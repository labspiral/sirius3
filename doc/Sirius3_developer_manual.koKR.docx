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4F7ED" w14:textId="77777777" w:rsidR="00B4526E" w:rsidRDefault="00DE4D1E">
      <w:pPr>
        <w:keepNext/>
        <w:spacing w:before="120" w:after="0" w:line="240" w:lineRule="auto"/>
      </w:pPr>
      <w:r>
        <w:rPr>
          <w:noProof/>
        </w:rPr>
        <w:drawing>
          <wp:anchor distT="0" distB="0" distL="0" distR="0" simplePos="0" relativeHeight="251658240" behindDoc="1" locked="1" layoutInCell="1" allowOverlap="1" wp14:anchorId="250D3AEF" wp14:editId="079AB5A0">
            <wp:simplePos x="0" y="0"/>
            <wp:positionH relativeFrom="page">
              <wp:posOffset>0</wp:posOffset>
            </wp:positionH>
            <wp:positionV relativeFrom="page">
              <wp:posOffset>0</wp:posOffset>
            </wp:positionV>
            <wp:extent cx="7772400" cy="9162288"/>
            <wp:effectExtent l="0" t="0" r="0" b="0"/>
            <wp:wrapNone/>
            <wp:docPr id="80" name="Picture 80" descr="Industrial scanner trajectory cove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latform.png"/>
                    <pic:cNvPicPr/>
                  </pic:nvPicPr>
                  <pic:blipFill>
                    <a:blip r:embed="rId8"/>
                    <a:stretch>
                      <a:fillRect/>
                    </a:stretch>
                  </pic:blipFill>
                  <pic:spPr>
                    <a:xfrm>
                      <a:off x="0" y="0"/>
                      <a:ext cx="7772400" cy="9162288"/>
                    </a:xfrm>
                    <a:prstGeom prst="rect">
                      <a:avLst/>
                    </a:prstGeom>
                  </pic:spPr>
                </pic:pic>
              </a:graphicData>
            </a:graphic>
          </wp:anchor>
        </w:drawing>
      </w:r>
      <w:r>
        <w:rPr>
          <w:noProof/>
        </w:rPr>
        <w:drawing>
          <wp:inline distT="0" distB="0" distL="0" distR="0" wp14:anchorId="55366396" wp14:editId="22974EA1">
            <wp:extent cx="3383280" cy="125881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3_logo.png"/>
                    <pic:cNvPicPr/>
                  </pic:nvPicPr>
                  <pic:blipFill>
                    <a:blip r:embed="rId9"/>
                    <a:stretch>
                      <a:fillRect/>
                    </a:stretch>
                  </pic:blipFill>
                  <pic:spPr>
                    <a:xfrm>
                      <a:off x="0" y="0"/>
                      <a:ext cx="3383280" cy="1258818"/>
                    </a:xfrm>
                    <a:prstGeom prst="rect">
                      <a:avLst/>
                    </a:prstGeom>
                  </pic:spPr>
                </pic:pic>
              </a:graphicData>
            </a:graphic>
          </wp:inline>
        </w:drawing>
      </w:r>
    </w:p>
    <w:p w14:paraId="68E82140" w14:textId="77777777" w:rsidR="00B4526E" w:rsidRDefault="00DE4D1E">
      <w:pPr>
        <w:pStyle w:val="a8"/>
        <w:framePr w:w="9792" w:wrap="none" w:vAnchor="page" w:hAnchor="page" w:x="1368" w:y="3816"/>
        <w:spacing w:before="0" w:after="0"/>
      </w:pPr>
      <w:r>
        <w:rPr>
          <w:rFonts w:ascii="Calibri" w:eastAsia="Calibri" w:hAnsi="Calibri" w:cs="Calibri"/>
          <w:b/>
          <w:sz w:val="112"/>
        </w:rPr>
        <w:t>Sirius3</w:t>
      </w:r>
    </w:p>
    <w:p w14:paraId="2C509281" w14:textId="77777777" w:rsidR="00B4526E" w:rsidRDefault="00DE4D1E">
      <w:pPr>
        <w:pStyle w:val="a8"/>
        <w:framePr w:w="9792" w:wrap="none" w:vAnchor="page" w:hAnchor="page" w:x="1368" w:y="5328"/>
        <w:spacing w:before="0" w:after="0"/>
      </w:pPr>
      <w:r>
        <w:rPr>
          <w:rFonts w:ascii="맑은 고딕" w:eastAsia="맑은 고딕" w:hAnsi="맑은 고딕" w:cs="맑은 고딕"/>
          <w:b/>
          <w:sz w:val="70"/>
        </w:rPr>
        <w:t>개발자 매뉴얼</w:t>
      </w:r>
    </w:p>
    <w:p w14:paraId="2A113B2D" w14:textId="77777777" w:rsidR="00B4526E" w:rsidRDefault="00DE4D1E">
      <w:pPr>
        <w:keepNext/>
        <w:framePr w:w="9792" w:wrap="none" w:vAnchor="page" w:hAnchor="page" w:x="1368" w:y="6725"/>
        <w:spacing w:after="0" w:line="240" w:lineRule="auto"/>
      </w:pPr>
      <w:r>
        <w:rPr>
          <w:b/>
          <w:spacing w:val="14"/>
        </w:rPr>
        <w:t>INDUSTRIAL LASER·SCANNER CONTROL PLATFORM</w:t>
      </w:r>
    </w:p>
    <w:p w14:paraId="7217FECB" w14:textId="77777777" w:rsidR="00B4526E" w:rsidRDefault="00DE4D1E">
      <w:pPr>
        <w:spacing w:after="0" w:line="240" w:lineRule="auto"/>
      </w:pPr>
      <w:r>
        <w:br w:type="page"/>
      </w:r>
    </w:p>
    <w:p w14:paraId="1D969C99" w14:textId="77777777" w:rsidR="00B4526E" w:rsidRDefault="00DE4D1E">
      <w:pPr>
        <w:pStyle w:val="BookFront"/>
      </w:pPr>
      <w:r>
        <w:lastRenderedPageBreak/>
        <w:t>차례</w:t>
      </w:r>
    </w:p>
    <w:p w14:paraId="3550EBB9" w14:textId="67E5D16C" w:rsidR="00E926E5" w:rsidRPr="00E926E5" w:rsidRDefault="00DE4D1E"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r w:rsidRPr="00E926E5">
        <w:rPr>
          <w:sz w:val="21"/>
        </w:rPr>
        <w:fldChar w:fldCharType="begin"/>
      </w:r>
      <w:r w:rsidRPr="00E926E5">
        <w:rPr>
          <w:sz w:val="21"/>
        </w:rPr>
        <w:instrText xml:space="preserve"> TOC \o "1-2" \h \z \u </w:instrText>
      </w:r>
      <w:r w:rsidRPr="00E926E5">
        <w:rPr>
          <w:sz w:val="21"/>
        </w:rPr>
        <w:fldChar w:fldCharType="separate"/>
      </w:r>
      <w:hyperlink w:anchor="_Toc243897388" w:history="1">
        <w:r w:rsidR="00E926E5" w:rsidRPr="00E926E5">
          <w:rPr>
            <w:rStyle w:val="aff1"/>
            <w:noProof/>
            <w:sz w:val="21"/>
          </w:rPr>
          <w:t>01  라이브러리와 가공 작업</w:t>
        </w:r>
        <w:r w:rsidR="00E926E5" w:rsidRPr="00E926E5">
          <w:rPr>
            <w:noProof/>
            <w:webHidden/>
            <w:sz w:val="21"/>
          </w:rPr>
          <w:tab/>
        </w:r>
        <w:r w:rsidR="00E926E5" w:rsidRPr="00E926E5">
          <w:rPr>
            <w:noProof/>
            <w:webHidden/>
            <w:sz w:val="21"/>
          </w:rPr>
          <w:fldChar w:fldCharType="begin"/>
        </w:r>
        <w:r w:rsidR="00E926E5" w:rsidRPr="00E926E5">
          <w:rPr>
            <w:noProof/>
            <w:webHidden/>
            <w:sz w:val="21"/>
          </w:rPr>
          <w:instrText xml:space="preserve"> PAGEREF _Toc243897388 \h </w:instrText>
        </w:r>
        <w:r w:rsidR="00E926E5" w:rsidRPr="00E926E5">
          <w:rPr>
            <w:noProof/>
            <w:webHidden/>
            <w:sz w:val="21"/>
          </w:rPr>
        </w:r>
        <w:r w:rsidR="00E926E5" w:rsidRPr="00E926E5">
          <w:rPr>
            <w:noProof/>
            <w:webHidden/>
            <w:sz w:val="21"/>
          </w:rPr>
          <w:fldChar w:fldCharType="separate"/>
        </w:r>
        <w:r w:rsidR="00E926E5">
          <w:rPr>
            <w:noProof/>
            <w:webHidden/>
            <w:sz w:val="21"/>
          </w:rPr>
          <w:t>7</w:t>
        </w:r>
        <w:r w:rsidR="00E926E5" w:rsidRPr="00E926E5">
          <w:rPr>
            <w:noProof/>
            <w:webHidden/>
            <w:sz w:val="21"/>
          </w:rPr>
          <w:fldChar w:fldCharType="end"/>
        </w:r>
      </w:hyperlink>
    </w:p>
    <w:p w14:paraId="7C6FEEF8" w14:textId="733F9698"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89" w:history="1">
        <w:r w:rsidRPr="00E926E5">
          <w:rPr>
            <w:rStyle w:val="aff1"/>
            <w:noProof/>
            <w:sz w:val="21"/>
          </w:rPr>
          <w:t>1.1  세 패키지와 네 가지 핵심 인터페이스</w:t>
        </w:r>
        <w:r w:rsidRPr="00E926E5">
          <w:rPr>
            <w:noProof/>
            <w:webHidden/>
            <w:sz w:val="21"/>
          </w:rPr>
          <w:tab/>
        </w:r>
        <w:r w:rsidRPr="00E926E5">
          <w:rPr>
            <w:noProof/>
            <w:webHidden/>
            <w:sz w:val="21"/>
          </w:rPr>
          <w:fldChar w:fldCharType="begin"/>
        </w:r>
        <w:r w:rsidRPr="00E926E5">
          <w:rPr>
            <w:noProof/>
            <w:webHidden/>
            <w:sz w:val="21"/>
          </w:rPr>
          <w:instrText xml:space="preserve"> PAGEREF _Toc243897389 \h </w:instrText>
        </w:r>
        <w:r w:rsidRPr="00E926E5">
          <w:rPr>
            <w:noProof/>
            <w:webHidden/>
            <w:sz w:val="21"/>
          </w:rPr>
        </w:r>
        <w:r w:rsidRPr="00E926E5">
          <w:rPr>
            <w:noProof/>
            <w:webHidden/>
            <w:sz w:val="21"/>
          </w:rPr>
          <w:fldChar w:fldCharType="separate"/>
        </w:r>
        <w:r>
          <w:rPr>
            <w:noProof/>
            <w:webHidden/>
            <w:sz w:val="21"/>
          </w:rPr>
          <w:t>7</w:t>
        </w:r>
        <w:r w:rsidRPr="00E926E5">
          <w:rPr>
            <w:noProof/>
            <w:webHidden/>
            <w:sz w:val="21"/>
          </w:rPr>
          <w:fldChar w:fldCharType="end"/>
        </w:r>
      </w:hyperlink>
    </w:p>
    <w:p w14:paraId="6D2FAD55" w14:textId="1FA74E1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90" w:history="1">
        <w:r w:rsidRPr="00E926E5">
          <w:rPr>
            <w:rStyle w:val="aff1"/>
            <w:noProof/>
            <w:sz w:val="21"/>
          </w:rPr>
          <w:t>1.2  활용할 수 있는 기능</w:t>
        </w:r>
        <w:r w:rsidRPr="00E926E5">
          <w:rPr>
            <w:noProof/>
            <w:webHidden/>
            <w:sz w:val="21"/>
          </w:rPr>
          <w:tab/>
        </w:r>
        <w:r w:rsidRPr="00E926E5">
          <w:rPr>
            <w:noProof/>
            <w:webHidden/>
            <w:sz w:val="21"/>
          </w:rPr>
          <w:fldChar w:fldCharType="begin"/>
        </w:r>
        <w:r w:rsidRPr="00E926E5">
          <w:rPr>
            <w:noProof/>
            <w:webHidden/>
            <w:sz w:val="21"/>
          </w:rPr>
          <w:instrText xml:space="preserve"> PAGEREF _Toc243897390 \h </w:instrText>
        </w:r>
        <w:r w:rsidRPr="00E926E5">
          <w:rPr>
            <w:noProof/>
            <w:webHidden/>
            <w:sz w:val="21"/>
          </w:rPr>
        </w:r>
        <w:r w:rsidRPr="00E926E5">
          <w:rPr>
            <w:noProof/>
            <w:webHidden/>
            <w:sz w:val="21"/>
          </w:rPr>
          <w:fldChar w:fldCharType="separate"/>
        </w:r>
        <w:r>
          <w:rPr>
            <w:noProof/>
            <w:webHidden/>
            <w:sz w:val="21"/>
          </w:rPr>
          <w:t>7</w:t>
        </w:r>
        <w:r w:rsidRPr="00E926E5">
          <w:rPr>
            <w:noProof/>
            <w:webHidden/>
            <w:sz w:val="21"/>
          </w:rPr>
          <w:fldChar w:fldCharType="end"/>
        </w:r>
      </w:hyperlink>
    </w:p>
    <w:p w14:paraId="59197EDA" w14:textId="7D2BC6AE"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91" w:history="1">
        <w:r w:rsidRPr="00E926E5">
          <w:rPr>
            <w:rStyle w:val="aff1"/>
            <w:noProof/>
            <w:sz w:val="21"/>
          </w:rPr>
          <w:t>1.3  지원하는 SCANLAB 제어기</w:t>
        </w:r>
        <w:r w:rsidRPr="00E926E5">
          <w:rPr>
            <w:noProof/>
            <w:webHidden/>
            <w:sz w:val="21"/>
          </w:rPr>
          <w:tab/>
        </w:r>
        <w:r w:rsidRPr="00E926E5">
          <w:rPr>
            <w:noProof/>
            <w:webHidden/>
            <w:sz w:val="21"/>
          </w:rPr>
          <w:fldChar w:fldCharType="begin"/>
        </w:r>
        <w:r w:rsidRPr="00E926E5">
          <w:rPr>
            <w:noProof/>
            <w:webHidden/>
            <w:sz w:val="21"/>
          </w:rPr>
          <w:instrText xml:space="preserve"> PAGEREF _Toc243897391 \h </w:instrText>
        </w:r>
        <w:r w:rsidRPr="00E926E5">
          <w:rPr>
            <w:noProof/>
            <w:webHidden/>
            <w:sz w:val="21"/>
          </w:rPr>
        </w:r>
        <w:r w:rsidRPr="00E926E5">
          <w:rPr>
            <w:noProof/>
            <w:webHidden/>
            <w:sz w:val="21"/>
          </w:rPr>
          <w:fldChar w:fldCharType="separate"/>
        </w:r>
        <w:r>
          <w:rPr>
            <w:noProof/>
            <w:webHidden/>
            <w:sz w:val="21"/>
          </w:rPr>
          <w:t>8</w:t>
        </w:r>
        <w:r w:rsidRPr="00E926E5">
          <w:rPr>
            <w:noProof/>
            <w:webHidden/>
            <w:sz w:val="21"/>
          </w:rPr>
          <w:fldChar w:fldCharType="end"/>
        </w:r>
      </w:hyperlink>
    </w:p>
    <w:p w14:paraId="42245D78" w14:textId="170C1880"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92" w:history="1">
        <w:r w:rsidRPr="00E926E5">
          <w:rPr>
            <w:rStyle w:val="aff1"/>
            <w:noProof/>
            <w:sz w:val="21"/>
          </w:rPr>
          <w:t>1.4  대상 플랫폼</w:t>
        </w:r>
        <w:r w:rsidRPr="00E926E5">
          <w:rPr>
            <w:noProof/>
            <w:webHidden/>
            <w:sz w:val="21"/>
          </w:rPr>
          <w:tab/>
        </w:r>
        <w:r w:rsidRPr="00E926E5">
          <w:rPr>
            <w:noProof/>
            <w:webHidden/>
            <w:sz w:val="21"/>
          </w:rPr>
          <w:fldChar w:fldCharType="begin"/>
        </w:r>
        <w:r w:rsidRPr="00E926E5">
          <w:rPr>
            <w:noProof/>
            <w:webHidden/>
            <w:sz w:val="21"/>
          </w:rPr>
          <w:instrText xml:space="preserve"> PAGEREF _Toc243897392 \h </w:instrText>
        </w:r>
        <w:r w:rsidRPr="00E926E5">
          <w:rPr>
            <w:noProof/>
            <w:webHidden/>
            <w:sz w:val="21"/>
          </w:rPr>
        </w:r>
        <w:r w:rsidRPr="00E926E5">
          <w:rPr>
            <w:noProof/>
            <w:webHidden/>
            <w:sz w:val="21"/>
          </w:rPr>
          <w:fldChar w:fldCharType="separate"/>
        </w:r>
        <w:r>
          <w:rPr>
            <w:noProof/>
            <w:webHidden/>
            <w:sz w:val="21"/>
          </w:rPr>
          <w:t>9</w:t>
        </w:r>
        <w:r w:rsidRPr="00E926E5">
          <w:rPr>
            <w:noProof/>
            <w:webHidden/>
            <w:sz w:val="21"/>
          </w:rPr>
          <w:fldChar w:fldCharType="end"/>
        </w:r>
      </w:hyperlink>
    </w:p>
    <w:p w14:paraId="08228A22" w14:textId="2074F135"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93" w:history="1">
        <w:r w:rsidRPr="00E926E5">
          <w:rPr>
            <w:rStyle w:val="aff1"/>
            <w:noProof/>
            <w:sz w:val="21"/>
          </w:rPr>
          <w:t>1.5  시스템 요구사항</w:t>
        </w:r>
        <w:r w:rsidRPr="00E926E5">
          <w:rPr>
            <w:noProof/>
            <w:webHidden/>
            <w:sz w:val="21"/>
          </w:rPr>
          <w:tab/>
        </w:r>
        <w:r w:rsidRPr="00E926E5">
          <w:rPr>
            <w:noProof/>
            <w:webHidden/>
            <w:sz w:val="21"/>
          </w:rPr>
          <w:fldChar w:fldCharType="begin"/>
        </w:r>
        <w:r w:rsidRPr="00E926E5">
          <w:rPr>
            <w:noProof/>
            <w:webHidden/>
            <w:sz w:val="21"/>
          </w:rPr>
          <w:instrText xml:space="preserve"> PAGEREF _Toc243897393 \h </w:instrText>
        </w:r>
        <w:r w:rsidRPr="00E926E5">
          <w:rPr>
            <w:noProof/>
            <w:webHidden/>
            <w:sz w:val="21"/>
          </w:rPr>
        </w:r>
        <w:r w:rsidRPr="00E926E5">
          <w:rPr>
            <w:noProof/>
            <w:webHidden/>
            <w:sz w:val="21"/>
          </w:rPr>
          <w:fldChar w:fldCharType="separate"/>
        </w:r>
        <w:r>
          <w:rPr>
            <w:noProof/>
            <w:webHidden/>
            <w:sz w:val="21"/>
          </w:rPr>
          <w:t>9</w:t>
        </w:r>
        <w:r w:rsidRPr="00E926E5">
          <w:rPr>
            <w:noProof/>
            <w:webHidden/>
            <w:sz w:val="21"/>
          </w:rPr>
          <w:fldChar w:fldCharType="end"/>
        </w:r>
      </w:hyperlink>
    </w:p>
    <w:p w14:paraId="3019DD0B" w14:textId="273F50BF"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94" w:history="1">
        <w:r w:rsidRPr="00E926E5">
          <w:rPr>
            <w:rStyle w:val="aff1"/>
            <w:noProof/>
            <w:sz w:val="21"/>
          </w:rPr>
          <w:t>1.6  의존성과 실행 파일 구성</w:t>
        </w:r>
        <w:r w:rsidRPr="00E926E5">
          <w:rPr>
            <w:noProof/>
            <w:webHidden/>
            <w:sz w:val="21"/>
          </w:rPr>
          <w:tab/>
        </w:r>
        <w:r w:rsidRPr="00E926E5">
          <w:rPr>
            <w:noProof/>
            <w:webHidden/>
            <w:sz w:val="21"/>
          </w:rPr>
          <w:fldChar w:fldCharType="begin"/>
        </w:r>
        <w:r w:rsidRPr="00E926E5">
          <w:rPr>
            <w:noProof/>
            <w:webHidden/>
            <w:sz w:val="21"/>
          </w:rPr>
          <w:instrText xml:space="preserve"> PAGEREF _Toc243897394 \h </w:instrText>
        </w:r>
        <w:r w:rsidRPr="00E926E5">
          <w:rPr>
            <w:noProof/>
            <w:webHidden/>
            <w:sz w:val="21"/>
          </w:rPr>
        </w:r>
        <w:r w:rsidRPr="00E926E5">
          <w:rPr>
            <w:noProof/>
            <w:webHidden/>
            <w:sz w:val="21"/>
          </w:rPr>
          <w:fldChar w:fldCharType="separate"/>
        </w:r>
        <w:r>
          <w:rPr>
            <w:noProof/>
            <w:webHidden/>
            <w:sz w:val="21"/>
          </w:rPr>
          <w:t>9</w:t>
        </w:r>
        <w:r w:rsidRPr="00E926E5">
          <w:rPr>
            <w:noProof/>
            <w:webHidden/>
            <w:sz w:val="21"/>
          </w:rPr>
          <w:fldChar w:fldCharType="end"/>
        </w:r>
      </w:hyperlink>
    </w:p>
    <w:p w14:paraId="6B41CCA7" w14:textId="5F60ED8F"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95" w:history="1">
        <w:r w:rsidRPr="00E926E5">
          <w:rPr>
            <w:rStyle w:val="aff1"/>
            <w:noProof/>
            <w:sz w:val="21"/>
          </w:rPr>
          <w:t>1.7  패키지 설치</w:t>
        </w:r>
        <w:r w:rsidRPr="00E926E5">
          <w:rPr>
            <w:noProof/>
            <w:webHidden/>
            <w:sz w:val="21"/>
          </w:rPr>
          <w:tab/>
        </w:r>
        <w:r w:rsidRPr="00E926E5">
          <w:rPr>
            <w:noProof/>
            <w:webHidden/>
            <w:sz w:val="21"/>
          </w:rPr>
          <w:fldChar w:fldCharType="begin"/>
        </w:r>
        <w:r w:rsidRPr="00E926E5">
          <w:rPr>
            <w:noProof/>
            <w:webHidden/>
            <w:sz w:val="21"/>
          </w:rPr>
          <w:instrText xml:space="preserve"> PAGEREF _Toc243897395 \h </w:instrText>
        </w:r>
        <w:r w:rsidRPr="00E926E5">
          <w:rPr>
            <w:noProof/>
            <w:webHidden/>
            <w:sz w:val="21"/>
          </w:rPr>
        </w:r>
        <w:r w:rsidRPr="00E926E5">
          <w:rPr>
            <w:noProof/>
            <w:webHidden/>
            <w:sz w:val="21"/>
          </w:rPr>
          <w:fldChar w:fldCharType="separate"/>
        </w:r>
        <w:r>
          <w:rPr>
            <w:noProof/>
            <w:webHidden/>
            <w:sz w:val="21"/>
          </w:rPr>
          <w:t>10</w:t>
        </w:r>
        <w:r w:rsidRPr="00E926E5">
          <w:rPr>
            <w:noProof/>
            <w:webHidden/>
            <w:sz w:val="21"/>
          </w:rPr>
          <w:fldChar w:fldCharType="end"/>
        </w:r>
      </w:hyperlink>
    </w:p>
    <w:p w14:paraId="565524D1" w14:textId="56F6209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96" w:history="1">
        <w:r w:rsidRPr="00E926E5">
          <w:rPr>
            <w:rStyle w:val="aff1"/>
            <w:noProof/>
            <w:sz w:val="21"/>
          </w:rPr>
          <w:t>1.8  첫 컨트롤 생성 전 프로젝트 설정</w:t>
        </w:r>
        <w:r w:rsidRPr="00E926E5">
          <w:rPr>
            <w:noProof/>
            <w:webHidden/>
            <w:sz w:val="21"/>
          </w:rPr>
          <w:tab/>
        </w:r>
        <w:r w:rsidRPr="00E926E5">
          <w:rPr>
            <w:noProof/>
            <w:webHidden/>
            <w:sz w:val="21"/>
          </w:rPr>
          <w:fldChar w:fldCharType="begin"/>
        </w:r>
        <w:r w:rsidRPr="00E926E5">
          <w:rPr>
            <w:noProof/>
            <w:webHidden/>
            <w:sz w:val="21"/>
          </w:rPr>
          <w:instrText xml:space="preserve"> PAGEREF _Toc243897396 \h </w:instrText>
        </w:r>
        <w:r w:rsidRPr="00E926E5">
          <w:rPr>
            <w:noProof/>
            <w:webHidden/>
            <w:sz w:val="21"/>
          </w:rPr>
        </w:r>
        <w:r w:rsidRPr="00E926E5">
          <w:rPr>
            <w:noProof/>
            <w:webHidden/>
            <w:sz w:val="21"/>
          </w:rPr>
          <w:fldChar w:fldCharType="separate"/>
        </w:r>
        <w:r>
          <w:rPr>
            <w:noProof/>
            <w:webHidden/>
            <w:sz w:val="21"/>
          </w:rPr>
          <w:t>10</w:t>
        </w:r>
        <w:r w:rsidRPr="00E926E5">
          <w:rPr>
            <w:noProof/>
            <w:webHidden/>
            <w:sz w:val="21"/>
          </w:rPr>
          <w:fldChar w:fldCharType="end"/>
        </w:r>
      </w:hyperlink>
    </w:p>
    <w:p w14:paraId="1B725366" w14:textId="3368D4E9"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397" w:history="1">
        <w:r w:rsidRPr="00E926E5">
          <w:rPr>
            <w:rStyle w:val="aff1"/>
            <w:noProof/>
            <w:sz w:val="21"/>
          </w:rPr>
          <w:t>02  Sirius3 주요 특징과 장점</w:t>
        </w:r>
        <w:r w:rsidRPr="00E926E5">
          <w:rPr>
            <w:noProof/>
            <w:webHidden/>
            <w:sz w:val="21"/>
          </w:rPr>
          <w:tab/>
        </w:r>
        <w:r w:rsidRPr="00E926E5">
          <w:rPr>
            <w:noProof/>
            <w:webHidden/>
            <w:sz w:val="21"/>
          </w:rPr>
          <w:fldChar w:fldCharType="begin"/>
        </w:r>
        <w:r w:rsidRPr="00E926E5">
          <w:rPr>
            <w:noProof/>
            <w:webHidden/>
            <w:sz w:val="21"/>
          </w:rPr>
          <w:instrText xml:space="preserve"> PAGEREF _Toc243897397 \h </w:instrText>
        </w:r>
        <w:r w:rsidRPr="00E926E5">
          <w:rPr>
            <w:noProof/>
            <w:webHidden/>
            <w:sz w:val="21"/>
          </w:rPr>
        </w:r>
        <w:r w:rsidRPr="00E926E5">
          <w:rPr>
            <w:noProof/>
            <w:webHidden/>
            <w:sz w:val="21"/>
          </w:rPr>
          <w:fldChar w:fldCharType="separate"/>
        </w:r>
        <w:r>
          <w:rPr>
            <w:noProof/>
            <w:webHidden/>
            <w:sz w:val="21"/>
          </w:rPr>
          <w:t>11</w:t>
        </w:r>
        <w:r w:rsidRPr="00E926E5">
          <w:rPr>
            <w:noProof/>
            <w:webHidden/>
            <w:sz w:val="21"/>
          </w:rPr>
          <w:fldChar w:fldCharType="end"/>
        </w:r>
      </w:hyperlink>
    </w:p>
    <w:p w14:paraId="0BF631FF" w14:textId="004FEFA1"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98" w:history="1">
        <w:r w:rsidRPr="00E926E5">
          <w:rPr>
            <w:rStyle w:val="aff1"/>
            <w:noProof/>
            <w:sz w:val="21"/>
          </w:rPr>
          <w:t>2.1  스캐너와 레이저 통합</w:t>
        </w:r>
        <w:r w:rsidRPr="00E926E5">
          <w:rPr>
            <w:noProof/>
            <w:webHidden/>
            <w:sz w:val="21"/>
          </w:rPr>
          <w:tab/>
        </w:r>
        <w:r w:rsidRPr="00E926E5">
          <w:rPr>
            <w:noProof/>
            <w:webHidden/>
            <w:sz w:val="21"/>
          </w:rPr>
          <w:fldChar w:fldCharType="begin"/>
        </w:r>
        <w:r w:rsidRPr="00E926E5">
          <w:rPr>
            <w:noProof/>
            <w:webHidden/>
            <w:sz w:val="21"/>
          </w:rPr>
          <w:instrText xml:space="preserve"> PAGEREF _Toc243897398 \h </w:instrText>
        </w:r>
        <w:r w:rsidRPr="00E926E5">
          <w:rPr>
            <w:noProof/>
            <w:webHidden/>
            <w:sz w:val="21"/>
          </w:rPr>
        </w:r>
        <w:r w:rsidRPr="00E926E5">
          <w:rPr>
            <w:noProof/>
            <w:webHidden/>
            <w:sz w:val="21"/>
          </w:rPr>
          <w:fldChar w:fldCharType="separate"/>
        </w:r>
        <w:r>
          <w:rPr>
            <w:noProof/>
            <w:webHidden/>
            <w:sz w:val="21"/>
          </w:rPr>
          <w:t>11</w:t>
        </w:r>
        <w:r w:rsidRPr="00E926E5">
          <w:rPr>
            <w:noProof/>
            <w:webHidden/>
            <w:sz w:val="21"/>
          </w:rPr>
          <w:fldChar w:fldCharType="end"/>
        </w:r>
      </w:hyperlink>
    </w:p>
    <w:p w14:paraId="7EE8B11D" w14:textId="009BD49C"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99" w:history="1">
        <w:r w:rsidRPr="00E926E5">
          <w:rPr>
            <w:rStyle w:val="aff1"/>
            <w:noProof/>
            <w:sz w:val="21"/>
          </w:rPr>
          <w:t>2.2  가공 타이밍과 확장 옵션</w:t>
        </w:r>
        <w:r w:rsidRPr="00E926E5">
          <w:rPr>
            <w:noProof/>
            <w:webHidden/>
            <w:sz w:val="21"/>
          </w:rPr>
          <w:tab/>
        </w:r>
        <w:r w:rsidRPr="00E926E5">
          <w:rPr>
            <w:noProof/>
            <w:webHidden/>
            <w:sz w:val="21"/>
          </w:rPr>
          <w:fldChar w:fldCharType="begin"/>
        </w:r>
        <w:r w:rsidRPr="00E926E5">
          <w:rPr>
            <w:noProof/>
            <w:webHidden/>
            <w:sz w:val="21"/>
          </w:rPr>
          <w:instrText xml:space="preserve"> PAGEREF _Toc243897399 \h </w:instrText>
        </w:r>
        <w:r w:rsidRPr="00E926E5">
          <w:rPr>
            <w:noProof/>
            <w:webHidden/>
            <w:sz w:val="21"/>
          </w:rPr>
        </w:r>
        <w:r w:rsidRPr="00E926E5">
          <w:rPr>
            <w:noProof/>
            <w:webHidden/>
            <w:sz w:val="21"/>
          </w:rPr>
          <w:fldChar w:fldCharType="separate"/>
        </w:r>
        <w:r>
          <w:rPr>
            <w:noProof/>
            <w:webHidden/>
            <w:sz w:val="21"/>
          </w:rPr>
          <w:t>11</w:t>
        </w:r>
        <w:r w:rsidRPr="00E926E5">
          <w:rPr>
            <w:noProof/>
            <w:webHidden/>
            <w:sz w:val="21"/>
          </w:rPr>
          <w:fldChar w:fldCharType="end"/>
        </w:r>
      </w:hyperlink>
    </w:p>
    <w:p w14:paraId="3FDFAF8E" w14:textId="01FFFAAA"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00" w:history="1">
        <w:r w:rsidRPr="00E926E5">
          <w:rPr>
            <w:rStyle w:val="aff1"/>
            <w:noProof/>
            <w:sz w:val="21"/>
          </w:rPr>
          <w:t>2.3  개체 처리와 파일 연동</w:t>
        </w:r>
        <w:r w:rsidRPr="00E926E5">
          <w:rPr>
            <w:noProof/>
            <w:webHidden/>
            <w:sz w:val="21"/>
          </w:rPr>
          <w:tab/>
        </w:r>
        <w:r w:rsidRPr="00E926E5">
          <w:rPr>
            <w:noProof/>
            <w:webHidden/>
            <w:sz w:val="21"/>
          </w:rPr>
          <w:fldChar w:fldCharType="begin"/>
        </w:r>
        <w:r w:rsidRPr="00E926E5">
          <w:rPr>
            <w:noProof/>
            <w:webHidden/>
            <w:sz w:val="21"/>
          </w:rPr>
          <w:instrText xml:space="preserve"> PAGEREF _Toc243897400 \h </w:instrText>
        </w:r>
        <w:r w:rsidRPr="00E926E5">
          <w:rPr>
            <w:noProof/>
            <w:webHidden/>
            <w:sz w:val="21"/>
          </w:rPr>
        </w:r>
        <w:r w:rsidRPr="00E926E5">
          <w:rPr>
            <w:noProof/>
            <w:webHidden/>
            <w:sz w:val="21"/>
          </w:rPr>
          <w:fldChar w:fldCharType="separate"/>
        </w:r>
        <w:r>
          <w:rPr>
            <w:noProof/>
            <w:webHidden/>
            <w:sz w:val="21"/>
          </w:rPr>
          <w:t>11</w:t>
        </w:r>
        <w:r w:rsidRPr="00E926E5">
          <w:rPr>
            <w:noProof/>
            <w:webHidden/>
            <w:sz w:val="21"/>
          </w:rPr>
          <w:fldChar w:fldCharType="end"/>
        </w:r>
      </w:hyperlink>
    </w:p>
    <w:p w14:paraId="035EA48B" w14:textId="35047FEC"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01" w:history="1">
        <w:r w:rsidRPr="00E926E5">
          <w:rPr>
            <w:rStyle w:val="aff1"/>
            <w:noProof/>
            <w:sz w:val="21"/>
          </w:rPr>
          <w:t>2.4  편집과 동적 데이터</w:t>
        </w:r>
        <w:r w:rsidRPr="00E926E5">
          <w:rPr>
            <w:noProof/>
            <w:webHidden/>
            <w:sz w:val="21"/>
          </w:rPr>
          <w:tab/>
        </w:r>
        <w:r w:rsidRPr="00E926E5">
          <w:rPr>
            <w:noProof/>
            <w:webHidden/>
            <w:sz w:val="21"/>
          </w:rPr>
          <w:fldChar w:fldCharType="begin"/>
        </w:r>
        <w:r w:rsidRPr="00E926E5">
          <w:rPr>
            <w:noProof/>
            <w:webHidden/>
            <w:sz w:val="21"/>
          </w:rPr>
          <w:instrText xml:space="preserve"> PAGEREF _Toc243897401 \h </w:instrText>
        </w:r>
        <w:r w:rsidRPr="00E926E5">
          <w:rPr>
            <w:noProof/>
            <w:webHidden/>
            <w:sz w:val="21"/>
          </w:rPr>
        </w:r>
        <w:r w:rsidRPr="00E926E5">
          <w:rPr>
            <w:noProof/>
            <w:webHidden/>
            <w:sz w:val="21"/>
          </w:rPr>
          <w:fldChar w:fldCharType="separate"/>
        </w:r>
        <w:r>
          <w:rPr>
            <w:noProof/>
            <w:webHidden/>
            <w:sz w:val="21"/>
          </w:rPr>
          <w:t>11</w:t>
        </w:r>
        <w:r w:rsidRPr="00E926E5">
          <w:rPr>
            <w:noProof/>
            <w:webHidden/>
            <w:sz w:val="21"/>
          </w:rPr>
          <w:fldChar w:fldCharType="end"/>
        </w:r>
      </w:hyperlink>
    </w:p>
    <w:p w14:paraId="60DB26AF" w14:textId="55B9FAF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02" w:history="1">
        <w:r w:rsidRPr="00E926E5">
          <w:rPr>
            <w:rStyle w:val="aff1"/>
            <w:noProof/>
            <w:sz w:val="21"/>
          </w:rPr>
          <w:t>2.5  측정과 셋업</w:t>
        </w:r>
        <w:r w:rsidRPr="00E926E5">
          <w:rPr>
            <w:noProof/>
            <w:webHidden/>
            <w:sz w:val="21"/>
          </w:rPr>
          <w:tab/>
        </w:r>
        <w:r w:rsidRPr="00E926E5">
          <w:rPr>
            <w:noProof/>
            <w:webHidden/>
            <w:sz w:val="21"/>
          </w:rPr>
          <w:fldChar w:fldCharType="begin"/>
        </w:r>
        <w:r w:rsidRPr="00E926E5">
          <w:rPr>
            <w:noProof/>
            <w:webHidden/>
            <w:sz w:val="21"/>
          </w:rPr>
          <w:instrText xml:space="preserve"> PAGEREF _Toc243897402 \h </w:instrText>
        </w:r>
        <w:r w:rsidRPr="00E926E5">
          <w:rPr>
            <w:noProof/>
            <w:webHidden/>
            <w:sz w:val="21"/>
          </w:rPr>
        </w:r>
        <w:r w:rsidRPr="00E926E5">
          <w:rPr>
            <w:noProof/>
            <w:webHidden/>
            <w:sz w:val="21"/>
          </w:rPr>
          <w:fldChar w:fldCharType="separate"/>
        </w:r>
        <w:r>
          <w:rPr>
            <w:noProof/>
            <w:webHidden/>
            <w:sz w:val="21"/>
          </w:rPr>
          <w:t>11</w:t>
        </w:r>
        <w:r w:rsidRPr="00E926E5">
          <w:rPr>
            <w:noProof/>
            <w:webHidden/>
            <w:sz w:val="21"/>
          </w:rPr>
          <w:fldChar w:fldCharType="end"/>
        </w:r>
      </w:hyperlink>
    </w:p>
    <w:p w14:paraId="5267FEA2" w14:textId="1DCC4F89"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403" w:history="1">
        <w:r w:rsidRPr="00E926E5">
          <w:rPr>
            <w:rStyle w:val="aff1"/>
            <w:noProof/>
            <w:sz w:val="21"/>
          </w:rPr>
          <w:t>03  첫 WinForms 작업 화면</w:t>
        </w:r>
        <w:r w:rsidRPr="00E926E5">
          <w:rPr>
            <w:noProof/>
            <w:webHidden/>
            <w:sz w:val="21"/>
          </w:rPr>
          <w:tab/>
        </w:r>
        <w:r w:rsidRPr="00E926E5">
          <w:rPr>
            <w:noProof/>
            <w:webHidden/>
            <w:sz w:val="21"/>
          </w:rPr>
          <w:fldChar w:fldCharType="begin"/>
        </w:r>
        <w:r w:rsidRPr="00E926E5">
          <w:rPr>
            <w:noProof/>
            <w:webHidden/>
            <w:sz w:val="21"/>
          </w:rPr>
          <w:instrText xml:space="preserve"> PAGEREF _Toc243897403 \h </w:instrText>
        </w:r>
        <w:r w:rsidRPr="00E926E5">
          <w:rPr>
            <w:noProof/>
            <w:webHidden/>
            <w:sz w:val="21"/>
          </w:rPr>
        </w:r>
        <w:r w:rsidRPr="00E926E5">
          <w:rPr>
            <w:noProof/>
            <w:webHidden/>
            <w:sz w:val="21"/>
          </w:rPr>
          <w:fldChar w:fldCharType="separate"/>
        </w:r>
        <w:r>
          <w:rPr>
            <w:noProof/>
            <w:webHidden/>
            <w:sz w:val="21"/>
          </w:rPr>
          <w:t>12</w:t>
        </w:r>
        <w:r w:rsidRPr="00E926E5">
          <w:rPr>
            <w:noProof/>
            <w:webHidden/>
            <w:sz w:val="21"/>
          </w:rPr>
          <w:fldChar w:fldCharType="end"/>
        </w:r>
      </w:hyperlink>
    </w:p>
    <w:p w14:paraId="7AA07EBD" w14:textId="11379D9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04" w:history="1">
        <w:r w:rsidRPr="00E926E5">
          <w:rPr>
            <w:rStyle w:val="aff1"/>
            <w:noProof/>
            <w:sz w:val="21"/>
          </w:rPr>
          <w:t>3.1  호스트 진입점과 폼</w:t>
        </w:r>
        <w:r w:rsidRPr="00E926E5">
          <w:rPr>
            <w:noProof/>
            <w:webHidden/>
            <w:sz w:val="21"/>
          </w:rPr>
          <w:tab/>
        </w:r>
        <w:r w:rsidRPr="00E926E5">
          <w:rPr>
            <w:noProof/>
            <w:webHidden/>
            <w:sz w:val="21"/>
          </w:rPr>
          <w:fldChar w:fldCharType="begin"/>
        </w:r>
        <w:r w:rsidRPr="00E926E5">
          <w:rPr>
            <w:noProof/>
            <w:webHidden/>
            <w:sz w:val="21"/>
          </w:rPr>
          <w:instrText xml:space="preserve"> PAGEREF _Toc243897404 \h </w:instrText>
        </w:r>
        <w:r w:rsidRPr="00E926E5">
          <w:rPr>
            <w:noProof/>
            <w:webHidden/>
            <w:sz w:val="21"/>
          </w:rPr>
        </w:r>
        <w:r w:rsidRPr="00E926E5">
          <w:rPr>
            <w:noProof/>
            <w:webHidden/>
            <w:sz w:val="21"/>
          </w:rPr>
          <w:fldChar w:fldCharType="separate"/>
        </w:r>
        <w:r>
          <w:rPr>
            <w:noProof/>
            <w:webHidden/>
            <w:sz w:val="21"/>
          </w:rPr>
          <w:t>12</w:t>
        </w:r>
        <w:r w:rsidRPr="00E926E5">
          <w:rPr>
            <w:noProof/>
            <w:webHidden/>
            <w:sz w:val="21"/>
          </w:rPr>
          <w:fldChar w:fldCharType="end"/>
        </w:r>
      </w:hyperlink>
    </w:p>
    <w:p w14:paraId="7A2B1C75" w14:textId="03FEE2ED"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05" w:history="1">
        <w:r w:rsidRPr="00E926E5">
          <w:rPr>
            <w:rStyle w:val="aff1"/>
            <w:noProof/>
            <w:sz w:val="21"/>
          </w:rPr>
          <w:t>3.2  RTC 장치 생성과 등록</w:t>
        </w:r>
        <w:r w:rsidRPr="00E926E5">
          <w:rPr>
            <w:noProof/>
            <w:webHidden/>
            <w:sz w:val="21"/>
          </w:rPr>
          <w:tab/>
        </w:r>
        <w:r w:rsidRPr="00E926E5">
          <w:rPr>
            <w:noProof/>
            <w:webHidden/>
            <w:sz w:val="21"/>
          </w:rPr>
          <w:fldChar w:fldCharType="begin"/>
        </w:r>
        <w:r w:rsidRPr="00E926E5">
          <w:rPr>
            <w:noProof/>
            <w:webHidden/>
            <w:sz w:val="21"/>
          </w:rPr>
          <w:instrText xml:space="preserve"> PAGEREF _Toc243897405 \h </w:instrText>
        </w:r>
        <w:r w:rsidRPr="00E926E5">
          <w:rPr>
            <w:noProof/>
            <w:webHidden/>
            <w:sz w:val="21"/>
          </w:rPr>
        </w:r>
        <w:r w:rsidRPr="00E926E5">
          <w:rPr>
            <w:noProof/>
            <w:webHidden/>
            <w:sz w:val="21"/>
          </w:rPr>
          <w:fldChar w:fldCharType="separate"/>
        </w:r>
        <w:r>
          <w:rPr>
            <w:noProof/>
            <w:webHidden/>
            <w:sz w:val="21"/>
          </w:rPr>
          <w:t>12</w:t>
        </w:r>
        <w:r w:rsidRPr="00E926E5">
          <w:rPr>
            <w:noProof/>
            <w:webHidden/>
            <w:sz w:val="21"/>
          </w:rPr>
          <w:fldChar w:fldCharType="end"/>
        </w:r>
      </w:hyperlink>
    </w:p>
    <w:p w14:paraId="62EFA1D3" w14:textId="130397F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06" w:history="1">
        <w:r w:rsidRPr="00E926E5">
          <w:rPr>
            <w:rStyle w:val="aff1"/>
            <w:noProof/>
            <w:sz w:val="21"/>
          </w:rPr>
          <w:t>3.3  공개 데모 설정 흐름 읽기</w:t>
        </w:r>
        <w:r w:rsidRPr="00E926E5">
          <w:rPr>
            <w:noProof/>
            <w:webHidden/>
            <w:sz w:val="21"/>
          </w:rPr>
          <w:tab/>
        </w:r>
        <w:r w:rsidRPr="00E926E5">
          <w:rPr>
            <w:noProof/>
            <w:webHidden/>
            <w:sz w:val="21"/>
          </w:rPr>
          <w:fldChar w:fldCharType="begin"/>
        </w:r>
        <w:r w:rsidRPr="00E926E5">
          <w:rPr>
            <w:noProof/>
            <w:webHidden/>
            <w:sz w:val="21"/>
          </w:rPr>
          <w:instrText xml:space="preserve"> PAGEREF _Toc243897406 \h </w:instrText>
        </w:r>
        <w:r w:rsidRPr="00E926E5">
          <w:rPr>
            <w:noProof/>
            <w:webHidden/>
            <w:sz w:val="21"/>
          </w:rPr>
        </w:r>
        <w:r w:rsidRPr="00E926E5">
          <w:rPr>
            <w:noProof/>
            <w:webHidden/>
            <w:sz w:val="21"/>
          </w:rPr>
          <w:fldChar w:fldCharType="separate"/>
        </w:r>
        <w:r>
          <w:rPr>
            <w:noProof/>
            <w:webHidden/>
            <w:sz w:val="21"/>
          </w:rPr>
          <w:t>14</w:t>
        </w:r>
        <w:r w:rsidRPr="00E926E5">
          <w:rPr>
            <w:noProof/>
            <w:webHidden/>
            <w:sz w:val="21"/>
          </w:rPr>
          <w:fldChar w:fldCharType="end"/>
        </w:r>
      </w:hyperlink>
    </w:p>
    <w:p w14:paraId="1E1FF618" w14:textId="3334D193"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07" w:history="1">
        <w:r w:rsidRPr="00E926E5">
          <w:rPr>
            <w:rStyle w:val="aff1"/>
            <w:noProof/>
            <w:sz w:val="21"/>
          </w:rPr>
          <w:t>3.4  DPI와 애플리케이션 수명</w:t>
        </w:r>
        <w:r w:rsidRPr="00E926E5">
          <w:rPr>
            <w:noProof/>
            <w:webHidden/>
            <w:sz w:val="21"/>
          </w:rPr>
          <w:tab/>
        </w:r>
        <w:r w:rsidRPr="00E926E5">
          <w:rPr>
            <w:noProof/>
            <w:webHidden/>
            <w:sz w:val="21"/>
          </w:rPr>
          <w:fldChar w:fldCharType="begin"/>
        </w:r>
        <w:r w:rsidRPr="00E926E5">
          <w:rPr>
            <w:noProof/>
            <w:webHidden/>
            <w:sz w:val="21"/>
          </w:rPr>
          <w:instrText xml:space="preserve"> PAGEREF _Toc243897407 \h </w:instrText>
        </w:r>
        <w:r w:rsidRPr="00E926E5">
          <w:rPr>
            <w:noProof/>
            <w:webHidden/>
            <w:sz w:val="21"/>
          </w:rPr>
        </w:r>
        <w:r w:rsidRPr="00E926E5">
          <w:rPr>
            <w:noProof/>
            <w:webHidden/>
            <w:sz w:val="21"/>
          </w:rPr>
          <w:fldChar w:fldCharType="separate"/>
        </w:r>
        <w:r>
          <w:rPr>
            <w:noProof/>
            <w:webHidden/>
            <w:sz w:val="21"/>
          </w:rPr>
          <w:t>14</w:t>
        </w:r>
        <w:r w:rsidRPr="00E926E5">
          <w:rPr>
            <w:noProof/>
            <w:webHidden/>
            <w:sz w:val="21"/>
          </w:rPr>
          <w:fldChar w:fldCharType="end"/>
        </w:r>
      </w:hyperlink>
    </w:p>
    <w:p w14:paraId="4B30B369" w14:textId="43C7EAE6"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408" w:history="1">
        <w:r w:rsidRPr="00E926E5">
          <w:rPr>
            <w:rStyle w:val="aff1"/>
            <w:noProof/>
            <w:sz w:val="21"/>
          </w:rPr>
          <w:t>04  문서 페이지 레이어와 펜</w:t>
        </w:r>
        <w:r w:rsidRPr="00E926E5">
          <w:rPr>
            <w:noProof/>
            <w:webHidden/>
            <w:sz w:val="21"/>
          </w:rPr>
          <w:tab/>
        </w:r>
        <w:r w:rsidRPr="00E926E5">
          <w:rPr>
            <w:noProof/>
            <w:webHidden/>
            <w:sz w:val="21"/>
          </w:rPr>
          <w:fldChar w:fldCharType="begin"/>
        </w:r>
        <w:r w:rsidRPr="00E926E5">
          <w:rPr>
            <w:noProof/>
            <w:webHidden/>
            <w:sz w:val="21"/>
          </w:rPr>
          <w:instrText xml:space="preserve"> PAGEREF _Toc243897408 \h </w:instrText>
        </w:r>
        <w:r w:rsidRPr="00E926E5">
          <w:rPr>
            <w:noProof/>
            <w:webHidden/>
            <w:sz w:val="21"/>
          </w:rPr>
        </w:r>
        <w:r w:rsidRPr="00E926E5">
          <w:rPr>
            <w:noProof/>
            <w:webHidden/>
            <w:sz w:val="21"/>
          </w:rPr>
          <w:fldChar w:fldCharType="separate"/>
        </w:r>
        <w:r>
          <w:rPr>
            <w:noProof/>
            <w:webHidden/>
            <w:sz w:val="21"/>
          </w:rPr>
          <w:t>15</w:t>
        </w:r>
        <w:r w:rsidRPr="00E926E5">
          <w:rPr>
            <w:noProof/>
            <w:webHidden/>
            <w:sz w:val="21"/>
          </w:rPr>
          <w:fldChar w:fldCharType="end"/>
        </w:r>
      </w:hyperlink>
    </w:p>
    <w:p w14:paraId="265FA1EE" w14:textId="6433DC15"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09" w:history="1">
        <w:r w:rsidRPr="00E926E5">
          <w:rPr>
            <w:rStyle w:val="aff1"/>
            <w:noProof/>
            <w:sz w:val="21"/>
          </w:rPr>
          <w:t>4.1  네 페이지에서 작업을 나누기</w:t>
        </w:r>
        <w:r w:rsidRPr="00E926E5">
          <w:rPr>
            <w:noProof/>
            <w:webHidden/>
            <w:sz w:val="21"/>
          </w:rPr>
          <w:tab/>
        </w:r>
        <w:r w:rsidRPr="00E926E5">
          <w:rPr>
            <w:noProof/>
            <w:webHidden/>
            <w:sz w:val="21"/>
          </w:rPr>
          <w:fldChar w:fldCharType="begin"/>
        </w:r>
        <w:r w:rsidRPr="00E926E5">
          <w:rPr>
            <w:noProof/>
            <w:webHidden/>
            <w:sz w:val="21"/>
          </w:rPr>
          <w:instrText xml:space="preserve"> PAGEREF _Toc243897409 \h </w:instrText>
        </w:r>
        <w:r w:rsidRPr="00E926E5">
          <w:rPr>
            <w:noProof/>
            <w:webHidden/>
            <w:sz w:val="21"/>
          </w:rPr>
        </w:r>
        <w:r w:rsidRPr="00E926E5">
          <w:rPr>
            <w:noProof/>
            <w:webHidden/>
            <w:sz w:val="21"/>
          </w:rPr>
          <w:fldChar w:fldCharType="separate"/>
        </w:r>
        <w:r>
          <w:rPr>
            <w:noProof/>
            <w:webHidden/>
            <w:sz w:val="21"/>
          </w:rPr>
          <w:t>16</w:t>
        </w:r>
        <w:r w:rsidRPr="00E926E5">
          <w:rPr>
            <w:noProof/>
            <w:webHidden/>
            <w:sz w:val="21"/>
          </w:rPr>
          <w:fldChar w:fldCharType="end"/>
        </w:r>
      </w:hyperlink>
    </w:p>
    <w:p w14:paraId="3DD3F8AF" w14:textId="6AE08145"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10" w:history="1">
        <w:r w:rsidRPr="00E926E5">
          <w:rPr>
            <w:rStyle w:val="aff1"/>
            <w:noProof/>
            <w:sz w:val="21"/>
          </w:rPr>
          <w:t>4.2  페이지 트리와 블록 트리 읽기</w:t>
        </w:r>
        <w:r w:rsidRPr="00E926E5">
          <w:rPr>
            <w:noProof/>
            <w:webHidden/>
            <w:sz w:val="21"/>
          </w:rPr>
          <w:tab/>
        </w:r>
        <w:r w:rsidRPr="00E926E5">
          <w:rPr>
            <w:noProof/>
            <w:webHidden/>
            <w:sz w:val="21"/>
          </w:rPr>
          <w:fldChar w:fldCharType="begin"/>
        </w:r>
        <w:r w:rsidRPr="00E926E5">
          <w:rPr>
            <w:noProof/>
            <w:webHidden/>
            <w:sz w:val="21"/>
          </w:rPr>
          <w:instrText xml:space="preserve"> PAGEREF _Toc243897410 \h </w:instrText>
        </w:r>
        <w:r w:rsidRPr="00E926E5">
          <w:rPr>
            <w:noProof/>
            <w:webHidden/>
            <w:sz w:val="21"/>
          </w:rPr>
        </w:r>
        <w:r w:rsidRPr="00E926E5">
          <w:rPr>
            <w:noProof/>
            <w:webHidden/>
            <w:sz w:val="21"/>
          </w:rPr>
          <w:fldChar w:fldCharType="separate"/>
        </w:r>
        <w:r>
          <w:rPr>
            <w:noProof/>
            <w:webHidden/>
            <w:sz w:val="21"/>
          </w:rPr>
          <w:t>17</w:t>
        </w:r>
        <w:r w:rsidRPr="00E926E5">
          <w:rPr>
            <w:noProof/>
            <w:webHidden/>
            <w:sz w:val="21"/>
          </w:rPr>
          <w:fldChar w:fldCharType="end"/>
        </w:r>
      </w:hyperlink>
    </w:p>
    <w:p w14:paraId="07F82785" w14:textId="512C3654"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11" w:history="1">
        <w:r w:rsidRPr="00E926E5">
          <w:rPr>
            <w:rStyle w:val="aff1"/>
            <w:noProof/>
            <w:sz w:val="21"/>
          </w:rPr>
          <w:t>4.3  생성 선택 편집</w:t>
        </w:r>
        <w:r w:rsidRPr="00E926E5">
          <w:rPr>
            <w:noProof/>
            <w:webHidden/>
            <w:sz w:val="21"/>
          </w:rPr>
          <w:tab/>
        </w:r>
        <w:r w:rsidRPr="00E926E5">
          <w:rPr>
            <w:noProof/>
            <w:webHidden/>
            <w:sz w:val="21"/>
          </w:rPr>
          <w:fldChar w:fldCharType="begin"/>
        </w:r>
        <w:r w:rsidRPr="00E926E5">
          <w:rPr>
            <w:noProof/>
            <w:webHidden/>
            <w:sz w:val="21"/>
          </w:rPr>
          <w:instrText xml:space="preserve"> PAGEREF _Toc243897411 \h </w:instrText>
        </w:r>
        <w:r w:rsidRPr="00E926E5">
          <w:rPr>
            <w:noProof/>
            <w:webHidden/>
            <w:sz w:val="21"/>
          </w:rPr>
        </w:r>
        <w:r w:rsidRPr="00E926E5">
          <w:rPr>
            <w:noProof/>
            <w:webHidden/>
            <w:sz w:val="21"/>
          </w:rPr>
          <w:fldChar w:fldCharType="separate"/>
        </w:r>
        <w:r>
          <w:rPr>
            <w:noProof/>
            <w:webHidden/>
            <w:sz w:val="21"/>
          </w:rPr>
          <w:t>18</w:t>
        </w:r>
        <w:r w:rsidRPr="00E926E5">
          <w:rPr>
            <w:noProof/>
            <w:webHidden/>
            <w:sz w:val="21"/>
          </w:rPr>
          <w:fldChar w:fldCharType="end"/>
        </w:r>
      </w:hyperlink>
    </w:p>
    <w:p w14:paraId="5610D9E7" w14:textId="64A91DED"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412" w:history="1">
        <w:r w:rsidRPr="00E926E5">
          <w:rPr>
            <w:rStyle w:val="aff1"/>
            <w:noProof/>
            <w:sz w:val="21"/>
          </w:rPr>
          <w:t>05  문서 Action과 WinForms 명령</w:t>
        </w:r>
        <w:r w:rsidRPr="00E926E5">
          <w:rPr>
            <w:noProof/>
            <w:webHidden/>
            <w:sz w:val="21"/>
          </w:rPr>
          <w:tab/>
        </w:r>
        <w:r w:rsidRPr="00E926E5">
          <w:rPr>
            <w:noProof/>
            <w:webHidden/>
            <w:sz w:val="21"/>
          </w:rPr>
          <w:fldChar w:fldCharType="begin"/>
        </w:r>
        <w:r w:rsidRPr="00E926E5">
          <w:rPr>
            <w:noProof/>
            <w:webHidden/>
            <w:sz w:val="21"/>
          </w:rPr>
          <w:instrText xml:space="preserve"> PAGEREF _Toc243897412 \h </w:instrText>
        </w:r>
        <w:r w:rsidRPr="00E926E5">
          <w:rPr>
            <w:noProof/>
            <w:webHidden/>
            <w:sz w:val="21"/>
          </w:rPr>
        </w:r>
        <w:r w:rsidRPr="00E926E5">
          <w:rPr>
            <w:noProof/>
            <w:webHidden/>
            <w:sz w:val="21"/>
          </w:rPr>
          <w:fldChar w:fldCharType="separate"/>
        </w:r>
        <w:r>
          <w:rPr>
            <w:noProof/>
            <w:webHidden/>
            <w:sz w:val="21"/>
          </w:rPr>
          <w:t>20</w:t>
        </w:r>
        <w:r w:rsidRPr="00E926E5">
          <w:rPr>
            <w:noProof/>
            <w:webHidden/>
            <w:sz w:val="21"/>
          </w:rPr>
          <w:fldChar w:fldCharType="end"/>
        </w:r>
      </w:hyperlink>
    </w:p>
    <w:p w14:paraId="5F8462C9" w14:textId="31C99F74"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13" w:history="1">
        <w:r w:rsidRPr="00E926E5">
          <w:rPr>
            <w:rStyle w:val="aff1"/>
            <w:noProof/>
            <w:sz w:val="21"/>
          </w:rPr>
          <w:t>5.1  파일 선택과 이력</w:t>
        </w:r>
        <w:r w:rsidRPr="00E926E5">
          <w:rPr>
            <w:noProof/>
            <w:webHidden/>
            <w:sz w:val="21"/>
          </w:rPr>
          <w:tab/>
        </w:r>
        <w:r w:rsidRPr="00E926E5">
          <w:rPr>
            <w:noProof/>
            <w:webHidden/>
            <w:sz w:val="21"/>
          </w:rPr>
          <w:fldChar w:fldCharType="begin"/>
        </w:r>
        <w:r w:rsidRPr="00E926E5">
          <w:rPr>
            <w:noProof/>
            <w:webHidden/>
            <w:sz w:val="21"/>
          </w:rPr>
          <w:instrText xml:space="preserve"> PAGEREF _Toc243897413 \h </w:instrText>
        </w:r>
        <w:r w:rsidRPr="00E926E5">
          <w:rPr>
            <w:noProof/>
            <w:webHidden/>
            <w:sz w:val="21"/>
          </w:rPr>
        </w:r>
        <w:r w:rsidRPr="00E926E5">
          <w:rPr>
            <w:noProof/>
            <w:webHidden/>
            <w:sz w:val="21"/>
          </w:rPr>
          <w:fldChar w:fldCharType="separate"/>
        </w:r>
        <w:r>
          <w:rPr>
            <w:noProof/>
            <w:webHidden/>
            <w:sz w:val="21"/>
          </w:rPr>
          <w:t>20</w:t>
        </w:r>
        <w:r w:rsidRPr="00E926E5">
          <w:rPr>
            <w:noProof/>
            <w:webHidden/>
            <w:sz w:val="21"/>
          </w:rPr>
          <w:fldChar w:fldCharType="end"/>
        </w:r>
      </w:hyperlink>
    </w:p>
    <w:p w14:paraId="74CE9A20" w14:textId="0202F2FE"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14" w:history="1">
        <w:r w:rsidRPr="00E926E5">
          <w:rPr>
            <w:rStyle w:val="aff1"/>
            <w:noProof/>
            <w:sz w:val="21"/>
          </w:rPr>
          <w:t>5.2  계층 클립보드와 처리 순서</w:t>
        </w:r>
        <w:r w:rsidRPr="00E926E5">
          <w:rPr>
            <w:noProof/>
            <w:webHidden/>
            <w:sz w:val="21"/>
          </w:rPr>
          <w:tab/>
        </w:r>
        <w:r w:rsidRPr="00E926E5">
          <w:rPr>
            <w:noProof/>
            <w:webHidden/>
            <w:sz w:val="21"/>
          </w:rPr>
          <w:fldChar w:fldCharType="begin"/>
        </w:r>
        <w:r w:rsidRPr="00E926E5">
          <w:rPr>
            <w:noProof/>
            <w:webHidden/>
            <w:sz w:val="21"/>
          </w:rPr>
          <w:instrText xml:space="preserve"> PAGEREF _Toc243897414 \h </w:instrText>
        </w:r>
        <w:r w:rsidRPr="00E926E5">
          <w:rPr>
            <w:noProof/>
            <w:webHidden/>
            <w:sz w:val="21"/>
          </w:rPr>
        </w:r>
        <w:r w:rsidRPr="00E926E5">
          <w:rPr>
            <w:noProof/>
            <w:webHidden/>
            <w:sz w:val="21"/>
          </w:rPr>
          <w:fldChar w:fldCharType="separate"/>
        </w:r>
        <w:r>
          <w:rPr>
            <w:noProof/>
            <w:webHidden/>
            <w:sz w:val="21"/>
          </w:rPr>
          <w:t>21</w:t>
        </w:r>
        <w:r w:rsidRPr="00E926E5">
          <w:rPr>
            <w:noProof/>
            <w:webHidden/>
            <w:sz w:val="21"/>
          </w:rPr>
          <w:fldChar w:fldCharType="end"/>
        </w:r>
      </w:hyperlink>
    </w:p>
    <w:p w14:paraId="34FBA70D" w14:textId="54A04F42"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15" w:history="1">
        <w:r w:rsidRPr="00E926E5">
          <w:rPr>
            <w:rStyle w:val="aff1"/>
            <w:noProof/>
            <w:sz w:val="21"/>
          </w:rPr>
          <w:t>5.3  PropertyGrid 형상과 해치 편집</w:t>
        </w:r>
        <w:r w:rsidRPr="00E926E5">
          <w:rPr>
            <w:noProof/>
            <w:webHidden/>
            <w:sz w:val="21"/>
          </w:rPr>
          <w:tab/>
        </w:r>
        <w:r w:rsidRPr="00E926E5">
          <w:rPr>
            <w:noProof/>
            <w:webHidden/>
            <w:sz w:val="21"/>
          </w:rPr>
          <w:fldChar w:fldCharType="begin"/>
        </w:r>
        <w:r w:rsidRPr="00E926E5">
          <w:rPr>
            <w:noProof/>
            <w:webHidden/>
            <w:sz w:val="21"/>
          </w:rPr>
          <w:instrText xml:space="preserve"> PAGEREF _Toc243897415 \h </w:instrText>
        </w:r>
        <w:r w:rsidRPr="00E926E5">
          <w:rPr>
            <w:noProof/>
            <w:webHidden/>
            <w:sz w:val="21"/>
          </w:rPr>
        </w:r>
        <w:r w:rsidRPr="00E926E5">
          <w:rPr>
            <w:noProof/>
            <w:webHidden/>
            <w:sz w:val="21"/>
          </w:rPr>
          <w:fldChar w:fldCharType="separate"/>
        </w:r>
        <w:r>
          <w:rPr>
            <w:noProof/>
            <w:webHidden/>
            <w:sz w:val="21"/>
          </w:rPr>
          <w:t>22</w:t>
        </w:r>
        <w:r w:rsidRPr="00E926E5">
          <w:rPr>
            <w:noProof/>
            <w:webHidden/>
            <w:sz w:val="21"/>
          </w:rPr>
          <w:fldChar w:fldCharType="end"/>
        </w:r>
      </w:hyperlink>
    </w:p>
    <w:p w14:paraId="35446714" w14:textId="133FEA7A"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16" w:history="1">
        <w:r w:rsidRPr="00E926E5">
          <w:rPr>
            <w:rStyle w:val="aff1"/>
            <w:noProof/>
            <w:sz w:val="21"/>
          </w:rPr>
          <w:t>5.4  개체 처리와 시뮬레이션</w:t>
        </w:r>
        <w:r w:rsidRPr="00E926E5">
          <w:rPr>
            <w:noProof/>
            <w:webHidden/>
            <w:sz w:val="21"/>
          </w:rPr>
          <w:tab/>
        </w:r>
        <w:r w:rsidRPr="00E926E5">
          <w:rPr>
            <w:noProof/>
            <w:webHidden/>
            <w:sz w:val="21"/>
          </w:rPr>
          <w:fldChar w:fldCharType="begin"/>
        </w:r>
        <w:r w:rsidRPr="00E926E5">
          <w:rPr>
            <w:noProof/>
            <w:webHidden/>
            <w:sz w:val="21"/>
          </w:rPr>
          <w:instrText xml:space="preserve"> PAGEREF _Toc243897416 \h </w:instrText>
        </w:r>
        <w:r w:rsidRPr="00E926E5">
          <w:rPr>
            <w:noProof/>
            <w:webHidden/>
            <w:sz w:val="21"/>
          </w:rPr>
        </w:r>
        <w:r w:rsidRPr="00E926E5">
          <w:rPr>
            <w:noProof/>
            <w:webHidden/>
            <w:sz w:val="21"/>
          </w:rPr>
          <w:fldChar w:fldCharType="separate"/>
        </w:r>
        <w:r>
          <w:rPr>
            <w:noProof/>
            <w:webHidden/>
            <w:sz w:val="21"/>
          </w:rPr>
          <w:t>23</w:t>
        </w:r>
        <w:r w:rsidRPr="00E926E5">
          <w:rPr>
            <w:noProof/>
            <w:webHidden/>
            <w:sz w:val="21"/>
          </w:rPr>
          <w:fldChar w:fldCharType="end"/>
        </w:r>
      </w:hyperlink>
    </w:p>
    <w:p w14:paraId="1C333D70" w14:textId="70A25829"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417" w:history="1">
        <w:r w:rsidRPr="00E926E5">
          <w:rPr>
            <w:rStyle w:val="aff1"/>
            <w:noProof/>
            <w:sz w:val="21"/>
          </w:rPr>
          <w:t>06  PropertyGrid 활용</w:t>
        </w:r>
        <w:r w:rsidRPr="00E926E5">
          <w:rPr>
            <w:noProof/>
            <w:webHidden/>
            <w:sz w:val="21"/>
          </w:rPr>
          <w:tab/>
        </w:r>
        <w:r w:rsidRPr="00E926E5">
          <w:rPr>
            <w:noProof/>
            <w:webHidden/>
            <w:sz w:val="21"/>
          </w:rPr>
          <w:fldChar w:fldCharType="begin"/>
        </w:r>
        <w:r w:rsidRPr="00E926E5">
          <w:rPr>
            <w:noProof/>
            <w:webHidden/>
            <w:sz w:val="21"/>
          </w:rPr>
          <w:instrText xml:space="preserve"> PAGEREF _Toc243897417 \h </w:instrText>
        </w:r>
        <w:r w:rsidRPr="00E926E5">
          <w:rPr>
            <w:noProof/>
            <w:webHidden/>
            <w:sz w:val="21"/>
          </w:rPr>
        </w:r>
        <w:r w:rsidRPr="00E926E5">
          <w:rPr>
            <w:noProof/>
            <w:webHidden/>
            <w:sz w:val="21"/>
          </w:rPr>
          <w:fldChar w:fldCharType="separate"/>
        </w:r>
        <w:r>
          <w:rPr>
            <w:noProof/>
            <w:webHidden/>
            <w:sz w:val="21"/>
          </w:rPr>
          <w:t>25</w:t>
        </w:r>
        <w:r w:rsidRPr="00E926E5">
          <w:rPr>
            <w:noProof/>
            <w:webHidden/>
            <w:sz w:val="21"/>
          </w:rPr>
          <w:fldChar w:fldCharType="end"/>
        </w:r>
      </w:hyperlink>
    </w:p>
    <w:p w14:paraId="74C8BCFD" w14:textId="37BBFED1"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18" w:history="1">
        <w:r w:rsidRPr="00E926E5">
          <w:rPr>
            <w:rStyle w:val="aff1"/>
            <w:noProof/>
            <w:sz w:val="21"/>
          </w:rPr>
          <w:t>6.1  검색 확정 결과 확인</w:t>
        </w:r>
        <w:r w:rsidRPr="00E926E5">
          <w:rPr>
            <w:noProof/>
            <w:webHidden/>
            <w:sz w:val="21"/>
          </w:rPr>
          <w:tab/>
        </w:r>
        <w:r w:rsidRPr="00E926E5">
          <w:rPr>
            <w:noProof/>
            <w:webHidden/>
            <w:sz w:val="21"/>
          </w:rPr>
          <w:fldChar w:fldCharType="begin"/>
        </w:r>
        <w:r w:rsidRPr="00E926E5">
          <w:rPr>
            <w:noProof/>
            <w:webHidden/>
            <w:sz w:val="21"/>
          </w:rPr>
          <w:instrText xml:space="preserve"> PAGEREF _Toc243897418 \h </w:instrText>
        </w:r>
        <w:r w:rsidRPr="00E926E5">
          <w:rPr>
            <w:noProof/>
            <w:webHidden/>
            <w:sz w:val="21"/>
          </w:rPr>
        </w:r>
        <w:r w:rsidRPr="00E926E5">
          <w:rPr>
            <w:noProof/>
            <w:webHidden/>
            <w:sz w:val="21"/>
          </w:rPr>
          <w:fldChar w:fldCharType="separate"/>
        </w:r>
        <w:r>
          <w:rPr>
            <w:noProof/>
            <w:webHidden/>
            <w:sz w:val="21"/>
          </w:rPr>
          <w:t>25</w:t>
        </w:r>
        <w:r w:rsidRPr="00E926E5">
          <w:rPr>
            <w:noProof/>
            <w:webHidden/>
            <w:sz w:val="21"/>
          </w:rPr>
          <w:fldChar w:fldCharType="end"/>
        </w:r>
      </w:hyperlink>
    </w:p>
    <w:p w14:paraId="540724CE" w14:textId="171A24FE"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19" w:history="1">
        <w:r w:rsidRPr="00E926E5">
          <w:rPr>
            <w:rStyle w:val="aff1"/>
            <w:noProof/>
            <w:sz w:val="21"/>
          </w:rPr>
          <w:t>6.2  포커스에 따라 달라지는 키</w:t>
        </w:r>
        <w:r w:rsidRPr="00E926E5">
          <w:rPr>
            <w:noProof/>
            <w:webHidden/>
            <w:sz w:val="21"/>
          </w:rPr>
          <w:tab/>
        </w:r>
        <w:r w:rsidRPr="00E926E5">
          <w:rPr>
            <w:noProof/>
            <w:webHidden/>
            <w:sz w:val="21"/>
          </w:rPr>
          <w:fldChar w:fldCharType="begin"/>
        </w:r>
        <w:r w:rsidRPr="00E926E5">
          <w:rPr>
            <w:noProof/>
            <w:webHidden/>
            <w:sz w:val="21"/>
          </w:rPr>
          <w:instrText xml:space="preserve"> PAGEREF _Toc243897419 \h </w:instrText>
        </w:r>
        <w:r w:rsidRPr="00E926E5">
          <w:rPr>
            <w:noProof/>
            <w:webHidden/>
            <w:sz w:val="21"/>
          </w:rPr>
        </w:r>
        <w:r w:rsidRPr="00E926E5">
          <w:rPr>
            <w:noProof/>
            <w:webHidden/>
            <w:sz w:val="21"/>
          </w:rPr>
          <w:fldChar w:fldCharType="separate"/>
        </w:r>
        <w:r>
          <w:rPr>
            <w:noProof/>
            <w:webHidden/>
            <w:sz w:val="21"/>
          </w:rPr>
          <w:t>25</w:t>
        </w:r>
        <w:r w:rsidRPr="00E926E5">
          <w:rPr>
            <w:noProof/>
            <w:webHidden/>
            <w:sz w:val="21"/>
          </w:rPr>
          <w:fldChar w:fldCharType="end"/>
        </w:r>
      </w:hyperlink>
    </w:p>
    <w:p w14:paraId="311BC615" w14:textId="510E594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20" w:history="1">
        <w:r w:rsidRPr="00E926E5">
          <w:rPr>
            <w:rStyle w:val="aff1"/>
            <w:noProof/>
            <w:sz w:val="21"/>
          </w:rPr>
          <w:t>6.3  SiriusEditorControl 전체 화면 읽기</w:t>
        </w:r>
        <w:r w:rsidRPr="00E926E5">
          <w:rPr>
            <w:noProof/>
            <w:webHidden/>
            <w:sz w:val="21"/>
          </w:rPr>
          <w:tab/>
        </w:r>
        <w:r w:rsidRPr="00E926E5">
          <w:rPr>
            <w:noProof/>
            <w:webHidden/>
            <w:sz w:val="21"/>
          </w:rPr>
          <w:fldChar w:fldCharType="begin"/>
        </w:r>
        <w:r w:rsidRPr="00E926E5">
          <w:rPr>
            <w:noProof/>
            <w:webHidden/>
            <w:sz w:val="21"/>
          </w:rPr>
          <w:instrText xml:space="preserve"> PAGEREF _Toc243897420 \h </w:instrText>
        </w:r>
        <w:r w:rsidRPr="00E926E5">
          <w:rPr>
            <w:noProof/>
            <w:webHidden/>
            <w:sz w:val="21"/>
          </w:rPr>
        </w:r>
        <w:r w:rsidRPr="00E926E5">
          <w:rPr>
            <w:noProof/>
            <w:webHidden/>
            <w:sz w:val="21"/>
          </w:rPr>
          <w:fldChar w:fldCharType="separate"/>
        </w:r>
        <w:r>
          <w:rPr>
            <w:noProof/>
            <w:webHidden/>
            <w:sz w:val="21"/>
          </w:rPr>
          <w:t>26</w:t>
        </w:r>
        <w:r w:rsidRPr="00E926E5">
          <w:rPr>
            <w:noProof/>
            <w:webHidden/>
            <w:sz w:val="21"/>
          </w:rPr>
          <w:fldChar w:fldCharType="end"/>
        </w:r>
      </w:hyperlink>
    </w:p>
    <w:p w14:paraId="118AE5E7" w14:textId="105FD79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21" w:history="1">
        <w:r w:rsidRPr="00E926E5">
          <w:rPr>
            <w:rStyle w:val="aff1"/>
            <w:noProof/>
            <w:sz w:val="21"/>
          </w:rPr>
          <w:t>6.4  툴바 개별 아이콘과 명령</w:t>
        </w:r>
        <w:r w:rsidRPr="00E926E5">
          <w:rPr>
            <w:noProof/>
            <w:webHidden/>
            <w:sz w:val="21"/>
          </w:rPr>
          <w:tab/>
        </w:r>
        <w:r w:rsidRPr="00E926E5">
          <w:rPr>
            <w:noProof/>
            <w:webHidden/>
            <w:sz w:val="21"/>
          </w:rPr>
          <w:fldChar w:fldCharType="begin"/>
        </w:r>
        <w:r w:rsidRPr="00E926E5">
          <w:rPr>
            <w:noProof/>
            <w:webHidden/>
            <w:sz w:val="21"/>
          </w:rPr>
          <w:instrText xml:space="preserve"> PAGEREF _Toc243897421 \h </w:instrText>
        </w:r>
        <w:r w:rsidRPr="00E926E5">
          <w:rPr>
            <w:noProof/>
            <w:webHidden/>
            <w:sz w:val="21"/>
          </w:rPr>
        </w:r>
        <w:r w:rsidRPr="00E926E5">
          <w:rPr>
            <w:noProof/>
            <w:webHidden/>
            <w:sz w:val="21"/>
          </w:rPr>
          <w:fldChar w:fldCharType="separate"/>
        </w:r>
        <w:r>
          <w:rPr>
            <w:noProof/>
            <w:webHidden/>
            <w:sz w:val="21"/>
          </w:rPr>
          <w:t>27</w:t>
        </w:r>
        <w:r w:rsidRPr="00E926E5">
          <w:rPr>
            <w:noProof/>
            <w:webHidden/>
            <w:sz w:val="21"/>
          </w:rPr>
          <w:fldChar w:fldCharType="end"/>
        </w:r>
      </w:hyperlink>
    </w:p>
    <w:p w14:paraId="18A29355" w14:textId="553DD7B6"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22" w:history="1">
        <w:r w:rsidRPr="00E926E5">
          <w:rPr>
            <w:rStyle w:val="aff1"/>
            <w:noProof/>
            <w:sz w:val="21"/>
          </w:rPr>
          <w:t>6.5  Editor와 TreeView 단축키</w:t>
        </w:r>
        <w:r w:rsidRPr="00E926E5">
          <w:rPr>
            <w:noProof/>
            <w:webHidden/>
            <w:sz w:val="21"/>
          </w:rPr>
          <w:tab/>
        </w:r>
        <w:r w:rsidRPr="00E926E5">
          <w:rPr>
            <w:noProof/>
            <w:webHidden/>
            <w:sz w:val="21"/>
          </w:rPr>
          <w:fldChar w:fldCharType="begin"/>
        </w:r>
        <w:r w:rsidRPr="00E926E5">
          <w:rPr>
            <w:noProof/>
            <w:webHidden/>
            <w:sz w:val="21"/>
          </w:rPr>
          <w:instrText xml:space="preserve"> PAGEREF _Toc243897422 \h </w:instrText>
        </w:r>
        <w:r w:rsidRPr="00E926E5">
          <w:rPr>
            <w:noProof/>
            <w:webHidden/>
            <w:sz w:val="21"/>
          </w:rPr>
        </w:r>
        <w:r w:rsidRPr="00E926E5">
          <w:rPr>
            <w:noProof/>
            <w:webHidden/>
            <w:sz w:val="21"/>
          </w:rPr>
          <w:fldChar w:fldCharType="separate"/>
        </w:r>
        <w:r>
          <w:rPr>
            <w:noProof/>
            <w:webHidden/>
            <w:sz w:val="21"/>
          </w:rPr>
          <w:t>29</w:t>
        </w:r>
        <w:r w:rsidRPr="00E926E5">
          <w:rPr>
            <w:noProof/>
            <w:webHidden/>
            <w:sz w:val="21"/>
          </w:rPr>
          <w:fldChar w:fldCharType="end"/>
        </w:r>
      </w:hyperlink>
    </w:p>
    <w:p w14:paraId="2FFAD123" w14:textId="6F14533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23" w:history="1">
        <w:r w:rsidRPr="00E926E5">
          <w:rPr>
            <w:rStyle w:val="aff1"/>
            <w:noProof/>
            <w:sz w:val="21"/>
          </w:rPr>
          <w:t>6.6  TreeView 선택·순서와 블록 재사용</w:t>
        </w:r>
        <w:r w:rsidRPr="00E926E5">
          <w:rPr>
            <w:noProof/>
            <w:webHidden/>
            <w:sz w:val="21"/>
          </w:rPr>
          <w:tab/>
        </w:r>
        <w:r w:rsidRPr="00E926E5">
          <w:rPr>
            <w:noProof/>
            <w:webHidden/>
            <w:sz w:val="21"/>
          </w:rPr>
          <w:fldChar w:fldCharType="begin"/>
        </w:r>
        <w:r w:rsidRPr="00E926E5">
          <w:rPr>
            <w:noProof/>
            <w:webHidden/>
            <w:sz w:val="21"/>
          </w:rPr>
          <w:instrText xml:space="preserve"> PAGEREF _Toc243897423 \h </w:instrText>
        </w:r>
        <w:r w:rsidRPr="00E926E5">
          <w:rPr>
            <w:noProof/>
            <w:webHidden/>
            <w:sz w:val="21"/>
          </w:rPr>
        </w:r>
        <w:r w:rsidRPr="00E926E5">
          <w:rPr>
            <w:noProof/>
            <w:webHidden/>
            <w:sz w:val="21"/>
          </w:rPr>
          <w:fldChar w:fldCharType="separate"/>
        </w:r>
        <w:r>
          <w:rPr>
            <w:noProof/>
            <w:webHidden/>
            <w:sz w:val="21"/>
          </w:rPr>
          <w:t>30</w:t>
        </w:r>
        <w:r w:rsidRPr="00E926E5">
          <w:rPr>
            <w:noProof/>
            <w:webHidden/>
            <w:sz w:val="21"/>
          </w:rPr>
          <w:fldChar w:fldCharType="end"/>
        </w:r>
      </w:hyperlink>
    </w:p>
    <w:p w14:paraId="4435FA77" w14:textId="50C55861"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24" w:history="1">
        <w:r w:rsidRPr="00E926E5">
          <w:rPr>
            <w:rStyle w:val="aff1"/>
            <w:noProof/>
            <w:sz w:val="21"/>
          </w:rPr>
          <w:t>6.7  속성 전용 편집기</w:t>
        </w:r>
        <w:r w:rsidRPr="00E926E5">
          <w:rPr>
            <w:noProof/>
            <w:webHidden/>
            <w:sz w:val="21"/>
          </w:rPr>
          <w:tab/>
        </w:r>
        <w:r w:rsidRPr="00E926E5">
          <w:rPr>
            <w:noProof/>
            <w:webHidden/>
            <w:sz w:val="21"/>
          </w:rPr>
          <w:fldChar w:fldCharType="begin"/>
        </w:r>
        <w:r w:rsidRPr="00E926E5">
          <w:rPr>
            <w:noProof/>
            <w:webHidden/>
            <w:sz w:val="21"/>
          </w:rPr>
          <w:instrText xml:space="preserve"> PAGEREF _Toc243897424 \h </w:instrText>
        </w:r>
        <w:r w:rsidRPr="00E926E5">
          <w:rPr>
            <w:noProof/>
            <w:webHidden/>
            <w:sz w:val="21"/>
          </w:rPr>
        </w:r>
        <w:r w:rsidRPr="00E926E5">
          <w:rPr>
            <w:noProof/>
            <w:webHidden/>
            <w:sz w:val="21"/>
          </w:rPr>
          <w:fldChar w:fldCharType="separate"/>
        </w:r>
        <w:r>
          <w:rPr>
            <w:noProof/>
            <w:webHidden/>
            <w:sz w:val="21"/>
          </w:rPr>
          <w:t>35</w:t>
        </w:r>
        <w:r w:rsidRPr="00E926E5">
          <w:rPr>
            <w:noProof/>
            <w:webHidden/>
            <w:sz w:val="21"/>
          </w:rPr>
          <w:fldChar w:fldCharType="end"/>
        </w:r>
      </w:hyperlink>
    </w:p>
    <w:p w14:paraId="65D67D65" w14:textId="499EDFF0"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25" w:history="1">
        <w:r w:rsidRPr="00E926E5">
          <w:rPr>
            <w:rStyle w:val="aff1"/>
            <w:noProof/>
            <w:sz w:val="21"/>
          </w:rPr>
          <w:t>6.8  Alignment·Scale·Rotate 편집기</w:t>
        </w:r>
        <w:r w:rsidRPr="00E926E5">
          <w:rPr>
            <w:noProof/>
            <w:webHidden/>
            <w:sz w:val="21"/>
          </w:rPr>
          <w:tab/>
        </w:r>
        <w:r w:rsidRPr="00E926E5">
          <w:rPr>
            <w:noProof/>
            <w:webHidden/>
            <w:sz w:val="21"/>
          </w:rPr>
          <w:fldChar w:fldCharType="begin"/>
        </w:r>
        <w:r w:rsidRPr="00E926E5">
          <w:rPr>
            <w:noProof/>
            <w:webHidden/>
            <w:sz w:val="21"/>
          </w:rPr>
          <w:instrText xml:space="preserve"> PAGEREF _Toc243897425 \h </w:instrText>
        </w:r>
        <w:r w:rsidRPr="00E926E5">
          <w:rPr>
            <w:noProof/>
            <w:webHidden/>
            <w:sz w:val="21"/>
          </w:rPr>
        </w:r>
        <w:r w:rsidRPr="00E926E5">
          <w:rPr>
            <w:noProof/>
            <w:webHidden/>
            <w:sz w:val="21"/>
          </w:rPr>
          <w:fldChar w:fldCharType="separate"/>
        </w:r>
        <w:r>
          <w:rPr>
            <w:noProof/>
            <w:webHidden/>
            <w:sz w:val="21"/>
          </w:rPr>
          <w:t>36</w:t>
        </w:r>
        <w:r w:rsidRPr="00E926E5">
          <w:rPr>
            <w:noProof/>
            <w:webHidden/>
            <w:sz w:val="21"/>
          </w:rPr>
          <w:fldChar w:fldCharType="end"/>
        </w:r>
      </w:hyperlink>
    </w:p>
    <w:p w14:paraId="7095878C" w14:textId="341EA2FE"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26" w:history="1">
        <w:r w:rsidRPr="00E926E5">
          <w:rPr>
            <w:rStyle w:val="aff1"/>
            <w:noProof/>
            <w:sz w:val="21"/>
          </w:rPr>
          <w:t>6.9  FontName과 글꼴 미리보기 목록</w:t>
        </w:r>
        <w:r w:rsidRPr="00E926E5">
          <w:rPr>
            <w:noProof/>
            <w:webHidden/>
            <w:sz w:val="21"/>
          </w:rPr>
          <w:tab/>
        </w:r>
        <w:r w:rsidRPr="00E926E5">
          <w:rPr>
            <w:noProof/>
            <w:webHidden/>
            <w:sz w:val="21"/>
          </w:rPr>
          <w:fldChar w:fldCharType="begin"/>
        </w:r>
        <w:r w:rsidRPr="00E926E5">
          <w:rPr>
            <w:noProof/>
            <w:webHidden/>
            <w:sz w:val="21"/>
          </w:rPr>
          <w:instrText xml:space="preserve"> PAGEREF _Toc243897426 \h </w:instrText>
        </w:r>
        <w:r w:rsidRPr="00E926E5">
          <w:rPr>
            <w:noProof/>
            <w:webHidden/>
            <w:sz w:val="21"/>
          </w:rPr>
        </w:r>
        <w:r w:rsidRPr="00E926E5">
          <w:rPr>
            <w:noProof/>
            <w:webHidden/>
            <w:sz w:val="21"/>
          </w:rPr>
          <w:fldChar w:fldCharType="separate"/>
        </w:r>
        <w:r>
          <w:rPr>
            <w:noProof/>
            <w:webHidden/>
            <w:sz w:val="21"/>
          </w:rPr>
          <w:t>39</w:t>
        </w:r>
        <w:r w:rsidRPr="00E926E5">
          <w:rPr>
            <w:noProof/>
            <w:webHidden/>
            <w:sz w:val="21"/>
          </w:rPr>
          <w:fldChar w:fldCharType="end"/>
        </w:r>
      </w:hyperlink>
    </w:p>
    <w:p w14:paraId="337DE95E" w14:textId="70D6F685"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27" w:history="1">
        <w:r w:rsidRPr="00E926E5">
          <w:rPr>
            <w:rStyle w:val="aff1"/>
            <w:noProof/>
            <w:sz w:val="21"/>
          </w:rPr>
          <w:t>6.10  주요 개체의 대화형 생성</w:t>
        </w:r>
        <w:r w:rsidRPr="00E926E5">
          <w:rPr>
            <w:noProof/>
            <w:webHidden/>
            <w:sz w:val="21"/>
          </w:rPr>
          <w:tab/>
        </w:r>
        <w:r w:rsidRPr="00E926E5">
          <w:rPr>
            <w:noProof/>
            <w:webHidden/>
            <w:sz w:val="21"/>
          </w:rPr>
          <w:fldChar w:fldCharType="begin"/>
        </w:r>
        <w:r w:rsidRPr="00E926E5">
          <w:rPr>
            <w:noProof/>
            <w:webHidden/>
            <w:sz w:val="21"/>
          </w:rPr>
          <w:instrText xml:space="preserve"> PAGEREF _Toc243897427 \h </w:instrText>
        </w:r>
        <w:r w:rsidRPr="00E926E5">
          <w:rPr>
            <w:noProof/>
            <w:webHidden/>
            <w:sz w:val="21"/>
          </w:rPr>
        </w:r>
        <w:r w:rsidRPr="00E926E5">
          <w:rPr>
            <w:noProof/>
            <w:webHidden/>
            <w:sz w:val="21"/>
          </w:rPr>
          <w:fldChar w:fldCharType="separate"/>
        </w:r>
        <w:r>
          <w:rPr>
            <w:noProof/>
            <w:webHidden/>
            <w:sz w:val="21"/>
          </w:rPr>
          <w:t>41</w:t>
        </w:r>
        <w:r w:rsidRPr="00E926E5">
          <w:rPr>
            <w:noProof/>
            <w:webHidden/>
            <w:sz w:val="21"/>
          </w:rPr>
          <w:fldChar w:fldCharType="end"/>
        </w:r>
      </w:hyperlink>
    </w:p>
    <w:p w14:paraId="006E7705" w14:textId="2B1ED21F"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28" w:history="1">
        <w:r w:rsidRPr="00E926E5">
          <w:rPr>
            <w:rStyle w:val="aff1"/>
            <w:noProof/>
            <w:sz w:val="21"/>
          </w:rPr>
          <w:t>6.11  Tab으로 그립 편집 모드 전환</w:t>
        </w:r>
        <w:r w:rsidRPr="00E926E5">
          <w:rPr>
            <w:noProof/>
            <w:webHidden/>
            <w:sz w:val="21"/>
          </w:rPr>
          <w:tab/>
        </w:r>
        <w:r w:rsidRPr="00E926E5">
          <w:rPr>
            <w:noProof/>
            <w:webHidden/>
            <w:sz w:val="21"/>
          </w:rPr>
          <w:fldChar w:fldCharType="begin"/>
        </w:r>
        <w:r w:rsidRPr="00E926E5">
          <w:rPr>
            <w:noProof/>
            <w:webHidden/>
            <w:sz w:val="21"/>
          </w:rPr>
          <w:instrText xml:space="preserve"> PAGEREF _Toc243897428 \h </w:instrText>
        </w:r>
        <w:r w:rsidRPr="00E926E5">
          <w:rPr>
            <w:noProof/>
            <w:webHidden/>
            <w:sz w:val="21"/>
          </w:rPr>
        </w:r>
        <w:r w:rsidRPr="00E926E5">
          <w:rPr>
            <w:noProof/>
            <w:webHidden/>
            <w:sz w:val="21"/>
          </w:rPr>
          <w:fldChar w:fldCharType="separate"/>
        </w:r>
        <w:r>
          <w:rPr>
            <w:noProof/>
            <w:webHidden/>
            <w:sz w:val="21"/>
          </w:rPr>
          <w:t>44</w:t>
        </w:r>
        <w:r w:rsidRPr="00E926E5">
          <w:rPr>
            <w:noProof/>
            <w:webHidden/>
            <w:sz w:val="21"/>
          </w:rPr>
          <w:fldChar w:fldCharType="end"/>
        </w:r>
      </w:hyperlink>
    </w:p>
    <w:p w14:paraId="28D8B350" w14:textId="53ED2E56"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29" w:history="1">
        <w:r w:rsidRPr="00E926E5">
          <w:rPr>
            <w:rStyle w:val="aff1"/>
            <w:noProof/>
            <w:sz w:val="21"/>
          </w:rPr>
          <w:t>6.12  F1으로 선택 경로 시뮬레이션</w:t>
        </w:r>
        <w:r w:rsidRPr="00E926E5">
          <w:rPr>
            <w:noProof/>
            <w:webHidden/>
            <w:sz w:val="21"/>
          </w:rPr>
          <w:tab/>
        </w:r>
        <w:r w:rsidRPr="00E926E5">
          <w:rPr>
            <w:noProof/>
            <w:webHidden/>
            <w:sz w:val="21"/>
          </w:rPr>
          <w:fldChar w:fldCharType="begin"/>
        </w:r>
        <w:r w:rsidRPr="00E926E5">
          <w:rPr>
            <w:noProof/>
            <w:webHidden/>
            <w:sz w:val="21"/>
          </w:rPr>
          <w:instrText xml:space="preserve"> PAGEREF _Toc243897429 \h </w:instrText>
        </w:r>
        <w:r w:rsidRPr="00E926E5">
          <w:rPr>
            <w:noProof/>
            <w:webHidden/>
            <w:sz w:val="21"/>
          </w:rPr>
        </w:r>
        <w:r w:rsidRPr="00E926E5">
          <w:rPr>
            <w:noProof/>
            <w:webHidden/>
            <w:sz w:val="21"/>
          </w:rPr>
          <w:fldChar w:fldCharType="separate"/>
        </w:r>
        <w:r>
          <w:rPr>
            <w:noProof/>
            <w:webHidden/>
            <w:sz w:val="21"/>
          </w:rPr>
          <w:t>46</w:t>
        </w:r>
        <w:r w:rsidRPr="00E926E5">
          <w:rPr>
            <w:noProof/>
            <w:webHidden/>
            <w:sz w:val="21"/>
          </w:rPr>
          <w:fldChar w:fldCharType="end"/>
        </w:r>
      </w:hyperlink>
    </w:p>
    <w:p w14:paraId="1C63DC42" w14:textId="165F0D0C"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430" w:history="1">
        <w:r w:rsidRPr="00E926E5">
          <w:rPr>
            <w:rStyle w:val="aff1"/>
            <w:noProof/>
            <w:sz w:val="21"/>
          </w:rPr>
          <w:t>07  엔티티 인터페이스와 연결된 UI</w:t>
        </w:r>
        <w:r w:rsidRPr="00E926E5">
          <w:rPr>
            <w:noProof/>
            <w:webHidden/>
            <w:sz w:val="21"/>
          </w:rPr>
          <w:tab/>
        </w:r>
        <w:r w:rsidRPr="00E926E5">
          <w:rPr>
            <w:noProof/>
            <w:webHidden/>
            <w:sz w:val="21"/>
          </w:rPr>
          <w:fldChar w:fldCharType="begin"/>
        </w:r>
        <w:r w:rsidRPr="00E926E5">
          <w:rPr>
            <w:noProof/>
            <w:webHidden/>
            <w:sz w:val="21"/>
          </w:rPr>
          <w:instrText xml:space="preserve"> PAGEREF _Toc243897430 \h </w:instrText>
        </w:r>
        <w:r w:rsidRPr="00E926E5">
          <w:rPr>
            <w:noProof/>
            <w:webHidden/>
            <w:sz w:val="21"/>
          </w:rPr>
        </w:r>
        <w:r w:rsidRPr="00E926E5">
          <w:rPr>
            <w:noProof/>
            <w:webHidden/>
            <w:sz w:val="21"/>
          </w:rPr>
          <w:fldChar w:fldCharType="separate"/>
        </w:r>
        <w:r>
          <w:rPr>
            <w:noProof/>
            <w:webHidden/>
            <w:sz w:val="21"/>
          </w:rPr>
          <w:t>47</w:t>
        </w:r>
        <w:r w:rsidRPr="00E926E5">
          <w:rPr>
            <w:noProof/>
            <w:webHidden/>
            <w:sz w:val="21"/>
          </w:rPr>
          <w:fldChar w:fldCharType="end"/>
        </w:r>
      </w:hyperlink>
    </w:p>
    <w:p w14:paraId="3E0586F0" w14:textId="07DE2BE6"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31" w:history="1">
        <w:r w:rsidRPr="00E926E5">
          <w:rPr>
            <w:rStyle w:val="aff1"/>
            <w:noProof/>
            <w:sz w:val="21"/>
          </w:rPr>
          <w:t>7.1  IEntity와 강타입 복제</w:t>
        </w:r>
        <w:r w:rsidRPr="00E926E5">
          <w:rPr>
            <w:noProof/>
            <w:webHidden/>
            <w:sz w:val="21"/>
          </w:rPr>
          <w:tab/>
        </w:r>
        <w:r w:rsidRPr="00E926E5">
          <w:rPr>
            <w:noProof/>
            <w:webHidden/>
            <w:sz w:val="21"/>
          </w:rPr>
          <w:fldChar w:fldCharType="begin"/>
        </w:r>
        <w:r w:rsidRPr="00E926E5">
          <w:rPr>
            <w:noProof/>
            <w:webHidden/>
            <w:sz w:val="21"/>
          </w:rPr>
          <w:instrText xml:space="preserve"> PAGEREF _Toc243897431 \h </w:instrText>
        </w:r>
        <w:r w:rsidRPr="00E926E5">
          <w:rPr>
            <w:noProof/>
            <w:webHidden/>
            <w:sz w:val="21"/>
          </w:rPr>
        </w:r>
        <w:r w:rsidRPr="00E926E5">
          <w:rPr>
            <w:noProof/>
            <w:webHidden/>
            <w:sz w:val="21"/>
          </w:rPr>
          <w:fldChar w:fldCharType="separate"/>
        </w:r>
        <w:r>
          <w:rPr>
            <w:noProof/>
            <w:webHidden/>
            <w:sz w:val="21"/>
          </w:rPr>
          <w:t>48</w:t>
        </w:r>
        <w:r w:rsidRPr="00E926E5">
          <w:rPr>
            <w:noProof/>
            <w:webHidden/>
            <w:sz w:val="21"/>
          </w:rPr>
          <w:fldChar w:fldCharType="end"/>
        </w:r>
      </w:hyperlink>
    </w:p>
    <w:p w14:paraId="751674CC" w14:textId="4451201D"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32" w:history="1">
        <w:r w:rsidRPr="00E926E5">
          <w:rPr>
            <w:rStyle w:val="aff1"/>
            <w:noProof/>
            <w:sz w:val="21"/>
          </w:rPr>
          <w:t>7.2  IRenderable IRenderData와 IHitTestable</w:t>
        </w:r>
        <w:r w:rsidRPr="00E926E5">
          <w:rPr>
            <w:noProof/>
            <w:webHidden/>
            <w:sz w:val="21"/>
          </w:rPr>
          <w:tab/>
        </w:r>
        <w:r w:rsidRPr="00E926E5">
          <w:rPr>
            <w:noProof/>
            <w:webHidden/>
            <w:sz w:val="21"/>
          </w:rPr>
          <w:fldChar w:fldCharType="begin"/>
        </w:r>
        <w:r w:rsidRPr="00E926E5">
          <w:rPr>
            <w:noProof/>
            <w:webHidden/>
            <w:sz w:val="21"/>
          </w:rPr>
          <w:instrText xml:space="preserve"> PAGEREF _Toc243897432 \h </w:instrText>
        </w:r>
        <w:r w:rsidRPr="00E926E5">
          <w:rPr>
            <w:noProof/>
            <w:webHidden/>
            <w:sz w:val="21"/>
          </w:rPr>
        </w:r>
        <w:r w:rsidRPr="00E926E5">
          <w:rPr>
            <w:noProof/>
            <w:webHidden/>
            <w:sz w:val="21"/>
          </w:rPr>
          <w:fldChar w:fldCharType="separate"/>
        </w:r>
        <w:r>
          <w:rPr>
            <w:noProof/>
            <w:webHidden/>
            <w:sz w:val="21"/>
          </w:rPr>
          <w:t>48</w:t>
        </w:r>
        <w:r w:rsidRPr="00E926E5">
          <w:rPr>
            <w:noProof/>
            <w:webHidden/>
            <w:sz w:val="21"/>
          </w:rPr>
          <w:fldChar w:fldCharType="end"/>
        </w:r>
      </w:hyperlink>
    </w:p>
    <w:p w14:paraId="798BA2E7" w14:textId="63E517E5"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33" w:history="1">
        <w:r w:rsidRPr="00E926E5">
          <w:rPr>
            <w:rStyle w:val="aff1"/>
            <w:noProof/>
            <w:sz w:val="21"/>
          </w:rPr>
          <w:t>7.3  ITransformable과 좌표계</w:t>
        </w:r>
        <w:r w:rsidRPr="00E926E5">
          <w:rPr>
            <w:noProof/>
            <w:webHidden/>
            <w:sz w:val="21"/>
          </w:rPr>
          <w:tab/>
        </w:r>
        <w:r w:rsidRPr="00E926E5">
          <w:rPr>
            <w:noProof/>
            <w:webHidden/>
            <w:sz w:val="21"/>
          </w:rPr>
          <w:fldChar w:fldCharType="begin"/>
        </w:r>
        <w:r w:rsidRPr="00E926E5">
          <w:rPr>
            <w:noProof/>
            <w:webHidden/>
            <w:sz w:val="21"/>
          </w:rPr>
          <w:instrText xml:space="preserve"> PAGEREF _Toc243897433 \h </w:instrText>
        </w:r>
        <w:r w:rsidRPr="00E926E5">
          <w:rPr>
            <w:noProof/>
            <w:webHidden/>
            <w:sz w:val="21"/>
          </w:rPr>
        </w:r>
        <w:r w:rsidRPr="00E926E5">
          <w:rPr>
            <w:noProof/>
            <w:webHidden/>
            <w:sz w:val="21"/>
          </w:rPr>
          <w:fldChar w:fldCharType="separate"/>
        </w:r>
        <w:r>
          <w:rPr>
            <w:noProof/>
            <w:webHidden/>
            <w:sz w:val="21"/>
          </w:rPr>
          <w:t>49</w:t>
        </w:r>
        <w:r w:rsidRPr="00E926E5">
          <w:rPr>
            <w:noProof/>
            <w:webHidden/>
            <w:sz w:val="21"/>
          </w:rPr>
          <w:fldChar w:fldCharType="end"/>
        </w:r>
      </w:hyperlink>
    </w:p>
    <w:p w14:paraId="7CF56E3A" w14:textId="35B1AF7A"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34" w:history="1">
        <w:r w:rsidRPr="00E926E5">
          <w:rPr>
            <w:rStyle w:val="aff1"/>
            <w:noProof/>
            <w:sz w:val="21"/>
          </w:rPr>
          <w:t>7.4  IMarkerable과 IHasChildren</w:t>
        </w:r>
        <w:r w:rsidRPr="00E926E5">
          <w:rPr>
            <w:noProof/>
            <w:webHidden/>
            <w:sz w:val="21"/>
          </w:rPr>
          <w:tab/>
        </w:r>
        <w:r w:rsidRPr="00E926E5">
          <w:rPr>
            <w:noProof/>
            <w:webHidden/>
            <w:sz w:val="21"/>
          </w:rPr>
          <w:fldChar w:fldCharType="begin"/>
        </w:r>
        <w:r w:rsidRPr="00E926E5">
          <w:rPr>
            <w:noProof/>
            <w:webHidden/>
            <w:sz w:val="21"/>
          </w:rPr>
          <w:instrText xml:space="preserve"> PAGEREF _Toc243897434 \h </w:instrText>
        </w:r>
        <w:r w:rsidRPr="00E926E5">
          <w:rPr>
            <w:noProof/>
            <w:webHidden/>
            <w:sz w:val="21"/>
          </w:rPr>
        </w:r>
        <w:r w:rsidRPr="00E926E5">
          <w:rPr>
            <w:noProof/>
            <w:webHidden/>
            <w:sz w:val="21"/>
          </w:rPr>
          <w:fldChar w:fldCharType="separate"/>
        </w:r>
        <w:r>
          <w:rPr>
            <w:noProof/>
            <w:webHidden/>
            <w:sz w:val="21"/>
          </w:rPr>
          <w:t>50</w:t>
        </w:r>
        <w:r w:rsidRPr="00E926E5">
          <w:rPr>
            <w:noProof/>
            <w:webHidden/>
            <w:sz w:val="21"/>
          </w:rPr>
          <w:fldChar w:fldCharType="end"/>
        </w:r>
      </w:hyperlink>
    </w:p>
    <w:p w14:paraId="6E92A014" w14:textId="78BF9E9F"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35" w:history="1">
        <w:r w:rsidRPr="00E926E5">
          <w:rPr>
            <w:rStyle w:val="aff1"/>
            <w:noProof/>
            <w:sz w:val="21"/>
          </w:rPr>
          <w:t>7.5  IHatchable과 IReversable</w:t>
        </w:r>
        <w:r w:rsidRPr="00E926E5">
          <w:rPr>
            <w:noProof/>
            <w:webHidden/>
            <w:sz w:val="21"/>
          </w:rPr>
          <w:tab/>
        </w:r>
        <w:r w:rsidRPr="00E926E5">
          <w:rPr>
            <w:noProof/>
            <w:webHidden/>
            <w:sz w:val="21"/>
          </w:rPr>
          <w:fldChar w:fldCharType="begin"/>
        </w:r>
        <w:r w:rsidRPr="00E926E5">
          <w:rPr>
            <w:noProof/>
            <w:webHidden/>
            <w:sz w:val="21"/>
          </w:rPr>
          <w:instrText xml:space="preserve"> PAGEREF _Toc243897435 \h </w:instrText>
        </w:r>
        <w:r w:rsidRPr="00E926E5">
          <w:rPr>
            <w:noProof/>
            <w:webHidden/>
            <w:sz w:val="21"/>
          </w:rPr>
        </w:r>
        <w:r w:rsidRPr="00E926E5">
          <w:rPr>
            <w:noProof/>
            <w:webHidden/>
            <w:sz w:val="21"/>
          </w:rPr>
          <w:fldChar w:fldCharType="separate"/>
        </w:r>
        <w:r>
          <w:rPr>
            <w:noProof/>
            <w:webHidden/>
            <w:sz w:val="21"/>
          </w:rPr>
          <w:t>51</w:t>
        </w:r>
        <w:r w:rsidRPr="00E926E5">
          <w:rPr>
            <w:noProof/>
            <w:webHidden/>
            <w:sz w:val="21"/>
          </w:rPr>
          <w:fldChar w:fldCharType="end"/>
        </w:r>
      </w:hyperlink>
    </w:p>
    <w:p w14:paraId="0A140698" w14:textId="13B6303E"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36" w:history="1">
        <w:r w:rsidRPr="00E926E5">
          <w:rPr>
            <w:rStyle w:val="aff1"/>
            <w:noProof/>
            <w:sz w:val="21"/>
          </w:rPr>
          <w:t>7.6  IClippable과 ClipOptions</w:t>
        </w:r>
        <w:r w:rsidRPr="00E926E5">
          <w:rPr>
            <w:noProof/>
            <w:webHidden/>
            <w:sz w:val="21"/>
          </w:rPr>
          <w:tab/>
        </w:r>
        <w:r w:rsidRPr="00E926E5">
          <w:rPr>
            <w:noProof/>
            <w:webHidden/>
            <w:sz w:val="21"/>
          </w:rPr>
          <w:fldChar w:fldCharType="begin"/>
        </w:r>
        <w:r w:rsidRPr="00E926E5">
          <w:rPr>
            <w:noProof/>
            <w:webHidden/>
            <w:sz w:val="21"/>
          </w:rPr>
          <w:instrText xml:space="preserve"> PAGEREF _Toc243897436 \h </w:instrText>
        </w:r>
        <w:r w:rsidRPr="00E926E5">
          <w:rPr>
            <w:noProof/>
            <w:webHidden/>
            <w:sz w:val="21"/>
          </w:rPr>
        </w:r>
        <w:r w:rsidRPr="00E926E5">
          <w:rPr>
            <w:noProof/>
            <w:webHidden/>
            <w:sz w:val="21"/>
          </w:rPr>
          <w:fldChar w:fldCharType="separate"/>
        </w:r>
        <w:r>
          <w:rPr>
            <w:noProof/>
            <w:webHidden/>
            <w:sz w:val="21"/>
          </w:rPr>
          <w:t>52</w:t>
        </w:r>
        <w:r w:rsidRPr="00E926E5">
          <w:rPr>
            <w:noProof/>
            <w:webHidden/>
            <w:sz w:val="21"/>
          </w:rPr>
          <w:fldChar w:fldCharType="end"/>
        </w:r>
      </w:hyperlink>
    </w:p>
    <w:p w14:paraId="3D4DBB47" w14:textId="0450441C"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37" w:history="1">
        <w:r w:rsidRPr="00E926E5">
          <w:rPr>
            <w:rStyle w:val="aff1"/>
            <w:noProof/>
            <w:sz w:val="21"/>
          </w:rPr>
          <w:t>7.7  ISliceable</w:t>
        </w:r>
        <w:r w:rsidRPr="00E926E5">
          <w:rPr>
            <w:noProof/>
            <w:webHidden/>
            <w:sz w:val="21"/>
          </w:rPr>
          <w:tab/>
        </w:r>
        <w:r w:rsidRPr="00E926E5">
          <w:rPr>
            <w:noProof/>
            <w:webHidden/>
            <w:sz w:val="21"/>
          </w:rPr>
          <w:fldChar w:fldCharType="begin"/>
        </w:r>
        <w:r w:rsidRPr="00E926E5">
          <w:rPr>
            <w:noProof/>
            <w:webHidden/>
            <w:sz w:val="21"/>
          </w:rPr>
          <w:instrText xml:space="preserve"> PAGEREF _Toc243897437 \h </w:instrText>
        </w:r>
        <w:r w:rsidRPr="00E926E5">
          <w:rPr>
            <w:noProof/>
            <w:webHidden/>
            <w:sz w:val="21"/>
          </w:rPr>
        </w:r>
        <w:r w:rsidRPr="00E926E5">
          <w:rPr>
            <w:noProof/>
            <w:webHidden/>
            <w:sz w:val="21"/>
          </w:rPr>
          <w:fldChar w:fldCharType="separate"/>
        </w:r>
        <w:r>
          <w:rPr>
            <w:noProof/>
            <w:webHidden/>
            <w:sz w:val="21"/>
          </w:rPr>
          <w:t>53</w:t>
        </w:r>
        <w:r w:rsidRPr="00E926E5">
          <w:rPr>
            <w:noProof/>
            <w:webHidden/>
            <w:sz w:val="21"/>
          </w:rPr>
          <w:fldChar w:fldCharType="end"/>
        </w:r>
      </w:hyperlink>
    </w:p>
    <w:p w14:paraId="6A166643" w14:textId="5612895C"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38" w:history="1">
        <w:r w:rsidRPr="00E926E5">
          <w:rPr>
            <w:rStyle w:val="aff1"/>
            <w:noProof/>
            <w:sz w:val="21"/>
          </w:rPr>
          <w:t>7.8  Grip으로 개체 편집</w:t>
        </w:r>
        <w:r w:rsidRPr="00E926E5">
          <w:rPr>
            <w:noProof/>
            <w:webHidden/>
            <w:sz w:val="21"/>
          </w:rPr>
          <w:tab/>
        </w:r>
        <w:r w:rsidRPr="00E926E5">
          <w:rPr>
            <w:noProof/>
            <w:webHidden/>
            <w:sz w:val="21"/>
          </w:rPr>
          <w:fldChar w:fldCharType="begin"/>
        </w:r>
        <w:r w:rsidRPr="00E926E5">
          <w:rPr>
            <w:noProof/>
            <w:webHidden/>
            <w:sz w:val="21"/>
          </w:rPr>
          <w:instrText xml:space="preserve"> PAGEREF _Toc243897438 \h </w:instrText>
        </w:r>
        <w:r w:rsidRPr="00E926E5">
          <w:rPr>
            <w:noProof/>
            <w:webHidden/>
            <w:sz w:val="21"/>
          </w:rPr>
        </w:r>
        <w:r w:rsidRPr="00E926E5">
          <w:rPr>
            <w:noProof/>
            <w:webHidden/>
            <w:sz w:val="21"/>
          </w:rPr>
          <w:fldChar w:fldCharType="separate"/>
        </w:r>
        <w:r>
          <w:rPr>
            <w:noProof/>
            <w:webHidden/>
            <w:sz w:val="21"/>
          </w:rPr>
          <w:t>54</w:t>
        </w:r>
        <w:r w:rsidRPr="00E926E5">
          <w:rPr>
            <w:noProof/>
            <w:webHidden/>
            <w:sz w:val="21"/>
          </w:rPr>
          <w:fldChar w:fldCharType="end"/>
        </w:r>
      </w:hyperlink>
    </w:p>
    <w:p w14:paraId="785DFF83" w14:textId="64E4AA46"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439" w:history="1">
        <w:r w:rsidRPr="00E926E5">
          <w:rPr>
            <w:rStyle w:val="aff1"/>
            <w:noProof/>
            <w:sz w:val="21"/>
          </w:rPr>
          <w:t>08  바코드와 텍스트</w:t>
        </w:r>
        <w:r w:rsidRPr="00E926E5">
          <w:rPr>
            <w:noProof/>
            <w:webHidden/>
            <w:sz w:val="21"/>
          </w:rPr>
          <w:tab/>
        </w:r>
        <w:r w:rsidRPr="00E926E5">
          <w:rPr>
            <w:noProof/>
            <w:webHidden/>
            <w:sz w:val="21"/>
          </w:rPr>
          <w:fldChar w:fldCharType="begin"/>
        </w:r>
        <w:r w:rsidRPr="00E926E5">
          <w:rPr>
            <w:noProof/>
            <w:webHidden/>
            <w:sz w:val="21"/>
          </w:rPr>
          <w:instrText xml:space="preserve"> PAGEREF _Toc243897439 \h </w:instrText>
        </w:r>
        <w:r w:rsidRPr="00E926E5">
          <w:rPr>
            <w:noProof/>
            <w:webHidden/>
            <w:sz w:val="21"/>
          </w:rPr>
        </w:r>
        <w:r w:rsidRPr="00E926E5">
          <w:rPr>
            <w:noProof/>
            <w:webHidden/>
            <w:sz w:val="21"/>
          </w:rPr>
          <w:fldChar w:fldCharType="separate"/>
        </w:r>
        <w:r>
          <w:rPr>
            <w:noProof/>
            <w:webHidden/>
            <w:sz w:val="21"/>
          </w:rPr>
          <w:t>56</w:t>
        </w:r>
        <w:r w:rsidRPr="00E926E5">
          <w:rPr>
            <w:noProof/>
            <w:webHidden/>
            <w:sz w:val="21"/>
          </w:rPr>
          <w:fldChar w:fldCharType="end"/>
        </w:r>
      </w:hyperlink>
    </w:p>
    <w:p w14:paraId="4920495D" w14:textId="4C0AF542"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40" w:history="1">
        <w:r w:rsidRPr="00E926E5">
          <w:rPr>
            <w:rStyle w:val="aff1"/>
            <w:noProof/>
            <w:sz w:val="21"/>
          </w:rPr>
          <w:t>8.1  기본 엔티티 생성</w:t>
        </w:r>
        <w:r w:rsidRPr="00E926E5">
          <w:rPr>
            <w:noProof/>
            <w:webHidden/>
            <w:sz w:val="21"/>
          </w:rPr>
          <w:tab/>
        </w:r>
        <w:r w:rsidRPr="00E926E5">
          <w:rPr>
            <w:noProof/>
            <w:webHidden/>
            <w:sz w:val="21"/>
          </w:rPr>
          <w:fldChar w:fldCharType="begin"/>
        </w:r>
        <w:r w:rsidRPr="00E926E5">
          <w:rPr>
            <w:noProof/>
            <w:webHidden/>
            <w:sz w:val="21"/>
          </w:rPr>
          <w:instrText xml:space="preserve"> PAGEREF _Toc243897440 \h </w:instrText>
        </w:r>
        <w:r w:rsidRPr="00E926E5">
          <w:rPr>
            <w:noProof/>
            <w:webHidden/>
            <w:sz w:val="21"/>
          </w:rPr>
        </w:r>
        <w:r w:rsidRPr="00E926E5">
          <w:rPr>
            <w:noProof/>
            <w:webHidden/>
            <w:sz w:val="21"/>
          </w:rPr>
          <w:fldChar w:fldCharType="separate"/>
        </w:r>
        <w:r>
          <w:rPr>
            <w:noProof/>
            <w:webHidden/>
            <w:sz w:val="21"/>
          </w:rPr>
          <w:t>56</w:t>
        </w:r>
        <w:r w:rsidRPr="00E926E5">
          <w:rPr>
            <w:noProof/>
            <w:webHidden/>
            <w:sz w:val="21"/>
          </w:rPr>
          <w:fldChar w:fldCharType="end"/>
        </w:r>
      </w:hyperlink>
    </w:p>
    <w:p w14:paraId="76AB4987" w14:textId="6B11B169"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41" w:history="1">
        <w:r w:rsidRPr="00E926E5">
          <w:rPr>
            <w:rStyle w:val="aff1"/>
            <w:noProof/>
            <w:sz w:val="21"/>
          </w:rPr>
          <w:t>8.2  텍스트 배치와 글꼴</w:t>
        </w:r>
        <w:r w:rsidRPr="00E926E5">
          <w:rPr>
            <w:noProof/>
            <w:webHidden/>
            <w:sz w:val="21"/>
          </w:rPr>
          <w:tab/>
        </w:r>
        <w:r w:rsidRPr="00E926E5">
          <w:rPr>
            <w:noProof/>
            <w:webHidden/>
            <w:sz w:val="21"/>
          </w:rPr>
          <w:fldChar w:fldCharType="begin"/>
        </w:r>
        <w:r w:rsidRPr="00E926E5">
          <w:rPr>
            <w:noProof/>
            <w:webHidden/>
            <w:sz w:val="21"/>
          </w:rPr>
          <w:instrText xml:space="preserve"> PAGEREF _Toc243897441 \h </w:instrText>
        </w:r>
        <w:r w:rsidRPr="00E926E5">
          <w:rPr>
            <w:noProof/>
            <w:webHidden/>
            <w:sz w:val="21"/>
          </w:rPr>
        </w:r>
        <w:r w:rsidRPr="00E926E5">
          <w:rPr>
            <w:noProof/>
            <w:webHidden/>
            <w:sz w:val="21"/>
          </w:rPr>
          <w:fldChar w:fldCharType="separate"/>
        </w:r>
        <w:r>
          <w:rPr>
            <w:noProof/>
            <w:webHidden/>
            <w:sz w:val="21"/>
          </w:rPr>
          <w:t>56</w:t>
        </w:r>
        <w:r w:rsidRPr="00E926E5">
          <w:rPr>
            <w:noProof/>
            <w:webHidden/>
            <w:sz w:val="21"/>
          </w:rPr>
          <w:fldChar w:fldCharType="end"/>
        </w:r>
      </w:hyperlink>
    </w:p>
    <w:p w14:paraId="2430AA98" w14:textId="6770D399"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42" w:history="1">
        <w:r w:rsidRPr="00E926E5">
          <w:rPr>
            <w:rStyle w:val="aff1"/>
            <w:noProof/>
            <w:sz w:val="21"/>
          </w:rPr>
          <w:t>8.3  바코드 치수와 셀 처리</w:t>
        </w:r>
        <w:r w:rsidRPr="00E926E5">
          <w:rPr>
            <w:noProof/>
            <w:webHidden/>
            <w:sz w:val="21"/>
          </w:rPr>
          <w:tab/>
        </w:r>
        <w:r w:rsidRPr="00E926E5">
          <w:rPr>
            <w:noProof/>
            <w:webHidden/>
            <w:sz w:val="21"/>
          </w:rPr>
          <w:fldChar w:fldCharType="begin"/>
        </w:r>
        <w:r w:rsidRPr="00E926E5">
          <w:rPr>
            <w:noProof/>
            <w:webHidden/>
            <w:sz w:val="21"/>
          </w:rPr>
          <w:instrText xml:space="preserve"> PAGEREF _Toc243897442 \h </w:instrText>
        </w:r>
        <w:r w:rsidRPr="00E926E5">
          <w:rPr>
            <w:noProof/>
            <w:webHidden/>
            <w:sz w:val="21"/>
          </w:rPr>
        </w:r>
        <w:r w:rsidRPr="00E926E5">
          <w:rPr>
            <w:noProof/>
            <w:webHidden/>
            <w:sz w:val="21"/>
          </w:rPr>
          <w:fldChar w:fldCharType="separate"/>
        </w:r>
        <w:r>
          <w:rPr>
            <w:noProof/>
            <w:webHidden/>
            <w:sz w:val="21"/>
          </w:rPr>
          <w:t>59</w:t>
        </w:r>
        <w:r w:rsidRPr="00E926E5">
          <w:rPr>
            <w:noProof/>
            <w:webHidden/>
            <w:sz w:val="21"/>
          </w:rPr>
          <w:fldChar w:fldCharType="end"/>
        </w:r>
      </w:hyperlink>
    </w:p>
    <w:p w14:paraId="7A0D4815" w14:textId="39B1F800"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443" w:history="1">
        <w:r w:rsidRPr="00E926E5">
          <w:rPr>
            <w:rStyle w:val="aff1"/>
            <w:noProof/>
            <w:sz w:val="21"/>
          </w:rPr>
          <w:t>09  TextConverter와 동적 텍스트</w:t>
        </w:r>
        <w:r w:rsidRPr="00E926E5">
          <w:rPr>
            <w:noProof/>
            <w:webHidden/>
            <w:sz w:val="21"/>
          </w:rPr>
          <w:tab/>
        </w:r>
        <w:r w:rsidRPr="00E926E5">
          <w:rPr>
            <w:noProof/>
            <w:webHidden/>
            <w:sz w:val="21"/>
          </w:rPr>
          <w:fldChar w:fldCharType="begin"/>
        </w:r>
        <w:r w:rsidRPr="00E926E5">
          <w:rPr>
            <w:noProof/>
            <w:webHidden/>
            <w:sz w:val="21"/>
          </w:rPr>
          <w:instrText xml:space="preserve"> PAGEREF _Toc243897443 \h </w:instrText>
        </w:r>
        <w:r w:rsidRPr="00E926E5">
          <w:rPr>
            <w:noProof/>
            <w:webHidden/>
            <w:sz w:val="21"/>
          </w:rPr>
        </w:r>
        <w:r w:rsidRPr="00E926E5">
          <w:rPr>
            <w:noProof/>
            <w:webHidden/>
            <w:sz w:val="21"/>
          </w:rPr>
          <w:fldChar w:fldCharType="separate"/>
        </w:r>
        <w:r>
          <w:rPr>
            <w:noProof/>
            <w:webHidden/>
            <w:sz w:val="21"/>
          </w:rPr>
          <w:t>61</w:t>
        </w:r>
        <w:r w:rsidRPr="00E926E5">
          <w:rPr>
            <w:noProof/>
            <w:webHidden/>
            <w:sz w:val="21"/>
          </w:rPr>
          <w:fldChar w:fldCharType="end"/>
        </w:r>
      </w:hyperlink>
    </w:p>
    <w:p w14:paraId="6A9336AD" w14:textId="0BF3840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44" w:history="1">
        <w:r w:rsidRPr="00E926E5">
          <w:rPr>
            <w:rStyle w:val="aff1"/>
            <w:noProof/>
            <w:sz w:val="21"/>
          </w:rPr>
          <w:t>9.1  Event  호스트 이벤트 데이터</w:t>
        </w:r>
        <w:r w:rsidRPr="00E926E5">
          <w:rPr>
            <w:noProof/>
            <w:webHidden/>
            <w:sz w:val="21"/>
          </w:rPr>
          <w:tab/>
        </w:r>
        <w:r w:rsidRPr="00E926E5">
          <w:rPr>
            <w:noProof/>
            <w:webHidden/>
            <w:sz w:val="21"/>
          </w:rPr>
          <w:fldChar w:fldCharType="begin"/>
        </w:r>
        <w:r w:rsidRPr="00E926E5">
          <w:rPr>
            <w:noProof/>
            <w:webHidden/>
            <w:sz w:val="21"/>
          </w:rPr>
          <w:instrText xml:space="preserve"> PAGEREF _Toc243897444 \h </w:instrText>
        </w:r>
        <w:r w:rsidRPr="00E926E5">
          <w:rPr>
            <w:noProof/>
            <w:webHidden/>
            <w:sz w:val="21"/>
          </w:rPr>
        </w:r>
        <w:r w:rsidRPr="00E926E5">
          <w:rPr>
            <w:noProof/>
            <w:webHidden/>
            <w:sz w:val="21"/>
          </w:rPr>
          <w:fldChar w:fldCharType="separate"/>
        </w:r>
        <w:r>
          <w:rPr>
            <w:noProof/>
            <w:webHidden/>
            <w:sz w:val="21"/>
          </w:rPr>
          <w:t>62</w:t>
        </w:r>
        <w:r w:rsidRPr="00E926E5">
          <w:rPr>
            <w:noProof/>
            <w:webHidden/>
            <w:sz w:val="21"/>
          </w:rPr>
          <w:fldChar w:fldCharType="end"/>
        </w:r>
      </w:hyperlink>
    </w:p>
    <w:p w14:paraId="2CA57E2A" w14:textId="3A9045D5"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45" w:history="1">
        <w:r w:rsidRPr="00E926E5">
          <w:rPr>
            <w:rStyle w:val="aff1"/>
            <w:noProof/>
            <w:sz w:val="21"/>
          </w:rPr>
          <w:t>9.2  SimpleScript  C# 식과 Script 속성</w:t>
        </w:r>
        <w:r w:rsidRPr="00E926E5">
          <w:rPr>
            <w:noProof/>
            <w:webHidden/>
            <w:sz w:val="21"/>
          </w:rPr>
          <w:tab/>
        </w:r>
        <w:r w:rsidRPr="00E926E5">
          <w:rPr>
            <w:noProof/>
            <w:webHidden/>
            <w:sz w:val="21"/>
          </w:rPr>
          <w:fldChar w:fldCharType="begin"/>
        </w:r>
        <w:r w:rsidRPr="00E926E5">
          <w:rPr>
            <w:noProof/>
            <w:webHidden/>
            <w:sz w:val="21"/>
          </w:rPr>
          <w:instrText xml:space="preserve"> PAGEREF _Toc243897445 \h </w:instrText>
        </w:r>
        <w:r w:rsidRPr="00E926E5">
          <w:rPr>
            <w:noProof/>
            <w:webHidden/>
            <w:sz w:val="21"/>
          </w:rPr>
        </w:r>
        <w:r w:rsidRPr="00E926E5">
          <w:rPr>
            <w:noProof/>
            <w:webHidden/>
            <w:sz w:val="21"/>
          </w:rPr>
          <w:fldChar w:fldCharType="separate"/>
        </w:r>
        <w:r>
          <w:rPr>
            <w:noProof/>
            <w:webHidden/>
            <w:sz w:val="21"/>
          </w:rPr>
          <w:t>63</w:t>
        </w:r>
        <w:r w:rsidRPr="00E926E5">
          <w:rPr>
            <w:noProof/>
            <w:webHidden/>
            <w:sz w:val="21"/>
          </w:rPr>
          <w:fldChar w:fldCharType="end"/>
        </w:r>
      </w:hyperlink>
    </w:p>
    <w:p w14:paraId="63E5D9A3" w14:textId="176F43CC"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46" w:history="1">
        <w:r w:rsidRPr="00E926E5">
          <w:rPr>
            <w:rStyle w:val="aff1"/>
            <w:noProof/>
            <w:sz w:val="21"/>
          </w:rPr>
          <w:t>9.3  File  텍스트 파일의 행 사용</w:t>
        </w:r>
        <w:r w:rsidRPr="00E926E5">
          <w:rPr>
            <w:noProof/>
            <w:webHidden/>
            <w:sz w:val="21"/>
          </w:rPr>
          <w:tab/>
        </w:r>
        <w:r w:rsidRPr="00E926E5">
          <w:rPr>
            <w:noProof/>
            <w:webHidden/>
            <w:sz w:val="21"/>
          </w:rPr>
          <w:fldChar w:fldCharType="begin"/>
        </w:r>
        <w:r w:rsidRPr="00E926E5">
          <w:rPr>
            <w:noProof/>
            <w:webHidden/>
            <w:sz w:val="21"/>
          </w:rPr>
          <w:instrText xml:space="preserve"> PAGEREF _Toc243897446 \h </w:instrText>
        </w:r>
        <w:r w:rsidRPr="00E926E5">
          <w:rPr>
            <w:noProof/>
            <w:webHidden/>
            <w:sz w:val="21"/>
          </w:rPr>
        </w:r>
        <w:r w:rsidRPr="00E926E5">
          <w:rPr>
            <w:noProof/>
            <w:webHidden/>
            <w:sz w:val="21"/>
          </w:rPr>
          <w:fldChar w:fldCharType="separate"/>
        </w:r>
        <w:r>
          <w:rPr>
            <w:noProof/>
            <w:webHidden/>
            <w:sz w:val="21"/>
          </w:rPr>
          <w:t>63</w:t>
        </w:r>
        <w:r w:rsidRPr="00E926E5">
          <w:rPr>
            <w:noProof/>
            <w:webHidden/>
            <w:sz w:val="21"/>
          </w:rPr>
          <w:fldChar w:fldCharType="end"/>
        </w:r>
      </w:hyperlink>
    </w:p>
    <w:p w14:paraId="03DB2DE4" w14:textId="6E75F1F4"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47" w:history="1">
        <w:r w:rsidRPr="00E926E5">
          <w:rPr>
            <w:rStyle w:val="aff1"/>
            <w:noProof/>
            <w:sz w:val="21"/>
          </w:rPr>
          <w:t>9.4  Offset  배치 위치별 데이터</w:t>
        </w:r>
        <w:r w:rsidRPr="00E926E5">
          <w:rPr>
            <w:noProof/>
            <w:webHidden/>
            <w:sz w:val="21"/>
          </w:rPr>
          <w:tab/>
        </w:r>
        <w:r w:rsidRPr="00E926E5">
          <w:rPr>
            <w:noProof/>
            <w:webHidden/>
            <w:sz w:val="21"/>
          </w:rPr>
          <w:fldChar w:fldCharType="begin"/>
        </w:r>
        <w:r w:rsidRPr="00E926E5">
          <w:rPr>
            <w:noProof/>
            <w:webHidden/>
            <w:sz w:val="21"/>
          </w:rPr>
          <w:instrText xml:space="preserve"> PAGEREF _Toc243897447 \h </w:instrText>
        </w:r>
        <w:r w:rsidRPr="00E926E5">
          <w:rPr>
            <w:noProof/>
            <w:webHidden/>
            <w:sz w:val="21"/>
          </w:rPr>
        </w:r>
        <w:r w:rsidRPr="00E926E5">
          <w:rPr>
            <w:noProof/>
            <w:webHidden/>
            <w:sz w:val="21"/>
          </w:rPr>
          <w:fldChar w:fldCharType="separate"/>
        </w:r>
        <w:r>
          <w:rPr>
            <w:noProof/>
            <w:webHidden/>
            <w:sz w:val="21"/>
          </w:rPr>
          <w:t>64</w:t>
        </w:r>
        <w:r w:rsidRPr="00E926E5">
          <w:rPr>
            <w:noProof/>
            <w:webHidden/>
            <w:sz w:val="21"/>
          </w:rPr>
          <w:fldChar w:fldCharType="end"/>
        </w:r>
      </w:hyperlink>
    </w:p>
    <w:p w14:paraId="0A7C37FB" w14:textId="731E8456"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48" w:history="1">
        <w:r w:rsidRPr="00E926E5">
          <w:rPr>
            <w:rStyle w:val="aff1"/>
            <w:noProof/>
            <w:sz w:val="21"/>
          </w:rPr>
          <w:t>9.5  Link  먼저 변환한 마스터 값 재사용</w:t>
        </w:r>
        <w:r w:rsidRPr="00E926E5">
          <w:rPr>
            <w:noProof/>
            <w:webHidden/>
            <w:sz w:val="21"/>
          </w:rPr>
          <w:tab/>
        </w:r>
        <w:r w:rsidRPr="00E926E5">
          <w:rPr>
            <w:noProof/>
            <w:webHidden/>
            <w:sz w:val="21"/>
          </w:rPr>
          <w:fldChar w:fldCharType="begin"/>
        </w:r>
        <w:r w:rsidRPr="00E926E5">
          <w:rPr>
            <w:noProof/>
            <w:webHidden/>
            <w:sz w:val="21"/>
          </w:rPr>
          <w:instrText xml:space="preserve"> PAGEREF _Toc243897448 \h </w:instrText>
        </w:r>
        <w:r w:rsidRPr="00E926E5">
          <w:rPr>
            <w:noProof/>
            <w:webHidden/>
            <w:sz w:val="21"/>
          </w:rPr>
        </w:r>
        <w:r w:rsidRPr="00E926E5">
          <w:rPr>
            <w:noProof/>
            <w:webHidden/>
            <w:sz w:val="21"/>
          </w:rPr>
          <w:fldChar w:fldCharType="separate"/>
        </w:r>
        <w:r>
          <w:rPr>
            <w:noProof/>
            <w:webHidden/>
            <w:sz w:val="21"/>
          </w:rPr>
          <w:t>64</w:t>
        </w:r>
        <w:r w:rsidRPr="00E926E5">
          <w:rPr>
            <w:noProof/>
            <w:webHidden/>
            <w:sz w:val="21"/>
          </w:rPr>
          <w:fldChar w:fldCharType="end"/>
        </w:r>
      </w:hyperlink>
    </w:p>
    <w:p w14:paraId="5A7C5BD8" w14:textId="2E3A0946"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49" w:history="1">
        <w:r w:rsidRPr="00E926E5">
          <w:rPr>
            <w:rStyle w:val="aff1"/>
            <w:noProof/>
            <w:sz w:val="21"/>
          </w:rPr>
          <w:t>9.6  Script 생산 데이터 편집</w:t>
        </w:r>
        <w:r w:rsidRPr="00E926E5">
          <w:rPr>
            <w:noProof/>
            <w:webHidden/>
            <w:sz w:val="21"/>
          </w:rPr>
          <w:tab/>
        </w:r>
        <w:r w:rsidRPr="00E926E5">
          <w:rPr>
            <w:noProof/>
            <w:webHidden/>
            <w:sz w:val="21"/>
          </w:rPr>
          <w:fldChar w:fldCharType="begin"/>
        </w:r>
        <w:r w:rsidRPr="00E926E5">
          <w:rPr>
            <w:noProof/>
            <w:webHidden/>
            <w:sz w:val="21"/>
          </w:rPr>
          <w:instrText xml:space="preserve"> PAGEREF _Toc243897449 \h </w:instrText>
        </w:r>
        <w:r w:rsidRPr="00E926E5">
          <w:rPr>
            <w:noProof/>
            <w:webHidden/>
            <w:sz w:val="21"/>
          </w:rPr>
        </w:r>
        <w:r w:rsidRPr="00E926E5">
          <w:rPr>
            <w:noProof/>
            <w:webHidden/>
            <w:sz w:val="21"/>
          </w:rPr>
          <w:fldChar w:fldCharType="separate"/>
        </w:r>
        <w:r>
          <w:rPr>
            <w:noProof/>
            <w:webHidden/>
            <w:sz w:val="21"/>
          </w:rPr>
          <w:t>65</w:t>
        </w:r>
        <w:r w:rsidRPr="00E926E5">
          <w:rPr>
            <w:noProof/>
            <w:webHidden/>
            <w:sz w:val="21"/>
          </w:rPr>
          <w:fldChar w:fldCharType="end"/>
        </w:r>
      </w:hyperlink>
    </w:p>
    <w:p w14:paraId="6FDC4821" w14:textId="420B7342"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50" w:history="1">
        <w:r w:rsidRPr="00E926E5">
          <w:rPr>
            <w:rStyle w:val="aff1"/>
            <w:noProof/>
            <w:sz w:val="21"/>
          </w:rPr>
          <w:t>9.7  Script 컨텍스트 확장</w:t>
        </w:r>
        <w:r w:rsidRPr="00E926E5">
          <w:rPr>
            <w:noProof/>
            <w:webHidden/>
            <w:sz w:val="21"/>
          </w:rPr>
          <w:tab/>
        </w:r>
        <w:r w:rsidRPr="00E926E5">
          <w:rPr>
            <w:noProof/>
            <w:webHidden/>
            <w:sz w:val="21"/>
          </w:rPr>
          <w:fldChar w:fldCharType="begin"/>
        </w:r>
        <w:r w:rsidRPr="00E926E5">
          <w:rPr>
            <w:noProof/>
            <w:webHidden/>
            <w:sz w:val="21"/>
          </w:rPr>
          <w:instrText xml:space="preserve"> PAGEREF _Toc243897450 \h </w:instrText>
        </w:r>
        <w:r w:rsidRPr="00E926E5">
          <w:rPr>
            <w:noProof/>
            <w:webHidden/>
            <w:sz w:val="21"/>
          </w:rPr>
        </w:r>
        <w:r w:rsidRPr="00E926E5">
          <w:rPr>
            <w:noProof/>
            <w:webHidden/>
            <w:sz w:val="21"/>
          </w:rPr>
          <w:fldChar w:fldCharType="separate"/>
        </w:r>
        <w:r>
          <w:rPr>
            <w:noProof/>
            <w:webHidden/>
            <w:sz w:val="21"/>
          </w:rPr>
          <w:t>66</w:t>
        </w:r>
        <w:r w:rsidRPr="00E926E5">
          <w:rPr>
            <w:noProof/>
            <w:webHidden/>
            <w:sz w:val="21"/>
          </w:rPr>
          <w:fldChar w:fldCharType="end"/>
        </w:r>
      </w:hyperlink>
    </w:p>
    <w:p w14:paraId="70C811F2" w14:textId="70554118"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451" w:history="1">
        <w:r w:rsidRPr="00E926E5">
          <w:rPr>
            <w:rStyle w:val="aff1"/>
            <w:noProof/>
            <w:sz w:val="21"/>
          </w:rPr>
          <w:t>10  해치 클리핑 이미지와 가져오기</w:t>
        </w:r>
        <w:r w:rsidRPr="00E926E5">
          <w:rPr>
            <w:noProof/>
            <w:webHidden/>
            <w:sz w:val="21"/>
          </w:rPr>
          <w:tab/>
        </w:r>
        <w:r w:rsidRPr="00E926E5">
          <w:rPr>
            <w:noProof/>
            <w:webHidden/>
            <w:sz w:val="21"/>
          </w:rPr>
          <w:fldChar w:fldCharType="begin"/>
        </w:r>
        <w:r w:rsidRPr="00E926E5">
          <w:rPr>
            <w:noProof/>
            <w:webHidden/>
            <w:sz w:val="21"/>
          </w:rPr>
          <w:instrText xml:space="preserve"> PAGEREF _Toc243897451 \h </w:instrText>
        </w:r>
        <w:r w:rsidRPr="00E926E5">
          <w:rPr>
            <w:noProof/>
            <w:webHidden/>
            <w:sz w:val="21"/>
          </w:rPr>
        </w:r>
        <w:r w:rsidRPr="00E926E5">
          <w:rPr>
            <w:noProof/>
            <w:webHidden/>
            <w:sz w:val="21"/>
          </w:rPr>
          <w:fldChar w:fldCharType="separate"/>
        </w:r>
        <w:r>
          <w:rPr>
            <w:noProof/>
            <w:webHidden/>
            <w:sz w:val="21"/>
          </w:rPr>
          <w:t>68</w:t>
        </w:r>
        <w:r w:rsidRPr="00E926E5">
          <w:rPr>
            <w:noProof/>
            <w:webHidden/>
            <w:sz w:val="21"/>
          </w:rPr>
          <w:fldChar w:fldCharType="end"/>
        </w:r>
      </w:hyperlink>
    </w:p>
    <w:p w14:paraId="466569C6" w14:textId="05A99F0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52" w:history="1">
        <w:r w:rsidRPr="00E926E5">
          <w:rPr>
            <w:rStyle w:val="aff1"/>
            <w:noProof/>
            <w:sz w:val="21"/>
          </w:rPr>
          <w:t>10.1  해치는 유효한 영역을 경로로 변환</w:t>
        </w:r>
        <w:r w:rsidRPr="00E926E5">
          <w:rPr>
            <w:noProof/>
            <w:webHidden/>
            <w:sz w:val="21"/>
          </w:rPr>
          <w:tab/>
        </w:r>
        <w:r w:rsidRPr="00E926E5">
          <w:rPr>
            <w:noProof/>
            <w:webHidden/>
            <w:sz w:val="21"/>
          </w:rPr>
          <w:fldChar w:fldCharType="begin"/>
        </w:r>
        <w:r w:rsidRPr="00E926E5">
          <w:rPr>
            <w:noProof/>
            <w:webHidden/>
            <w:sz w:val="21"/>
          </w:rPr>
          <w:instrText xml:space="preserve"> PAGEREF _Toc243897452 \h </w:instrText>
        </w:r>
        <w:r w:rsidRPr="00E926E5">
          <w:rPr>
            <w:noProof/>
            <w:webHidden/>
            <w:sz w:val="21"/>
          </w:rPr>
        </w:r>
        <w:r w:rsidRPr="00E926E5">
          <w:rPr>
            <w:noProof/>
            <w:webHidden/>
            <w:sz w:val="21"/>
          </w:rPr>
          <w:fldChar w:fldCharType="separate"/>
        </w:r>
        <w:r>
          <w:rPr>
            <w:noProof/>
            <w:webHidden/>
            <w:sz w:val="21"/>
          </w:rPr>
          <w:t>68</w:t>
        </w:r>
        <w:r w:rsidRPr="00E926E5">
          <w:rPr>
            <w:noProof/>
            <w:webHidden/>
            <w:sz w:val="21"/>
          </w:rPr>
          <w:fldChar w:fldCharType="end"/>
        </w:r>
      </w:hyperlink>
    </w:p>
    <w:p w14:paraId="3B97AA52" w14:textId="5D334A1A"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53" w:history="1">
        <w:r w:rsidRPr="00E926E5">
          <w:rPr>
            <w:rStyle w:val="aff1"/>
            <w:noProof/>
            <w:sz w:val="21"/>
          </w:rPr>
          <w:t>10.2  최종 배치 전 형상 자르기</w:t>
        </w:r>
        <w:r w:rsidRPr="00E926E5">
          <w:rPr>
            <w:noProof/>
            <w:webHidden/>
            <w:sz w:val="21"/>
          </w:rPr>
          <w:tab/>
        </w:r>
        <w:r w:rsidRPr="00E926E5">
          <w:rPr>
            <w:noProof/>
            <w:webHidden/>
            <w:sz w:val="21"/>
          </w:rPr>
          <w:fldChar w:fldCharType="begin"/>
        </w:r>
        <w:r w:rsidRPr="00E926E5">
          <w:rPr>
            <w:noProof/>
            <w:webHidden/>
            <w:sz w:val="21"/>
          </w:rPr>
          <w:instrText xml:space="preserve"> PAGEREF _Toc243897453 \h </w:instrText>
        </w:r>
        <w:r w:rsidRPr="00E926E5">
          <w:rPr>
            <w:noProof/>
            <w:webHidden/>
            <w:sz w:val="21"/>
          </w:rPr>
        </w:r>
        <w:r w:rsidRPr="00E926E5">
          <w:rPr>
            <w:noProof/>
            <w:webHidden/>
            <w:sz w:val="21"/>
          </w:rPr>
          <w:fldChar w:fldCharType="separate"/>
        </w:r>
        <w:r>
          <w:rPr>
            <w:noProof/>
            <w:webHidden/>
            <w:sz w:val="21"/>
          </w:rPr>
          <w:t>69</w:t>
        </w:r>
        <w:r w:rsidRPr="00E926E5">
          <w:rPr>
            <w:noProof/>
            <w:webHidden/>
            <w:sz w:val="21"/>
          </w:rPr>
          <w:fldChar w:fldCharType="end"/>
        </w:r>
      </w:hyperlink>
    </w:p>
    <w:p w14:paraId="446DDA04" w14:textId="3164F18A"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54" w:history="1">
        <w:r w:rsidRPr="00E926E5">
          <w:rPr>
            <w:rStyle w:val="aff1"/>
            <w:noProof/>
            <w:sz w:val="21"/>
          </w:rPr>
          <w:t>10.3  이미지 크기와 비트맵 관리</w:t>
        </w:r>
        <w:r w:rsidRPr="00E926E5">
          <w:rPr>
            <w:noProof/>
            <w:webHidden/>
            <w:sz w:val="21"/>
          </w:rPr>
          <w:tab/>
        </w:r>
        <w:r w:rsidRPr="00E926E5">
          <w:rPr>
            <w:noProof/>
            <w:webHidden/>
            <w:sz w:val="21"/>
          </w:rPr>
          <w:fldChar w:fldCharType="begin"/>
        </w:r>
        <w:r w:rsidRPr="00E926E5">
          <w:rPr>
            <w:noProof/>
            <w:webHidden/>
            <w:sz w:val="21"/>
          </w:rPr>
          <w:instrText xml:space="preserve"> PAGEREF _Toc243897454 \h </w:instrText>
        </w:r>
        <w:r w:rsidRPr="00E926E5">
          <w:rPr>
            <w:noProof/>
            <w:webHidden/>
            <w:sz w:val="21"/>
          </w:rPr>
        </w:r>
        <w:r w:rsidRPr="00E926E5">
          <w:rPr>
            <w:noProof/>
            <w:webHidden/>
            <w:sz w:val="21"/>
          </w:rPr>
          <w:fldChar w:fldCharType="separate"/>
        </w:r>
        <w:r>
          <w:rPr>
            <w:noProof/>
            <w:webHidden/>
            <w:sz w:val="21"/>
          </w:rPr>
          <w:t>70</w:t>
        </w:r>
        <w:r w:rsidRPr="00E926E5">
          <w:rPr>
            <w:noProof/>
            <w:webHidden/>
            <w:sz w:val="21"/>
          </w:rPr>
          <w:fldChar w:fldCharType="end"/>
        </w:r>
      </w:hyperlink>
    </w:p>
    <w:p w14:paraId="45519735" w14:textId="0DFD019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55" w:history="1">
        <w:r w:rsidRPr="00E926E5">
          <w:rPr>
            <w:rStyle w:val="aff1"/>
            <w:noProof/>
            <w:sz w:val="21"/>
          </w:rPr>
          <w:t>10.4  문서를 통해 가져오기</w:t>
        </w:r>
        <w:r w:rsidRPr="00E926E5">
          <w:rPr>
            <w:noProof/>
            <w:webHidden/>
            <w:sz w:val="21"/>
          </w:rPr>
          <w:tab/>
        </w:r>
        <w:r w:rsidRPr="00E926E5">
          <w:rPr>
            <w:noProof/>
            <w:webHidden/>
            <w:sz w:val="21"/>
          </w:rPr>
          <w:fldChar w:fldCharType="begin"/>
        </w:r>
        <w:r w:rsidRPr="00E926E5">
          <w:rPr>
            <w:noProof/>
            <w:webHidden/>
            <w:sz w:val="21"/>
          </w:rPr>
          <w:instrText xml:space="preserve"> PAGEREF _Toc243897455 \h </w:instrText>
        </w:r>
        <w:r w:rsidRPr="00E926E5">
          <w:rPr>
            <w:noProof/>
            <w:webHidden/>
            <w:sz w:val="21"/>
          </w:rPr>
        </w:r>
        <w:r w:rsidRPr="00E926E5">
          <w:rPr>
            <w:noProof/>
            <w:webHidden/>
            <w:sz w:val="21"/>
          </w:rPr>
          <w:fldChar w:fldCharType="separate"/>
        </w:r>
        <w:r>
          <w:rPr>
            <w:noProof/>
            <w:webHidden/>
            <w:sz w:val="21"/>
          </w:rPr>
          <w:t>71</w:t>
        </w:r>
        <w:r w:rsidRPr="00E926E5">
          <w:rPr>
            <w:noProof/>
            <w:webHidden/>
            <w:sz w:val="21"/>
          </w:rPr>
          <w:fldChar w:fldCharType="end"/>
        </w:r>
      </w:hyperlink>
    </w:p>
    <w:p w14:paraId="6622983B" w14:textId="5219238F"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56" w:history="1">
        <w:r w:rsidRPr="00E926E5">
          <w:rPr>
            <w:rStyle w:val="aff1"/>
            <w:noProof/>
            <w:sz w:val="21"/>
          </w:rPr>
          <w:t>10.5  메시 단면은 공정 완성본이 아닌 컨투어</w:t>
        </w:r>
        <w:r w:rsidRPr="00E926E5">
          <w:rPr>
            <w:noProof/>
            <w:webHidden/>
            <w:sz w:val="21"/>
          </w:rPr>
          <w:tab/>
        </w:r>
        <w:r w:rsidRPr="00E926E5">
          <w:rPr>
            <w:noProof/>
            <w:webHidden/>
            <w:sz w:val="21"/>
          </w:rPr>
          <w:fldChar w:fldCharType="begin"/>
        </w:r>
        <w:r w:rsidRPr="00E926E5">
          <w:rPr>
            <w:noProof/>
            <w:webHidden/>
            <w:sz w:val="21"/>
          </w:rPr>
          <w:instrText xml:space="preserve"> PAGEREF _Toc243897456 \h </w:instrText>
        </w:r>
        <w:r w:rsidRPr="00E926E5">
          <w:rPr>
            <w:noProof/>
            <w:webHidden/>
            <w:sz w:val="21"/>
          </w:rPr>
        </w:r>
        <w:r w:rsidRPr="00E926E5">
          <w:rPr>
            <w:noProof/>
            <w:webHidden/>
            <w:sz w:val="21"/>
          </w:rPr>
          <w:fldChar w:fldCharType="separate"/>
        </w:r>
        <w:r>
          <w:rPr>
            <w:noProof/>
            <w:webHidden/>
            <w:sz w:val="21"/>
          </w:rPr>
          <w:t>71</w:t>
        </w:r>
        <w:r w:rsidRPr="00E926E5">
          <w:rPr>
            <w:noProof/>
            <w:webHidden/>
            <w:sz w:val="21"/>
          </w:rPr>
          <w:fldChar w:fldCharType="end"/>
        </w:r>
      </w:hyperlink>
    </w:p>
    <w:p w14:paraId="5836F051" w14:textId="31266140"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57" w:history="1">
        <w:r w:rsidRPr="00E926E5">
          <w:rPr>
            <w:rStyle w:val="aff1"/>
            <w:noProof/>
            <w:sz w:val="21"/>
          </w:rPr>
          <w:t>10.6  HatchLine 개별 속성</w:t>
        </w:r>
        <w:r w:rsidRPr="00E926E5">
          <w:rPr>
            <w:noProof/>
            <w:webHidden/>
            <w:sz w:val="21"/>
          </w:rPr>
          <w:tab/>
        </w:r>
        <w:r w:rsidRPr="00E926E5">
          <w:rPr>
            <w:noProof/>
            <w:webHidden/>
            <w:sz w:val="21"/>
          </w:rPr>
          <w:fldChar w:fldCharType="begin"/>
        </w:r>
        <w:r w:rsidRPr="00E926E5">
          <w:rPr>
            <w:noProof/>
            <w:webHidden/>
            <w:sz w:val="21"/>
          </w:rPr>
          <w:instrText xml:space="preserve"> PAGEREF _Toc243897457 \h </w:instrText>
        </w:r>
        <w:r w:rsidRPr="00E926E5">
          <w:rPr>
            <w:noProof/>
            <w:webHidden/>
            <w:sz w:val="21"/>
          </w:rPr>
        </w:r>
        <w:r w:rsidRPr="00E926E5">
          <w:rPr>
            <w:noProof/>
            <w:webHidden/>
            <w:sz w:val="21"/>
          </w:rPr>
          <w:fldChar w:fldCharType="separate"/>
        </w:r>
        <w:r>
          <w:rPr>
            <w:noProof/>
            <w:webHidden/>
            <w:sz w:val="21"/>
          </w:rPr>
          <w:t>72</w:t>
        </w:r>
        <w:r w:rsidRPr="00E926E5">
          <w:rPr>
            <w:noProof/>
            <w:webHidden/>
            <w:sz w:val="21"/>
          </w:rPr>
          <w:fldChar w:fldCharType="end"/>
        </w:r>
      </w:hyperlink>
    </w:p>
    <w:p w14:paraId="4EAE27F2" w14:textId="121E6125"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58" w:history="1">
        <w:r w:rsidRPr="00E926E5">
          <w:rPr>
            <w:rStyle w:val="aff1"/>
            <w:noProof/>
            <w:sz w:val="21"/>
          </w:rPr>
          <w:t>10.7  HatchPolygon 개별 속성</w:t>
        </w:r>
        <w:r w:rsidRPr="00E926E5">
          <w:rPr>
            <w:noProof/>
            <w:webHidden/>
            <w:sz w:val="21"/>
          </w:rPr>
          <w:tab/>
        </w:r>
        <w:r w:rsidRPr="00E926E5">
          <w:rPr>
            <w:noProof/>
            <w:webHidden/>
            <w:sz w:val="21"/>
          </w:rPr>
          <w:fldChar w:fldCharType="begin"/>
        </w:r>
        <w:r w:rsidRPr="00E926E5">
          <w:rPr>
            <w:noProof/>
            <w:webHidden/>
            <w:sz w:val="21"/>
          </w:rPr>
          <w:instrText xml:space="preserve"> PAGEREF _Toc243897458 \h </w:instrText>
        </w:r>
        <w:r w:rsidRPr="00E926E5">
          <w:rPr>
            <w:noProof/>
            <w:webHidden/>
            <w:sz w:val="21"/>
          </w:rPr>
        </w:r>
        <w:r w:rsidRPr="00E926E5">
          <w:rPr>
            <w:noProof/>
            <w:webHidden/>
            <w:sz w:val="21"/>
          </w:rPr>
          <w:fldChar w:fldCharType="separate"/>
        </w:r>
        <w:r>
          <w:rPr>
            <w:noProof/>
            <w:webHidden/>
            <w:sz w:val="21"/>
          </w:rPr>
          <w:t>73</w:t>
        </w:r>
        <w:r w:rsidRPr="00E926E5">
          <w:rPr>
            <w:noProof/>
            <w:webHidden/>
            <w:sz w:val="21"/>
          </w:rPr>
          <w:fldChar w:fldCharType="end"/>
        </w:r>
      </w:hyperlink>
    </w:p>
    <w:p w14:paraId="0A3F4490" w14:textId="2BE35EE6"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59" w:history="1">
        <w:r w:rsidRPr="00E926E5">
          <w:rPr>
            <w:rStyle w:val="aff1"/>
            <w:noProof/>
            <w:sz w:val="21"/>
          </w:rPr>
          <w:t>10.8  STL 가져오기와 슬라이스 후 해치</w:t>
        </w:r>
        <w:r w:rsidRPr="00E926E5">
          <w:rPr>
            <w:noProof/>
            <w:webHidden/>
            <w:sz w:val="21"/>
          </w:rPr>
          <w:tab/>
        </w:r>
        <w:r w:rsidRPr="00E926E5">
          <w:rPr>
            <w:noProof/>
            <w:webHidden/>
            <w:sz w:val="21"/>
          </w:rPr>
          <w:fldChar w:fldCharType="begin"/>
        </w:r>
        <w:r w:rsidRPr="00E926E5">
          <w:rPr>
            <w:noProof/>
            <w:webHidden/>
            <w:sz w:val="21"/>
          </w:rPr>
          <w:instrText xml:space="preserve"> PAGEREF _Toc243897459 \h </w:instrText>
        </w:r>
        <w:r w:rsidRPr="00E926E5">
          <w:rPr>
            <w:noProof/>
            <w:webHidden/>
            <w:sz w:val="21"/>
          </w:rPr>
        </w:r>
        <w:r w:rsidRPr="00E926E5">
          <w:rPr>
            <w:noProof/>
            <w:webHidden/>
            <w:sz w:val="21"/>
          </w:rPr>
          <w:fldChar w:fldCharType="separate"/>
        </w:r>
        <w:r>
          <w:rPr>
            <w:noProof/>
            <w:webHidden/>
            <w:sz w:val="21"/>
          </w:rPr>
          <w:t>76</w:t>
        </w:r>
        <w:r w:rsidRPr="00E926E5">
          <w:rPr>
            <w:noProof/>
            <w:webHidden/>
            <w:sz w:val="21"/>
          </w:rPr>
          <w:fldChar w:fldCharType="end"/>
        </w:r>
      </w:hyperlink>
    </w:p>
    <w:p w14:paraId="3835ED07" w14:textId="7368A471"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60" w:history="1">
        <w:r w:rsidRPr="00E926E5">
          <w:rPr>
            <w:rStyle w:val="aff1"/>
            <w:noProof/>
            <w:sz w:val="21"/>
          </w:rPr>
          <w:t>10.9  Gerber 텍스트 바코드의 실제 경로 자르기</w:t>
        </w:r>
        <w:r w:rsidRPr="00E926E5">
          <w:rPr>
            <w:noProof/>
            <w:webHidden/>
            <w:sz w:val="21"/>
          </w:rPr>
          <w:tab/>
        </w:r>
        <w:r w:rsidRPr="00E926E5">
          <w:rPr>
            <w:noProof/>
            <w:webHidden/>
            <w:sz w:val="21"/>
          </w:rPr>
          <w:fldChar w:fldCharType="begin"/>
        </w:r>
        <w:r w:rsidRPr="00E926E5">
          <w:rPr>
            <w:noProof/>
            <w:webHidden/>
            <w:sz w:val="21"/>
          </w:rPr>
          <w:instrText xml:space="preserve"> PAGEREF _Toc243897460 \h </w:instrText>
        </w:r>
        <w:r w:rsidRPr="00E926E5">
          <w:rPr>
            <w:noProof/>
            <w:webHidden/>
            <w:sz w:val="21"/>
          </w:rPr>
        </w:r>
        <w:r w:rsidRPr="00E926E5">
          <w:rPr>
            <w:noProof/>
            <w:webHidden/>
            <w:sz w:val="21"/>
          </w:rPr>
          <w:fldChar w:fldCharType="separate"/>
        </w:r>
        <w:r>
          <w:rPr>
            <w:noProof/>
            <w:webHidden/>
            <w:sz w:val="21"/>
          </w:rPr>
          <w:t>78</w:t>
        </w:r>
        <w:r w:rsidRPr="00E926E5">
          <w:rPr>
            <w:noProof/>
            <w:webHidden/>
            <w:sz w:val="21"/>
          </w:rPr>
          <w:fldChar w:fldCharType="end"/>
        </w:r>
      </w:hyperlink>
    </w:p>
    <w:p w14:paraId="07D2FF89" w14:textId="1DCA67AD"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461" w:history="1">
        <w:r w:rsidRPr="00E926E5">
          <w:rPr>
            <w:rStyle w:val="aff1"/>
            <w:noProof/>
            <w:sz w:val="21"/>
          </w:rPr>
          <w:t>11  FontEditor — Sirius 폰트 파일 편집</w:t>
        </w:r>
        <w:r w:rsidRPr="00E926E5">
          <w:rPr>
            <w:noProof/>
            <w:webHidden/>
            <w:sz w:val="21"/>
          </w:rPr>
          <w:tab/>
        </w:r>
        <w:r w:rsidRPr="00E926E5">
          <w:rPr>
            <w:noProof/>
            <w:webHidden/>
            <w:sz w:val="21"/>
          </w:rPr>
          <w:fldChar w:fldCharType="begin"/>
        </w:r>
        <w:r w:rsidRPr="00E926E5">
          <w:rPr>
            <w:noProof/>
            <w:webHidden/>
            <w:sz w:val="21"/>
          </w:rPr>
          <w:instrText xml:space="preserve"> PAGEREF _Toc243897461 \h </w:instrText>
        </w:r>
        <w:r w:rsidRPr="00E926E5">
          <w:rPr>
            <w:noProof/>
            <w:webHidden/>
            <w:sz w:val="21"/>
          </w:rPr>
        </w:r>
        <w:r w:rsidRPr="00E926E5">
          <w:rPr>
            <w:noProof/>
            <w:webHidden/>
            <w:sz w:val="21"/>
          </w:rPr>
          <w:fldChar w:fldCharType="separate"/>
        </w:r>
        <w:r>
          <w:rPr>
            <w:noProof/>
            <w:webHidden/>
            <w:sz w:val="21"/>
          </w:rPr>
          <w:t>81</w:t>
        </w:r>
        <w:r w:rsidRPr="00E926E5">
          <w:rPr>
            <w:noProof/>
            <w:webHidden/>
            <w:sz w:val="21"/>
          </w:rPr>
          <w:fldChar w:fldCharType="end"/>
        </w:r>
      </w:hyperlink>
    </w:p>
    <w:p w14:paraId="44A1E404" w14:textId="5E9AE38A"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62" w:history="1">
        <w:r w:rsidRPr="00E926E5">
          <w:rPr>
            <w:rStyle w:val="aff1"/>
            <w:noProof/>
            <w:sz w:val="21"/>
          </w:rPr>
          <w:t>11.1  기존 Sirius 폰트 열고 편집하기</w:t>
        </w:r>
        <w:r w:rsidRPr="00E926E5">
          <w:rPr>
            <w:noProof/>
            <w:webHidden/>
            <w:sz w:val="21"/>
          </w:rPr>
          <w:tab/>
        </w:r>
        <w:r w:rsidRPr="00E926E5">
          <w:rPr>
            <w:noProof/>
            <w:webHidden/>
            <w:sz w:val="21"/>
          </w:rPr>
          <w:fldChar w:fldCharType="begin"/>
        </w:r>
        <w:r w:rsidRPr="00E926E5">
          <w:rPr>
            <w:noProof/>
            <w:webHidden/>
            <w:sz w:val="21"/>
          </w:rPr>
          <w:instrText xml:space="preserve"> PAGEREF _Toc243897462 \h </w:instrText>
        </w:r>
        <w:r w:rsidRPr="00E926E5">
          <w:rPr>
            <w:noProof/>
            <w:webHidden/>
            <w:sz w:val="21"/>
          </w:rPr>
        </w:r>
        <w:r w:rsidRPr="00E926E5">
          <w:rPr>
            <w:noProof/>
            <w:webHidden/>
            <w:sz w:val="21"/>
          </w:rPr>
          <w:fldChar w:fldCharType="separate"/>
        </w:r>
        <w:r>
          <w:rPr>
            <w:noProof/>
            <w:webHidden/>
            <w:sz w:val="21"/>
          </w:rPr>
          <w:t>81</w:t>
        </w:r>
        <w:r w:rsidRPr="00E926E5">
          <w:rPr>
            <w:noProof/>
            <w:webHidden/>
            <w:sz w:val="21"/>
          </w:rPr>
          <w:fldChar w:fldCharType="end"/>
        </w:r>
      </w:hyperlink>
    </w:p>
    <w:p w14:paraId="11B53E9B" w14:textId="700797D5"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63" w:history="1">
        <w:r w:rsidRPr="00E926E5">
          <w:rPr>
            <w:rStyle w:val="aff1"/>
            <w:noProof/>
            <w:sz w:val="21"/>
          </w:rPr>
          <w:t>11.2  Windows TTF를 Sirius 폰트로 변환하기</w:t>
        </w:r>
        <w:r w:rsidRPr="00E926E5">
          <w:rPr>
            <w:noProof/>
            <w:webHidden/>
            <w:sz w:val="21"/>
          </w:rPr>
          <w:tab/>
        </w:r>
        <w:r w:rsidRPr="00E926E5">
          <w:rPr>
            <w:noProof/>
            <w:webHidden/>
            <w:sz w:val="21"/>
          </w:rPr>
          <w:fldChar w:fldCharType="begin"/>
        </w:r>
        <w:r w:rsidRPr="00E926E5">
          <w:rPr>
            <w:noProof/>
            <w:webHidden/>
            <w:sz w:val="21"/>
          </w:rPr>
          <w:instrText xml:space="preserve"> PAGEREF _Toc243897463 \h </w:instrText>
        </w:r>
        <w:r w:rsidRPr="00E926E5">
          <w:rPr>
            <w:noProof/>
            <w:webHidden/>
            <w:sz w:val="21"/>
          </w:rPr>
        </w:r>
        <w:r w:rsidRPr="00E926E5">
          <w:rPr>
            <w:noProof/>
            <w:webHidden/>
            <w:sz w:val="21"/>
          </w:rPr>
          <w:fldChar w:fldCharType="separate"/>
        </w:r>
        <w:r>
          <w:rPr>
            <w:noProof/>
            <w:webHidden/>
            <w:sz w:val="21"/>
          </w:rPr>
          <w:t>82</w:t>
        </w:r>
        <w:r w:rsidRPr="00E926E5">
          <w:rPr>
            <w:noProof/>
            <w:webHidden/>
            <w:sz w:val="21"/>
          </w:rPr>
          <w:fldChar w:fldCharType="end"/>
        </w:r>
      </w:hyperlink>
    </w:p>
    <w:p w14:paraId="712F68EB" w14:textId="5BA23816"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64" w:history="1">
        <w:r w:rsidRPr="00E926E5">
          <w:rPr>
            <w:rStyle w:val="aff1"/>
            <w:noProof/>
            <w:sz w:val="21"/>
          </w:rPr>
          <w:t>11.3  Ascent·Descent·x-height 읽기</w:t>
        </w:r>
        <w:r w:rsidRPr="00E926E5">
          <w:rPr>
            <w:noProof/>
            <w:webHidden/>
            <w:sz w:val="21"/>
          </w:rPr>
          <w:tab/>
        </w:r>
        <w:r w:rsidRPr="00E926E5">
          <w:rPr>
            <w:noProof/>
            <w:webHidden/>
            <w:sz w:val="21"/>
          </w:rPr>
          <w:fldChar w:fldCharType="begin"/>
        </w:r>
        <w:r w:rsidRPr="00E926E5">
          <w:rPr>
            <w:noProof/>
            <w:webHidden/>
            <w:sz w:val="21"/>
          </w:rPr>
          <w:instrText xml:space="preserve"> PAGEREF _Toc243897464 \h </w:instrText>
        </w:r>
        <w:r w:rsidRPr="00E926E5">
          <w:rPr>
            <w:noProof/>
            <w:webHidden/>
            <w:sz w:val="21"/>
          </w:rPr>
        </w:r>
        <w:r w:rsidRPr="00E926E5">
          <w:rPr>
            <w:noProof/>
            <w:webHidden/>
            <w:sz w:val="21"/>
          </w:rPr>
          <w:fldChar w:fldCharType="separate"/>
        </w:r>
        <w:r>
          <w:rPr>
            <w:noProof/>
            <w:webHidden/>
            <w:sz w:val="21"/>
          </w:rPr>
          <w:t>83</w:t>
        </w:r>
        <w:r w:rsidRPr="00E926E5">
          <w:rPr>
            <w:noProof/>
            <w:webHidden/>
            <w:sz w:val="21"/>
          </w:rPr>
          <w:fldChar w:fldCharType="end"/>
        </w:r>
      </w:hyperlink>
    </w:p>
    <w:p w14:paraId="42D8EA72" w14:textId="54AE157F"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65" w:history="1">
        <w:r w:rsidRPr="00E926E5">
          <w:rPr>
            <w:rStyle w:val="aff1"/>
            <w:noProof/>
            <w:sz w:val="21"/>
          </w:rPr>
          <w:t>11.4  프로그램에 폰트 편집기 추가하기</w:t>
        </w:r>
        <w:r w:rsidRPr="00E926E5">
          <w:rPr>
            <w:noProof/>
            <w:webHidden/>
            <w:sz w:val="21"/>
          </w:rPr>
          <w:tab/>
        </w:r>
        <w:r w:rsidRPr="00E926E5">
          <w:rPr>
            <w:noProof/>
            <w:webHidden/>
            <w:sz w:val="21"/>
          </w:rPr>
          <w:fldChar w:fldCharType="begin"/>
        </w:r>
        <w:r w:rsidRPr="00E926E5">
          <w:rPr>
            <w:noProof/>
            <w:webHidden/>
            <w:sz w:val="21"/>
          </w:rPr>
          <w:instrText xml:space="preserve"> PAGEREF _Toc243897465 \h </w:instrText>
        </w:r>
        <w:r w:rsidRPr="00E926E5">
          <w:rPr>
            <w:noProof/>
            <w:webHidden/>
            <w:sz w:val="21"/>
          </w:rPr>
        </w:r>
        <w:r w:rsidRPr="00E926E5">
          <w:rPr>
            <w:noProof/>
            <w:webHidden/>
            <w:sz w:val="21"/>
          </w:rPr>
          <w:fldChar w:fldCharType="separate"/>
        </w:r>
        <w:r>
          <w:rPr>
            <w:noProof/>
            <w:webHidden/>
            <w:sz w:val="21"/>
          </w:rPr>
          <w:t>83</w:t>
        </w:r>
        <w:r w:rsidRPr="00E926E5">
          <w:rPr>
            <w:noProof/>
            <w:webHidden/>
            <w:sz w:val="21"/>
          </w:rPr>
          <w:fldChar w:fldCharType="end"/>
        </w:r>
      </w:hyperlink>
    </w:p>
    <w:p w14:paraId="16A6E09F" w14:textId="5FC0F274"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466" w:history="1">
        <w:r w:rsidRPr="00E926E5">
          <w:rPr>
            <w:rStyle w:val="aff1"/>
            <w:noProof/>
            <w:sz w:val="21"/>
          </w:rPr>
          <w:t>12  RTC 일반사항과 레이저 타이밍</w:t>
        </w:r>
        <w:r w:rsidRPr="00E926E5">
          <w:rPr>
            <w:noProof/>
            <w:webHidden/>
            <w:sz w:val="21"/>
          </w:rPr>
          <w:tab/>
        </w:r>
        <w:r w:rsidRPr="00E926E5">
          <w:rPr>
            <w:noProof/>
            <w:webHidden/>
            <w:sz w:val="21"/>
          </w:rPr>
          <w:fldChar w:fldCharType="begin"/>
        </w:r>
        <w:r w:rsidRPr="00E926E5">
          <w:rPr>
            <w:noProof/>
            <w:webHidden/>
            <w:sz w:val="21"/>
          </w:rPr>
          <w:instrText xml:space="preserve"> PAGEREF _Toc243897466 \h </w:instrText>
        </w:r>
        <w:r w:rsidRPr="00E926E5">
          <w:rPr>
            <w:noProof/>
            <w:webHidden/>
            <w:sz w:val="21"/>
          </w:rPr>
        </w:r>
        <w:r w:rsidRPr="00E926E5">
          <w:rPr>
            <w:noProof/>
            <w:webHidden/>
            <w:sz w:val="21"/>
          </w:rPr>
          <w:fldChar w:fldCharType="separate"/>
        </w:r>
        <w:r>
          <w:rPr>
            <w:noProof/>
            <w:webHidden/>
            <w:sz w:val="21"/>
          </w:rPr>
          <w:t>85</w:t>
        </w:r>
        <w:r w:rsidRPr="00E926E5">
          <w:rPr>
            <w:noProof/>
            <w:webHidden/>
            <w:sz w:val="21"/>
          </w:rPr>
          <w:fldChar w:fldCharType="end"/>
        </w:r>
      </w:hyperlink>
    </w:p>
    <w:p w14:paraId="1B03F8FF" w14:textId="24EEF3A1"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67" w:history="1">
        <w:r w:rsidRPr="00E926E5">
          <w:rPr>
            <w:rStyle w:val="aff1"/>
            <w:noProof/>
            <w:sz w:val="21"/>
          </w:rPr>
          <w:t>12.1  C# 호출에서 컨트롤러 실행까지</w:t>
        </w:r>
        <w:r w:rsidRPr="00E926E5">
          <w:rPr>
            <w:noProof/>
            <w:webHidden/>
            <w:sz w:val="21"/>
          </w:rPr>
          <w:tab/>
        </w:r>
        <w:r w:rsidRPr="00E926E5">
          <w:rPr>
            <w:noProof/>
            <w:webHidden/>
            <w:sz w:val="21"/>
          </w:rPr>
          <w:fldChar w:fldCharType="begin"/>
        </w:r>
        <w:r w:rsidRPr="00E926E5">
          <w:rPr>
            <w:noProof/>
            <w:webHidden/>
            <w:sz w:val="21"/>
          </w:rPr>
          <w:instrText xml:space="preserve"> PAGEREF _Toc243897467 \h </w:instrText>
        </w:r>
        <w:r w:rsidRPr="00E926E5">
          <w:rPr>
            <w:noProof/>
            <w:webHidden/>
            <w:sz w:val="21"/>
          </w:rPr>
        </w:r>
        <w:r w:rsidRPr="00E926E5">
          <w:rPr>
            <w:noProof/>
            <w:webHidden/>
            <w:sz w:val="21"/>
          </w:rPr>
          <w:fldChar w:fldCharType="separate"/>
        </w:r>
        <w:r>
          <w:rPr>
            <w:noProof/>
            <w:webHidden/>
            <w:sz w:val="21"/>
          </w:rPr>
          <w:t>85</w:t>
        </w:r>
        <w:r w:rsidRPr="00E926E5">
          <w:rPr>
            <w:noProof/>
            <w:webHidden/>
            <w:sz w:val="21"/>
          </w:rPr>
          <w:fldChar w:fldCharType="end"/>
        </w:r>
      </w:hyperlink>
    </w:p>
    <w:p w14:paraId="02742230" w14:textId="265836DA"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68" w:history="1">
        <w:r w:rsidRPr="00E926E5">
          <w:rPr>
            <w:rStyle w:val="aff1"/>
            <w:noProof/>
            <w:sz w:val="21"/>
          </w:rPr>
          <w:t>12.2  10 µs 마이크로스텝과 궤적 해상도</w:t>
        </w:r>
        <w:r w:rsidRPr="00E926E5">
          <w:rPr>
            <w:noProof/>
            <w:webHidden/>
            <w:sz w:val="21"/>
          </w:rPr>
          <w:tab/>
        </w:r>
        <w:r w:rsidRPr="00E926E5">
          <w:rPr>
            <w:noProof/>
            <w:webHidden/>
            <w:sz w:val="21"/>
          </w:rPr>
          <w:fldChar w:fldCharType="begin"/>
        </w:r>
        <w:r w:rsidRPr="00E926E5">
          <w:rPr>
            <w:noProof/>
            <w:webHidden/>
            <w:sz w:val="21"/>
          </w:rPr>
          <w:instrText xml:space="preserve"> PAGEREF _Toc243897468 \h </w:instrText>
        </w:r>
        <w:r w:rsidRPr="00E926E5">
          <w:rPr>
            <w:noProof/>
            <w:webHidden/>
            <w:sz w:val="21"/>
          </w:rPr>
        </w:r>
        <w:r w:rsidRPr="00E926E5">
          <w:rPr>
            <w:noProof/>
            <w:webHidden/>
            <w:sz w:val="21"/>
          </w:rPr>
          <w:fldChar w:fldCharType="separate"/>
        </w:r>
        <w:r>
          <w:rPr>
            <w:noProof/>
            <w:webHidden/>
            <w:sz w:val="21"/>
          </w:rPr>
          <w:t>86</w:t>
        </w:r>
        <w:r w:rsidRPr="00E926E5">
          <w:rPr>
            <w:noProof/>
            <w:webHidden/>
            <w:sz w:val="21"/>
          </w:rPr>
          <w:fldChar w:fldCharType="end"/>
        </w:r>
      </w:hyperlink>
    </w:p>
    <w:p w14:paraId="3C502CDB" w14:textId="3D1A941F"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69" w:history="1">
        <w:r w:rsidRPr="00E926E5">
          <w:rPr>
            <w:rStyle w:val="aff1"/>
            <w:noProof/>
            <w:sz w:val="21"/>
          </w:rPr>
          <w:t>12.3  RTC 연결 포트 찾기</w:t>
        </w:r>
        <w:r w:rsidRPr="00E926E5">
          <w:rPr>
            <w:noProof/>
            <w:webHidden/>
            <w:sz w:val="21"/>
          </w:rPr>
          <w:tab/>
        </w:r>
        <w:r w:rsidRPr="00E926E5">
          <w:rPr>
            <w:noProof/>
            <w:webHidden/>
            <w:sz w:val="21"/>
          </w:rPr>
          <w:fldChar w:fldCharType="begin"/>
        </w:r>
        <w:r w:rsidRPr="00E926E5">
          <w:rPr>
            <w:noProof/>
            <w:webHidden/>
            <w:sz w:val="21"/>
          </w:rPr>
          <w:instrText xml:space="preserve"> PAGEREF _Toc243897469 \h </w:instrText>
        </w:r>
        <w:r w:rsidRPr="00E926E5">
          <w:rPr>
            <w:noProof/>
            <w:webHidden/>
            <w:sz w:val="21"/>
          </w:rPr>
        </w:r>
        <w:r w:rsidRPr="00E926E5">
          <w:rPr>
            <w:noProof/>
            <w:webHidden/>
            <w:sz w:val="21"/>
          </w:rPr>
          <w:fldChar w:fldCharType="separate"/>
        </w:r>
        <w:r>
          <w:rPr>
            <w:noProof/>
            <w:webHidden/>
            <w:sz w:val="21"/>
          </w:rPr>
          <w:t>86</w:t>
        </w:r>
        <w:r w:rsidRPr="00E926E5">
          <w:rPr>
            <w:noProof/>
            <w:webHidden/>
            <w:sz w:val="21"/>
          </w:rPr>
          <w:fldChar w:fldCharType="end"/>
        </w:r>
      </w:hyperlink>
    </w:p>
    <w:p w14:paraId="6AD5A7D9" w14:textId="0C7F641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70" w:history="1">
        <w:r w:rsidRPr="00E926E5">
          <w:rPr>
            <w:rStyle w:val="aff1"/>
            <w:noProof/>
            <w:sz w:val="21"/>
          </w:rPr>
          <w:t>12.4  레이저 파형 읽기</w:t>
        </w:r>
        <w:r w:rsidRPr="00E926E5">
          <w:rPr>
            <w:noProof/>
            <w:webHidden/>
            <w:sz w:val="21"/>
          </w:rPr>
          <w:tab/>
        </w:r>
        <w:r w:rsidRPr="00E926E5">
          <w:rPr>
            <w:noProof/>
            <w:webHidden/>
            <w:sz w:val="21"/>
          </w:rPr>
          <w:fldChar w:fldCharType="begin"/>
        </w:r>
        <w:r w:rsidRPr="00E926E5">
          <w:rPr>
            <w:noProof/>
            <w:webHidden/>
            <w:sz w:val="21"/>
          </w:rPr>
          <w:instrText xml:space="preserve"> PAGEREF _Toc243897470 \h </w:instrText>
        </w:r>
        <w:r w:rsidRPr="00E926E5">
          <w:rPr>
            <w:noProof/>
            <w:webHidden/>
            <w:sz w:val="21"/>
          </w:rPr>
        </w:r>
        <w:r w:rsidRPr="00E926E5">
          <w:rPr>
            <w:noProof/>
            <w:webHidden/>
            <w:sz w:val="21"/>
          </w:rPr>
          <w:fldChar w:fldCharType="separate"/>
        </w:r>
        <w:r>
          <w:rPr>
            <w:noProof/>
            <w:webHidden/>
            <w:sz w:val="21"/>
          </w:rPr>
          <w:t>96</w:t>
        </w:r>
        <w:r w:rsidRPr="00E926E5">
          <w:rPr>
            <w:noProof/>
            <w:webHidden/>
            <w:sz w:val="21"/>
          </w:rPr>
          <w:fldChar w:fldCharType="end"/>
        </w:r>
      </w:hyperlink>
    </w:p>
    <w:p w14:paraId="21951BF5" w14:textId="66D098A3"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71" w:history="1">
        <w:r w:rsidRPr="00E926E5">
          <w:rPr>
            <w:rStyle w:val="aff1"/>
            <w:noProof/>
            <w:sz w:val="21"/>
          </w:rPr>
          <w:t>12.5  레이저 지연부터 조정하기</w:t>
        </w:r>
        <w:r w:rsidRPr="00E926E5">
          <w:rPr>
            <w:noProof/>
            <w:webHidden/>
            <w:sz w:val="21"/>
          </w:rPr>
          <w:tab/>
        </w:r>
        <w:r w:rsidRPr="00E926E5">
          <w:rPr>
            <w:noProof/>
            <w:webHidden/>
            <w:sz w:val="21"/>
          </w:rPr>
          <w:fldChar w:fldCharType="begin"/>
        </w:r>
        <w:r w:rsidRPr="00E926E5">
          <w:rPr>
            <w:noProof/>
            <w:webHidden/>
            <w:sz w:val="21"/>
          </w:rPr>
          <w:instrText xml:space="preserve"> PAGEREF _Toc243897471 \h </w:instrText>
        </w:r>
        <w:r w:rsidRPr="00E926E5">
          <w:rPr>
            <w:noProof/>
            <w:webHidden/>
            <w:sz w:val="21"/>
          </w:rPr>
        </w:r>
        <w:r w:rsidRPr="00E926E5">
          <w:rPr>
            <w:noProof/>
            <w:webHidden/>
            <w:sz w:val="21"/>
          </w:rPr>
          <w:fldChar w:fldCharType="separate"/>
        </w:r>
        <w:r>
          <w:rPr>
            <w:noProof/>
            <w:webHidden/>
            <w:sz w:val="21"/>
          </w:rPr>
          <w:t>100</w:t>
        </w:r>
        <w:r w:rsidRPr="00E926E5">
          <w:rPr>
            <w:noProof/>
            <w:webHidden/>
            <w:sz w:val="21"/>
          </w:rPr>
          <w:fldChar w:fldCharType="end"/>
        </w:r>
      </w:hyperlink>
    </w:p>
    <w:p w14:paraId="705E3DAC" w14:textId="2381BDFB"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472" w:history="1">
        <w:r w:rsidRPr="00E926E5">
          <w:rPr>
            <w:rStyle w:val="aff1"/>
            <w:noProof/>
            <w:sz w:val="21"/>
          </w:rPr>
          <w:t>13  IRtc와 SCANLAB 실행 모델</w:t>
        </w:r>
        <w:r w:rsidRPr="00E926E5">
          <w:rPr>
            <w:noProof/>
            <w:webHidden/>
            <w:sz w:val="21"/>
          </w:rPr>
          <w:tab/>
        </w:r>
        <w:r w:rsidRPr="00E926E5">
          <w:rPr>
            <w:noProof/>
            <w:webHidden/>
            <w:sz w:val="21"/>
          </w:rPr>
          <w:fldChar w:fldCharType="begin"/>
        </w:r>
        <w:r w:rsidRPr="00E926E5">
          <w:rPr>
            <w:noProof/>
            <w:webHidden/>
            <w:sz w:val="21"/>
          </w:rPr>
          <w:instrText xml:space="preserve"> PAGEREF _Toc243897472 \h </w:instrText>
        </w:r>
        <w:r w:rsidRPr="00E926E5">
          <w:rPr>
            <w:noProof/>
            <w:webHidden/>
            <w:sz w:val="21"/>
          </w:rPr>
        </w:r>
        <w:r w:rsidRPr="00E926E5">
          <w:rPr>
            <w:noProof/>
            <w:webHidden/>
            <w:sz w:val="21"/>
          </w:rPr>
          <w:fldChar w:fldCharType="separate"/>
        </w:r>
        <w:r>
          <w:rPr>
            <w:noProof/>
            <w:webHidden/>
            <w:sz w:val="21"/>
          </w:rPr>
          <w:t>104</w:t>
        </w:r>
        <w:r w:rsidRPr="00E926E5">
          <w:rPr>
            <w:noProof/>
            <w:webHidden/>
            <w:sz w:val="21"/>
          </w:rPr>
          <w:fldChar w:fldCharType="end"/>
        </w:r>
      </w:hyperlink>
    </w:p>
    <w:p w14:paraId="6A70EE1C" w14:textId="25C6DF9D"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73" w:history="1">
        <w:r w:rsidRPr="00E926E5">
          <w:rPr>
            <w:rStyle w:val="aff1"/>
            <w:noProof/>
            <w:sz w:val="21"/>
          </w:rPr>
          <w:t>13.1  Control 명령과 List 명령</w:t>
        </w:r>
        <w:r w:rsidRPr="00E926E5">
          <w:rPr>
            <w:noProof/>
            <w:webHidden/>
            <w:sz w:val="21"/>
          </w:rPr>
          <w:tab/>
        </w:r>
        <w:r w:rsidRPr="00E926E5">
          <w:rPr>
            <w:noProof/>
            <w:webHidden/>
            <w:sz w:val="21"/>
          </w:rPr>
          <w:fldChar w:fldCharType="begin"/>
        </w:r>
        <w:r w:rsidRPr="00E926E5">
          <w:rPr>
            <w:noProof/>
            <w:webHidden/>
            <w:sz w:val="21"/>
          </w:rPr>
          <w:instrText xml:space="preserve"> PAGEREF _Toc243897473 \h </w:instrText>
        </w:r>
        <w:r w:rsidRPr="00E926E5">
          <w:rPr>
            <w:noProof/>
            <w:webHidden/>
            <w:sz w:val="21"/>
          </w:rPr>
        </w:r>
        <w:r w:rsidRPr="00E926E5">
          <w:rPr>
            <w:noProof/>
            <w:webHidden/>
            <w:sz w:val="21"/>
          </w:rPr>
          <w:fldChar w:fldCharType="separate"/>
        </w:r>
        <w:r>
          <w:rPr>
            <w:noProof/>
            <w:webHidden/>
            <w:sz w:val="21"/>
          </w:rPr>
          <w:t>104</w:t>
        </w:r>
        <w:r w:rsidRPr="00E926E5">
          <w:rPr>
            <w:noProof/>
            <w:webHidden/>
            <w:sz w:val="21"/>
          </w:rPr>
          <w:fldChar w:fldCharType="end"/>
        </w:r>
      </w:hyperlink>
    </w:p>
    <w:p w14:paraId="096BA77B" w14:textId="372BBF8D"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74" w:history="1">
        <w:r w:rsidRPr="00E926E5">
          <w:rPr>
            <w:rStyle w:val="aff1"/>
            <w:noProof/>
            <w:sz w:val="21"/>
          </w:rPr>
          <w:t>13.2  컨트롤러별 지원 기능</w:t>
        </w:r>
        <w:r w:rsidRPr="00E926E5">
          <w:rPr>
            <w:noProof/>
            <w:webHidden/>
            <w:sz w:val="21"/>
          </w:rPr>
          <w:tab/>
        </w:r>
        <w:r w:rsidRPr="00E926E5">
          <w:rPr>
            <w:noProof/>
            <w:webHidden/>
            <w:sz w:val="21"/>
          </w:rPr>
          <w:fldChar w:fldCharType="begin"/>
        </w:r>
        <w:r w:rsidRPr="00E926E5">
          <w:rPr>
            <w:noProof/>
            <w:webHidden/>
            <w:sz w:val="21"/>
          </w:rPr>
          <w:instrText xml:space="preserve"> PAGEREF _Toc243897474 \h </w:instrText>
        </w:r>
        <w:r w:rsidRPr="00E926E5">
          <w:rPr>
            <w:noProof/>
            <w:webHidden/>
            <w:sz w:val="21"/>
          </w:rPr>
        </w:r>
        <w:r w:rsidRPr="00E926E5">
          <w:rPr>
            <w:noProof/>
            <w:webHidden/>
            <w:sz w:val="21"/>
          </w:rPr>
          <w:fldChar w:fldCharType="separate"/>
        </w:r>
        <w:r>
          <w:rPr>
            <w:noProof/>
            <w:webHidden/>
            <w:sz w:val="21"/>
          </w:rPr>
          <w:t>107</w:t>
        </w:r>
        <w:r w:rsidRPr="00E926E5">
          <w:rPr>
            <w:noProof/>
            <w:webHidden/>
            <w:sz w:val="21"/>
          </w:rPr>
          <w:fldChar w:fldCharType="end"/>
        </w:r>
      </w:hyperlink>
    </w:p>
    <w:p w14:paraId="0204BE1A" w14:textId="20D4542D"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75" w:history="1">
        <w:r w:rsidRPr="00E926E5">
          <w:rPr>
            <w:rStyle w:val="aff1"/>
            <w:noProof/>
            <w:sz w:val="21"/>
          </w:rPr>
          <w:t>13.3  회전 장착된 스캔 헤드의 작업 좌표 정렬</w:t>
        </w:r>
        <w:r w:rsidRPr="00E926E5">
          <w:rPr>
            <w:noProof/>
            <w:webHidden/>
            <w:sz w:val="21"/>
          </w:rPr>
          <w:tab/>
        </w:r>
        <w:r w:rsidRPr="00E926E5">
          <w:rPr>
            <w:noProof/>
            <w:webHidden/>
            <w:sz w:val="21"/>
          </w:rPr>
          <w:fldChar w:fldCharType="begin"/>
        </w:r>
        <w:r w:rsidRPr="00E926E5">
          <w:rPr>
            <w:noProof/>
            <w:webHidden/>
            <w:sz w:val="21"/>
          </w:rPr>
          <w:instrText xml:space="preserve"> PAGEREF _Toc243897475 \h </w:instrText>
        </w:r>
        <w:r w:rsidRPr="00E926E5">
          <w:rPr>
            <w:noProof/>
            <w:webHidden/>
            <w:sz w:val="21"/>
          </w:rPr>
        </w:r>
        <w:r w:rsidRPr="00E926E5">
          <w:rPr>
            <w:noProof/>
            <w:webHidden/>
            <w:sz w:val="21"/>
          </w:rPr>
          <w:fldChar w:fldCharType="separate"/>
        </w:r>
        <w:r>
          <w:rPr>
            <w:noProof/>
            <w:webHidden/>
            <w:sz w:val="21"/>
          </w:rPr>
          <w:t>108</w:t>
        </w:r>
        <w:r w:rsidRPr="00E926E5">
          <w:rPr>
            <w:noProof/>
            <w:webHidden/>
            <w:sz w:val="21"/>
          </w:rPr>
          <w:fldChar w:fldCharType="end"/>
        </w:r>
      </w:hyperlink>
    </w:p>
    <w:p w14:paraId="0AFDA990" w14:textId="0A322084"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476" w:history="1">
        <w:r w:rsidRPr="00E926E5">
          <w:rPr>
            <w:rStyle w:val="aff1"/>
            <w:noProof/>
            <w:sz w:val="21"/>
          </w:rPr>
          <w:t>14  ILaser와 출력 제어</w:t>
        </w:r>
        <w:r w:rsidRPr="00E926E5">
          <w:rPr>
            <w:noProof/>
            <w:webHidden/>
            <w:sz w:val="21"/>
          </w:rPr>
          <w:tab/>
        </w:r>
        <w:r w:rsidRPr="00E926E5">
          <w:rPr>
            <w:noProof/>
            <w:webHidden/>
            <w:sz w:val="21"/>
          </w:rPr>
          <w:fldChar w:fldCharType="begin"/>
        </w:r>
        <w:r w:rsidRPr="00E926E5">
          <w:rPr>
            <w:noProof/>
            <w:webHidden/>
            <w:sz w:val="21"/>
          </w:rPr>
          <w:instrText xml:space="preserve"> PAGEREF _Toc243897476 \h </w:instrText>
        </w:r>
        <w:r w:rsidRPr="00E926E5">
          <w:rPr>
            <w:noProof/>
            <w:webHidden/>
            <w:sz w:val="21"/>
          </w:rPr>
        </w:r>
        <w:r w:rsidRPr="00E926E5">
          <w:rPr>
            <w:noProof/>
            <w:webHidden/>
            <w:sz w:val="21"/>
          </w:rPr>
          <w:fldChar w:fldCharType="separate"/>
        </w:r>
        <w:r>
          <w:rPr>
            <w:noProof/>
            <w:webHidden/>
            <w:sz w:val="21"/>
          </w:rPr>
          <w:t>109</w:t>
        </w:r>
        <w:r w:rsidRPr="00E926E5">
          <w:rPr>
            <w:noProof/>
            <w:webHidden/>
            <w:sz w:val="21"/>
          </w:rPr>
          <w:fldChar w:fldCharType="end"/>
        </w:r>
      </w:hyperlink>
    </w:p>
    <w:p w14:paraId="405EC30B" w14:textId="2B499B15"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77" w:history="1">
        <w:r w:rsidRPr="00E926E5">
          <w:rPr>
            <w:rStyle w:val="aff1"/>
            <w:noProof/>
            <w:sz w:val="21"/>
          </w:rPr>
          <w:t>14.1  PropertyGrid에서 확인할 설정</w:t>
        </w:r>
        <w:r w:rsidRPr="00E926E5">
          <w:rPr>
            <w:noProof/>
            <w:webHidden/>
            <w:sz w:val="21"/>
          </w:rPr>
          <w:tab/>
        </w:r>
        <w:r w:rsidRPr="00E926E5">
          <w:rPr>
            <w:noProof/>
            <w:webHidden/>
            <w:sz w:val="21"/>
          </w:rPr>
          <w:fldChar w:fldCharType="begin"/>
        </w:r>
        <w:r w:rsidRPr="00E926E5">
          <w:rPr>
            <w:noProof/>
            <w:webHidden/>
            <w:sz w:val="21"/>
          </w:rPr>
          <w:instrText xml:space="preserve"> PAGEREF _Toc243897477 \h </w:instrText>
        </w:r>
        <w:r w:rsidRPr="00E926E5">
          <w:rPr>
            <w:noProof/>
            <w:webHidden/>
            <w:sz w:val="21"/>
          </w:rPr>
        </w:r>
        <w:r w:rsidRPr="00E926E5">
          <w:rPr>
            <w:noProof/>
            <w:webHidden/>
            <w:sz w:val="21"/>
          </w:rPr>
          <w:fldChar w:fldCharType="separate"/>
        </w:r>
        <w:r>
          <w:rPr>
            <w:noProof/>
            <w:webHidden/>
            <w:sz w:val="21"/>
          </w:rPr>
          <w:t>110</w:t>
        </w:r>
        <w:r w:rsidRPr="00E926E5">
          <w:rPr>
            <w:noProof/>
            <w:webHidden/>
            <w:sz w:val="21"/>
          </w:rPr>
          <w:fldChar w:fldCharType="end"/>
        </w:r>
      </w:hyperlink>
    </w:p>
    <w:p w14:paraId="0E6D63A4" w14:textId="4747772F"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78" w:history="1">
        <w:r w:rsidRPr="00E926E5">
          <w:rPr>
            <w:rStyle w:val="aff1"/>
            <w:noProof/>
            <w:sz w:val="21"/>
          </w:rPr>
          <w:t>14.2  레이저 어댑터 확장</w:t>
        </w:r>
        <w:r w:rsidRPr="00E926E5">
          <w:rPr>
            <w:noProof/>
            <w:webHidden/>
            <w:sz w:val="21"/>
          </w:rPr>
          <w:tab/>
        </w:r>
        <w:r w:rsidRPr="00E926E5">
          <w:rPr>
            <w:noProof/>
            <w:webHidden/>
            <w:sz w:val="21"/>
          </w:rPr>
          <w:fldChar w:fldCharType="begin"/>
        </w:r>
        <w:r w:rsidRPr="00E926E5">
          <w:rPr>
            <w:noProof/>
            <w:webHidden/>
            <w:sz w:val="21"/>
          </w:rPr>
          <w:instrText xml:space="preserve"> PAGEREF _Toc243897478 \h </w:instrText>
        </w:r>
        <w:r w:rsidRPr="00E926E5">
          <w:rPr>
            <w:noProof/>
            <w:webHidden/>
            <w:sz w:val="21"/>
          </w:rPr>
        </w:r>
        <w:r w:rsidRPr="00E926E5">
          <w:rPr>
            <w:noProof/>
            <w:webHidden/>
            <w:sz w:val="21"/>
          </w:rPr>
          <w:fldChar w:fldCharType="separate"/>
        </w:r>
        <w:r>
          <w:rPr>
            <w:noProof/>
            <w:webHidden/>
            <w:sz w:val="21"/>
          </w:rPr>
          <w:t>110</w:t>
        </w:r>
        <w:r w:rsidRPr="00E926E5">
          <w:rPr>
            <w:noProof/>
            <w:webHidden/>
            <w:sz w:val="21"/>
          </w:rPr>
          <w:fldChar w:fldCharType="end"/>
        </w:r>
      </w:hyperlink>
    </w:p>
    <w:p w14:paraId="15944F4A" w14:textId="658744B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79" w:history="1">
        <w:r w:rsidRPr="00E926E5">
          <w:rPr>
            <w:rStyle w:val="aff1"/>
            <w:noProof/>
            <w:sz w:val="21"/>
          </w:rPr>
          <w:t>14.3  LaserVirtual의 출력 제어 방식</w:t>
        </w:r>
        <w:r w:rsidRPr="00E926E5">
          <w:rPr>
            <w:noProof/>
            <w:webHidden/>
            <w:sz w:val="21"/>
          </w:rPr>
          <w:tab/>
        </w:r>
        <w:r w:rsidRPr="00E926E5">
          <w:rPr>
            <w:noProof/>
            <w:webHidden/>
            <w:sz w:val="21"/>
          </w:rPr>
          <w:fldChar w:fldCharType="begin"/>
        </w:r>
        <w:r w:rsidRPr="00E926E5">
          <w:rPr>
            <w:noProof/>
            <w:webHidden/>
            <w:sz w:val="21"/>
          </w:rPr>
          <w:instrText xml:space="preserve"> PAGEREF _Toc243897479 \h </w:instrText>
        </w:r>
        <w:r w:rsidRPr="00E926E5">
          <w:rPr>
            <w:noProof/>
            <w:webHidden/>
            <w:sz w:val="21"/>
          </w:rPr>
        </w:r>
        <w:r w:rsidRPr="00E926E5">
          <w:rPr>
            <w:noProof/>
            <w:webHidden/>
            <w:sz w:val="21"/>
          </w:rPr>
          <w:fldChar w:fldCharType="separate"/>
        </w:r>
        <w:r>
          <w:rPr>
            <w:noProof/>
            <w:webHidden/>
            <w:sz w:val="21"/>
          </w:rPr>
          <w:t>110</w:t>
        </w:r>
        <w:r w:rsidRPr="00E926E5">
          <w:rPr>
            <w:noProof/>
            <w:webHidden/>
            <w:sz w:val="21"/>
          </w:rPr>
          <w:fldChar w:fldCharType="end"/>
        </w:r>
      </w:hyperlink>
    </w:p>
    <w:p w14:paraId="75B29303" w14:textId="47F37A82"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80" w:history="1">
        <w:r w:rsidRPr="00E926E5">
          <w:rPr>
            <w:rStyle w:val="aff1"/>
            <w:noProof/>
            <w:sz w:val="21"/>
          </w:rPr>
          <w:t>14.4  사용자 ILaser 어댑터 구현</w:t>
        </w:r>
        <w:r w:rsidRPr="00E926E5">
          <w:rPr>
            <w:noProof/>
            <w:webHidden/>
            <w:sz w:val="21"/>
          </w:rPr>
          <w:tab/>
        </w:r>
        <w:r w:rsidRPr="00E926E5">
          <w:rPr>
            <w:noProof/>
            <w:webHidden/>
            <w:sz w:val="21"/>
          </w:rPr>
          <w:fldChar w:fldCharType="begin"/>
        </w:r>
        <w:r w:rsidRPr="00E926E5">
          <w:rPr>
            <w:noProof/>
            <w:webHidden/>
            <w:sz w:val="21"/>
          </w:rPr>
          <w:instrText xml:space="preserve"> PAGEREF _Toc243897480 \h </w:instrText>
        </w:r>
        <w:r w:rsidRPr="00E926E5">
          <w:rPr>
            <w:noProof/>
            <w:webHidden/>
            <w:sz w:val="21"/>
          </w:rPr>
        </w:r>
        <w:r w:rsidRPr="00E926E5">
          <w:rPr>
            <w:noProof/>
            <w:webHidden/>
            <w:sz w:val="21"/>
          </w:rPr>
          <w:fldChar w:fldCharType="separate"/>
        </w:r>
        <w:r>
          <w:rPr>
            <w:noProof/>
            <w:webHidden/>
            <w:sz w:val="21"/>
          </w:rPr>
          <w:t>112</w:t>
        </w:r>
        <w:r w:rsidRPr="00E926E5">
          <w:rPr>
            <w:noProof/>
            <w:webHidden/>
            <w:sz w:val="21"/>
          </w:rPr>
          <w:fldChar w:fldCharType="end"/>
        </w:r>
      </w:hyperlink>
    </w:p>
    <w:p w14:paraId="5EBEBEB8" w14:textId="05BA9F18"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481" w:history="1">
        <w:r w:rsidRPr="00E926E5">
          <w:rPr>
            <w:rStyle w:val="aff1"/>
            <w:noProof/>
            <w:sz w:val="21"/>
          </w:rPr>
          <w:t>15  EntityPen과 엔티티별 가공 조건</w:t>
        </w:r>
        <w:r w:rsidRPr="00E926E5">
          <w:rPr>
            <w:noProof/>
            <w:webHidden/>
            <w:sz w:val="21"/>
          </w:rPr>
          <w:tab/>
        </w:r>
        <w:r w:rsidRPr="00E926E5">
          <w:rPr>
            <w:noProof/>
            <w:webHidden/>
            <w:sz w:val="21"/>
          </w:rPr>
          <w:fldChar w:fldCharType="begin"/>
        </w:r>
        <w:r w:rsidRPr="00E926E5">
          <w:rPr>
            <w:noProof/>
            <w:webHidden/>
            <w:sz w:val="21"/>
          </w:rPr>
          <w:instrText xml:space="preserve"> PAGEREF _Toc243897481 \h </w:instrText>
        </w:r>
        <w:r w:rsidRPr="00E926E5">
          <w:rPr>
            <w:noProof/>
            <w:webHidden/>
            <w:sz w:val="21"/>
          </w:rPr>
        </w:r>
        <w:r w:rsidRPr="00E926E5">
          <w:rPr>
            <w:noProof/>
            <w:webHidden/>
            <w:sz w:val="21"/>
          </w:rPr>
          <w:fldChar w:fldCharType="separate"/>
        </w:r>
        <w:r>
          <w:rPr>
            <w:noProof/>
            <w:webHidden/>
            <w:sz w:val="21"/>
          </w:rPr>
          <w:t>113</w:t>
        </w:r>
        <w:r w:rsidRPr="00E926E5">
          <w:rPr>
            <w:noProof/>
            <w:webHidden/>
            <w:sz w:val="21"/>
          </w:rPr>
          <w:fldChar w:fldCharType="end"/>
        </w:r>
      </w:hyperlink>
    </w:p>
    <w:p w14:paraId="56A77095" w14:textId="45DDE40E"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82" w:history="1">
        <w:r w:rsidRPr="00E926E5">
          <w:rPr>
            <w:rStyle w:val="aff1"/>
            <w:noProof/>
            <w:sz w:val="21"/>
          </w:rPr>
          <w:t>15.1  레이저 값과 연계 계산</w:t>
        </w:r>
        <w:r w:rsidRPr="00E926E5">
          <w:rPr>
            <w:noProof/>
            <w:webHidden/>
            <w:sz w:val="21"/>
          </w:rPr>
          <w:tab/>
        </w:r>
        <w:r w:rsidRPr="00E926E5">
          <w:rPr>
            <w:noProof/>
            <w:webHidden/>
            <w:sz w:val="21"/>
          </w:rPr>
          <w:fldChar w:fldCharType="begin"/>
        </w:r>
        <w:r w:rsidRPr="00E926E5">
          <w:rPr>
            <w:noProof/>
            <w:webHidden/>
            <w:sz w:val="21"/>
          </w:rPr>
          <w:instrText xml:space="preserve"> PAGEREF _Toc243897482 \h </w:instrText>
        </w:r>
        <w:r w:rsidRPr="00E926E5">
          <w:rPr>
            <w:noProof/>
            <w:webHidden/>
            <w:sz w:val="21"/>
          </w:rPr>
        </w:r>
        <w:r w:rsidRPr="00E926E5">
          <w:rPr>
            <w:noProof/>
            <w:webHidden/>
            <w:sz w:val="21"/>
          </w:rPr>
          <w:fldChar w:fldCharType="separate"/>
        </w:r>
        <w:r>
          <w:rPr>
            <w:noProof/>
            <w:webHidden/>
            <w:sz w:val="21"/>
          </w:rPr>
          <w:t>113</w:t>
        </w:r>
        <w:r w:rsidRPr="00E926E5">
          <w:rPr>
            <w:noProof/>
            <w:webHidden/>
            <w:sz w:val="21"/>
          </w:rPr>
          <w:fldChar w:fldCharType="end"/>
        </w:r>
      </w:hyperlink>
    </w:p>
    <w:p w14:paraId="7096F8DD" w14:textId="728327D5"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83" w:history="1">
        <w:r w:rsidRPr="00E926E5">
          <w:rPr>
            <w:rStyle w:val="aff1"/>
            <w:noProof/>
            <w:sz w:val="21"/>
          </w:rPr>
          <w:t>15.2  스캐너 속도와 지연 조정</w:t>
        </w:r>
        <w:r w:rsidRPr="00E926E5">
          <w:rPr>
            <w:noProof/>
            <w:webHidden/>
            <w:sz w:val="21"/>
          </w:rPr>
          <w:tab/>
        </w:r>
        <w:r w:rsidRPr="00E926E5">
          <w:rPr>
            <w:noProof/>
            <w:webHidden/>
            <w:sz w:val="21"/>
          </w:rPr>
          <w:fldChar w:fldCharType="begin"/>
        </w:r>
        <w:r w:rsidRPr="00E926E5">
          <w:rPr>
            <w:noProof/>
            <w:webHidden/>
            <w:sz w:val="21"/>
          </w:rPr>
          <w:instrText xml:space="preserve"> PAGEREF _Toc243897483 \h </w:instrText>
        </w:r>
        <w:r w:rsidRPr="00E926E5">
          <w:rPr>
            <w:noProof/>
            <w:webHidden/>
            <w:sz w:val="21"/>
          </w:rPr>
        </w:r>
        <w:r w:rsidRPr="00E926E5">
          <w:rPr>
            <w:noProof/>
            <w:webHidden/>
            <w:sz w:val="21"/>
          </w:rPr>
          <w:fldChar w:fldCharType="separate"/>
        </w:r>
        <w:r>
          <w:rPr>
            <w:noProof/>
            <w:webHidden/>
            <w:sz w:val="21"/>
          </w:rPr>
          <w:t>115</w:t>
        </w:r>
        <w:r w:rsidRPr="00E926E5">
          <w:rPr>
            <w:noProof/>
            <w:webHidden/>
            <w:sz w:val="21"/>
          </w:rPr>
          <w:fldChar w:fldCharType="end"/>
        </w:r>
      </w:hyperlink>
    </w:p>
    <w:p w14:paraId="6AD63656" w14:textId="79E4B1D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84" w:history="1">
        <w:r w:rsidRPr="00E926E5">
          <w:rPr>
            <w:rStyle w:val="aff1"/>
            <w:noProof/>
            <w:sz w:val="21"/>
          </w:rPr>
          <w:t>15.3  래스터 노광과 Wobbel</w:t>
        </w:r>
        <w:r w:rsidRPr="00E926E5">
          <w:rPr>
            <w:noProof/>
            <w:webHidden/>
            <w:sz w:val="21"/>
          </w:rPr>
          <w:tab/>
        </w:r>
        <w:r w:rsidRPr="00E926E5">
          <w:rPr>
            <w:noProof/>
            <w:webHidden/>
            <w:sz w:val="21"/>
          </w:rPr>
          <w:fldChar w:fldCharType="begin"/>
        </w:r>
        <w:r w:rsidRPr="00E926E5">
          <w:rPr>
            <w:noProof/>
            <w:webHidden/>
            <w:sz w:val="21"/>
          </w:rPr>
          <w:instrText xml:space="preserve"> PAGEREF _Toc243897484 \h </w:instrText>
        </w:r>
        <w:r w:rsidRPr="00E926E5">
          <w:rPr>
            <w:noProof/>
            <w:webHidden/>
            <w:sz w:val="21"/>
          </w:rPr>
        </w:r>
        <w:r w:rsidRPr="00E926E5">
          <w:rPr>
            <w:noProof/>
            <w:webHidden/>
            <w:sz w:val="21"/>
          </w:rPr>
          <w:fldChar w:fldCharType="separate"/>
        </w:r>
        <w:r>
          <w:rPr>
            <w:noProof/>
            <w:webHidden/>
            <w:sz w:val="21"/>
          </w:rPr>
          <w:t>116</w:t>
        </w:r>
        <w:r w:rsidRPr="00E926E5">
          <w:rPr>
            <w:noProof/>
            <w:webHidden/>
            <w:sz w:val="21"/>
          </w:rPr>
          <w:fldChar w:fldCharType="end"/>
        </w:r>
      </w:hyperlink>
    </w:p>
    <w:p w14:paraId="36EF6B6B" w14:textId="49C1A8A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85" w:history="1">
        <w:r w:rsidRPr="00E926E5">
          <w:rPr>
            <w:rStyle w:val="aff1"/>
            <w:noProof/>
            <w:sz w:val="21"/>
          </w:rPr>
          <w:t>15.4  Wobbel 경로와 주파수 제한</w:t>
        </w:r>
        <w:r w:rsidRPr="00E926E5">
          <w:rPr>
            <w:noProof/>
            <w:webHidden/>
            <w:sz w:val="21"/>
          </w:rPr>
          <w:tab/>
        </w:r>
        <w:r w:rsidRPr="00E926E5">
          <w:rPr>
            <w:noProof/>
            <w:webHidden/>
            <w:sz w:val="21"/>
          </w:rPr>
          <w:fldChar w:fldCharType="begin"/>
        </w:r>
        <w:r w:rsidRPr="00E926E5">
          <w:rPr>
            <w:noProof/>
            <w:webHidden/>
            <w:sz w:val="21"/>
          </w:rPr>
          <w:instrText xml:space="preserve"> PAGEREF _Toc243897485 \h </w:instrText>
        </w:r>
        <w:r w:rsidRPr="00E926E5">
          <w:rPr>
            <w:noProof/>
            <w:webHidden/>
            <w:sz w:val="21"/>
          </w:rPr>
        </w:r>
        <w:r w:rsidRPr="00E926E5">
          <w:rPr>
            <w:noProof/>
            <w:webHidden/>
            <w:sz w:val="21"/>
          </w:rPr>
          <w:fldChar w:fldCharType="separate"/>
        </w:r>
        <w:r>
          <w:rPr>
            <w:noProof/>
            <w:webHidden/>
            <w:sz w:val="21"/>
          </w:rPr>
          <w:t>119</w:t>
        </w:r>
        <w:r w:rsidRPr="00E926E5">
          <w:rPr>
            <w:noProof/>
            <w:webHidden/>
            <w:sz w:val="21"/>
          </w:rPr>
          <w:fldChar w:fldCharType="end"/>
        </w:r>
      </w:hyperlink>
    </w:p>
    <w:p w14:paraId="19F8AA2F" w14:textId="50C1BA33"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86" w:history="1">
        <w:r w:rsidRPr="00E926E5">
          <w:rPr>
            <w:rStyle w:val="aff1"/>
            <w:noProof/>
            <w:sz w:val="21"/>
          </w:rPr>
          <w:t>15.5  EntityPenWobbelForm 사용</w:t>
        </w:r>
        <w:r w:rsidRPr="00E926E5">
          <w:rPr>
            <w:noProof/>
            <w:webHidden/>
            <w:sz w:val="21"/>
          </w:rPr>
          <w:tab/>
        </w:r>
        <w:r w:rsidRPr="00E926E5">
          <w:rPr>
            <w:noProof/>
            <w:webHidden/>
            <w:sz w:val="21"/>
          </w:rPr>
          <w:fldChar w:fldCharType="begin"/>
        </w:r>
        <w:r w:rsidRPr="00E926E5">
          <w:rPr>
            <w:noProof/>
            <w:webHidden/>
            <w:sz w:val="21"/>
          </w:rPr>
          <w:instrText xml:space="preserve"> PAGEREF _Toc243897486 \h </w:instrText>
        </w:r>
        <w:r w:rsidRPr="00E926E5">
          <w:rPr>
            <w:noProof/>
            <w:webHidden/>
            <w:sz w:val="21"/>
          </w:rPr>
        </w:r>
        <w:r w:rsidRPr="00E926E5">
          <w:rPr>
            <w:noProof/>
            <w:webHidden/>
            <w:sz w:val="21"/>
          </w:rPr>
          <w:fldChar w:fldCharType="separate"/>
        </w:r>
        <w:r>
          <w:rPr>
            <w:noProof/>
            <w:webHidden/>
            <w:sz w:val="21"/>
          </w:rPr>
          <w:t>121</w:t>
        </w:r>
        <w:r w:rsidRPr="00E926E5">
          <w:rPr>
            <w:noProof/>
            <w:webHidden/>
            <w:sz w:val="21"/>
          </w:rPr>
          <w:fldChar w:fldCharType="end"/>
        </w:r>
      </w:hyperlink>
    </w:p>
    <w:p w14:paraId="73A59D65" w14:textId="32EF7DD4"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87" w:history="1">
        <w:r w:rsidRPr="00E926E5">
          <w:rPr>
            <w:rStyle w:val="aff1"/>
            <w:noProof/>
            <w:sz w:val="21"/>
          </w:rPr>
          <w:t>15.6  EntityPen·EntityLayerPen 처리 바꾸기</w:t>
        </w:r>
        <w:r w:rsidRPr="00E926E5">
          <w:rPr>
            <w:noProof/>
            <w:webHidden/>
            <w:sz w:val="21"/>
          </w:rPr>
          <w:tab/>
        </w:r>
        <w:r w:rsidRPr="00E926E5">
          <w:rPr>
            <w:noProof/>
            <w:webHidden/>
            <w:sz w:val="21"/>
          </w:rPr>
          <w:fldChar w:fldCharType="begin"/>
        </w:r>
        <w:r w:rsidRPr="00E926E5">
          <w:rPr>
            <w:noProof/>
            <w:webHidden/>
            <w:sz w:val="21"/>
          </w:rPr>
          <w:instrText xml:space="preserve"> PAGEREF _Toc243897487 \h </w:instrText>
        </w:r>
        <w:r w:rsidRPr="00E926E5">
          <w:rPr>
            <w:noProof/>
            <w:webHidden/>
            <w:sz w:val="21"/>
          </w:rPr>
        </w:r>
        <w:r w:rsidRPr="00E926E5">
          <w:rPr>
            <w:noProof/>
            <w:webHidden/>
            <w:sz w:val="21"/>
          </w:rPr>
          <w:fldChar w:fldCharType="separate"/>
        </w:r>
        <w:r>
          <w:rPr>
            <w:noProof/>
            <w:webHidden/>
            <w:sz w:val="21"/>
          </w:rPr>
          <w:t>122</w:t>
        </w:r>
        <w:r w:rsidRPr="00E926E5">
          <w:rPr>
            <w:noProof/>
            <w:webHidden/>
            <w:sz w:val="21"/>
          </w:rPr>
          <w:fldChar w:fldCharType="end"/>
        </w:r>
      </w:hyperlink>
    </w:p>
    <w:p w14:paraId="3394211B" w14:textId="26B0F632"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488" w:history="1">
        <w:r w:rsidRPr="00E926E5">
          <w:rPr>
            <w:rStyle w:val="aff1"/>
            <w:noProof/>
            <w:sz w:val="21"/>
          </w:rPr>
          <w:t>16  LayerPen과 레이어 제어</w:t>
        </w:r>
        <w:r w:rsidRPr="00E926E5">
          <w:rPr>
            <w:noProof/>
            <w:webHidden/>
            <w:sz w:val="21"/>
          </w:rPr>
          <w:tab/>
        </w:r>
        <w:r w:rsidRPr="00E926E5">
          <w:rPr>
            <w:noProof/>
            <w:webHidden/>
            <w:sz w:val="21"/>
          </w:rPr>
          <w:fldChar w:fldCharType="begin"/>
        </w:r>
        <w:r w:rsidRPr="00E926E5">
          <w:rPr>
            <w:noProof/>
            <w:webHidden/>
            <w:sz w:val="21"/>
          </w:rPr>
          <w:instrText xml:space="preserve"> PAGEREF _Toc243897488 \h </w:instrText>
        </w:r>
        <w:r w:rsidRPr="00E926E5">
          <w:rPr>
            <w:noProof/>
            <w:webHidden/>
            <w:sz w:val="21"/>
          </w:rPr>
        </w:r>
        <w:r w:rsidRPr="00E926E5">
          <w:rPr>
            <w:noProof/>
            <w:webHidden/>
            <w:sz w:val="21"/>
          </w:rPr>
          <w:fldChar w:fldCharType="separate"/>
        </w:r>
        <w:r>
          <w:rPr>
            <w:noProof/>
            <w:webHidden/>
            <w:sz w:val="21"/>
          </w:rPr>
          <w:t>124</w:t>
        </w:r>
        <w:r w:rsidRPr="00E926E5">
          <w:rPr>
            <w:noProof/>
            <w:webHidden/>
            <w:sz w:val="21"/>
          </w:rPr>
          <w:fldChar w:fldCharType="end"/>
        </w:r>
      </w:hyperlink>
    </w:p>
    <w:p w14:paraId="54C6D48F" w14:textId="025BAC3A"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89" w:history="1">
        <w:r w:rsidRPr="00E926E5">
          <w:rPr>
            <w:rStyle w:val="aff1"/>
            <w:noProof/>
            <w:sz w:val="21"/>
          </w:rPr>
          <w:t>16.1  ALC 신호 모드와 제한</w:t>
        </w:r>
        <w:r w:rsidRPr="00E926E5">
          <w:rPr>
            <w:noProof/>
            <w:webHidden/>
            <w:sz w:val="21"/>
          </w:rPr>
          <w:tab/>
        </w:r>
        <w:r w:rsidRPr="00E926E5">
          <w:rPr>
            <w:noProof/>
            <w:webHidden/>
            <w:sz w:val="21"/>
          </w:rPr>
          <w:fldChar w:fldCharType="begin"/>
        </w:r>
        <w:r w:rsidRPr="00E926E5">
          <w:rPr>
            <w:noProof/>
            <w:webHidden/>
            <w:sz w:val="21"/>
          </w:rPr>
          <w:instrText xml:space="preserve"> PAGEREF _Toc243897489 \h </w:instrText>
        </w:r>
        <w:r w:rsidRPr="00E926E5">
          <w:rPr>
            <w:noProof/>
            <w:webHidden/>
            <w:sz w:val="21"/>
          </w:rPr>
        </w:r>
        <w:r w:rsidRPr="00E926E5">
          <w:rPr>
            <w:noProof/>
            <w:webHidden/>
            <w:sz w:val="21"/>
          </w:rPr>
          <w:fldChar w:fldCharType="separate"/>
        </w:r>
        <w:r>
          <w:rPr>
            <w:noProof/>
            <w:webHidden/>
            <w:sz w:val="21"/>
          </w:rPr>
          <w:t>124</w:t>
        </w:r>
        <w:r w:rsidRPr="00E926E5">
          <w:rPr>
            <w:noProof/>
            <w:webHidden/>
            <w:sz w:val="21"/>
          </w:rPr>
          <w:fldChar w:fldCharType="end"/>
        </w:r>
      </w:hyperlink>
    </w:p>
    <w:p w14:paraId="6AD5644A" w14:textId="7AB52C88"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90" w:history="1">
        <w:r w:rsidRPr="00E926E5">
          <w:rPr>
            <w:rStyle w:val="aff1"/>
            <w:noProof/>
            <w:sz w:val="21"/>
          </w:rPr>
          <w:t>16.2  속도·위치 의존과 Defined Vector 제어</w:t>
        </w:r>
        <w:r w:rsidRPr="00E926E5">
          <w:rPr>
            <w:noProof/>
            <w:webHidden/>
            <w:sz w:val="21"/>
          </w:rPr>
          <w:tab/>
        </w:r>
        <w:r w:rsidRPr="00E926E5">
          <w:rPr>
            <w:noProof/>
            <w:webHidden/>
            <w:sz w:val="21"/>
          </w:rPr>
          <w:fldChar w:fldCharType="begin"/>
        </w:r>
        <w:r w:rsidRPr="00E926E5">
          <w:rPr>
            <w:noProof/>
            <w:webHidden/>
            <w:sz w:val="21"/>
          </w:rPr>
          <w:instrText xml:space="preserve"> PAGEREF _Toc243897490 \h </w:instrText>
        </w:r>
        <w:r w:rsidRPr="00E926E5">
          <w:rPr>
            <w:noProof/>
            <w:webHidden/>
            <w:sz w:val="21"/>
          </w:rPr>
        </w:r>
        <w:r w:rsidRPr="00E926E5">
          <w:rPr>
            <w:noProof/>
            <w:webHidden/>
            <w:sz w:val="21"/>
          </w:rPr>
          <w:fldChar w:fldCharType="separate"/>
        </w:r>
        <w:r>
          <w:rPr>
            <w:noProof/>
            <w:webHidden/>
            <w:sz w:val="21"/>
          </w:rPr>
          <w:t>126</w:t>
        </w:r>
        <w:r w:rsidRPr="00E926E5">
          <w:rPr>
            <w:noProof/>
            <w:webHidden/>
            <w:sz w:val="21"/>
          </w:rPr>
          <w:fldChar w:fldCharType="end"/>
        </w:r>
      </w:hyperlink>
    </w:p>
    <w:p w14:paraId="17754BC5" w14:textId="560776A1"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91" w:history="1">
        <w:r w:rsidRPr="00E926E5">
          <w:rPr>
            <w:rStyle w:val="aff1"/>
            <w:noProof/>
            <w:sz w:val="21"/>
          </w:rPr>
          <w:t>16.3  Sky Writing</w:t>
        </w:r>
        <w:r w:rsidRPr="00E926E5">
          <w:rPr>
            <w:noProof/>
            <w:webHidden/>
            <w:sz w:val="21"/>
          </w:rPr>
          <w:tab/>
        </w:r>
        <w:r w:rsidRPr="00E926E5">
          <w:rPr>
            <w:noProof/>
            <w:webHidden/>
            <w:sz w:val="21"/>
          </w:rPr>
          <w:fldChar w:fldCharType="begin"/>
        </w:r>
        <w:r w:rsidRPr="00E926E5">
          <w:rPr>
            <w:noProof/>
            <w:webHidden/>
            <w:sz w:val="21"/>
          </w:rPr>
          <w:instrText xml:space="preserve"> PAGEREF _Toc243897491 \h </w:instrText>
        </w:r>
        <w:r w:rsidRPr="00E926E5">
          <w:rPr>
            <w:noProof/>
            <w:webHidden/>
            <w:sz w:val="21"/>
          </w:rPr>
        </w:r>
        <w:r w:rsidRPr="00E926E5">
          <w:rPr>
            <w:noProof/>
            <w:webHidden/>
            <w:sz w:val="21"/>
          </w:rPr>
          <w:fldChar w:fldCharType="separate"/>
        </w:r>
        <w:r>
          <w:rPr>
            <w:noProof/>
            <w:webHidden/>
            <w:sz w:val="21"/>
          </w:rPr>
          <w:t>127</w:t>
        </w:r>
        <w:r w:rsidRPr="00E926E5">
          <w:rPr>
            <w:noProof/>
            <w:webHidden/>
            <w:sz w:val="21"/>
          </w:rPr>
          <w:fldChar w:fldCharType="end"/>
        </w:r>
      </w:hyperlink>
    </w:p>
    <w:p w14:paraId="09E872CD" w14:textId="1060D4DE"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92" w:history="1">
        <w:r w:rsidRPr="00E926E5">
          <w:rPr>
            <w:rStyle w:val="aff1"/>
            <w:noProof/>
            <w:sz w:val="21"/>
          </w:rPr>
          <w:t>16.4  그래프로 이해하는 가변 지연</w:t>
        </w:r>
        <w:r w:rsidRPr="00E926E5">
          <w:rPr>
            <w:noProof/>
            <w:webHidden/>
            <w:sz w:val="21"/>
          </w:rPr>
          <w:tab/>
        </w:r>
        <w:r w:rsidRPr="00E926E5">
          <w:rPr>
            <w:noProof/>
            <w:webHidden/>
            <w:sz w:val="21"/>
          </w:rPr>
          <w:fldChar w:fldCharType="begin"/>
        </w:r>
        <w:r w:rsidRPr="00E926E5">
          <w:rPr>
            <w:noProof/>
            <w:webHidden/>
            <w:sz w:val="21"/>
          </w:rPr>
          <w:instrText xml:space="preserve"> PAGEREF _Toc243897492 \h </w:instrText>
        </w:r>
        <w:r w:rsidRPr="00E926E5">
          <w:rPr>
            <w:noProof/>
            <w:webHidden/>
            <w:sz w:val="21"/>
          </w:rPr>
        </w:r>
        <w:r w:rsidRPr="00E926E5">
          <w:rPr>
            <w:noProof/>
            <w:webHidden/>
            <w:sz w:val="21"/>
          </w:rPr>
          <w:fldChar w:fldCharType="separate"/>
        </w:r>
        <w:r>
          <w:rPr>
            <w:noProof/>
            <w:webHidden/>
            <w:sz w:val="21"/>
          </w:rPr>
          <w:t>133</w:t>
        </w:r>
        <w:r w:rsidRPr="00E926E5">
          <w:rPr>
            <w:noProof/>
            <w:webHidden/>
            <w:sz w:val="21"/>
          </w:rPr>
          <w:fldChar w:fldCharType="end"/>
        </w:r>
      </w:hyperlink>
    </w:p>
    <w:p w14:paraId="3588D8B9" w14:textId="5224E90A"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93" w:history="1">
        <w:r w:rsidRPr="00E926E5">
          <w:rPr>
            <w:rStyle w:val="aff1"/>
            <w:noProof/>
            <w:sz w:val="21"/>
          </w:rPr>
          <w:t>16.5  외부 Stage 이동 후 레이어별 가공</w:t>
        </w:r>
        <w:r w:rsidRPr="00E926E5">
          <w:rPr>
            <w:noProof/>
            <w:webHidden/>
            <w:sz w:val="21"/>
          </w:rPr>
          <w:tab/>
        </w:r>
        <w:r w:rsidRPr="00E926E5">
          <w:rPr>
            <w:noProof/>
            <w:webHidden/>
            <w:sz w:val="21"/>
          </w:rPr>
          <w:fldChar w:fldCharType="begin"/>
        </w:r>
        <w:r w:rsidRPr="00E926E5">
          <w:rPr>
            <w:noProof/>
            <w:webHidden/>
            <w:sz w:val="21"/>
          </w:rPr>
          <w:instrText xml:space="preserve"> PAGEREF _Toc243897493 \h </w:instrText>
        </w:r>
        <w:r w:rsidRPr="00E926E5">
          <w:rPr>
            <w:noProof/>
            <w:webHidden/>
            <w:sz w:val="21"/>
          </w:rPr>
        </w:r>
        <w:r w:rsidRPr="00E926E5">
          <w:rPr>
            <w:noProof/>
            <w:webHidden/>
            <w:sz w:val="21"/>
          </w:rPr>
          <w:fldChar w:fldCharType="separate"/>
        </w:r>
        <w:r>
          <w:rPr>
            <w:noProof/>
            <w:webHidden/>
            <w:sz w:val="21"/>
          </w:rPr>
          <w:t>134</w:t>
        </w:r>
        <w:r w:rsidRPr="00E926E5">
          <w:rPr>
            <w:noProof/>
            <w:webHidden/>
            <w:sz w:val="21"/>
          </w:rPr>
          <w:fldChar w:fldCharType="end"/>
        </w:r>
      </w:hyperlink>
    </w:p>
    <w:p w14:paraId="5DEEF82A" w14:textId="253DC8A2"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494" w:history="1">
        <w:r w:rsidRPr="00E926E5">
          <w:rPr>
            <w:rStyle w:val="aff1"/>
            <w:noProof/>
            <w:sz w:val="21"/>
          </w:rPr>
          <w:t>17  마커 실행과 시뮬레이션</w:t>
        </w:r>
        <w:r w:rsidRPr="00E926E5">
          <w:rPr>
            <w:noProof/>
            <w:webHidden/>
            <w:sz w:val="21"/>
          </w:rPr>
          <w:tab/>
        </w:r>
        <w:r w:rsidRPr="00E926E5">
          <w:rPr>
            <w:noProof/>
            <w:webHidden/>
            <w:sz w:val="21"/>
          </w:rPr>
          <w:fldChar w:fldCharType="begin"/>
        </w:r>
        <w:r w:rsidRPr="00E926E5">
          <w:rPr>
            <w:noProof/>
            <w:webHidden/>
            <w:sz w:val="21"/>
          </w:rPr>
          <w:instrText xml:space="preserve"> PAGEREF _Toc243897494 \h </w:instrText>
        </w:r>
        <w:r w:rsidRPr="00E926E5">
          <w:rPr>
            <w:noProof/>
            <w:webHidden/>
            <w:sz w:val="21"/>
          </w:rPr>
        </w:r>
        <w:r w:rsidRPr="00E926E5">
          <w:rPr>
            <w:noProof/>
            <w:webHidden/>
            <w:sz w:val="21"/>
          </w:rPr>
          <w:fldChar w:fldCharType="separate"/>
        </w:r>
        <w:r>
          <w:rPr>
            <w:noProof/>
            <w:webHidden/>
            <w:sz w:val="21"/>
          </w:rPr>
          <w:t>136</w:t>
        </w:r>
        <w:r w:rsidRPr="00E926E5">
          <w:rPr>
            <w:noProof/>
            <w:webHidden/>
            <w:sz w:val="21"/>
          </w:rPr>
          <w:fldChar w:fldCharType="end"/>
        </w:r>
      </w:hyperlink>
    </w:p>
    <w:p w14:paraId="33B33D9F" w14:textId="09692430"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95" w:history="1">
        <w:r w:rsidRPr="00E926E5">
          <w:rPr>
            <w:rStyle w:val="aff1"/>
            <w:noProof/>
            <w:sz w:val="21"/>
          </w:rPr>
          <w:t>17.1  작업에 맞는 마커 선택</w:t>
        </w:r>
        <w:r w:rsidRPr="00E926E5">
          <w:rPr>
            <w:noProof/>
            <w:webHidden/>
            <w:sz w:val="21"/>
          </w:rPr>
          <w:tab/>
        </w:r>
        <w:r w:rsidRPr="00E926E5">
          <w:rPr>
            <w:noProof/>
            <w:webHidden/>
            <w:sz w:val="21"/>
          </w:rPr>
          <w:fldChar w:fldCharType="begin"/>
        </w:r>
        <w:r w:rsidRPr="00E926E5">
          <w:rPr>
            <w:noProof/>
            <w:webHidden/>
            <w:sz w:val="21"/>
          </w:rPr>
          <w:instrText xml:space="preserve"> PAGEREF _Toc243897495 \h </w:instrText>
        </w:r>
        <w:r w:rsidRPr="00E926E5">
          <w:rPr>
            <w:noProof/>
            <w:webHidden/>
            <w:sz w:val="21"/>
          </w:rPr>
        </w:r>
        <w:r w:rsidRPr="00E926E5">
          <w:rPr>
            <w:noProof/>
            <w:webHidden/>
            <w:sz w:val="21"/>
          </w:rPr>
          <w:fldChar w:fldCharType="separate"/>
        </w:r>
        <w:r>
          <w:rPr>
            <w:noProof/>
            <w:webHidden/>
            <w:sz w:val="21"/>
          </w:rPr>
          <w:t>137</w:t>
        </w:r>
        <w:r w:rsidRPr="00E926E5">
          <w:rPr>
            <w:noProof/>
            <w:webHidden/>
            <w:sz w:val="21"/>
          </w:rPr>
          <w:fldChar w:fldCharType="end"/>
        </w:r>
      </w:hyperlink>
    </w:p>
    <w:p w14:paraId="7E4FD8D8" w14:textId="44C4B648"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96" w:history="1">
        <w:r w:rsidRPr="00E926E5">
          <w:rPr>
            <w:rStyle w:val="aff1"/>
            <w:noProof/>
            <w:sz w:val="21"/>
          </w:rPr>
          <w:t>17.2  LayerFirst와 OffsetFirst</w:t>
        </w:r>
        <w:r w:rsidRPr="00E926E5">
          <w:rPr>
            <w:noProof/>
            <w:webHidden/>
            <w:sz w:val="21"/>
          </w:rPr>
          <w:tab/>
        </w:r>
        <w:r w:rsidRPr="00E926E5">
          <w:rPr>
            <w:noProof/>
            <w:webHidden/>
            <w:sz w:val="21"/>
          </w:rPr>
          <w:fldChar w:fldCharType="begin"/>
        </w:r>
        <w:r w:rsidRPr="00E926E5">
          <w:rPr>
            <w:noProof/>
            <w:webHidden/>
            <w:sz w:val="21"/>
          </w:rPr>
          <w:instrText xml:space="preserve"> PAGEREF _Toc243897496 \h </w:instrText>
        </w:r>
        <w:r w:rsidRPr="00E926E5">
          <w:rPr>
            <w:noProof/>
            <w:webHidden/>
            <w:sz w:val="21"/>
          </w:rPr>
        </w:r>
        <w:r w:rsidRPr="00E926E5">
          <w:rPr>
            <w:noProof/>
            <w:webHidden/>
            <w:sz w:val="21"/>
          </w:rPr>
          <w:fldChar w:fldCharType="separate"/>
        </w:r>
        <w:r>
          <w:rPr>
            <w:noProof/>
            <w:webHidden/>
            <w:sz w:val="21"/>
          </w:rPr>
          <w:t>138</w:t>
        </w:r>
        <w:r w:rsidRPr="00E926E5">
          <w:rPr>
            <w:noProof/>
            <w:webHidden/>
            <w:sz w:val="21"/>
          </w:rPr>
          <w:fldChar w:fldCharType="end"/>
        </w:r>
      </w:hyperlink>
    </w:p>
    <w:p w14:paraId="583EDFBC" w14:textId="79BA8F10"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97" w:history="1">
        <w:r w:rsidRPr="00E926E5">
          <w:rPr>
            <w:rStyle w:val="aff1"/>
            <w:noProof/>
            <w:sz w:val="21"/>
          </w:rPr>
          <w:t>17.3  경로 확인에는 시뮬레이션 사용</w:t>
        </w:r>
        <w:r w:rsidRPr="00E926E5">
          <w:rPr>
            <w:noProof/>
            <w:webHidden/>
            <w:sz w:val="21"/>
          </w:rPr>
          <w:tab/>
        </w:r>
        <w:r w:rsidRPr="00E926E5">
          <w:rPr>
            <w:noProof/>
            <w:webHidden/>
            <w:sz w:val="21"/>
          </w:rPr>
          <w:fldChar w:fldCharType="begin"/>
        </w:r>
        <w:r w:rsidRPr="00E926E5">
          <w:rPr>
            <w:noProof/>
            <w:webHidden/>
            <w:sz w:val="21"/>
          </w:rPr>
          <w:instrText xml:space="preserve"> PAGEREF _Toc243897497 \h </w:instrText>
        </w:r>
        <w:r w:rsidRPr="00E926E5">
          <w:rPr>
            <w:noProof/>
            <w:webHidden/>
            <w:sz w:val="21"/>
          </w:rPr>
        </w:r>
        <w:r w:rsidRPr="00E926E5">
          <w:rPr>
            <w:noProof/>
            <w:webHidden/>
            <w:sz w:val="21"/>
          </w:rPr>
          <w:fldChar w:fldCharType="separate"/>
        </w:r>
        <w:r>
          <w:rPr>
            <w:noProof/>
            <w:webHidden/>
            <w:sz w:val="21"/>
          </w:rPr>
          <w:t>139</w:t>
        </w:r>
        <w:r w:rsidRPr="00E926E5">
          <w:rPr>
            <w:noProof/>
            <w:webHidden/>
            <w:sz w:val="21"/>
          </w:rPr>
          <w:fldChar w:fldCharType="end"/>
        </w:r>
      </w:hyperlink>
    </w:p>
    <w:p w14:paraId="7F1A2681" w14:textId="36082088"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498" w:history="1">
        <w:r w:rsidRPr="00E926E5">
          <w:rPr>
            <w:rStyle w:val="aff1"/>
            <w:noProof/>
            <w:sz w:val="21"/>
          </w:rPr>
          <w:t>17.4  Preview와 ILaserGuideControl</w:t>
        </w:r>
        <w:r w:rsidRPr="00E926E5">
          <w:rPr>
            <w:noProof/>
            <w:webHidden/>
            <w:sz w:val="21"/>
          </w:rPr>
          <w:tab/>
        </w:r>
        <w:r w:rsidRPr="00E926E5">
          <w:rPr>
            <w:noProof/>
            <w:webHidden/>
            <w:sz w:val="21"/>
          </w:rPr>
          <w:fldChar w:fldCharType="begin"/>
        </w:r>
        <w:r w:rsidRPr="00E926E5">
          <w:rPr>
            <w:noProof/>
            <w:webHidden/>
            <w:sz w:val="21"/>
          </w:rPr>
          <w:instrText xml:space="preserve"> PAGEREF _Toc243897498 \h </w:instrText>
        </w:r>
        <w:r w:rsidRPr="00E926E5">
          <w:rPr>
            <w:noProof/>
            <w:webHidden/>
            <w:sz w:val="21"/>
          </w:rPr>
        </w:r>
        <w:r w:rsidRPr="00E926E5">
          <w:rPr>
            <w:noProof/>
            <w:webHidden/>
            <w:sz w:val="21"/>
          </w:rPr>
          <w:fldChar w:fldCharType="separate"/>
        </w:r>
        <w:r>
          <w:rPr>
            <w:noProof/>
            <w:webHidden/>
            <w:sz w:val="21"/>
          </w:rPr>
          <w:t>140</w:t>
        </w:r>
        <w:r w:rsidRPr="00E926E5">
          <w:rPr>
            <w:noProof/>
            <w:webHidden/>
            <w:sz w:val="21"/>
          </w:rPr>
          <w:fldChar w:fldCharType="end"/>
        </w:r>
      </w:hyperlink>
    </w:p>
    <w:p w14:paraId="294422B1" w14:textId="31112FE1"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499" w:history="1">
        <w:r w:rsidRPr="00E926E5">
          <w:rPr>
            <w:rStyle w:val="aff1"/>
            <w:noProof/>
            <w:sz w:val="21"/>
          </w:rPr>
          <w:t>18  ManualControl 수동 장치 제어</w:t>
        </w:r>
        <w:r w:rsidRPr="00E926E5">
          <w:rPr>
            <w:noProof/>
            <w:webHidden/>
            <w:sz w:val="21"/>
          </w:rPr>
          <w:tab/>
        </w:r>
        <w:r w:rsidRPr="00E926E5">
          <w:rPr>
            <w:noProof/>
            <w:webHidden/>
            <w:sz w:val="21"/>
          </w:rPr>
          <w:fldChar w:fldCharType="begin"/>
        </w:r>
        <w:r w:rsidRPr="00E926E5">
          <w:rPr>
            <w:noProof/>
            <w:webHidden/>
            <w:sz w:val="21"/>
          </w:rPr>
          <w:instrText xml:space="preserve"> PAGEREF _Toc243897499 \h </w:instrText>
        </w:r>
        <w:r w:rsidRPr="00E926E5">
          <w:rPr>
            <w:noProof/>
            <w:webHidden/>
            <w:sz w:val="21"/>
          </w:rPr>
        </w:r>
        <w:r w:rsidRPr="00E926E5">
          <w:rPr>
            <w:noProof/>
            <w:webHidden/>
            <w:sz w:val="21"/>
          </w:rPr>
          <w:fldChar w:fldCharType="separate"/>
        </w:r>
        <w:r>
          <w:rPr>
            <w:noProof/>
            <w:webHidden/>
            <w:sz w:val="21"/>
          </w:rPr>
          <w:t>141</w:t>
        </w:r>
        <w:r w:rsidRPr="00E926E5">
          <w:rPr>
            <w:noProof/>
            <w:webHidden/>
            <w:sz w:val="21"/>
          </w:rPr>
          <w:fldChar w:fldCharType="end"/>
        </w:r>
      </w:hyperlink>
    </w:p>
    <w:p w14:paraId="35F3B5A5" w14:textId="296EAE57"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00" w:history="1">
        <w:r w:rsidRPr="00E926E5">
          <w:rPr>
            <w:rStyle w:val="aff1"/>
            <w:noProof/>
            <w:sz w:val="21"/>
          </w:rPr>
          <w:t>19  LogControl 동작과 오류 확인</w:t>
        </w:r>
        <w:r w:rsidRPr="00E926E5">
          <w:rPr>
            <w:noProof/>
            <w:webHidden/>
            <w:sz w:val="21"/>
          </w:rPr>
          <w:tab/>
        </w:r>
        <w:r w:rsidRPr="00E926E5">
          <w:rPr>
            <w:noProof/>
            <w:webHidden/>
            <w:sz w:val="21"/>
          </w:rPr>
          <w:fldChar w:fldCharType="begin"/>
        </w:r>
        <w:r w:rsidRPr="00E926E5">
          <w:rPr>
            <w:noProof/>
            <w:webHidden/>
            <w:sz w:val="21"/>
          </w:rPr>
          <w:instrText xml:space="preserve"> PAGEREF _Toc243897500 \h </w:instrText>
        </w:r>
        <w:r w:rsidRPr="00E926E5">
          <w:rPr>
            <w:noProof/>
            <w:webHidden/>
            <w:sz w:val="21"/>
          </w:rPr>
        </w:r>
        <w:r w:rsidRPr="00E926E5">
          <w:rPr>
            <w:noProof/>
            <w:webHidden/>
            <w:sz w:val="21"/>
          </w:rPr>
          <w:fldChar w:fldCharType="separate"/>
        </w:r>
        <w:r>
          <w:rPr>
            <w:noProof/>
            <w:webHidden/>
            <w:sz w:val="21"/>
          </w:rPr>
          <w:t>142</w:t>
        </w:r>
        <w:r w:rsidRPr="00E926E5">
          <w:rPr>
            <w:noProof/>
            <w:webHidden/>
            <w:sz w:val="21"/>
          </w:rPr>
          <w:fldChar w:fldCharType="end"/>
        </w:r>
      </w:hyperlink>
    </w:p>
    <w:p w14:paraId="618C5082" w14:textId="57C2A80E"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01" w:history="1">
        <w:r w:rsidRPr="00E926E5">
          <w:rPr>
            <w:rStyle w:val="aff1"/>
            <w:noProof/>
            <w:sz w:val="21"/>
          </w:rPr>
          <w:t>20  IPowerMeter — 광출력 측정</w:t>
        </w:r>
        <w:r w:rsidRPr="00E926E5">
          <w:rPr>
            <w:noProof/>
            <w:webHidden/>
            <w:sz w:val="21"/>
          </w:rPr>
          <w:tab/>
        </w:r>
        <w:r w:rsidRPr="00E926E5">
          <w:rPr>
            <w:noProof/>
            <w:webHidden/>
            <w:sz w:val="21"/>
          </w:rPr>
          <w:fldChar w:fldCharType="begin"/>
        </w:r>
        <w:r w:rsidRPr="00E926E5">
          <w:rPr>
            <w:noProof/>
            <w:webHidden/>
            <w:sz w:val="21"/>
          </w:rPr>
          <w:instrText xml:space="preserve"> PAGEREF _Toc243897501 \h </w:instrText>
        </w:r>
        <w:r w:rsidRPr="00E926E5">
          <w:rPr>
            <w:noProof/>
            <w:webHidden/>
            <w:sz w:val="21"/>
          </w:rPr>
        </w:r>
        <w:r w:rsidRPr="00E926E5">
          <w:rPr>
            <w:noProof/>
            <w:webHidden/>
            <w:sz w:val="21"/>
          </w:rPr>
          <w:fldChar w:fldCharType="separate"/>
        </w:r>
        <w:r>
          <w:rPr>
            <w:noProof/>
            <w:webHidden/>
            <w:sz w:val="21"/>
          </w:rPr>
          <w:t>143</w:t>
        </w:r>
        <w:r w:rsidRPr="00E926E5">
          <w:rPr>
            <w:noProof/>
            <w:webHidden/>
            <w:sz w:val="21"/>
          </w:rPr>
          <w:fldChar w:fldCharType="end"/>
        </w:r>
      </w:hyperlink>
    </w:p>
    <w:p w14:paraId="5EF975B3" w14:textId="205945E3"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02" w:history="1">
        <w:r w:rsidRPr="00E926E5">
          <w:rPr>
            <w:rStyle w:val="aff1"/>
            <w:noProof/>
            <w:sz w:val="21"/>
          </w:rPr>
          <w:t>20.1  장치·단위·샘플 취득</w:t>
        </w:r>
        <w:r w:rsidRPr="00E926E5">
          <w:rPr>
            <w:noProof/>
            <w:webHidden/>
            <w:sz w:val="21"/>
          </w:rPr>
          <w:tab/>
        </w:r>
        <w:r w:rsidRPr="00E926E5">
          <w:rPr>
            <w:noProof/>
            <w:webHidden/>
            <w:sz w:val="21"/>
          </w:rPr>
          <w:fldChar w:fldCharType="begin"/>
        </w:r>
        <w:r w:rsidRPr="00E926E5">
          <w:rPr>
            <w:noProof/>
            <w:webHidden/>
            <w:sz w:val="21"/>
          </w:rPr>
          <w:instrText xml:space="preserve"> PAGEREF _Toc243897502 \h </w:instrText>
        </w:r>
        <w:r w:rsidRPr="00E926E5">
          <w:rPr>
            <w:noProof/>
            <w:webHidden/>
            <w:sz w:val="21"/>
          </w:rPr>
        </w:r>
        <w:r w:rsidRPr="00E926E5">
          <w:rPr>
            <w:noProof/>
            <w:webHidden/>
            <w:sz w:val="21"/>
          </w:rPr>
          <w:fldChar w:fldCharType="separate"/>
        </w:r>
        <w:r>
          <w:rPr>
            <w:noProof/>
            <w:webHidden/>
            <w:sz w:val="21"/>
          </w:rPr>
          <w:t>143</w:t>
        </w:r>
        <w:r w:rsidRPr="00E926E5">
          <w:rPr>
            <w:noProof/>
            <w:webHidden/>
            <w:sz w:val="21"/>
          </w:rPr>
          <w:fldChar w:fldCharType="end"/>
        </w:r>
      </w:hyperlink>
    </w:p>
    <w:p w14:paraId="23253224" w14:textId="38355F5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03" w:history="1">
        <w:r w:rsidRPr="00E926E5">
          <w:rPr>
            <w:rStyle w:val="aff1"/>
            <w:noProof/>
            <w:sz w:val="21"/>
          </w:rPr>
          <w:t>20.2  Power 탭 사용</w:t>
        </w:r>
        <w:r w:rsidRPr="00E926E5">
          <w:rPr>
            <w:noProof/>
            <w:webHidden/>
            <w:sz w:val="21"/>
          </w:rPr>
          <w:tab/>
        </w:r>
        <w:r w:rsidRPr="00E926E5">
          <w:rPr>
            <w:noProof/>
            <w:webHidden/>
            <w:sz w:val="21"/>
          </w:rPr>
          <w:fldChar w:fldCharType="begin"/>
        </w:r>
        <w:r w:rsidRPr="00E926E5">
          <w:rPr>
            <w:noProof/>
            <w:webHidden/>
            <w:sz w:val="21"/>
          </w:rPr>
          <w:instrText xml:space="preserve"> PAGEREF _Toc243897503 \h </w:instrText>
        </w:r>
        <w:r w:rsidRPr="00E926E5">
          <w:rPr>
            <w:noProof/>
            <w:webHidden/>
            <w:sz w:val="21"/>
          </w:rPr>
        </w:r>
        <w:r w:rsidRPr="00E926E5">
          <w:rPr>
            <w:noProof/>
            <w:webHidden/>
            <w:sz w:val="21"/>
          </w:rPr>
          <w:fldChar w:fldCharType="separate"/>
        </w:r>
        <w:r>
          <w:rPr>
            <w:noProof/>
            <w:webHidden/>
            <w:sz w:val="21"/>
          </w:rPr>
          <w:t>144</w:t>
        </w:r>
        <w:r w:rsidRPr="00E926E5">
          <w:rPr>
            <w:noProof/>
            <w:webHidden/>
            <w:sz w:val="21"/>
          </w:rPr>
          <w:fldChar w:fldCharType="end"/>
        </w:r>
      </w:hyperlink>
    </w:p>
    <w:p w14:paraId="650147F2" w14:textId="49D9C7E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04" w:history="1">
        <w:r w:rsidRPr="00E926E5">
          <w:rPr>
            <w:rStyle w:val="aff1"/>
            <w:noProof/>
            <w:sz w:val="21"/>
          </w:rPr>
          <w:t>20.3  IPowerMap과 PowerMeter의 연결</w:t>
        </w:r>
        <w:r w:rsidRPr="00E926E5">
          <w:rPr>
            <w:noProof/>
            <w:webHidden/>
            <w:sz w:val="21"/>
          </w:rPr>
          <w:tab/>
        </w:r>
        <w:r w:rsidRPr="00E926E5">
          <w:rPr>
            <w:noProof/>
            <w:webHidden/>
            <w:sz w:val="21"/>
          </w:rPr>
          <w:fldChar w:fldCharType="begin"/>
        </w:r>
        <w:r w:rsidRPr="00E926E5">
          <w:rPr>
            <w:noProof/>
            <w:webHidden/>
            <w:sz w:val="21"/>
          </w:rPr>
          <w:instrText xml:space="preserve"> PAGEREF _Toc243897504 \h </w:instrText>
        </w:r>
        <w:r w:rsidRPr="00E926E5">
          <w:rPr>
            <w:noProof/>
            <w:webHidden/>
            <w:sz w:val="21"/>
          </w:rPr>
        </w:r>
        <w:r w:rsidRPr="00E926E5">
          <w:rPr>
            <w:noProof/>
            <w:webHidden/>
            <w:sz w:val="21"/>
          </w:rPr>
          <w:fldChar w:fldCharType="separate"/>
        </w:r>
        <w:r>
          <w:rPr>
            <w:noProof/>
            <w:webHidden/>
            <w:sz w:val="21"/>
          </w:rPr>
          <w:t>144</w:t>
        </w:r>
        <w:r w:rsidRPr="00E926E5">
          <w:rPr>
            <w:noProof/>
            <w:webHidden/>
            <w:sz w:val="21"/>
          </w:rPr>
          <w:fldChar w:fldCharType="end"/>
        </w:r>
      </w:hyperlink>
    </w:p>
    <w:p w14:paraId="7D3209F1" w14:textId="43D7DFB3"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05" w:history="1">
        <w:r w:rsidRPr="00E926E5">
          <w:rPr>
            <w:rStyle w:val="aff1"/>
            <w:noProof/>
            <w:sz w:val="21"/>
          </w:rPr>
          <w:t>21  IPowerMap과 출력 측정</w:t>
        </w:r>
        <w:r w:rsidRPr="00E926E5">
          <w:rPr>
            <w:noProof/>
            <w:webHidden/>
            <w:sz w:val="21"/>
          </w:rPr>
          <w:tab/>
        </w:r>
        <w:r w:rsidRPr="00E926E5">
          <w:rPr>
            <w:noProof/>
            <w:webHidden/>
            <w:sz w:val="21"/>
          </w:rPr>
          <w:fldChar w:fldCharType="begin"/>
        </w:r>
        <w:r w:rsidRPr="00E926E5">
          <w:rPr>
            <w:noProof/>
            <w:webHidden/>
            <w:sz w:val="21"/>
          </w:rPr>
          <w:instrText xml:space="preserve"> PAGEREF _Toc243897505 \h </w:instrText>
        </w:r>
        <w:r w:rsidRPr="00E926E5">
          <w:rPr>
            <w:noProof/>
            <w:webHidden/>
            <w:sz w:val="21"/>
          </w:rPr>
        </w:r>
        <w:r w:rsidRPr="00E926E5">
          <w:rPr>
            <w:noProof/>
            <w:webHidden/>
            <w:sz w:val="21"/>
          </w:rPr>
          <w:fldChar w:fldCharType="separate"/>
        </w:r>
        <w:r>
          <w:rPr>
            <w:noProof/>
            <w:webHidden/>
            <w:sz w:val="21"/>
          </w:rPr>
          <w:t>145</w:t>
        </w:r>
        <w:r w:rsidRPr="00E926E5">
          <w:rPr>
            <w:noProof/>
            <w:webHidden/>
            <w:sz w:val="21"/>
          </w:rPr>
          <w:fldChar w:fldCharType="end"/>
        </w:r>
      </w:hyperlink>
    </w:p>
    <w:p w14:paraId="03B46C7F" w14:textId="62D8D6F4"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06" w:history="1">
        <w:r w:rsidRPr="00E926E5">
          <w:rPr>
            <w:rStyle w:val="aff1"/>
            <w:noProof/>
            <w:sz w:val="21"/>
          </w:rPr>
          <w:t>21.1  주파수별 파워맵과 보간</w:t>
        </w:r>
        <w:r w:rsidRPr="00E926E5">
          <w:rPr>
            <w:noProof/>
            <w:webHidden/>
            <w:sz w:val="21"/>
          </w:rPr>
          <w:tab/>
        </w:r>
        <w:r w:rsidRPr="00E926E5">
          <w:rPr>
            <w:noProof/>
            <w:webHidden/>
            <w:sz w:val="21"/>
          </w:rPr>
          <w:fldChar w:fldCharType="begin"/>
        </w:r>
        <w:r w:rsidRPr="00E926E5">
          <w:rPr>
            <w:noProof/>
            <w:webHidden/>
            <w:sz w:val="21"/>
          </w:rPr>
          <w:instrText xml:space="preserve"> PAGEREF _Toc243897506 \h </w:instrText>
        </w:r>
        <w:r w:rsidRPr="00E926E5">
          <w:rPr>
            <w:noProof/>
            <w:webHidden/>
            <w:sz w:val="21"/>
          </w:rPr>
        </w:r>
        <w:r w:rsidRPr="00E926E5">
          <w:rPr>
            <w:noProof/>
            <w:webHidden/>
            <w:sz w:val="21"/>
          </w:rPr>
          <w:fldChar w:fldCharType="separate"/>
        </w:r>
        <w:r>
          <w:rPr>
            <w:noProof/>
            <w:webHidden/>
            <w:sz w:val="21"/>
          </w:rPr>
          <w:t>146</w:t>
        </w:r>
        <w:r w:rsidRPr="00E926E5">
          <w:rPr>
            <w:noProof/>
            <w:webHidden/>
            <w:sz w:val="21"/>
          </w:rPr>
          <w:fldChar w:fldCharType="end"/>
        </w:r>
      </w:hyperlink>
    </w:p>
    <w:p w14:paraId="3BB3070C" w14:textId="324597B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07" w:history="1">
        <w:r w:rsidRPr="00E926E5">
          <w:rPr>
            <w:rStyle w:val="aff1"/>
            <w:noProof/>
            <w:sz w:val="21"/>
          </w:rPr>
          <w:t>21.2  목표 Y에서 입력 X를 찾는 그래프</w:t>
        </w:r>
        <w:r w:rsidRPr="00E926E5">
          <w:rPr>
            <w:noProof/>
            <w:webHidden/>
            <w:sz w:val="21"/>
          </w:rPr>
          <w:tab/>
        </w:r>
        <w:r w:rsidRPr="00E926E5">
          <w:rPr>
            <w:noProof/>
            <w:webHidden/>
            <w:sz w:val="21"/>
          </w:rPr>
          <w:fldChar w:fldCharType="begin"/>
        </w:r>
        <w:r w:rsidRPr="00E926E5">
          <w:rPr>
            <w:noProof/>
            <w:webHidden/>
            <w:sz w:val="21"/>
          </w:rPr>
          <w:instrText xml:space="preserve"> PAGEREF _Toc243897507 \h </w:instrText>
        </w:r>
        <w:r w:rsidRPr="00E926E5">
          <w:rPr>
            <w:noProof/>
            <w:webHidden/>
            <w:sz w:val="21"/>
          </w:rPr>
        </w:r>
        <w:r w:rsidRPr="00E926E5">
          <w:rPr>
            <w:noProof/>
            <w:webHidden/>
            <w:sz w:val="21"/>
          </w:rPr>
          <w:fldChar w:fldCharType="separate"/>
        </w:r>
        <w:r>
          <w:rPr>
            <w:noProof/>
            <w:webHidden/>
            <w:sz w:val="21"/>
          </w:rPr>
          <w:t>147</w:t>
        </w:r>
        <w:r w:rsidRPr="00E926E5">
          <w:rPr>
            <w:noProof/>
            <w:webHidden/>
            <w:sz w:val="21"/>
          </w:rPr>
          <w:fldChar w:fldCharType="end"/>
        </w:r>
      </w:hyperlink>
    </w:p>
    <w:p w14:paraId="5E223910" w14:textId="09EBEA3F"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08" w:history="1">
        <w:r w:rsidRPr="00E926E5">
          <w:rPr>
            <w:rStyle w:val="aff1"/>
            <w:noProof/>
            <w:sz w:val="21"/>
          </w:rPr>
          <w:t>21.3  Linear와 Pchip 선택</w:t>
        </w:r>
        <w:r w:rsidRPr="00E926E5">
          <w:rPr>
            <w:noProof/>
            <w:webHidden/>
            <w:sz w:val="21"/>
          </w:rPr>
          <w:tab/>
        </w:r>
        <w:r w:rsidRPr="00E926E5">
          <w:rPr>
            <w:noProof/>
            <w:webHidden/>
            <w:sz w:val="21"/>
          </w:rPr>
          <w:fldChar w:fldCharType="begin"/>
        </w:r>
        <w:r w:rsidRPr="00E926E5">
          <w:rPr>
            <w:noProof/>
            <w:webHidden/>
            <w:sz w:val="21"/>
          </w:rPr>
          <w:instrText xml:space="preserve"> PAGEREF _Toc243897508 \h </w:instrText>
        </w:r>
        <w:r w:rsidRPr="00E926E5">
          <w:rPr>
            <w:noProof/>
            <w:webHidden/>
            <w:sz w:val="21"/>
          </w:rPr>
        </w:r>
        <w:r w:rsidRPr="00E926E5">
          <w:rPr>
            <w:noProof/>
            <w:webHidden/>
            <w:sz w:val="21"/>
          </w:rPr>
          <w:fldChar w:fldCharType="separate"/>
        </w:r>
        <w:r>
          <w:rPr>
            <w:noProof/>
            <w:webHidden/>
            <w:sz w:val="21"/>
          </w:rPr>
          <w:t>147</w:t>
        </w:r>
        <w:r w:rsidRPr="00E926E5">
          <w:rPr>
            <w:noProof/>
            <w:webHidden/>
            <w:sz w:val="21"/>
          </w:rPr>
          <w:fldChar w:fldCharType="end"/>
        </w:r>
      </w:hyperlink>
    </w:p>
    <w:p w14:paraId="61F4159E" w14:textId="482707B3"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09" w:history="1">
        <w:r w:rsidRPr="00E926E5">
          <w:rPr>
            <w:rStyle w:val="aff1"/>
            <w:noProof/>
            <w:sz w:val="21"/>
          </w:rPr>
          <w:t>21.4  PowerMapControl 사용 흐름</w:t>
        </w:r>
        <w:r w:rsidRPr="00E926E5">
          <w:rPr>
            <w:noProof/>
            <w:webHidden/>
            <w:sz w:val="21"/>
          </w:rPr>
          <w:tab/>
        </w:r>
        <w:r w:rsidRPr="00E926E5">
          <w:rPr>
            <w:noProof/>
            <w:webHidden/>
            <w:sz w:val="21"/>
          </w:rPr>
          <w:fldChar w:fldCharType="begin"/>
        </w:r>
        <w:r w:rsidRPr="00E926E5">
          <w:rPr>
            <w:noProof/>
            <w:webHidden/>
            <w:sz w:val="21"/>
          </w:rPr>
          <w:instrText xml:space="preserve"> PAGEREF _Toc243897509 \h </w:instrText>
        </w:r>
        <w:r w:rsidRPr="00E926E5">
          <w:rPr>
            <w:noProof/>
            <w:webHidden/>
            <w:sz w:val="21"/>
          </w:rPr>
        </w:r>
        <w:r w:rsidRPr="00E926E5">
          <w:rPr>
            <w:noProof/>
            <w:webHidden/>
            <w:sz w:val="21"/>
          </w:rPr>
          <w:fldChar w:fldCharType="separate"/>
        </w:r>
        <w:r>
          <w:rPr>
            <w:noProof/>
            <w:webHidden/>
            <w:sz w:val="21"/>
          </w:rPr>
          <w:t>148</w:t>
        </w:r>
        <w:r w:rsidRPr="00E926E5">
          <w:rPr>
            <w:noProof/>
            <w:webHidden/>
            <w:sz w:val="21"/>
          </w:rPr>
          <w:fldChar w:fldCharType="end"/>
        </w:r>
      </w:hyperlink>
    </w:p>
    <w:p w14:paraId="6BEE436F" w14:textId="094E6F96"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10" w:history="1">
        <w:r w:rsidRPr="00E926E5">
          <w:rPr>
            <w:rStyle w:val="aff1"/>
            <w:noProof/>
            <w:sz w:val="21"/>
          </w:rPr>
          <w:t>22  Measurement 제어 개체와 결과 플롯</w:t>
        </w:r>
        <w:r w:rsidRPr="00E926E5">
          <w:rPr>
            <w:noProof/>
            <w:webHidden/>
            <w:sz w:val="21"/>
          </w:rPr>
          <w:tab/>
        </w:r>
        <w:r w:rsidRPr="00E926E5">
          <w:rPr>
            <w:noProof/>
            <w:webHidden/>
            <w:sz w:val="21"/>
          </w:rPr>
          <w:fldChar w:fldCharType="begin"/>
        </w:r>
        <w:r w:rsidRPr="00E926E5">
          <w:rPr>
            <w:noProof/>
            <w:webHidden/>
            <w:sz w:val="21"/>
          </w:rPr>
          <w:instrText xml:space="preserve"> PAGEREF _Toc243897510 \h </w:instrText>
        </w:r>
        <w:r w:rsidRPr="00E926E5">
          <w:rPr>
            <w:noProof/>
            <w:webHidden/>
            <w:sz w:val="21"/>
          </w:rPr>
        </w:r>
        <w:r w:rsidRPr="00E926E5">
          <w:rPr>
            <w:noProof/>
            <w:webHidden/>
            <w:sz w:val="21"/>
          </w:rPr>
          <w:fldChar w:fldCharType="separate"/>
        </w:r>
        <w:r>
          <w:rPr>
            <w:noProof/>
            <w:webHidden/>
            <w:sz w:val="21"/>
          </w:rPr>
          <w:t>152</w:t>
        </w:r>
        <w:r w:rsidRPr="00E926E5">
          <w:rPr>
            <w:noProof/>
            <w:webHidden/>
            <w:sz w:val="21"/>
          </w:rPr>
          <w:fldChar w:fldCharType="end"/>
        </w:r>
      </w:hyperlink>
    </w:p>
    <w:p w14:paraId="2E9DEEE3" w14:textId="37E7737D"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11" w:history="1">
        <w:r w:rsidRPr="00E926E5">
          <w:rPr>
            <w:rStyle w:val="aff1"/>
            <w:noProof/>
            <w:sz w:val="21"/>
          </w:rPr>
          <w:t>22.1  EditorControl에서 Begin·End 배치</w:t>
        </w:r>
        <w:r w:rsidRPr="00E926E5">
          <w:rPr>
            <w:noProof/>
            <w:webHidden/>
            <w:sz w:val="21"/>
          </w:rPr>
          <w:tab/>
        </w:r>
        <w:r w:rsidRPr="00E926E5">
          <w:rPr>
            <w:noProof/>
            <w:webHidden/>
            <w:sz w:val="21"/>
          </w:rPr>
          <w:fldChar w:fldCharType="begin"/>
        </w:r>
        <w:r w:rsidRPr="00E926E5">
          <w:rPr>
            <w:noProof/>
            <w:webHidden/>
            <w:sz w:val="21"/>
          </w:rPr>
          <w:instrText xml:space="preserve"> PAGEREF _Toc243897511 \h </w:instrText>
        </w:r>
        <w:r w:rsidRPr="00E926E5">
          <w:rPr>
            <w:noProof/>
            <w:webHidden/>
            <w:sz w:val="21"/>
          </w:rPr>
        </w:r>
        <w:r w:rsidRPr="00E926E5">
          <w:rPr>
            <w:noProof/>
            <w:webHidden/>
            <w:sz w:val="21"/>
          </w:rPr>
          <w:fldChar w:fldCharType="separate"/>
        </w:r>
        <w:r>
          <w:rPr>
            <w:noProof/>
            <w:webHidden/>
            <w:sz w:val="21"/>
          </w:rPr>
          <w:t>152</w:t>
        </w:r>
        <w:r w:rsidRPr="00E926E5">
          <w:rPr>
            <w:noProof/>
            <w:webHidden/>
            <w:sz w:val="21"/>
          </w:rPr>
          <w:fldChar w:fldCharType="end"/>
        </w:r>
      </w:hyperlink>
    </w:p>
    <w:p w14:paraId="7BE25427" w14:textId="37F48D6C"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12" w:history="1">
        <w:r w:rsidRPr="00E926E5">
          <w:rPr>
            <w:rStyle w:val="aff1"/>
            <w:noProof/>
            <w:sz w:val="21"/>
          </w:rPr>
          <w:t>22.2  레시피 실행과 결과 출력</w:t>
        </w:r>
        <w:r w:rsidRPr="00E926E5">
          <w:rPr>
            <w:noProof/>
            <w:webHidden/>
            <w:sz w:val="21"/>
          </w:rPr>
          <w:tab/>
        </w:r>
        <w:r w:rsidRPr="00E926E5">
          <w:rPr>
            <w:noProof/>
            <w:webHidden/>
            <w:sz w:val="21"/>
          </w:rPr>
          <w:fldChar w:fldCharType="begin"/>
        </w:r>
        <w:r w:rsidRPr="00E926E5">
          <w:rPr>
            <w:noProof/>
            <w:webHidden/>
            <w:sz w:val="21"/>
          </w:rPr>
          <w:instrText xml:space="preserve"> PAGEREF _Toc243897512 \h </w:instrText>
        </w:r>
        <w:r w:rsidRPr="00E926E5">
          <w:rPr>
            <w:noProof/>
            <w:webHidden/>
            <w:sz w:val="21"/>
          </w:rPr>
        </w:r>
        <w:r w:rsidRPr="00E926E5">
          <w:rPr>
            <w:noProof/>
            <w:webHidden/>
            <w:sz w:val="21"/>
          </w:rPr>
          <w:fldChar w:fldCharType="separate"/>
        </w:r>
        <w:r>
          <w:rPr>
            <w:noProof/>
            <w:webHidden/>
            <w:sz w:val="21"/>
          </w:rPr>
          <w:t>153</w:t>
        </w:r>
        <w:r w:rsidRPr="00E926E5">
          <w:rPr>
            <w:noProof/>
            <w:webHidden/>
            <w:sz w:val="21"/>
          </w:rPr>
          <w:fldChar w:fldCharType="end"/>
        </w:r>
      </w:hyperlink>
    </w:p>
    <w:p w14:paraId="34C34644" w14:textId="70A9349C"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13" w:history="1">
        <w:r w:rsidRPr="00E926E5">
          <w:rPr>
            <w:rStyle w:val="aff1"/>
            <w:noProof/>
            <w:sz w:val="21"/>
          </w:rPr>
          <w:t>22.3  시간·X/Y 플롯 읽기</w:t>
        </w:r>
        <w:r w:rsidRPr="00E926E5">
          <w:rPr>
            <w:noProof/>
            <w:webHidden/>
            <w:sz w:val="21"/>
          </w:rPr>
          <w:tab/>
        </w:r>
        <w:r w:rsidRPr="00E926E5">
          <w:rPr>
            <w:noProof/>
            <w:webHidden/>
            <w:sz w:val="21"/>
          </w:rPr>
          <w:fldChar w:fldCharType="begin"/>
        </w:r>
        <w:r w:rsidRPr="00E926E5">
          <w:rPr>
            <w:noProof/>
            <w:webHidden/>
            <w:sz w:val="21"/>
          </w:rPr>
          <w:instrText xml:space="preserve"> PAGEREF _Toc243897513 \h </w:instrText>
        </w:r>
        <w:r w:rsidRPr="00E926E5">
          <w:rPr>
            <w:noProof/>
            <w:webHidden/>
            <w:sz w:val="21"/>
          </w:rPr>
        </w:r>
        <w:r w:rsidRPr="00E926E5">
          <w:rPr>
            <w:noProof/>
            <w:webHidden/>
            <w:sz w:val="21"/>
          </w:rPr>
          <w:fldChar w:fldCharType="separate"/>
        </w:r>
        <w:r>
          <w:rPr>
            <w:noProof/>
            <w:webHidden/>
            <w:sz w:val="21"/>
          </w:rPr>
          <w:t>153</w:t>
        </w:r>
        <w:r w:rsidRPr="00E926E5">
          <w:rPr>
            <w:noProof/>
            <w:webHidden/>
            <w:sz w:val="21"/>
          </w:rPr>
          <w:fldChar w:fldCharType="end"/>
        </w:r>
      </w:hyperlink>
    </w:p>
    <w:p w14:paraId="426B8056" w14:textId="05E984E8"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14" w:history="1">
        <w:r w:rsidRPr="00E926E5">
          <w:rPr>
            <w:rStyle w:val="aff1"/>
            <w:noProof/>
            <w:sz w:val="21"/>
          </w:rPr>
          <w:t>23  스캐너 필드 보정 2D</w:t>
        </w:r>
        <w:r w:rsidRPr="00E926E5">
          <w:rPr>
            <w:noProof/>
            <w:webHidden/>
            <w:sz w:val="21"/>
          </w:rPr>
          <w:tab/>
        </w:r>
        <w:r w:rsidRPr="00E926E5">
          <w:rPr>
            <w:noProof/>
            <w:webHidden/>
            <w:sz w:val="21"/>
          </w:rPr>
          <w:fldChar w:fldCharType="begin"/>
        </w:r>
        <w:r w:rsidRPr="00E926E5">
          <w:rPr>
            <w:noProof/>
            <w:webHidden/>
            <w:sz w:val="21"/>
          </w:rPr>
          <w:instrText xml:space="preserve"> PAGEREF _Toc243897514 \h </w:instrText>
        </w:r>
        <w:r w:rsidRPr="00E926E5">
          <w:rPr>
            <w:noProof/>
            <w:webHidden/>
            <w:sz w:val="21"/>
          </w:rPr>
        </w:r>
        <w:r w:rsidRPr="00E926E5">
          <w:rPr>
            <w:noProof/>
            <w:webHidden/>
            <w:sz w:val="21"/>
          </w:rPr>
          <w:fldChar w:fldCharType="separate"/>
        </w:r>
        <w:r>
          <w:rPr>
            <w:noProof/>
            <w:webHidden/>
            <w:sz w:val="21"/>
          </w:rPr>
          <w:t>156</w:t>
        </w:r>
        <w:r w:rsidRPr="00E926E5">
          <w:rPr>
            <w:noProof/>
            <w:webHidden/>
            <w:sz w:val="21"/>
          </w:rPr>
          <w:fldChar w:fldCharType="end"/>
        </w:r>
      </w:hyperlink>
    </w:p>
    <w:p w14:paraId="312730B8" w14:textId="0F01161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15" w:history="1">
        <w:r w:rsidRPr="00E926E5">
          <w:rPr>
            <w:rStyle w:val="aff1"/>
            <w:noProof/>
            <w:sz w:val="21"/>
          </w:rPr>
          <w:t>23.1  2D 필드 보정이 필요한 이유</w:t>
        </w:r>
        <w:r w:rsidRPr="00E926E5">
          <w:rPr>
            <w:noProof/>
            <w:webHidden/>
            <w:sz w:val="21"/>
          </w:rPr>
          <w:tab/>
        </w:r>
        <w:r w:rsidRPr="00E926E5">
          <w:rPr>
            <w:noProof/>
            <w:webHidden/>
            <w:sz w:val="21"/>
          </w:rPr>
          <w:fldChar w:fldCharType="begin"/>
        </w:r>
        <w:r w:rsidRPr="00E926E5">
          <w:rPr>
            <w:noProof/>
            <w:webHidden/>
            <w:sz w:val="21"/>
          </w:rPr>
          <w:instrText xml:space="preserve"> PAGEREF _Toc243897515 \h </w:instrText>
        </w:r>
        <w:r w:rsidRPr="00E926E5">
          <w:rPr>
            <w:noProof/>
            <w:webHidden/>
            <w:sz w:val="21"/>
          </w:rPr>
        </w:r>
        <w:r w:rsidRPr="00E926E5">
          <w:rPr>
            <w:noProof/>
            <w:webHidden/>
            <w:sz w:val="21"/>
          </w:rPr>
          <w:fldChar w:fldCharType="separate"/>
        </w:r>
        <w:r>
          <w:rPr>
            <w:noProof/>
            <w:webHidden/>
            <w:sz w:val="21"/>
          </w:rPr>
          <w:t>156</w:t>
        </w:r>
        <w:r w:rsidRPr="00E926E5">
          <w:rPr>
            <w:noProof/>
            <w:webHidden/>
            <w:sz w:val="21"/>
          </w:rPr>
          <w:fldChar w:fldCharType="end"/>
        </w:r>
      </w:hyperlink>
    </w:p>
    <w:p w14:paraId="4784D5A4" w14:textId="556C8ADE"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16" w:history="1">
        <w:r w:rsidRPr="00E926E5">
          <w:rPr>
            <w:rStyle w:val="aff1"/>
            <w:noProof/>
            <w:sz w:val="21"/>
          </w:rPr>
          <w:t>23.2  측정 변환 적용 검증</w:t>
        </w:r>
        <w:r w:rsidRPr="00E926E5">
          <w:rPr>
            <w:noProof/>
            <w:webHidden/>
            <w:sz w:val="21"/>
          </w:rPr>
          <w:tab/>
        </w:r>
        <w:r w:rsidRPr="00E926E5">
          <w:rPr>
            <w:noProof/>
            <w:webHidden/>
            <w:sz w:val="21"/>
          </w:rPr>
          <w:fldChar w:fldCharType="begin"/>
        </w:r>
        <w:r w:rsidRPr="00E926E5">
          <w:rPr>
            <w:noProof/>
            <w:webHidden/>
            <w:sz w:val="21"/>
          </w:rPr>
          <w:instrText xml:space="preserve"> PAGEREF _Toc243897516 \h </w:instrText>
        </w:r>
        <w:r w:rsidRPr="00E926E5">
          <w:rPr>
            <w:noProof/>
            <w:webHidden/>
            <w:sz w:val="21"/>
          </w:rPr>
        </w:r>
        <w:r w:rsidRPr="00E926E5">
          <w:rPr>
            <w:noProof/>
            <w:webHidden/>
            <w:sz w:val="21"/>
          </w:rPr>
          <w:fldChar w:fldCharType="separate"/>
        </w:r>
        <w:r>
          <w:rPr>
            <w:noProof/>
            <w:webHidden/>
            <w:sz w:val="21"/>
          </w:rPr>
          <w:t>158</w:t>
        </w:r>
        <w:r w:rsidRPr="00E926E5">
          <w:rPr>
            <w:noProof/>
            <w:webHidden/>
            <w:sz w:val="21"/>
          </w:rPr>
          <w:fldChar w:fldCharType="end"/>
        </w:r>
      </w:hyperlink>
    </w:p>
    <w:p w14:paraId="4E04C367" w14:textId="7F82952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17" w:history="1">
        <w:r w:rsidRPr="00E926E5">
          <w:rPr>
            <w:rStyle w:val="aff1"/>
            <w:noProof/>
            <w:sz w:val="21"/>
          </w:rPr>
          <w:t>23.3  KFactor 확인 후 2D 격자 정밀도 단계적 향상</w:t>
        </w:r>
        <w:r w:rsidRPr="00E926E5">
          <w:rPr>
            <w:noProof/>
            <w:webHidden/>
            <w:sz w:val="21"/>
          </w:rPr>
          <w:tab/>
        </w:r>
        <w:r w:rsidRPr="00E926E5">
          <w:rPr>
            <w:noProof/>
            <w:webHidden/>
            <w:sz w:val="21"/>
          </w:rPr>
          <w:fldChar w:fldCharType="begin"/>
        </w:r>
        <w:r w:rsidRPr="00E926E5">
          <w:rPr>
            <w:noProof/>
            <w:webHidden/>
            <w:sz w:val="21"/>
          </w:rPr>
          <w:instrText xml:space="preserve"> PAGEREF _Toc243897517 \h </w:instrText>
        </w:r>
        <w:r w:rsidRPr="00E926E5">
          <w:rPr>
            <w:noProof/>
            <w:webHidden/>
            <w:sz w:val="21"/>
          </w:rPr>
        </w:r>
        <w:r w:rsidRPr="00E926E5">
          <w:rPr>
            <w:noProof/>
            <w:webHidden/>
            <w:sz w:val="21"/>
          </w:rPr>
          <w:fldChar w:fldCharType="separate"/>
        </w:r>
        <w:r>
          <w:rPr>
            <w:noProof/>
            <w:webHidden/>
            <w:sz w:val="21"/>
          </w:rPr>
          <w:t>159</w:t>
        </w:r>
        <w:r w:rsidRPr="00E926E5">
          <w:rPr>
            <w:noProof/>
            <w:webHidden/>
            <w:sz w:val="21"/>
          </w:rPr>
          <w:fldChar w:fldCharType="end"/>
        </w:r>
      </w:hyperlink>
    </w:p>
    <w:p w14:paraId="27C9238E" w14:textId="6E351BB3"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18" w:history="1">
        <w:r w:rsidRPr="00E926E5">
          <w:rPr>
            <w:rStyle w:val="aff1"/>
            <w:noProof/>
            <w:sz w:val="21"/>
          </w:rPr>
          <w:t>23.4  측정 좌표 입력하기</w:t>
        </w:r>
        <w:r w:rsidRPr="00E926E5">
          <w:rPr>
            <w:noProof/>
            <w:webHidden/>
            <w:sz w:val="21"/>
          </w:rPr>
          <w:tab/>
        </w:r>
        <w:r w:rsidRPr="00E926E5">
          <w:rPr>
            <w:noProof/>
            <w:webHidden/>
            <w:sz w:val="21"/>
          </w:rPr>
          <w:fldChar w:fldCharType="begin"/>
        </w:r>
        <w:r w:rsidRPr="00E926E5">
          <w:rPr>
            <w:noProof/>
            <w:webHidden/>
            <w:sz w:val="21"/>
          </w:rPr>
          <w:instrText xml:space="preserve"> PAGEREF _Toc243897518 \h </w:instrText>
        </w:r>
        <w:r w:rsidRPr="00E926E5">
          <w:rPr>
            <w:noProof/>
            <w:webHidden/>
            <w:sz w:val="21"/>
          </w:rPr>
        </w:r>
        <w:r w:rsidRPr="00E926E5">
          <w:rPr>
            <w:noProof/>
            <w:webHidden/>
            <w:sz w:val="21"/>
          </w:rPr>
          <w:fldChar w:fldCharType="separate"/>
        </w:r>
        <w:r>
          <w:rPr>
            <w:noProof/>
            <w:webHidden/>
            <w:sz w:val="21"/>
          </w:rPr>
          <w:t>160</w:t>
        </w:r>
        <w:r w:rsidRPr="00E926E5">
          <w:rPr>
            <w:noProof/>
            <w:webHidden/>
            <w:sz w:val="21"/>
          </w:rPr>
          <w:fldChar w:fldCharType="end"/>
        </w:r>
      </w:hyperlink>
    </w:p>
    <w:p w14:paraId="6A65CFF5" w14:textId="4394A25A"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19" w:history="1">
        <w:r w:rsidRPr="00E926E5">
          <w:rPr>
            <w:rStyle w:val="aff1"/>
            <w:noProof/>
            <w:sz w:val="21"/>
          </w:rPr>
          <w:t>24  스캐너 필드 보정 3D</w:t>
        </w:r>
        <w:r w:rsidRPr="00E926E5">
          <w:rPr>
            <w:noProof/>
            <w:webHidden/>
            <w:sz w:val="21"/>
          </w:rPr>
          <w:tab/>
        </w:r>
        <w:r w:rsidRPr="00E926E5">
          <w:rPr>
            <w:noProof/>
            <w:webHidden/>
            <w:sz w:val="21"/>
          </w:rPr>
          <w:fldChar w:fldCharType="begin"/>
        </w:r>
        <w:r w:rsidRPr="00E926E5">
          <w:rPr>
            <w:noProof/>
            <w:webHidden/>
            <w:sz w:val="21"/>
          </w:rPr>
          <w:instrText xml:space="preserve"> PAGEREF _Toc243897519 \h </w:instrText>
        </w:r>
        <w:r w:rsidRPr="00E926E5">
          <w:rPr>
            <w:noProof/>
            <w:webHidden/>
            <w:sz w:val="21"/>
          </w:rPr>
        </w:r>
        <w:r w:rsidRPr="00E926E5">
          <w:rPr>
            <w:noProof/>
            <w:webHidden/>
            <w:sz w:val="21"/>
          </w:rPr>
          <w:fldChar w:fldCharType="separate"/>
        </w:r>
        <w:r>
          <w:rPr>
            <w:noProof/>
            <w:webHidden/>
            <w:sz w:val="21"/>
          </w:rPr>
          <w:t>162</w:t>
        </w:r>
        <w:r w:rsidRPr="00E926E5">
          <w:rPr>
            <w:noProof/>
            <w:webHidden/>
            <w:sz w:val="21"/>
          </w:rPr>
          <w:fldChar w:fldCharType="end"/>
        </w:r>
      </w:hyperlink>
    </w:p>
    <w:p w14:paraId="5EE7CDE2" w14:textId="037683F5"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20" w:history="1">
        <w:r w:rsidRPr="00E926E5">
          <w:rPr>
            <w:rStyle w:val="aff1"/>
            <w:noProof/>
            <w:sz w:val="21"/>
          </w:rPr>
          <w:t>24.1  보정 순서와 측정 데이터</w:t>
        </w:r>
        <w:r w:rsidRPr="00E926E5">
          <w:rPr>
            <w:noProof/>
            <w:webHidden/>
            <w:sz w:val="21"/>
          </w:rPr>
          <w:tab/>
        </w:r>
        <w:r w:rsidRPr="00E926E5">
          <w:rPr>
            <w:noProof/>
            <w:webHidden/>
            <w:sz w:val="21"/>
          </w:rPr>
          <w:fldChar w:fldCharType="begin"/>
        </w:r>
        <w:r w:rsidRPr="00E926E5">
          <w:rPr>
            <w:noProof/>
            <w:webHidden/>
            <w:sz w:val="21"/>
          </w:rPr>
          <w:instrText xml:space="preserve"> PAGEREF _Toc243897520 \h </w:instrText>
        </w:r>
        <w:r w:rsidRPr="00E926E5">
          <w:rPr>
            <w:noProof/>
            <w:webHidden/>
            <w:sz w:val="21"/>
          </w:rPr>
        </w:r>
        <w:r w:rsidRPr="00E926E5">
          <w:rPr>
            <w:noProof/>
            <w:webHidden/>
            <w:sz w:val="21"/>
          </w:rPr>
          <w:fldChar w:fldCharType="separate"/>
        </w:r>
        <w:r>
          <w:rPr>
            <w:noProof/>
            <w:webHidden/>
            <w:sz w:val="21"/>
          </w:rPr>
          <w:t>162</w:t>
        </w:r>
        <w:r w:rsidRPr="00E926E5">
          <w:rPr>
            <w:noProof/>
            <w:webHidden/>
            <w:sz w:val="21"/>
          </w:rPr>
          <w:fldChar w:fldCharType="end"/>
        </w:r>
      </w:hyperlink>
    </w:p>
    <w:p w14:paraId="7DD235CF" w14:textId="45A0FCB5"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21" w:history="1">
        <w:r w:rsidRPr="00E926E5">
          <w:rPr>
            <w:rStyle w:val="aff1"/>
            <w:noProof/>
            <w:sz w:val="21"/>
          </w:rPr>
          <w:t>24.2  단위와 스케일 준비</w:t>
        </w:r>
        <w:r w:rsidRPr="00E926E5">
          <w:rPr>
            <w:noProof/>
            <w:webHidden/>
            <w:sz w:val="21"/>
          </w:rPr>
          <w:tab/>
        </w:r>
        <w:r w:rsidRPr="00E926E5">
          <w:rPr>
            <w:noProof/>
            <w:webHidden/>
            <w:sz w:val="21"/>
          </w:rPr>
          <w:fldChar w:fldCharType="begin"/>
        </w:r>
        <w:r w:rsidRPr="00E926E5">
          <w:rPr>
            <w:noProof/>
            <w:webHidden/>
            <w:sz w:val="21"/>
          </w:rPr>
          <w:instrText xml:space="preserve"> PAGEREF _Toc243897521 \h </w:instrText>
        </w:r>
        <w:r w:rsidRPr="00E926E5">
          <w:rPr>
            <w:noProof/>
            <w:webHidden/>
            <w:sz w:val="21"/>
          </w:rPr>
        </w:r>
        <w:r w:rsidRPr="00E926E5">
          <w:rPr>
            <w:noProof/>
            <w:webHidden/>
            <w:sz w:val="21"/>
          </w:rPr>
          <w:fldChar w:fldCharType="separate"/>
        </w:r>
        <w:r>
          <w:rPr>
            <w:noProof/>
            <w:webHidden/>
            <w:sz w:val="21"/>
          </w:rPr>
          <w:t>163</w:t>
        </w:r>
        <w:r w:rsidRPr="00E926E5">
          <w:rPr>
            <w:noProof/>
            <w:webHidden/>
            <w:sz w:val="21"/>
          </w:rPr>
          <w:fldChar w:fldCharType="end"/>
        </w:r>
      </w:hyperlink>
    </w:p>
    <w:p w14:paraId="046736D2" w14:textId="73ABCBE2"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22" w:history="1">
        <w:r w:rsidRPr="00E926E5">
          <w:rPr>
            <w:rStyle w:val="aff1"/>
            <w:noProof/>
            <w:sz w:val="21"/>
          </w:rPr>
          <w:t>24.3  Beam Tilt로 빔 입사 기울기 보정</w:t>
        </w:r>
        <w:r w:rsidRPr="00E926E5">
          <w:rPr>
            <w:noProof/>
            <w:webHidden/>
            <w:sz w:val="21"/>
          </w:rPr>
          <w:tab/>
        </w:r>
        <w:r w:rsidRPr="00E926E5">
          <w:rPr>
            <w:noProof/>
            <w:webHidden/>
            <w:sz w:val="21"/>
          </w:rPr>
          <w:fldChar w:fldCharType="begin"/>
        </w:r>
        <w:r w:rsidRPr="00E926E5">
          <w:rPr>
            <w:noProof/>
            <w:webHidden/>
            <w:sz w:val="21"/>
          </w:rPr>
          <w:instrText xml:space="preserve"> PAGEREF _Toc243897522 \h </w:instrText>
        </w:r>
        <w:r w:rsidRPr="00E926E5">
          <w:rPr>
            <w:noProof/>
            <w:webHidden/>
            <w:sz w:val="21"/>
          </w:rPr>
        </w:r>
        <w:r w:rsidRPr="00E926E5">
          <w:rPr>
            <w:noProof/>
            <w:webHidden/>
            <w:sz w:val="21"/>
          </w:rPr>
          <w:fldChar w:fldCharType="separate"/>
        </w:r>
        <w:r>
          <w:rPr>
            <w:noProof/>
            <w:webHidden/>
            <w:sz w:val="21"/>
          </w:rPr>
          <w:t>163</w:t>
        </w:r>
        <w:r w:rsidRPr="00E926E5">
          <w:rPr>
            <w:noProof/>
            <w:webHidden/>
            <w:sz w:val="21"/>
          </w:rPr>
          <w:fldChar w:fldCharType="end"/>
        </w:r>
      </w:hyperlink>
    </w:p>
    <w:p w14:paraId="06AECA11" w14:textId="0C3646B0"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23" w:history="1">
        <w:r w:rsidRPr="00E926E5">
          <w:rPr>
            <w:rStyle w:val="aff1"/>
            <w:noProof/>
            <w:sz w:val="21"/>
          </w:rPr>
          <w:t>24.4  XY Field로 기준면 위치 보정</w:t>
        </w:r>
        <w:r w:rsidRPr="00E926E5">
          <w:rPr>
            <w:noProof/>
            <w:webHidden/>
            <w:sz w:val="21"/>
          </w:rPr>
          <w:tab/>
        </w:r>
        <w:r w:rsidRPr="00E926E5">
          <w:rPr>
            <w:noProof/>
            <w:webHidden/>
            <w:sz w:val="21"/>
          </w:rPr>
          <w:fldChar w:fldCharType="begin"/>
        </w:r>
        <w:r w:rsidRPr="00E926E5">
          <w:rPr>
            <w:noProof/>
            <w:webHidden/>
            <w:sz w:val="21"/>
          </w:rPr>
          <w:instrText xml:space="preserve"> PAGEREF _Toc243897523 \h </w:instrText>
        </w:r>
        <w:r w:rsidRPr="00E926E5">
          <w:rPr>
            <w:noProof/>
            <w:webHidden/>
            <w:sz w:val="21"/>
          </w:rPr>
        </w:r>
        <w:r w:rsidRPr="00E926E5">
          <w:rPr>
            <w:noProof/>
            <w:webHidden/>
            <w:sz w:val="21"/>
          </w:rPr>
          <w:fldChar w:fldCharType="separate"/>
        </w:r>
        <w:r>
          <w:rPr>
            <w:noProof/>
            <w:webHidden/>
            <w:sz w:val="21"/>
          </w:rPr>
          <w:t>163</w:t>
        </w:r>
        <w:r w:rsidRPr="00E926E5">
          <w:rPr>
            <w:noProof/>
            <w:webHidden/>
            <w:sz w:val="21"/>
          </w:rPr>
          <w:fldChar w:fldCharType="end"/>
        </w:r>
      </w:hyperlink>
    </w:p>
    <w:p w14:paraId="7A8AB55B" w14:textId="2A654EE9"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24" w:history="1">
        <w:r w:rsidRPr="00E926E5">
          <w:rPr>
            <w:rStyle w:val="aff1"/>
            <w:noProof/>
            <w:sz w:val="21"/>
          </w:rPr>
          <w:t>24.5  Focus Z zero로 기준면 초점 보정</w:t>
        </w:r>
        <w:r w:rsidRPr="00E926E5">
          <w:rPr>
            <w:noProof/>
            <w:webHidden/>
            <w:sz w:val="21"/>
          </w:rPr>
          <w:tab/>
        </w:r>
        <w:r w:rsidRPr="00E926E5">
          <w:rPr>
            <w:noProof/>
            <w:webHidden/>
            <w:sz w:val="21"/>
          </w:rPr>
          <w:fldChar w:fldCharType="begin"/>
        </w:r>
        <w:r w:rsidRPr="00E926E5">
          <w:rPr>
            <w:noProof/>
            <w:webHidden/>
            <w:sz w:val="21"/>
          </w:rPr>
          <w:instrText xml:space="preserve"> PAGEREF _Toc243897524 \h </w:instrText>
        </w:r>
        <w:r w:rsidRPr="00E926E5">
          <w:rPr>
            <w:noProof/>
            <w:webHidden/>
            <w:sz w:val="21"/>
          </w:rPr>
        </w:r>
        <w:r w:rsidRPr="00E926E5">
          <w:rPr>
            <w:noProof/>
            <w:webHidden/>
            <w:sz w:val="21"/>
          </w:rPr>
          <w:fldChar w:fldCharType="separate"/>
        </w:r>
        <w:r>
          <w:rPr>
            <w:noProof/>
            <w:webHidden/>
            <w:sz w:val="21"/>
          </w:rPr>
          <w:t>164</w:t>
        </w:r>
        <w:r w:rsidRPr="00E926E5">
          <w:rPr>
            <w:noProof/>
            <w:webHidden/>
            <w:sz w:val="21"/>
          </w:rPr>
          <w:fldChar w:fldCharType="end"/>
        </w:r>
      </w:hyperlink>
    </w:p>
    <w:p w14:paraId="365C5354" w14:textId="55F1986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25" w:history="1">
        <w:r w:rsidRPr="00E926E5">
          <w:rPr>
            <w:rStyle w:val="aff1"/>
            <w:noProof/>
            <w:sz w:val="21"/>
          </w:rPr>
          <w:t>24.6  ABC로 초점 구동 곡선 계산</w:t>
        </w:r>
        <w:r w:rsidRPr="00E926E5">
          <w:rPr>
            <w:noProof/>
            <w:webHidden/>
            <w:sz w:val="21"/>
          </w:rPr>
          <w:tab/>
        </w:r>
        <w:r w:rsidRPr="00E926E5">
          <w:rPr>
            <w:noProof/>
            <w:webHidden/>
            <w:sz w:val="21"/>
          </w:rPr>
          <w:fldChar w:fldCharType="begin"/>
        </w:r>
        <w:r w:rsidRPr="00E926E5">
          <w:rPr>
            <w:noProof/>
            <w:webHidden/>
            <w:sz w:val="21"/>
          </w:rPr>
          <w:instrText xml:space="preserve"> PAGEREF _Toc243897525 \h </w:instrText>
        </w:r>
        <w:r w:rsidRPr="00E926E5">
          <w:rPr>
            <w:noProof/>
            <w:webHidden/>
            <w:sz w:val="21"/>
          </w:rPr>
        </w:r>
        <w:r w:rsidRPr="00E926E5">
          <w:rPr>
            <w:noProof/>
            <w:webHidden/>
            <w:sz w:val="21"/>
          </w:rPr>
          <w:fldChar w:fldCharType="separate"/>
        </w:r>
        <w:r>
          <w:rPr>
            <w:noProof/>
            <w:webHidden/>
            <w:sz w:val="21"/>
          </w:rPr>
          <w:t>164</w:t>
        </w:r>
        <w:r w:rsidRPr="00E926E5">
          <w:rPr>
            <w:noProof/>
            <w:webHidden/>
            <w:sz w:val="21"/>
          </w:rPr>
          <w:fldChar w:fldCharType="end"/>
        </w:r>
      </w:hyperlink>
    </w:p>
    <w:p w14:paraId="0EF58D51" w14:textId="68DEDE58"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26" w:history="1">
        <w:r w:rsidRPr="00E926E5">
          <w:rPr>
            <w:rStyle w:val="aff1"/>
            <w:noProof/>
            <w:sz w:val="21"/>
          </w:rPr>
          <w:t>24.7  Stretch로 Z 높이별 횡방향 배율 보정</w:t>
        </w:r>
        <w:r w:rsidRPr="00E926E5">
          <w:rPr>
            <w:noProof/>
            <w:webHidden/>
            <w:sz w:val="21"/>
          </w:rPr>
          <w:tab/>
        </w:r>
        <w:r w:rsidRPr="00E926E5">
          <w:rPr>
            <w:noProof/>
            <w:webHidden/>
            <w:sz w:val="21"/>
          </w:rPr>
          <w:fldChar w:fldCharType="begin"/>
        </w:r>
        <w:r w:rsidRPr="00E926E5">
          <w:rPr>
            <w:noProof/>
            <w:webHidden/>
            <w:sz w:val="21"/>
          </w:rPr>
          <w:instrText xml:space="preserve"> PAGEREF _Toc243897526 \h </w:instrText>
        </w:r>
        <w:r w:rsidRPr="00E926E5">
          <w:rPr>
            <w:noProof/>
            <w:webHidden/>
            <w:sz w:val="21"/>
          </w:rPr>
        </w:r>
        <w:r w:rsidRPr="00E926E5">
          <w:rPr>
            <w:noProof/>
            <w:webHidden/>
            <w:sz w:val="21"/>
          </w:rPr>
          <w:fldChar w:fldCharType="separate"/>
        </w:r>
        <w:r>
          <w:rPr>
            <w:noProof/>
            <w:webHidden/>
            <w:sz w:val="21"/>
          </w:rPr>
          <w:t>164</w:t>
        </w:r>
        <w:r w:rsidRPr="00E926E5">
          <w:rPr>
            <w:noProof/>
            <w:webHidden/>
            <w:sz w:val="21"/>
          </w:rPr>
          <w:fldChar w:fldCharType="end"/>
        </w:r>
      </w:hyperlink>
    </w:p>
    <w:p w14:paraId="7D3B210F" w14:textId="548E81B9"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27" w:history="1">
        <w:r w:rsidRPr="00E926E5">
          <w:rPr>
            <w:rStyle w:val="aff1"/>
            <w:noProof/>
            <w:sz w:val="21"/>
          </w:rPr>
          <w:t>24.8  계산 저장 적용과 검증</w:t>
        </w:r>
        <w:r w:rsidRPr="00E926E5">
          <w:rPr>
            <w:noProof/>
            <w:webHidden/>
            <w:sz w:val="21"/>
          </w:rPr>
          <w:tab/>
        </w:r>
        <w:r w:rsidRPr="00E926E5">
          <w:rPr>
            <w:noProof/>
            <w:webHidden/>
            <w:sz w:val="21"/>
          </w:rPr>
          <w:fldChar w:fldCharType="begin"/>
        </w:r>
        <w:r w:rsidRPr="00E926E5">
          <w:rPr>
            <w:noProof/>
            <w:webHidden/>
            <w:sz w:val="21"/>
          </w:rPr>
          <w:instrText xml:space="preserve"> PAGEREF _Toc243897527 \h </w:instrText>
        </w:r>
        <w:r w:rsidRPr="00E926E5">
          <w:rPr>
            <w:noProof/>
            <w:webHidden/>
            <w:sz w:val="21"/>
          </w:rPr>
        </w:r>
        <w:r w:rsidRPr="00E926E5">
          <w:rPr>
            <w:noProof/>
            <w:webHidden/>
            <w:sz w:val="21"/>
          </w:rPr>
          <w:fldChar w:fldCharType="separate"/>
        </w:r>
        <w:r>
          <w:rPr>
            <w:noProof/>
            <w:webHidden/>
            <w:sz w:val="21"/>
          </w:rPr>
          <w:t>165</w:t>
        </w:r>
        <w:r w:rsidRPr="00E926E5">
          <w:rPr>
            <w:noProof/>
            <w:webHidden/>
            <w:sz w:val="21"/>
          </w:rPr>
          <w:fldChar w:fldCharType="end"/>
        </w:r>
      </w:hyperlink>
    </w:p>
    <w:p w14:paraId="607024F9" w14:textId="58031F6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28" w:history="1">
        <w:r w:rsidRPr="00E926E5">
          <w:rPr>
            <w:rStyle w:val="aff1"/>
            <w:noProof/>
            <w:sz w:val="21"/>
          </w:rPr>
          <w:t>24.9  점군으로 자유곡면의 초점 보정</w:t>
        </w:r>
        <w:r w:rsidRPr="00E926E5">
          <w:rPr>
            <w:noProof/>
            <w:webHidden/>
            <w:sz w:val="21"/>
          </w:rPr>
          <w:tab/>
        </w:r>
        <w:r w:rsidRPr="00E926E5">
          <w:rPr>
            <w:noProof/>
            <w:webHidden/>
            <w:sz w:val="21"/>
          </w:rPr>
          <w:fldChar w:fldCharType="begin"/>
        </w:r>
        <w:r w:rsidRPr="00E926E5">
          <w:rPr>
            <w:noProof/>
            <w:webHidden/>
            <w:sz w:val="21"/>
          </w:rPr>
          <w:instrText xml:space="preserve"> PAGEREF _Toc243897528 \h </w:instrText>
        </w:r>
        <w:r w:rsidRPr="00E926E5">
          <w:rPr>
            <w:noProof/>
            <w:webHidden/>
            <w:sz w:val="21"/>
          </w:rPr>
        </w:r>
        <w:r w:rsidRPr="00E926E5">
          <w:rPr>
            <w:noProof/>
            <w:webHidden/>
            <w:sz w:val="21"/>
          </w:rPr>
          <w:fldChar w:fldCharType="separate"/>
        </w:r>
        <w:r>
          <w:rPr>
            <w:noProof/>
            <w:webHidden/>
            <w:sz w:val="21"/>
          </w:rPr>
          <w:t>165</w:t>
        </w:r>
        <w:r w:rsidRPr="00E926E5">
          <w:rPr>
            <w:noProof/>
            <w:webHidden/>
            <w:sz w:val="21"/>
          </w:rPr>
          <w:fldChar w:fldCharType="end"/>
        </w:r>
      </w:hyperlink>
    </w:p>
    <w:p w14:paraId="49474D48" w14:textId="46AE129E"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29" w:history="1">
        <w:r w:rsidRPr="00E926E5">
          <w:rPr>
            <w:rStyle w:val="aff1"/>
            <w:noProof/>
            <w:sz w:val="21"/>
          </w:rPr>
          <w:t>25  SiriusMultiEditorControl과 WPF 지원</w:t>
        </w:r>
        <w:r w:rsidRPr="00E926E5">
          <w:rPr>
            <w:noProof/>
            <w:webHidden/>
            <w:sz w:val="21"/>
          </w:rPr>
          <w:tab/>
        </w:r>
        <w:r w:rsidRPr="00E926E5">
          <w:rPr>
            <w:noProof/>
            <w:webHidden/>
            <w:sz w:val="21"/>
          </w:rPr>
          <w:fldChar w:fldCharType="begin"/>
        </w:r>
        <w:r w:rsidRPr="00E926E5">
          <w:rPr>
            <w:noProof/>
            <w:webHidden/>
            <w:sz w:val="21"/>
          </w:rPr>
          <w:instrText xml:space="preserve"> PAGEREF _Toc243897529 \h </w:instrText>
        </w:r>
        <w:r w:rsidRPr="00E926E5">
          <w:rPr>
            <w:noProof/>
            <w:webHidden/>
            <w:sz w:val="21"/>
          </w:rPr>
        </w:r>
        <w:r w:rsidRPr="00E926E5">
          <w:rPr>
            <w:noProof/>
            <w:webHidden/>
            <w:sz w:val="21"/>
          </w:rPr>
          <w:fldChar w:fldCharType="separate"/>
        </w:r>
        <w:r>
          <w:rPr>
            <w:noProof/>
            <w:webHidden/>
            <w:sz w:val="21"/>
          </w:rPr>
          <w:t>170</w:t>
        </w:r>
        <w:r w:rsidRPr="00E926E5">
          <w:rPr>
            <w:noProof/>
            <w:webHidden/>
            <w:sz w:val="21"/>
          </w:rPr>
          <w:fldChar w:fldCharType="end"/>
        </w:r>
      </w:hyperlink>
    </w:p>
    <w:p w14:paraId="4F6CA16A" w14:textId="543B58BE"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30" w:history="1">
        <w:r w:rsidRPr="00E926E5">
          <w:rPr>
            <w:rStyle w:val="aff1"/>
            <w:noProof/>
            <w:sz w:val="21"/>
          </w:rPr>
          <w:t>25.1  장치 세트를 등록한 뒤 선택</w:t>
        </w:r>
        <w:r w:rsidRPr="00E926E5">
          <w:rPr>
            <w:noProof/>
            <w:webHidden/>
            <w:sz w:val="21"/>
          </w:rPr>
          <w:tab/>
        </w:r>
        <w:r w:rsidRPr="00E926E5">
          <w:rPr>
            <w:noProof/>
            <w:webHidden/>
            <w:sz w:val="21"/>
          </w:rPr>
          <w:fldChar w:fldCharType="begin"/>
        </w:r>
        <w:r w:rsidRPr="00E926E5">
          <w:rPr>
            <w:noProof/>
            <w:webHidden/>
            <w:sz w:val="21"/>
          </w:rPr>
          <w:instrText xml:space="preserve"> PAGEREF _Toc243897530 \h </w:instrText>
        </w:r>
        <w:r w:rsidRPr="00E926E5">
          <w:rPr>
            <w:noProof/>
            <w:webHidden/>
            <w:sz w:val="21"/>
          </w:rPr>
        </w:r>
        <w:r w:rsidRPr="00E926E5">
          <w:rPr>
            <w:noProof/>
            <w:webHidden/>
            <w:sz w:val="21"/>
          </w:rPr>
          <w:fldChar w:fldCharType="separate"/>
        </w:r>
        <w:r>
          <w:rPr>
            <w:noProof/>
            <w:webHidden/>
            <w:sz w:val="21"/>
          </w:rPr>
          <w:t>170</w:t>
        </w:r>
        <w:r w:rsidRPr="00E926E5">
          <w:rPr>
            <w:noProof/>
            <w:webHidden/>
            <w:sz w:val="21"/>
          </w:rPr>
          <w:fldChar w:fldCharType="end"/>
        </w:r>
      </w:hyperlink>
    </w:p>
    <w:p w14:paraId="15794CAE" w14:textId="396DA99C"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31" w:history="1">
        <w:r w:rsidRPr="00E926E5">
          <w:rPr>
            <w:rStyle w:val="aff1"/>
            <w:noProof/>
            <w:sz w:val="21"/>
          </w:rPr>
          <w:t>25.2  장치 세트 변경</w:t>
        </w:r>
        <w:r w:rsidRPr="00E926E5">
          <w:rPr>
            <w:noProof/>
            <w:webHidden/>
            <w:sz w:val="21"/>
          </w:rPr>
          <w:tab/>
        </w:r>
        <w:r w:rsidRPr="00E926E5">
          <w:rPr>
            <w:noProof/>
            <w:webHidden/>
            <w:sz w:val="21"/>
          </w:rPr>
          <w:fldChar w:fldCharType="begin"/>
        </w:r>
        <w:r w:rsidRPr="00E926E5">
          <w:rPr>
            <w:noProof/>
            <w:webHidden/>
            <w:sz w:val="21"/>
          </w:rPr>
          <w:instrText xml:space="preserve"> PAGEREF _Toc243897531 \h </w:instrText>
        </w:r>
        <w:r w:rsidRPr="00E926E5">
          <w:rPr>
            <w:noProof/>
            <w:webHidden/>
            <w:sz w:val="21"/>
          </w:rPr>
        </w:r>
        <w:r w:rsidRPr="00E926E5">
          <w:rPr>
            <w:noProof/>
            <w:webHidden/>
            <w:sz w:val="21"/>
          </w:rPr>
          <w:fldChar w:fldCharType="separate"/>
        </w:r>
        <w:r>
          <w:rPr>
            <w:noProof/>
            <w:webHidden/>
            <w:sz w:val="21"/>
          </w:rPr>
          <w:t>172</w:t>
        </w:r>
        <w:r w:rsidRPr="00E926E5">
          <w:rPr>
            <w:noProof/>
            <w:webHidden/>
            <w:sz w:val="21"/>
          </w:rPr>
          <w:fldChar w:fldCharType="end"/>
        </w:r>
      </w:hyperlink>
    </w:p>
    <w:p w14:paraId="697F7BA3" w14:textId="78BC192D"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32" w:history="1">
        <w:r w:rsidRPr="00E926E5">
          <w:rPr>
            <w:rStyle w:val="aff1"/>
            <w:noProof/>
            <w:sz w:val="21"/>
          </w:rPr>
          <w:t>25.3  네이티브 WPF 컨트롤 지원</w:t>
        </w:r>
        <w:r w:rsidRPr="00E926E5">
          <w:rPr>
            <w:noProof/>
            <w:webHidden/>
            <w:sz w:val="21"/>
          </w:rPr>
          <w:tab/>
        </w:r>
        <w:r w:rsidRPr="00E926E5">
          <w:rPr>
            <w:noProof/>
            <w:webHidden/>
            <w:sz w:val="21"/>
          </w:rPr>
          <w:fldChar w:fldCharType="begin"/>
        </w:r>
        <w:r w:rsidRPr="00E926E5">
          <w:rPr>
            <w:noProof/>
            <w:webHidden/>
            <w:sz w:val="21"/>
          </w:rPr>
          <w:instrText xml:space="preserve"> PAGEREF _Toc243897532 \h </w:instrText>
        </w:r>
        <w:r w:rsidRPr="00E926E5">
          <w:rPr>
            <w:noProof/>
            <w:webHidden/>
            <w:sz w:val="21"/>
          </w:rPr>
        </w:r>
        <w:r w:rsidRPr="00E926E5">
          <w:rPr>
            <w:noProof/>
            <w:webHidden/>
            <w:sz w:val="21"/>
          </w:rPr>
          <w:fldChar w:fldCharType="separate"/>
        </w:r>
        <w:r>
          <w:rPr>
            <w:noProof/>
            <w:webHidden/>
            <w:sz w:val="21"/>
          </w:rPr>
          <w:t>172</w:t>
        </w:r>
        <w:r w:rsidRPr="00E926E5">
          <w:rPr>
            <w:noProof/>
            <w:webHidden/>
            <w:sz w:val="21"/>
          </w:rPr>
          <w:fldChar w:fldCharType="end"/>
        </w:r>
      </w:hyperlink>
    </w:p>
    <w:p w14:paraId="5AB7008B" w14:textId="309B1A7D"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33" w:history="1">
        <w:r w:rsidRPr="00E926E5">
          <w:rPr>
            <w:rStyle w:val="aff1"/>
            <w:noProof/>
            <w:sz w:val="21"/>
          </w:rPr>
          <w:t>26  디지털 입력과 출력</w:t>
        </w:r>
        <w:r w:rsidRPr="00E926E5">
          <w:rPr>
            <w:noProof/>
            <w:webHidden/>
            <w:sz w:val="21"/>
          </w:rPr>
          <w:tab/>
        </w:r>
        <w:r w:rsidRPr="00E926E5">
          <w:rPr>
            <w:noProof/>
            <w:webHidden/>
            <w:sz w:val="21"/>
          </w:rPr>
          <w:fldChar w:fldCharType="begin"/>
        </w:r>
        <w:r w:rsidRPr="00E926E5">
          <w:rPr>
            <w:noProof/>
            <w:webHidden/>
            <w:sz w:val="21"/>
          </w:rPr>
          <w:instrText xml:space="preserve"> PAGEREF _Toc243897533 \h </w:instrText>
        </w:r>
        <w:r w:rsidRPr="00E926E5">
          <w:rPr>
            <w:noProof/>
            <w:webHidden/>
            <w:sz w:val="21"/>
          </w:rPr>
        </w:r>
        <w:r w:rsidRPr="00E926E5">
          <w:rPr>
            <w:noProof/>
            <w:webHidden/>
            <w:sz w:val="21"/>
          </w:rPr>
          <w:fldChar w:fldCharType="separate"/>
        </w:r>
        <w:r>
          <w:rPr>
            <w:noProof/>
            <w:webHidden/>
            <w:sz w:val="21"/>
          </w:rPr>
          <w:t>175</w:t>
        </w:r>
        <w:r w:rsidRPr="00E926E5">
          <w:rPr>
            <w:noProof/>
            <w:webHidden/>
            <w:sz w:val="21"/>
          </w:rPr>
          <w:fldChar w:fldCharType="end"/>
        </w:r>
      </w:hyperlink>
    </w:p>
    <w:p w14:paraId="399CB6A7" w14:textId="3559AE6F"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34" w:history="1">
        <w:r w:rsidRPr="00E926E5">
          <w:rPr>
            <w:rStyle w:val="aff1"/>
            <w:noProof/>
            <w:sz w:val="21"/>
          </w:rPr>
          <w:t>26.1  디지털 입력과 출력</w:t>
        </w:r>
        <w:r w:rsidRPr="00E926E5">
          <w:rPr>
            <w:noProof/>
            <w:webHidden/>
            <w:sz w:val="21"/>
          </w:rPr>
          <w:tab/>
        </w:r>
        <w:r w:rsidRPr="00E926E5">
          <w:rPr>
            <w:noProof/>
            <w:webHidden/>
            <w:sz w:val="21"/>
          </w:rPr>
          <w:fldChar w:fldCharType="begin"/>
        </w:r>
        <w:r w:rsidRPr="00E926E5">
          <w:rPr>
            <w:noProof/>
            <w:webHidden/>
            <w:sz w:val="21"/>
          </w:rPr>
          <w:instrText xml:space="preserve"> PAGEREF _Toc243897534 \h </w:instrText>
        </w:r>
        <w:r w:rsidRPr="00E926E5">
          <w:rPr>
            <w:noProof/>
            <w:webHidden/>
            <w:sz w:val="21"/>
          </w:rPr>
        </w:r>
        <w:r w:rsidRPr="00E926E5">
          <w:rPr>
            <w:noProof/>
            <w:webHidden/>
            <w:sz w:val="21"/>
          </w:rPr>
          <w:fldChar w:fldCharType="separate"/>
        </w:r>
        <w:r>
          <w:rPr>
            <w:noProof/>
            <w:webHidden/>
            <w:sz w:val="21"/>
          </w:rPr>
          <w:t>175</w:t>
        </w:r>
        <w:r w:rsidRPr="00E926E5">
          <w:rPr>
            <w:noProof/>
            <w:webHidden/>
            <w:sz w:val="21"/>
          </w:rPr>
          <w:fldChar w:fldCharType="end"/>
        </w:r>
      </w:hyperlink>
    </w:p>
    <w:p w14:paraId="4C17FC8F" w14:textId="401F2649"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35" w:history="1">
        <w:r w:rsidRPr="00E926E5">
          <w:rPr>
            <w:rStyle w:val="aff1"/>
            <w:noProof/>
            <w:sz w:val="21"/>
          </w:rPr>
          <w:t>26.2  DIO 개별 비트 이름 설정</w:t>
        </w:r>
        <w:r w:rsidRPr="00E926E5">
          <w:rPr>
            <w:noProof/>
            <w:webHidden/>
            <w:sz w:val="21"/>
          </w:rPr>
          <w:tab/>
        </w:r>
        <w:r w:rsidRPr="00E926E5">
          <w:rPr>
            <w:noProof/>
            <w:webHidden/>
            <w:sz w:val="21"/>
          </w:rPr>
          <w:fldChar w:fldCharType="begin"/>
        </w:r>
        <w:r w:rsidRPr="00E926E5">
          <w:rPr>
            <w:noProof/>
            <w:webHidden/>
            <w:sz w:val="21"/>
          </w:rPr>
          <w:instrText xml:space="preserve"> PAGEREF _Toc243897535 \h </w:instrText>
        </w:r>
        <w:r w:rsidRPr="00E926E5">
          <w:rPr>
            <w:noProof/>
            <w:webHidden/>
            <w:sz w:val="21"/>
          </w:rPr>
        </w:r>
        <w:r w:rsidRPr="00E926E5">
          <w:rPr>
            <w:noProof/>
            <w:webHidden/>
            <w:sz w:val="21"/>
          </w:rPr>
          <w:fldChar w:fldCharType="separate"/>
        </w:r>
        <w:r>
          <w:rPr>
            <w:noProof/>
            <w:webHidden/>
            <w:sz w:val="21"/>
          </w:rPr>
          <w:t>176</w:t>
        </w:r>
        <w:r w:rsidRPr="00E926E5">
          <w:rPr>
            <w:noProof/>
            <w:webHidden/>
            <w:sz w:val="21"/>
          </w:rPr>
          <w:fldChar w:fldCharType="end"/>
        </w:r>
      </w:hyperlink>
    </w:p>
    <w:p w14:paraId="4F40D643" w14:textId="29161770"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36" w:history="1">
        <w:r w:rsidRPr="00E926E5">
          <w:rPr>
            <w:rStyle w:val="aff1"/>
            <w:noProof/>
            <w:sz w:val="21"/>
          </w:rPr>
          <w:t>26.3  상태 갱신·변경 통지·동작 처리</w:t>
        </w:r>
        <w:r w:rsidRPr="00E926E5">
          <w:rPr>
            <w:noProof/>
            <w:webHidden/>
            <w:sz w:val="21"/>
          </w:rPr>
          <w:tab/>
        </w:r>
        <w:r w:rsidRPr="00E926E5">
          <w:rPr>
            <w:noProof/>
            <w:webHidden/>
            <w:sz w:val="21"/>
          </w:rPr>
          <w:fldChar w:fldCharType="begin"/>
        </w:r>
        <w:r w:rsidRPr="00E926E5">
          <w:rPr>
            <w:noProof/>
            <w:webHidden/>
            <w:sz w:val="21"/>
          </w:rPr>
          <w:instrText xml:space="preserve"> PAGEREF _Toc243897536 \h </w:instrText>
        </w:r>
        <w:r w:rsidRPr="00E926E5">
          <w:rPr>
            <w:noProof/>
            <w:webHidden/>
            <w:sz w:val="21"/>
          </w:rPr>
        </w:r>
        <w:r w:rsidRPr="00E926E5">
          <w:rPr>
            <w:noProof/>
            <w:webHidden/>
            <w:sz w:val="21"/>
          </w:rPr>
          <w:fldChar w:fldCharType="separate"/>
        </w:r>
        <w:r>
          <w:rPr>
            <w:noProof/>
            <w:webHidden/>
            <w:sz w:val="21"/>
          </w:rPr>
          <w:t>176</w:t>
        </w:r>
        <w:r w:rsidRPr="00E926E5">
          <w:rPr>
            <w:noProof/>
            <w:webHidden/>
            <w:sz w:val="21"/>
          </w:rPr>
          <w:fldChar w:fldCharType="end"/>
        </w:r>
      </w:hyperlink>
    </w:p>
    <w:p w14:paraId="056899CA" w14:textId="10840C6C"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37" w:history="1">
        <w:r w:rsidRPr="00E926E5">
          <w:rPr>
            <w:rStyle w:val="aff1"/>
            <w:noProof/>
            <w:sz w:val="21"/>
          </w:rPr>
          <w:t>27  Stepper 제어와 위치별 가공</w:t>
        </w:r>
        <w:r w:rsidRPr="00E926E5">
          <w:rPr>
            <w:noProof/>
            <w:webHidden/>
            <w:sz w:val="21"/>
          </w:rPr>
          <w:tab/>
        </w:r>
        <w:r w:rsidRPr="00E926E5">
          <w:rPr>
            <w:noProof/>
            <w:webHidden/>
            <w:sz w:val="21"/>
          </w:rPr>
          <w:fldChar w:fldCharType="begin"/>
        </w:r>
        <w:r w:rsidRPr="00E926E5">
          <w:rPr>
            <w:noProof/>
            <w:webHidden/>
            <w:sz w:val="21"/>
          </w:rPr>
          <w:instrText xml:space="preserve"> PAGEREF _Toc243897537 \h </w:instrText>
        </w:r>
        <w:r w:rsidRPr="00E926E5">
          <w:rPr>
            <w:noProof/>
            <w:webHidden/>
            <w:sz w:val="21"/>
          </w:rPr>
        </w:r>
        <w:r w:rsidRPr="00E926E5">
          <w:rPr>
            <w:noProof/>
            <w:webHidden/>
            <w:sz w:val="21"/>
          </w:rPr>
          <w:fldChar w:fldCharType="separate"/>
        </w:r>
        <w:r>
          <w:rPr>
            <w:noProof/>
            <w:webHidden/>
            <w:sz w:val="21"/>
          </w:rPr>
          <w:t>177</w:t>
        </w:r>
        <w:r w:rsidRPr="00E926E5">
          <w:rPr>
            <w:noProof/>
            <w:webHidden/>
            <w:sz w:val="21"/>
          </w:rPr>
          <w:fldChar w:fldCharType="end"/>
        </w:r>
      </w:hyperlink>
    </w:p>
    <w:p w14:paraId="18E09EDF" w14:textId="29312178"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38" w:history="1">
        <w:r w:rsidRPr="00E926E5">
          <w:rPr>
            <w:rStyle w:val="aff1"/>
            <w:noProof/>
            <w:sz w:val="21"/>
          </w:rPr>
          <w:t>27.1  펄스 출력과 외부 드라이버의 역할</w:t>
        </w:r>
        <w:r w:rsidRPr="00E926E5">
          <w:rPr>
            <w:noProof/>
            <w:webHidden/>
            <w:sz w:val="21"/>
          </w:rPr>
          <w:tab/>
        </w:r>
        <w:r w:rsidRPr="00E926E5">
          <w:rPr>
            <w:noProof/>
            <w:webHidden/>
            <w:sz w:val="21"/>
          </w:rPr>
          <w:fldChar w:fldCharType="begin"/>
        </w:r>
        <w:r w:rsidRPr="00E926E5">
          <w:rPr>
            <w:noProof/>
            <w:webHidden/>
            <w:sz w:val="21"/>
          </w:rPr>
          <w:instrText xml:space="preserve"> PAGEREF _Toc243897538 \h </w:instrText>
        </w:r>
        <w:r w:rsidRPr="00E926E5">
          <w:rPr>
            <w:noProof/>
            <w:webHidden/>
            <w:sz w:val="21"/>
          </w:rPr>
        </w:r>
        <w:r w:rsidRPr="00E926E5">
          <w:rPr>
            <w:noProof/>
            <w:webHidden/>
            <w:sz w:val="21"/>
          </w:rPr>
          <w:fldChar w:fldCharType="separate"/>
        </w:r>
        <w:r>
          <w:rPr>
            <w:noProof/>
            <w:webHidden/>
            <w:sz w:val="21"/>
          </w:rPr>
          <w:t>177</w:t>
        </w:r>
        <w:r w:rsidRPr="00E926E5">
          <w:rPr>
            <w:noProof/>
            <w:webHidden/>
            <w:sz w:val="21"/>
          </w:rPr>
          <w:fldChar w:fldCharType="end"/>
        </w:r>
      </w:hyperlink>
    </w:p>
    <w:p w14:paraId="7C3B853C" w14:textId="41C84190"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39" w:history="1">
        <w:r w:rsidRPr="00E926E5">
          <w:rPr>
            <w:rStyle w:val="aff1"/>
            <w:noProof/>
            <w:sz w:val="21"/>
          </w:rPr>
          <w:t>27.2  StepperControl 화면과 사용 순서</w:t>
        </w:r>
        <w:r w:rsidRPr="00E926E5">
          <w:rPr>
            <w:noProof/>
            <w:webHidden/>
            <w:sz w:val="21"/>
          </w:rPr>
          <w:tab/>
        </w:r>
        <w:r w:rsidRPr="00E926E5">
          <w:rPr>
            <w:noProof/>
            <w:webHidden/>
            <w:sz w:val="21"/>
          </w:rPr>
          <w:fldChar w:fldCharType="begin"/>
        </w:r>
        <w:r w:rsidRPr="00E926E5">
          <w:rPr>
            <w:noProof/>
            <w:webHidden/>
            <w:sz w:val="21"/>
          </w:rPr>
          <w:instrText xml:space="preserve"> PAGEREF _Toc243897539 \h </w:instrText>
        </w:r>
        <w:r w:rsidRPr="00E926E5">
          <w:rPr>
            <w:noProof/>
            <w:webHidden/>
            <w:sz w:val="21"/>
          </w:rPr>
        </w:r>
        <w:r w:rsidRPr="00E926E5">
          <w:rPr>
            <w:noProof/>
            <w:webHidden/>
            <w:sz w:val="21"/>
          </w:rPr>
          <w:fldChar w:fldCharType="separate"/>
        </w:r>
        <w:r>
          <w:rPr>
            <w:noProof/>
            <w:webHidden/>
            <w:sz w:val="21"/>
          </w:rPr>
          <w:t>178</w:t>
        </w:r>
        <w:r w:rsidRPr="00E926E5">
          <w:rPr>
            <w:noProof/>
            <w:webHidden/>
            <w:sz w:val="21"/>
          </w:rPr>
          <w:fldChar w:fldCharType="end"/>
        </w:r>
      </w:hyperlink>
    </w:p>
    <w:p w14:paraId="12733FCB" w14:textId="0D6BE803"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40" w:history="1">
        <w:r w:rsidRPr="00E926E5">
          <w:rPr>
            <w:rStyle w:val="aff1"/>
            <w:noProof/>
            <w:sz w:val="21"/>
          </w:rPr>
          <w:t>27.3  패널 연결과 문서 실행 순서</w:t>
        </w:r>
        <w:r w:rsidRPr="00E926E5">
          <w:rPr>
            <w:noProof/>
            <w:webHidden/>
            <w:sz w:val="21"/>
          </w:rPr>
          <w:tab/>
        </w:r>
        <w:r w:rsidRPr="00E926E5">
          <w:rPr>
            <w:noProof/>
            <w:webHidden/>
            <w:sz w:val="21"/>
          </w:rPr>
          <w:fldChar w:fldCharType="begin"/>
        </w:r>
        <w:r w:rsidRPr="00E926E5">
          <w:rPr>
            <w:noProof/>
            <w:webHidden/>
            <w:sz w:val="21"/>
          </w:rPr>
          <w:instrText xml:space="preserve"> PAGEREF _Toc243897540 \h </w:instrText>
        </w:r>
        <w:r w:rsidRPr="00E926E5">
          <w:rPr>
            <w:noProof/>
            <w:webHidden/>
            <w:sz w:val="21"/>
          </w:rPr>
        </w:r>
        <w:r w:rsidRPr="00E926E5">
          <w:rPr>
            <w:noProof/>
            <w:webHidden/>
            <w:sz w:val="21"/>
          </w:rPr>
          <w:fldChar w:fldCharType="separate"/>
        </w:r>
        <w:r>
          <w:rPr>
            <w:noProof/>
            <w:webHidden/>
            <w:sz w:val="21"/>
          </w:rPr>
          <w:t>179</w:t>
        </w:r>
        <w:r w:rsidRPr="00E926E5">
          <w:rPr>
            <w:noProof/>
            <w:webHidden/>
            <w:sz w:val="21"/>
          </w:rPr>
          <w:fldChar w:fldCharType="end"/>
        </w:r>
      </w:hyperlink>
    </w:p>
    <w:p w14:paraId="6A62FEEC" w14:textId="2DD96A7F"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41" w:history="1">
        <w:r w:rsidRPr="00E926E5">
          <w:rPr>
            <w:rStyle w:val="aff1"/>
            <w:noProof/>
            <w:sz w:val="21"/>
          </w:rPr>
          <w:t>28  SCANahead와 고급 타이밍</w:t>
        </w:r>
        <w:r w:rsidRPr="00E926E5">
          <w:rPr>
            <w:noProof/>
            <w:webHidden/>
            <w:sz w:val="21"/>
          </w:rPr>
          <w:tab/>
        </w:r>
        <w:r w:rsidRPr="00E926E5">
          <w:rPr>
            <w:noProof/>
            <w:webHidden/>
            <w:sz w:val="21"/>
          </w:rPr>
          <w:fldChar w:fldCharType="begin"/>
        </w:r>
        <w:r w:rsidRPr="00E926E5">
          <w:rPr>
            <w:noProof/>
            <w:webHidden/>
            <w:sz w:val="21"/>
          </w:rPr>
          <w:instrText xml:space="preserve"> PAGEREF _Toc243897541 \h </w:instrText>
        </w:r>
        <w:r w:rsidRPr="00E926E5">
          <w:rPr>
            <w:noProof/>
            <w:webHidden/>
            <w:sz w:val="21"/>
          </w:rPr>
        </w:r>
        <w:r w:rsidRPr="00E926E5">
          <w:rPr>
            <w:noProof/>
            <w:webHidden/>
            <w:sz w:val="21"/>
          </w:rPr>
          <w:fldChar w:fldCharType="separate"/>
        </w:r>
        <w:r>
          <w:rPr>
            <w:noProof/>
            <w:webHidden/>
            <w:sz w:val="21"/>
          </w:rPr>
          <w:t>180</w:t>
        </w:r>
        <w:r w:rsidRPr="00E926E5">
          <w:rPr>
            <w:noProof/>
            <w:webHidden/>
            <w:sz w:val="21"/>
          </w:rPr>
          <w:fldChar w:fldCharType="end"/>
        </w:r>
      </w:hyperlink>
    </w:p>
    <w:p w14:paraId="72DA9C11" w14:textId="48BECF8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42" w:history="1">
        <w:r w:rsidRPr="00E926E5">
          <w:rPr>
            <w:rStyle w:val="aff1"/>
            <w:noProof/>
            <w:sz w:val="21"/>
          </w:rPr>
          <w:t>28.1  SCANahead와 SDC</w:t>
        </w:r>
        <w:r w:rsidRPr="00E926E5">
          <w:rPr>
            <w:noProof/>
            <w:webHidden/>
            <w:sz w:val="21"/>
          </w:rPr>
          <w:tab/>
        </w:r>
        <w:r w:rsidRPr="00E926E5">
          <w:rPr>
            <w:noProof/>
            <w:webHidden/>
            <w:sz w:val="21"/>
          </w:rPr>
          <w:fldChar w:fldCharType="begin"/>
        </w:r>
        <w:r w:rsidRPr="00E926E5">
          <w:rPr>
            <w:noProof/>
            <w:webHidden/>
            <w:sz w:val="21"/>
          </w:rPr>
          <w:instrText xml:space="preserve"> PAGEREF _Toc243897542 \h </w:instrText>
        </w:r>
        <w:r w:rsidRPr="00E926E5">
          <w:rPr>
            <w:noProof/>
            <w:webHidden/>
            <w:sz w:val="21"/>
          </w:rPr>
        </w:r>
        <w:r w:rsidRPr="00E926E5">
          <w:rPr>
            <w:noProof/>
            <w:webHidden/>
            <w:sz w:val="21"/>
          </w:rPr>
          <w:fldChar w:fldCharType="separate"/>
        </w:r>
        <w:r>
          <w:rPr>
            <w:noProof/>
            <w:webHidden/>
            <w:sz w:val="21"/>
          </w:rPr>
          <w:t>180</w:t>
        </w:r>
        <w:r w:rsidRPr="00E926E5">
          <w:rPr>
            <w:noProof/>
            <w:webHidden/>
            <w:sz w:val="21"/>
          </w:rPr>
          <w:fldChar w:fldCharType="end"/>
        </w:r>
      </w:hyperlink>
    </w:p>
    <w:p w14:paraId="47A22D70" w14:textId="4E94A65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43" w:history="1">
        <w:r w:rsidRPr="00E926E5">
          <w:rPr>
            <w:rStyle w:val="aff1"/>
            <w:noProof/>
            <w:sz w:val="21"/>
          </w:rPr>
          <w:t>28.2  ALC와 SCANahead 조합</w:t>
        </w:r>
        <w:r w:rsidRPr="00E926E5">
          <w:rPr>
            <w:noProof/>
            <w:webHidden/>
            <w:sz w:val="21"/>
          </w:rPr>
          <w:tab/>
        </w:r>
        <w:r w:rsidRPr="00E926E5">
          <w:rPr>
            <w:noProof/>
            <w:webHidden/>
            <w:sz w:val="21"/>
          </w:rPr>
          <w:fldChar w:fldCharType="begin"/>
        </w:r>
        <w:r w:rsidRPr="00E926E5">
          <w:rPr>
            <w:noProof/>
            <w:webHidden/>
            <w:sz w:val="21"/>
          </w:rPr>
          <w:instrText xml:space="preserve"> PAGEREF _Toc243897543 \h </w:instrText>
        </w:r>
        <w:r w:rsidRPr="00E926E5">
          <w:rPr>
            <w:noProof/>
            <w:webHidden/>
            <w:sz w:val="21"/>
          </w:rPr>
        </w:r>
        <w:r w:rsidRPr="00E926E5">
          <w:rPr>
            <w:noProof/>
            <w:webHidden/>
            <w:sz w:val="21"/>
          </w:rPr>
          <w:fldChar w:fldCharType="separate"/>
        </w:r>
        <w:r>
          <w:rPr>
            <w:noProof/>
            <w:webHidden/>
            <w:sz w:val="21"/>
          </w:rPr>
          <w:t>180</w:t>
        </w:r>
        <w:r w:rsidRPr="00E926E5">
          <w:rPr>
            <w:noProof/>
            <w:webHidden/>
            <w:sz w:val="21"/>
          </w:rPr>
          <w:fldChar w:fldCharType="end"/>
        </w:r>
      </w:hyperlink>
    </w:p>
    <w:p w14:paraId="33B605DE" w14:textId="1692B30E"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44" w:history="1">
        <w:r w:rsidRPr="00E926E5">
          <w:rPr>
            <w:rStyle w:val="aff1"/>
            <w:noProof/>
            <w:sz w:val="21"/>
          </w:rPr>
          <w:t>28.3  ALC 기본 모드와 확장 조합</w:t>
        </w:r>
        <w:r w:rsidRPr="00E926E5">
          <w:rPr>
            <w:noProof/>
            <w:webHidden/>
            <w:sz w:val="21"/>
          </w:rPr>
          <w:tab/>
        </w:r>
        <w:r w:rsidRPr="00E926E5">
          <w:rPr>
            <w:noProof/>
            <w:webHidden/>
            <w:sz w:val="21"/>
          </w:rPr>
          <w:fldChar w:fldCharType="begin"/>
        </w:r>
        <w:r w:rsidRPr="00E926E5">
          <w:rPr>
            <w:noProof/>
            <w:webHidden/>
            <w:sz w:val="21"/>
          </w:rPr>
          <w:instrText xml:space="preserve"> PAGEREF _Toc243897544 \h </w:instrText>
        </w:r>
        <w:r w:rsidRPr="00E926E5">
          <w:rPr>
            <w:noProof/>
            <w:webHidden/>
            <w:sz w:val="21"/>
          </w:rPr>
        </w:r>
        <w:r w:rsidRPr="00E926E5">
          <w:rPr>
            <w:noProof/>
            <w:webHidden/>
            <w:sz w:val="21"/>
          </w:rPr>
          <w:fldChar w:fldCharType="separate"/>
        </w:r>
        <w:r>
          <w:rPr>
            <w:noProof/>
            <w:webHidden/>
            <w:sz w:val="21"/>
          </w:rPr>
          <w:t>181</w:t>
        </w:r>
        <w:r w:rsidRPr="00E926E5">
          <w:rPr>
            <w:noProof/>
            <w:webHidden/>
            <w:sz w:val="21"/>
          </w:rPr>
          <w:fldChar w:fldCharType="end"/>
        </w:r>
      </w:hyperlink>
    </w:p>
    <w:p w14:paraId="690BE9DE" w14:textId="36DDC473"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45" w:history="1">
        <w:r w:rsidRPr="00E926E5">
          <w:rPr>
            <w:rStyle w:val="aff1"/>
            <w:noProof/>
            <w:sz w:val="21"/>
          </w:rPr>
          <w:t>28.4  SCANahead와 MoF의 실용 조합</w:t>
        </w:r>
        <w:r w:rsidRPr="00E926E5">
          <w:rPr>
            <w:noProof/>
            <w:webHidden/>
            <w:sz w:val="21"/>
          </w:rPr>
          <w:tab/>
        </w:r>
        <w:r w:rsidRPr="00E926E5">
          <w:rPr>
            <w:noProof/>
            <w:webHidden/>
            <w:sz w:val="21"/>
          </w:rPr>
          <w:fldChar w:fldCharType="begin"/>
        </w:r>
        <w:r w:rsidRPr="00E926E5">
          <w:rPr>
            <w:noProof/>
            <w:webHidden/>
            <w:sz w:val="21"/>
          </w:rPr>
          <w:instrText xml:space="preserve"> PAGEREF _Toc243897545 \h </w:instrText>
        </w:r>
        <w:r w:rsidRPr="00E926E5">
          <w:rPr>
            <w:noProof/>
            <w:webHidden/>
            <w:sz w:val="21"/>
          </w:rPr>
        </w:r>
        <w:r w:rsidRPr="00E926E5">
          <w:rPr>
            <w:noProof/>
            <w:webHidden/>
            <w:sz w:val="21"/>
          </w:rPr>
          <w:fldChar w:fldCharType="separate"/>
        </w:r>
        <w:r>
          <w:rPr>
            <w:noProof/>
            <w:webHidden/>
            <w:sz w:val="21"/>
          </w:rPr>
          <w:t>182</w:t>
        </w:r>
        <w:r w:rsidRPr="00E926E5">
          <w:rPr>
            <w:noProof/>
            <w:webHidden/>
            <w:sz w:val="21"/>
          </w:rPr>
          <w:fldChar w:fldCharType="end"/>
        </w:r>
      </w:hyperlink>
    </w:p>
    <w:p w14:paraId="0917C9C9" w14:textId="756D8AC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46" w:history="1">
        <w:r w:rsidRPr="00E926E5">
          <w:rPr>
            <w:rStyle w:val="aff1"/>
            <w:noProof/>
            <w:sz w:val="21"/>
          </w:rPr>
          <w:t>28.5  EntityPen의 SCANahead 설정</w:t>
        </w:r>
        <w:r w:rsidRPr="00E926E5">
          <w:rPr>
            <w:noProof/>
            <w:webHidden/>
            <w:sz w:val="21"/>
          </w:rPr>
          <w:tab/>
        </w:r>
        <w:r w:rsidRPr="00E926E5">
          <w:rPr>
            <w:noProof/>
            <w:webHidden/>
            <w:sz w:val="21"/>
          </w:rPr>
          <w:fldChar w:fldCharType="begin"/>
        </w:r>
        <w:r w:rsidRPr="00E926E5">
          <w:rPr>
            <w:noProof/>
            <w:webHidden/>
            <w:sz w:val="21"/>
          </w:rPr>
          <w:instrText xml:space="preserve"> PAGEREF _Toc243897546 \h </w:instrText>
        </w:r>
        <w:r w:rsidRPr="00E926E5">
          <w:rPr>
            <w:noProof/>
            <w:webHidden/>
            <w:sz w:val="21"/>
          </w:rPr>
        </w:r>
        <w:r w:rsidRPr="00E926E5">
          <w:rPr>
            <w:noProof/>
            <w:webHidden/>
            <w:sz w:val="21"/>
          </w:rPr>
          <w:fldChar w:fldCharType="separate"/>
        </w:r>
        <w:r>
          <w:rPr>
            <w:noProof/>
            <w:webHidden/>
            <w:sz w:val="21"/>
          </w:rPr>
          <w:t>183</w:t>
        </w:r>
        <w:r w:rsidRPr="00E926E5">
          <w:rPr>
            <w:noProof/>
            <w:webHidden/>
            <w:sz w:val="21"/>
          </w:rPr>
          <w:fldChar w:fldCharType="end"/>
        </w:r>
      </w:hyperlink>
    </w:p>
    <w:p w14:paraId="70A4D937" w14:textId="714F90F5"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47" w:history="1">
        <w:r w:rsidRPr="00E926E5">
          <w:rPr>
            <w:rStyle w:val="aff1"/>
            <w:noProof/>
            <w:sz w:val="21"/>
          </w:rPr>
          <w:t>28.6  자동 지연과 펜 설정의 조정 순서</w:t>
        </w:r>
        <w:r w:rsidRPr="00E926E5">
          <w:rPr>
            <w:noProof/>
            <w:webHidden/>
            <w:sz w:val="21"/>
          </w:rPr>
          <w:tab/>
        </w:r>
        <w:r w:rsidRPr="00E926E5">
          <w:rPr>
            <w:noProof/>
            <w:webHidden/>
            <w:sz w:val="21"/>
          </w:rPr>
          <w:fldChar w:fldCharType="begin"/>
        </w:r>
        <w:r w:rsidRPr="00E926E5">
          <w:rPr>
            <w:noProof/>
            <w:webHidden/>
            <w:sz w:val="21"/>
          </w:rPr>
          <w:instrText xml:space="preserve"> PAGEREF _Toc243897547 \h </w:instrText>
        </w:r>
        <w:r w:rsidRPr="00E926E5">
          <w:rPr>
            <w:noProof/>
            <w:webHidden/>
            <w:sz w:val="21"/>
          </w:rPr>
        </w:r>
        <w:r w:rsidRPr="00E926E5">
          <w:rPr>
            <w:noProof/>
            <w:webHidden/>
            <w:sz w:val="21"/>
          </w:rPr>
          <w:fldChar w:fldCharType="separate"/>
        </w:r>
        <w:r>
          <w:rPr>
            <w:noProof/>
            <w:webHidden/>
            <w:sz w:val="21"/>
          </w:rPr>
          <w:t>186</w:t>
        </w:r>
        <w:r w:rsidRPr="00E926E5">
          <w:rPr>
            <w:noProof/>
            <w:webHidden/>
            <w:sz w:val="21"/>
          </w:rPr>
          <w:fldChar w:fldCharType="end"/>
        </w:r>
      </w:hyperlink>
    </w:p>
    <w:p w14:paraId="7F2E11D5" w14:textId="7E7B9796"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48" w:history="1">
        <w:r w:rsidRPr="00E926E5">
          <w:rPr>
            <w:rStyle w:val="aff1"/>
            <w:noProof/>
            <w:sz w:val="21"/>
          </w:rPr>
          <w:t>28.7  Auto Delays의 타이밍과 PropertyGrid 표시</w:t>
        </w:r>
        <w:r w:rsidRPr="00E926E5">
          <w:rPr>
            <w:noProof/>
            <w:webHidden/>
            <w:sz w:val="21"/>
          </w:rPr>
          <w:tab/>
        </w:r>
        <w:r w:rsidRPr="00E926E5">
          <w:rPr>
            <w:noProof/>
            <w:webHidden/>
            <w:sz w:val="21"/>
          </w:rPr>
          <w:fldChar w:fldCharType="begin"/>
        </w:r>
        <w:r w:rsidRPr="00E926E5">
          <w:rPr>
            <w:noProof/>
            <w:webHidden/>
            <w:sz w:val="21"/>
          </w:rPr>
          <w:instrText xml:space="preserve"> PAGEREF _Toc243897548 \h </w:instrText>
        </w:r>
        <w:r w:rsidRPr="00E926E5">
          <w:rPr>
            <w:noProof/>
            <w:webHidden/>
            <w:sz w:val="21"/>
          </w:rPr>
        </w:r>
        <w:r w:rsidRPr="00E926E5">
          <w:rPr>
            <w:noProof/>
            <w:webHidden/>
            <w:sz w:val="21"/>
          </w:rPr>
          <w:fldChar w:fldCharType="separate"/>
        </w:r>
        <w:r>
          <w:rPr>
            <w:noProof/>
            <w:webHidden/>
            <w:sz w:val="21"/>
          </w:rPr>
          <w:t>188</w:t>
        </w:r>
        <w:r w:rsidRPr="00E926E5">
          <w:rPr>
            <w:noProof/>
            <w:webHidden/>
            <w:sz w:val="21"/>
          </w:rPr>
          <w:fldChar w:fldCharType="end"/>
        </w:r>
      </w:hyperlink>
    </w:p>
    <w:p w14:paraId="256F0627" w14:textId="70B70A7A"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49" w:history="1">
        <w:r w:rsidRPr="00E926E5">
          <w:rPr>
            <w:rStyle w:val="aff1"/>
            <w:noProof/>
            <w:sz w:val="21"/>
          </w:rPr>
          <w:t>29  MoF 확장 옵션</w:t>
        </w:r>
        <w:r w:rsidRPr="00E926E5">
          <w:rPr>
            <w:noProof/>
            <w:webHidden/>
            <w:sz w:val="21"/>
          </w:rPr>
          <w:tab/>
        </w:r>
        <w:r w:rsidRPr="00E926E5">
          <w:rPr>
            <w:noProof/>
            <w:webHidden/>
            <w:sz w:val="21"/>
          </w:rPr>
          <w:fldChar w:fldCharType="begin"/>
        </w:r>
        <w:r w:rsidRPr="00E926E5">
          <w:rPr>
            <w:noProof/>
            <w:webHidden/>
            <w:sz w:val="21"/>
          </w:rPr>
          <w:instrText xml:space="preserve"> PAGEREF _Toc243897549 \h </w:instrText>
        </w:r>
        <w:r w:rsidRPr="00E926E5">
          <w:rPr>
            <w:noProof/>
            <w:webHidden/>
            <w:sz w:val="21"/>
          </w:rPr>
        </w:r>
        <w:r w:rsidRPr="00E926E5">
          <w:rPr>
            <w:noProof/>
            <w:webHidden/>
            <w:sz w:val="21"/>
          </w:rPr>
          <w:fldChar w:fldCharType="separate"/>
        </w:r>
        <w:r>
          <w:rPr>
            <w:noProof/>
            <w:webHidden/>
            <w:sz w:val="21"/>
          </w:rPr>
          <w:t>189</w:t>
        </w:r>
        <w:r w:rsidRPr="00E926E5">
          <w:rPr>
            <w:noProof/>
            <w:webHidden/>
            <w:sz w:val="21"/>
          </w:rPr>
          <w:fldChar w:fldCharType="end"/>
        </w:r>
      </w:hyperlink>
    </w:p>
    <w:p w14:paraId="2F4BBDB1" w14:textId="2F4D2AC6"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50" w:history="1">
        <w:r w:rsidRPr="00E926E5">
          <w:rPr>
            <w:rStyle w:val="aff1"/>
            <w:noProof/>
            <w:sz w:val="21"/>
          </w:rPr>
          <w:t>29.1  MoF와 엔코더 좌표</w:t>
        </w:r>
        <w:r w:rsidRPr="00E926E5">
          <w:rPr>
            <w:noProof/>
            <w:webHidden/>
            <w:sz w:val="21"/>
          </w:rPr>
          <w:tab/>
        </w:r>
        <w:r w:rsidRPr="00E926E5">
          <w:rPr>
            <w:noProof/>
            <w:webHidden/>
            <w:sz w:val="21"/>
          </w:rPr>
          <w:fldChar w:fldCharType="begin"/>
        </w:r>
        <w:r w:rsidRPr="00E926E5">
          <w:rPr>
            <w:noProof/>
            <w:webHidden/>
            <w:sz w:val="21"/>
          </w:rPr>
          <w:instrText xml:space="preserve"> PAGEREF _Toc243897550 \h </w:instrText>
        </w:r>
        <w:r w:rsidRPr="00E926E5">
          <w:rPr>
            <w:noProof/>
            <w:webHidden/>
            <w:sz w:val="21"/>
          </w:rPr>
        </w:r>
        <w:r w:rsidRPr="00E926E5">
          <w:rPr>
            <w:noProof/>
            <w:webHidden/>
            <w:sz w:val="21"/>
          </w:rPr>
          <w:fldChar w:fldCharType="separate"/>
        </w:r>
        <w:r>
          <w:rPr>
            <w:noProof/>
            <w:webHidden/>
            <w:sz w:val="21"/>
          </w:rPr>
          <w:t>189</w:t>
        </w:r>
        <w:r w:rsidRPr="00E926E5">
          <w:rPr>
            <w:noProof/>
            <w:webHidden/>
            <w:sz w:val="21"/>
          </w:rPr>
          <w:fldChar w:fldCharType="end"/>
        </w:r>
      </w:hyperlink>
    </w:p>
    <w:p w14:paraId="07B8F9A2" w14:textId="39E74E44"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51" w:history="1">
        <w:r w:rsidRPr="00E926E5">
          <w:rPr>
            <w:rStyle w:val="aff1"/>
            <w:noProof/>
            <w:sz w:val="21"/>
          </w:rPr>
          <w:t>29.2  이동 소재 레시피 구성</w:t>
        </w:r>
        <w:r w:rsidRPr="00E926E5">
          <w:rPr>
            <w:noProof/>
            <w:webHidden/>
            <w:sz w:val="21"/>
          </w:rPr>
          <w:tab/>
        </w:r>
        <w:r w:rsidRPr="00E926E5">
          <w:rPr>
            <w:noProof/>
            <w:webHidden/>
            <w:sz w:val="21"/>
          </w:rPr>
          <w:fldChar w:fldCharType="begin"/>
        </w:r>
        <w:r w:rsidRPr="00E926E5">
          <w:rPr>
            <w:noProof/>
            <w:webHidden/>
            <w:sz w:val="21"/>
          </w:rPr>
          <w:instrText xml:space="preserve"> PAGEREF _Toc243897551 \h </w:instrText>
        </w:r>
        <w:r w:rsidRPr="00E926E5">
          <w:rPr>
            <w:noProof/>
            <w:webHidden/>
            <w:sz w:val="21"/>
          </w:rPr>
        </w:r>
        <w:r w:rsidRPr="00E926E5">
          <w:rPr>
            <w:noProof/>
            <w:webHidden/>
            <w:sz w:val="21"/>
          </w:rPr>
          <w:fldChar w:fldCharType="separate"/>
        </w:r>
        <w:r>
          <w:rPr>
            <w:noProof/>
            <w:webHidden/>
            <w:sz w:val="21"/>
          </w:rPr>
          <w:t>190</w:t>
        </w:r>
        <w:r w:rsidRPr="00E926E5">
          <w:rPr>
            <w:noProof/>
            <w:webHidden/>
            <w:sz w:val="21"/>
          </w:rPr>
          <w:fldChar w:fldCharType="end"/>
        </w:r>
      </w:hyperlink>
    </w:p>
    <w:p w14:paraId="5E4D7685" w14:textId="4B0EE79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52" w:history="1">
        <w:r w:rsidRPr="00E926E5">
          <w:rPr>
            <w:rStyle w:val="aff1"/>
            <w:noProof/>
            <w:sz w:val="21"/>
          </w:rPr>
          <w:t>29.3  선형 MoF 데모로 이해하는 X Y 모드</w:t>
        </w:r>
        <w:r w:rsidRPr="00E926E5">
          <w:rPr>
            <w:noProof/>
            <w:webHidden/>
            <w:sz w:val="21"/>
          </w:rPr>
          <w:tab/>
        </w:r>
        <w:r w:rsidRPr="00E926E5">
          <w:rPr>
            <w:noProof/>
            <w:webHidden/>
            <w:sz w:val="21"/>
          </w:rPr>
          <w:fldChar w:fldCharType="begin"/>
        </w:r>
        <w:r w:rsidRPr="00E926E5">
          <w:rPr>
            <w:noProof/>
            <w:webHidden/>
            <w:sz w:val="21"/>
          </w:rPr>
          <w:instrText xml:space="preserve"> PAGEREF _Toc243897552 \h </w:instrText>
        </w:r>
        <w:r w:rsidRPr="00E926E5">
          <w:rPr>
            <w:noProof/>
            <w:webHidden/>
            <w:sz w:val="21"/>
          </w:rPr>
        </w:r>
        <w:r w:rsidRPr="00E926E5">
          <w:rPr>
            <w:noProof/>
            <w:webHidden/>
            <w:sz w:val="21"/>
          </w:rPr>
          <w:fldChar w:fldCharType="separate"/>
        </w:r>
        <w:r>
          <w:rPr>
            <w:noProof/>
            <w:webHidden/>
            <w:sz w:val="21"/>
          </w:rPr>
          <w:t>192</w:t>
        </w:r>
        <w:r w:rsidRPr="00E926E5">
          <w:rPr>
            <w:noProof/>
            <w:webHidden/>
            <w:sz w:val="21"/>
          </w:rPr>
          <w:fldChar w:fldCharType="end"/>
        </w:r>
      </w:hyperlink>
    </w:p>
    <w:p w14:paraId="5CC8AEC5" w14:textId="046223F6"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53" w:history="1">
        <w:r w:rsidRPr="00E926E5">
          <w:rPr>
            <w:rStyle w:val="aff1"/>
            <w:noProof/>
            <w:sz w:val="21"/>
          </w:rPr>
          <w:t>29.4  공개 편집기 데모로 이해하는 Rotary 모드</w:t>
        </w:r>
        <w:r w:rsidRPr="00E926E5">
          <w:rPr>
            <w:noProof/>
            <w:webHidden/>
            <w:sz w:val="21"/>
          </w:rPr>
          <w:tab/>
        </w:r>
        <w:r w:rsidRPr="00E926E5">
          <w:rPr>
            <w:noProof/>
            <w:webHidden/>
            <w:sz w:val="21"/>
          </w:rPr>
          <w:fldChar w:fldCharType="begin"/>
        </w:r>
        <w:r w:rsidRPr="00E926E5">
          <w:rPr>
            <w:noProof/>
            <w:webHidden/>
            <w:sz w:val="21"/>
          </w:rPr>
          <w:instrText xml:space="preserve"> PAGEREF _Toc243897553 \h </w:instrText>
        </w:r>
        <w:r w:rsidRPr="00E926E5">
          <w:rPr>
            <w:noProof/>
            <w:webHidden/>
            <w:sz w:val="21"/>
          </w:rPr>
        </w:r>
        <w:r w:rsidRPr="00E926E5">
          <w:rPr>
            <w:noProof/>
            <w:webHidden/>
            <w:sz w:val="21"/>
          </w:rPr>
          <w:fldChar w:fldCharType="separate"/>
        </w:r>
        <w:r>
          <w:rPr>
            <w:noProof/>
            <w:webHidden/>
            <w:sz w:val="21"/>
          </w:rPr>
          <w:t>193</w:t>
        </w:r>
        <w:r w:rsidRPr="00E926E5">
          <w:rPr>
            <w:noProof/>
            <w:webHidden/>
            <w:sz w:val="21"/>
          </w:rPr>
          <w:fldChar w:fldCharType="end"/>
        </w:r>
      </w:hyperlink>
    </w:p>
    <w:p w14:paraId="19E5AF55" w14:textId="56C6D9EB"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54" w:history="1">
        <w:r w:rsidRPr="00E926E5">
          <w:rPr>
            <w:rStyle w:val="aff1"/>
            <w:noProof/>
            <w:sz w:val="21"/>
          </w:rPr>
          <w:t>30  syncAXIS 확장 옵션</w:t>
        </w:r>
        <w:r w:rsidRPr="00E926E5">
          <w:rPr>
            <w:noProof/>
            <w:webHidden/>
            <w:sz w:val="21"/>
          </w:rPr>
          <w:tab/>
        </w:r>
        <w:r w:rsidRPr="00E926E5">
          <w:rPr>
            <w:noProof/>
            <w:webHidden/>
            <w:sz w:val="21"/>
          </w:rPr>
          <w:fldChar w:fldCharType="begin"/>
        </w:r>
        <w:r w:rsidRPr="00E926E5">
          <w:rPr>
            <w:noProof/>
            <w:webHidden/>
            <w:sz w:val="21"/>
          </w:rPr>
          <w:instrText xml:space="preserve"> PAGEREF _Toc243897554 \h </w:instrText>
        </w:r>
        <w:r w:rsidRPr="00E926E5">
          <w:rPr>
            <w:noProof/>
            <w:webHidden/>
            <w:sz w:val="21"/>
          </w:rPr>
        </w:r>
        <w:r w:rsidRPr="00E926E5">
          <w:rPr>
            <w:noProof/>
            <w:webHidden/>
            <w:sz w:val="21"/>
          </w:rPr>
          <w:fldChar w:fldCharType="separate"/>
        </w:r>
        <w:r>
          <w:rPr>
            <w:noProof/>
            <w:webHidden/>
            <w:sz w:val="21"/>
          </w:rPr>
          <w:t>194</w:t>
        </w:r>
        <w:r w:rsidRPr="00E926E5">
          <w:rPr>
            <w:noProof/>
            <w:webHidden/>
            <w:sz w:val="21"/>
          </w:rPr>
          <w:fldChar w:fldCharType="end"/>
        </w:r>
      </w:hyperlink>
    </w:p>
    <w:p w14:paraId="1B841BB5" w14:textId="7896D28F"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55" w:history="1">
        <w:r w:rsidRPr="00E926E5">
          <w:rPr>
            <w:rStyle w:val="aff1"/>
            <w:noProof/>
            <w:sz w:val="21"/>
          </w:rPr>
          <w:t>30.1  설정과 Job 관리</w:t>
        </w:r>
        <w:r w:rsidRPr="00E926E5">
          <w:rPr>
            <w:noProof/>
            <w:webHidden/>
            <w:sz w:val="21"/>
          </w:rPr>
          <w:tab/>
        </w:r>
        <w:r w:rsidRPr="00E926E5">
          <w:rPr>
            <w:noProof/>
            <w:webHidden/>
            <w:sz w:val="21"/>
          </w:rPr>
          <w:fldChar w:fldCharType="begin"/>
        </w:r>
        <w:r w:rsidRPr="00E926E5">
          <w:rPr>
            <w:noProof/>
            <w:webHidden/>
            <w:sz w:val="21"/>
          </w:rPr>
          <w:instrText xml:space="preserve"> PAGEREF _Toc243897555 \h </w:instrText>
        </w:r>
        <w:r w:rsidRPr="00E926E5">
          <w:rPr>
            <w:noProof/>
            <w:webHidden/>
            <w:sz w:val="21"/>
          </w:rPr>
        </w:r>
        <w:r w:rsidRPr="00E926E5">
          <w:rPr>
            <w:noProof/>
            <w:webHidden/>
            <w:sz w:val="21"/>
          </w:rPr>
          <w:fldChar w:fldCharType="separate"/>
        </w:r>
        <w:r>
          <w:rPr>
            <w:noProof/>
            <w:webHidden/>
            <w:sz w:val="21"/>
          </w:rPr>
          <w:t>194</w:t>
        </w:r>
        <w:r w:rsidRPr="00E926E5">
          <w:rPr>
            <w:noProof/>
            <w:webHidden/>
            <w:sz w:val="21"/>
          </w:rPr>
          <w:fldChar w:fldCharType="end"/>
        </w:r>
      </w:hyperlink>
    </w:p>
    <w:p w14:paraId="3627C1B3" w14:textId="4560E451"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56" w:history="1">
        <w:r w:rsidRPr="00E926E5">
          <w:rPr>
            <w:rStyle w:val="aff1"/>
            <w:noProof/>
            <w:sz w:val="21"/>
          </w:rPr>
          <w:t>30.2  설치와 첫 시뮬레이션</w:t>
        </w:r>
        <w:r w:rsidRPr="00E926E5">
          <w:rPr>
            <w:noProof/>
            <w:webHidden/>
            <w:sz w:val="21"/>
          </w:rPr>
          <w:tab/>
        </w:r>
        <w:r w:rsidRPr="00E926E5">
          <w:rPr>
            <w:noProof/>
            <w:webHidden/>
            <w:sz w:val="21"/>
          </w:rPr>
          <w:fldChar w:fldCharType="begin"/>
        </w:r>
        <w:r w:rsidRPr="00E926E5">
          <w:rPr>
            <w:noProof/>
            <w:webHidden/>
            <w:sz w:val="21"/>
          </w:rPr>
          <w:instrText xml:space="preserve"> PAGEREF _Toc243897556 \h </w:instrText>
        </w:r>
        <w:r w:rsidRPr="00E926E5">
          <w:rPr>
            <w:noProof/>
            <w:webHidden/>
            <w:sz w:val="21"/>
          </w:rPr>
        </w:r>
        <w:r w:rsidRPr="00E926E5">
          <w:rPr>
            <w:noProof/>
            <w:webHidden/>
            <w:sz w:val="21"/>
          </w:rPr>
          <w:fldChar w:fldCharType="separate"/>
        </w:r>
        <w:r>
          <w:rPr>
            <w:noProof/>
            <w:webHidden/>
            <w:sz w:val="21"/>
          </w:rPr>
          <w:t>195</w:t>
        </w:r>
        <w:r w:rsidRPr="00E926E5">
          <w:rPr>
            <w:noProof/>
            <w:webHidden/>
            <w:sz w:val="21"/>
          </w:rPr>
          <w:fldChar w:fldCharType="end"/>
        </w:r>
      </w:hyperlink>
    </w:p>
    <w:p w14:paraId="2E3ECCCA" w14:textId="44A76051"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57" w:history="1">
        <w:r w:rsidRPr="00E926E5">
          <w:rPr>
            <w:rStyle w:val="aff1"/>
            <w:noProof/>
            <w:sz w:val="21"/>
          </w:rPr>
          <w:t>30.3  syncAXIS Configurator로 XML 편집</w:t>
        </w:r>
        <w:r w:rsidRPr="00E926E5">
          <w:rPr>
            <w:noProof/>
            <w:webHidden/>
            <w:sz w:val="21"/>
          </w:rPr>
          <w:tab/>
        </w:r>
        <w:r w:rsidRPr="00E926E5">
          <w:rPr>
            <w:noProof/>
            <w:webHidden/>
            <w:sz w:val="21"/>
          </w:rPr>
          <w:fldChar w:fldCharType="begin"/>
        </w:r>
        <w:r w:rsidRPr="00E926E5">
          <w:rPr>
            <w:noProof/>
            <w:webHidden/>
            <w:sz w:val="21"/>
          </w:rPr>
          <w:instrText xml:space="preserve"> PAGEREF _Toc243897557 \h </w:instrText>
        </w:r>
        <w:r w:rsidRPr="00E926E5">
          <w:rPr>
            <w:noProof/>
            <w:webHidden/>
            <w:sz w:val="21"/>
          </w:rPr>
        </w:r>
        <w:r w:rsidRPr="00E926E5">
          <w:rPr>
            <w:noProof/>
            <w:webHidden/>
            <w:sz w:val="21"/>
          </w:rPr>
          <w:fldChar w:fldCharType="separate"/>
        </w:r>
        <w:r>
          <w:rPr>
            <w:noProof/>
            <w:webHidden/>
            <w:sz w:val="21"/>
          </w:rPr>
          <w:t>197</w:t>
        </w:r>
        <w:r w:rsidRPr="00E926E5">
          <w:rPr>
            <w:noProof/>
            <w:webHidden/>
            <w:sz w:val="21"/>
          </w:rPr>
          <w:fldChar w:fldCharType="end"/>
        </w:r>
      </w:hyperlink>
    </w:p>
    <w:p w14:paraId="3A433647" w14:textId="425C675E"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58" w:history="1">
        <w:r w:rsidRPr="00E926E5">
          <w:rPr>
            <w:rStyle w:val="aff1"/>
            <w:noProof/>
            <w:sz w:val="21"/>
          </w:rPr>
          <w:t>30.4  공개 setup·editor 데모 사용</w:t>
        </w:r>
        <w:r w:rsidRPr="00E926E5">
          <w:rPr>
            <w:noProof/>
            <w:webHidden/>
            <w:sz w:val="21"/>
          </w:rPr>
          <w:tab/>
        </w:r>
        <w:r w:rsidRPr="00E926E5">
          <w:rPr>
            <w:noProof/>
            <w:webHidden/>
            <w:sz w:val="21"/>
          </w:rPr>
          <w:fldChar w:fldCharType="begin"/>
        </w:r>
        <w:r w:rsidRPr="00E926E5">
          <w:rPr>
            <w:noProof/>
            <w:webHidden/>
            <w:sz w:val="21"/>
          </w:rPr>
          <w:instrText xml:space="preserve"> PAGEREF _Toc243897558 \h </w:instrText>
        </w:r>
        <w:r w:rsidRPr="00E926E5">
          <w:rPr>
            <w:noProof/>
            <w:webHidden/>
            <w:sz w:val="21"/>
          </w:rPr>
        </w:r>
        <w:r w:rsidRPr="00E926E5">
          <w:rPr>
            <w:noProof/>
            <w:webHidden/>
            <w:sz w:val="21"/>
          </w:rPr>
          <w:fldChar w:fldCharType="separate"/>
        </w:r>
        <w:r>
          <w:rPr>
            <w:noProof/>
            <w:webHidden/>
            <w:sz w:val="21"/>
          </w:rPr>
          <w:t>200</w:t>
        </w:r>
        <w:r w:rsidRPr="00E926E5">
          <w:rPr>
            <w:noProof/>
            <w:webHidden/>
            <w:sz w:val="21"/>
          </w:rPr>
          <w:fldChar w:fldCharType="end"/>
        </w:r>
      </w:hyperlink>
    </w:p>
    <w:p w14:paraId="3F8613EA" w14:textId="1D16643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59" w:history="1">
        <w:r w:rsidRPr="00E926E5">
          <w:rPr>
            <w:rStyle w:val="aff1"/>
            <w:noProof/>
            <w:sz w:val="21"/>
          </w:rPr>
          <w:t>30.5  syncAXIS Viewer로 결과 분석</w:t>
        </w:r>
        <w:r w:rsidRPr="00E926E5">
          <w:rPr>
            <w:noProof/>
            <w:webHidden/>
            <w:sz w:val="21"/>
          </w:rPr>
          <w:tab/>
        </w:r>
        <w:r w:rsidRPr="00E926E5">
          <w:rPr>
            <w:noProof/>
            <w:webHidden/>
            <w:sz w:val="21"/>
          </w:rPr>
          <w:fldChar w:fldCharType="begin"/>
        </w:r>
        <w:r w:rsidRPr="00E926E5">
          <w:rPr>
            <w:noProof/>
            <w:webHidden/>
            <w:sz w:val="21"/>
          </w:rPr>
          <w:instrText xml:space="preserve"> PAGEREF _Toc243897559 \h </w:instrText>
        </w:r>
        <w:r w:rsidRPr="00E926E5">
          <w:rPr>
            <w:noProof/>
            <w:webHidden/>
            <w:sz w:val="21"/>
          </w:rPr>
        </w:r>
        <w:r w:rsidRPr="00E926E5">
          <w:rPr>
            <w:noProof/>
            <w:webHidden/>
            <w:sz w:val="21"/>
          </w:rPr>
          <w:fldChar w:fldCharType="separate"/>
        </w:r>
        <w:r>
          <w:rPr>
            <w:noProof/>
            <w:webHidden/>
            <w:sz w:val="21"/>
          </w:rPr>
          <w:t>203</w:t>
        </w:r>
        <w:r w:rsidRPr="00E926E5">
          <w:rPr>
            <w:noProof/>
            <w:webHidden/>
            <w:sz w:val="21"/>
          </w:rPr>
          <w:fldChar w:fldCharType="end"/>
        </w:r>
      </w:hyperlink>
    </w:p>
    <w:p w14:paraId="15B6D4D9" w14:textId="0C71B6EE"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60" w:history="1">
        <w:r w:rsidRPr="00E926E5">
          <w:rPr>
            <w:rStyle w:val="aff1"/>
            <w:noProof/>
            <w:sz w:val="21"/>
          </w:rPr>
          <w:t>30.6  syncAXIS 레이어 모션</w:t>
        </w:r>
        <w:r w:rsidRPr="00E926E5">
          <w:rPr>
            <w:noProof/>
            <w:webHidden/>
            <w:sz w:val="21"/>
          </w:rPr>
          <w:tab/>
        </w:r>
        <w:r w:rsidRPr="00E926E5">
          <w:rPr>
            <w:noProof/>
            <w:webHidden/>
            <w:sz w:val="21"/>
          </w:rPr>
          <w:fldChar w:fldCharType="begin"/>
        </w:r>
        <w:r w:rsidRPr="00E926E5">
          <w:rPr>
            <w:noProof/>
            <w:webHidden/>
            <w:sz w:val="21"/>
          </w:rPr>
          <w:instrText xml:space="preserve"> PAGEREF _Toc243897560 \h </w:instrText>
        </w:r>
        <w:r w:rsidRPr="00E926E5">
          <w:rPr>
            <w:noProof/>
            <w:webHidden/>
            <w:sz w:val="21"/>
          </w:rPr>
        </w:r>
        <w:r w:rsidRPr="00E926E5">
          <w:rPr>
            <w:noProof/>
            <w:webHidden/>
            <w:sz w:val="21"/>
          </w:rPr>
          <w:fldChar w:fldCharType="separate"/>
        </w:r>
        <w:r>
          <w:rPr>
            <w:noProof/>
            <w:webHidden/>
            <w:sz w:val="21"/>
          </w:rPr>
          <w:t>206</w:t>
        </w:r>
        <w:r w:rsidRPr="00E926E5">
          <w:rPr>
            <w:noProof/>
            <w:webHidden/>
            <w:sz w:val="21"/>
          </w:rPr>
          <w:fldChar w:fldCharType="end"/>
        </w:r>
      </w:hyperlink>
    </w:p>
    <w:p w14:paraId="22103E55" w14:textId="2FA0508C"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61" w:history="1">
        <w:r w:rsidRPr="00E926E5">
          <w:rPr>
            <w:rStyle w:val="aff1"/>
            <w:noProof/>
            <w:sz w:val="21"/>
          </w:rPr>
          <w:t>30.7  초기화와 실행 오류의 구분</w:t>
        </w:r>
        <w:r w:rsidRPr="00E926E5">
          <w:rPr>
            <w:noProof/>
            <w:webHidden/>
            <w:sz w:val="21"/>
          </w:rPr>
          <w:tab/>
        </w:r>
        <w:r w:rsidRPr="00E926E5">
          <w:rPr>
            <w:noProof/>
            <w:webHidden/>
            <w:sz w:val="21"/>
          </w:rPr>
          <w:fldChar w:fldCharType="begin"/>
        </w:r>
        <w:r w:rsidRPr="00E926E5">
          <w:rPr>
            <w:noProof/>
            <w:webHidden/>
            <w:sz w:val="21"/>
          </w:rPr>
          <w:instrText xml:space="preserve"> PAGEREF _Toc243897561 \h </w:instrText>
        </w:r>
        <w:r w:rsidRPr="00E926E5">
          <w:rPr>
            <w:noProof/>
            <w:webHidden/>
            <w:sz w:val="21"/>
          </w:rPr>
        </w:r>
        <w:r w:rsidRPr="00E926E5">
          <w:rPr>
            <w:noProof/>
            <w:webHidden/>
            <w:sz w:val="21"/>
          </w:rPr>
          <w:fldChar w:fldCharType="separate"/>
        </w:r>
        <w:r>
          <w:rPr>
            <w:noProof/>
            <w:webHidden/>
            <w:sz w:val="21"/>
          </w:rPr>
          <w:t>207</w:t>
        </w:r>
        <w:r w:rsidRPr="00E926E5">
          <w:rPr>
            <w:noProof/>
            <w:webHidden/>
            <w:sz w:val="21"/>
          </w:rPr>
          <w:fldChar w:fldCharType="end"/>
        </w:r>
      </w:hyperlink>
    </w:p>
    <w:p w14:paraId="643410E1" w14:textId="6801706E"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62" w:history="1">
        <w:r w:rsidRPr="00E926E5">
          <w:rPr>
            <w:rStyle w:val="aff1"/>
            <w:noProof/>
            <w:sz w:val="21"/>
          </w:rPr>
          <w:t>30.8  Follow·Unfollow: 수동 위치 제어와 복귀</w:t>
        </w:r>
        <w:r w:rsidRPr="00E926E5">
          <w:rPr>
            <w:noProof/>
            <w:webHidden/>
            <w:sz w:val="21"/>
          </w:rPr>
          <w:tab/>
        </w:r>
        <w:r w:rsidRPr="00E926E5">
          <w:rPr>
            <w:noProof/>
            <w:webHidden/>
            <w:sz w:val="21"/>
          </w:rPr>
          <w:fldChar w:fldCharType="begin"/>
        </w:r>
        <w:r w:rsidRPr="00E926E5">
          <w:rPr>
            <w:noProof/>
            <w:webHidden/>
            <w:sz w:val="21"/>
          </w:rPr>
          <w:instrText xml:space="preserve"> PAGEREF _Toc243897562 \h </w:instrText>
        </w:r>
        <w:r w:rsidRPr="00E926E5">
          <w:rPr>
            <w:noProof/>
            <w:webHidden/>
            <w:sz w:val="21"/>
          </w:rPr>
        </w:r>
        <w:r w:rsidRPr="00E926E5">
          <w:rPr>
            <w:noProof/>
            <w:webHidden/>
            <w:sz w:val="21"/>
          </w:rPr>
          <w:fldChar w:fldCharType="separate"/>
        </w:r>
        <w:r>
          <w:rPr>
            <w:noProof/>
            <w:webHidden/>
            <w:sz w:val="21"/>
          </w:rPr>
          <w:t>207</w:t>
        </w:r>
        <w:r w:rsidRPr="00E926E5">
          <w:rPr>
            <w:noProof/>
            <w:webHidden/>
            <w:sz w:val="21"/>
          </w:rPr>
          <w:fldChar w:fldCharType="end"/>
        </w:r>
      </w:hyperlink>
    </w:p>
    <w:p w14:paraId="3C7864F3" w14:textId="18E1E402"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63" w:history="1">
        <w:r w:rsidRPr="00E926E5">
          <w:rPr>
            <w:rStyle w:val="aff1"/>
            <w:noProof/>
            <w:sz w:val="21"/>
          </w:rPr>
          <w:t>30.9  실행·시뮬레이션 후 Job Characteristic 읽기</w:t>
        </w:r>
        <w:r w:rsidRPr="00E926E5">
          <w:rPr>
            <w:noProof/>
            <w:webHidden/>
            <w:sz w:val="21"/>
          </w:rPr>
          <w:tab/>
        </w:r>
        <w:r w:rsidRPr="00E926E5">
          <w:rPr>
            <w:noProof/>
            <w:webHidden/>
            <w:sz w:val="21"/>
          </w:rPr>
          <w:fldChar w:fldCharType="begin"/>
        </w:r>
        <w:r w:rsidRPr="00E926E5">
          <w:rPr>
            <w:noProof/>
            <w:webHidden/>
            <w:sz w:val="21"/>
          </w:rPr>
          <w:instrText xml:space="preserve"> PAGEREF _Toc243897563 \h </w:instrText>
        </w:r>
        <w:r w:rsidRPr="00E926E5">
          <w:rPr>
            <w:noProof/>
            <w:webHidden/>
            <w:sz w:val="21"/>
          </w:rPr>
        </w:r>
        <w:r w:rsidRPr="00E926E5">
          <w:rPr>
            <w:noProof/>
            <w:webHidden/>
            <w:sz w:val="21"/>
          </w:rPr>
          <w:fldChar w:fldCharType="separate"/>
        </w:r>
        <w:r>
          <w:rPr>
            <w:noProof/>
            <w:webHidden/>
            <w:sz w:val="21"/>
          </w:rPr>
          <w:t>208</w:t>
        </w:r>
        <w:r w:rsidRPr="00E926E5">
          <w:rPr>
            <w:noProof/>
            <w:webHidden/>
            <w:sz w:val="21"/>
          </w:rPr>
          <w:fldChar w:fldCharType="end"/>
        </w:r>
      </w:hyperlink>
    </w:p>
    <w:p w14:paraId="71C5969D" w14:textId="482A18CE"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64" w:history="1">
        <w:r w:rsidRPr="00E926E5">
          <w:rPr>
            <w:rStyle w:val="aff1"/>
            <w:noProof/>
            <w:sz w:val="21"/>
          </w:rPr>
          <w:t>31  MultiBeam 확장 옵션</w:t>
        </w:r>
        <w:r w:rsidRPr="00E926E5">
          <w:rPr>
            <w:noProof/>
            <w:webHidden/>
            <w:sz w:val="21"/>
          </w:rPr>
          <w:tab/>
        </w:r>
        <w:r w:rsidRPr="00E926E5">
          <w:rPr>
            <w:noProof/>
            <w:webHidden/>
            <w:sz w:val="21"/>
          </w:rPr>
          <w:fldChar w:fldCharType="begin"/>
        </w:r>
        <w:r w:rsidRPr="00E926E5">
          <w:rPr>
            <w:noProof/>
            <w:webHidden/>
            <w:sz w:val="21"/>
          </w:rPr>
          <w:instrText xml:space="preserve"> PAGEREF _Toc243897564 \h </w:instrText>
        </w:r>
        <w:r w:rsidRPr="00E926E5">
          <w:rPr>
            <w:noProof/>
            <w:webHidden/>
            <w:sz w:val="21"/>
          </w:rPr>
        </w:r>
        <w:r w:rsidRPr="00E926E5">
          <w:rPr>
            <w:noProof/>
            <w:webHidden/>
            <w:sz w:val="21"/>
          </w:rPr>
          <w:fldChar w:fldCharType="separate"/>
        </w:r>
        <w:r>
          <w:rPr>
            <w:noProof/>
            <w:webHidden/>
            <w:sz w:val="21"/>
          </w:rPr>
          <w:t>209</w:t>
        </w:r>
        <w:r w:rsidRPr="00E926E5">
          <w:rPr>
            <w:noProof/>
            <w:webHidden/>
            <w:sz w:val="21"/>
          </w:rPr>
          <w:fldChar w:fldCharType="end"/>
        </w:r>
      </w:hyperlink>
    </w:p>
    <w:p w14:paraId="44300B28" w14:textId="197CCCC9"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65" w:history="1">
        <w:r w:rsidRPr="00E926E5">
          <w:rPr>
            <w:rStyle w:val="aff1"/>
            <w:noProof/>
            <w:sz w:val="21"/>
          </w:rPr>
          <w:t>31.1  광학 배치와 Router·Gate 역할</w:t>
        </w:r>
        <w:r w:rsidRPr="00E926E5">
          <w:rPr>
            <w:noProof/>
            <w:webHidden/>
            <w:sz w:val="21"/>
          </w:rPr>
          <w:tab/>
        </w:r>
        <w:r w:rsidRPr="00E926E5">
          <w:rPr>
            <w:noProof/>
            <w:webHidden/>
            <w:sz w:val="21"/>
          </w:rPr>
          <w:fldChar w:fldCharType="begin"/>
        </w:r>
        <w:r w:rsidRPr="00E926E5">
          <w:rPr>
            <w:noProof/>
            <w:webHidden/>
            <w:sz w:val="21"/>
          </w:rPr>
          <w:instrText xml:space="preserve"> PAGEREF _Toc243897565 \h </w:instrText>
        </w:r>
        <w:r w:rsidRPr="00E926E5">
          <w:rPr>
            <w:noProof/>
            <w:webHidden/>
            <w:sz w:val="21"/>
          </w:rPr>
        </w:r>
        <w:r w:rsidRPr="00E926E5">
          <w:rPr>
            <w:noProof/>
            <w:webHidden/>
            <w:sz w:val="21"/>
          </w:rPr>
          <w:fldChar w:fldCharType="separate"/>
        </w:r>
        <w:r>
          <w:rPr>
            <w:noProof/>
            <w:webHidden/>
            <w:sz w:val="21"/>
          </w:rPr>
          <w:t>209</w:t>
        </w:r>
        <w:r w:rsidRPr="00E926E5">
          <w:rPr>
            <w:noProof/>
            <w:webHidden/>
            <w:sz w:val="21"/>
          </w:rPr>
          <w:fldChar w:fldCharType="end"/>
        </w:r>
      </w:hyperlink>
    </w:p>
    <w:p w14:paraId="0228DCC5" w14:textId="2F2A4788"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66" w:history="1">
        <w:r w:rsidRPr="00E926E5">
          <w:rPr>
            <w:rStyle w:val="aff1"/>
            <w:noProof/>
            <w:sz w:val="21"/>
          </w:rPr>
          <w:t>31.2  소스 하나와 두 빔 경로</w:t>
        </w:r>
        <w:r w:rsidRPr="00E926E5">
          <w:rPr>
            <w:noProof/>
            <w:webHidden/>
            <w:sz w:val="21"/>
          </w:rPr>
          <w:tab/>
        </w:r>
        <w:r w:rsidRPr="00E926E5">
          <w:rPr>
            <w:noProof/>
            <w:webHidden/>
            <w:sz w:val="21"/>
          </w:rPr>
          <w:fldChar w:fldCharType="begin"/>
        </w:r>
        <w:r w:rsidRPr="00E926E5">
          <w:rPr>
            <w:noProof/>
            <w:webHidden/>
            <w:sz w:val="21"/>
          </w:rPr>
          <w:instrText xml:space="preserve"> PAGEREF _Toc243897566 \h </w:instrText>
        </w:r>
        <w:r w:rsidRPr="00E926E5">
          <w:rPr>
            <w:noProof/>
            <w:webHidden/>
            <w:sz w:val="21"/>
          </w:rPr>
        </w:r>
        <w:r w:rsidRPr="00E926E5">
          <w:rPr>
            <w:noProof/>
            <w:webHidden/>
            <w:sz w:val="21"/>
          </w:rPr>
          <w:fldChar w:fldCharType="separate"/>
        </w:r>
        <w:r>
          <w:rPr>
            <w:noProof/>
            <w:webHidden/>
            <w:sz w:val="21"/>
          </w:rPr>
          <w:t>210</w:t>
        </w:r>
        <w:r w:rsidRPr="00E926E5">
          <w:rPr>
            <w:noProof/>
            <w:webHidden/>
            <w:sz w:val="21"/>
          </w:rPr>
          <w:fldChar w:fldCharType="end"/>
        </w:r>
      </w:hyperlink>
    </w:p>
    <w:p w14:paraId="74AA1FDF" w14:textId="1D2E290F"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67" w:history="1">
        <w:r w:rsidRPr="00E926E5">
          <w:rPr>
            <w:rStyle w:val="aff1"/>
            <w:noProof/>
            <w:sz w:val="21"/>
          </w:rPr>
          <w:t>31.3  AOM 차수와 빔 경로</w:t>
        </w:r>
        <w:r w:rsidRPr="00E926E5">
          <w:rPr>
            <w:noProof/>
            <w:webHidden/>
            <w:sz w:val="21"/>
          </w:rPr>
          <w:tab/>
        </w:r>
        <w:r w:rsidRPr="00E926E5">
          <w:rPr>
            <w:noProof/>
            <w:webHidden/>
            <w:sz w:val="21"/>
          </w:rPr>
          <w:fldChar w:fldCharType="begin"/>
        </w:r>
        <w:r w:rsidRPr="00E926E5">
          <w:rPr>
            <w:noProof/>
            <w:webHidden/>
            <w:sz w:val="21"/>
          </w:rPr>
          <w:instrText xml:space="preserve"> PAGEREF _Toc243897567 \h </w:instrText>
        </w:r>
        <w:r w:rsidRPr="00E926E5">
          <w:rPr>
            <w:noProof/>
            <w:webHidden/>
            <w:sz w:val="21"/>
          </w:rPr>
        </w:r>
        <w:r w:rsidRPr="00E926E5">
          <w:rPr>
            <w:noProof/>
            <w:webHidden/>
            <w:sz w:val="21"/>
          </w:rPr>
          <w:fldChar w:fldCharType="separate"/>
        </w:r>
        <w:r>
          <w:rPr>
            <w:noProof/>
            <w:webHidden/>
            <w:sz w:val="21"/>
          </w:rPr>
          <w:t>210</w:t>
        </w:r>
        <w:r w:rsidRPr="00E926E5">
          <w:rPr>
            <w:noProof/>
            <w:webHidden/>
            <w:sz w:val="21"/>
          </w:rPr>
          <w:fldChar w:fldCharType="end"/>
        </w:r>
      </w:hyperlink>
    </w:p>
    <w:p w14:paraId="3D959198" w14:textId="4068BE9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68" w:history="1">
        <w:r w:rsidRPr="00E926E5">
          <w:rPr>
            <w:rStyle w:val="aff1"/>
            <w:noProof/>
            <w:sz w:val="21"/>
          </w:rPr>
          <w:t>31.4  MultiBeamRtcControl 사용</w:t>
        </w:r>
        <w:r w:rsidRPr="00E926E5">
          <w:rPr>
            <w:noProof/>
            <w:webHidden/>
            <w:sz w:val="21"/>
          </w:rPr>
          <w:tab/>
        </w:r>
        <w:r w:rsidRPr="00E926E5">
          <w:rPr>
            <w:noProof/>
            <w:webHidden/>
            <w:sz w:val="21"/>
          </w:rPr>
          <w:fldChar w:fldCharType="begin"/>
        </w:r>
        <w:r w:rsidRPr="00E926E5">
          <w:rPr>
            <w:noProof/>
            <w:webHidden/>
            <w:sz w:val="21"/>
          </w:rPr>
          <w:instrText xml:space="preserve"> PAGEREF _Toc243897568 \h </w:instrText>
        </w:r>
        <w:r w:rsidRPr="00E926E5">
          <w:rPr>
            <w:noProof/>
            <w:webHidden/>
            <w:sz w:val="21"/>
          </w:rPr>
        </w:r>
        <w:r w:rsidRPr="00E926E5">
          <w:rPr>
            <w:noProof/>
            <w:webHidden/>
            <w:sz w:val="21"/>
          </w:rPr>
          <w:fldChar w:fldCharType="separate"/>
        </w:r>
        <w:r>
          <w:rPr>
            <w:noProof/>
            <w:webHidden/>
            <w:sz w:val="21"/>
          </w:rPr>
          <w:t>211</w:t>
        </w:r>
        <w:r w:rsidRPr="00E926E5">
          <w:rPr>
            <w:noProof/>
            <w:webHidden/>
            <w:sz w:val="21"/>
          </w:rPr>
          <w:fldChar w:fldCharType="end"/>
        </w:r>
      </w:hyperlink>
    </w:p>
    <w:p w14:paraId="2DFF4E0F" w14:textId="657029E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69" w:history="1">
        <w:r w:rsidRPr="00E926E5">
          <w:rPr>
            <w:rStyle w:val="aff1"/>
            <w:noProof/>
            <w:sz w:val="21"/>
          </w:rPr>
          <w:t>31.5  보드 번호와 신호 연결</w:t>
        </w:r>
        <w:r w:rsidRPr="00E926E5">
          <w:rPr>
            <w:noProof/>
            <w:webHidden/>
            <w:sz w:val="21"/>
          </w:rPr>
          <w:tab/>
        </w:r>
        <w:r w:rsidRPr="00E926E5">
          <w:rPr>
            <w:noProof/>
            <w:webHidden/>
            <w:sz w:val="21"/>
          </w:rPr>
          <w:fldChar w:fldCharType="begin"/>
        </w:r>
        <w:r w:rsidRPr="00E926E5">
          <w:rPr>
            <w:noProof/>
            <w:webHidden/>
            <w:sz w:val="21"/>
          </w:rPr>
          <w:instrText xml:space="preserve"> PAGEREF _Toc243897569 \h </w:instrText>
        </w:r>
        <w:r w:rsidRPr="00E926E5">
          <w:rPr>
            <w:noProof/>
            <w:webHidden/>
            <w:sz w:val="21"/>
          </w:rPr>
        </w:r>
        <w:r w:rsidRPr="00E926E5">
          <w:rPr>
            <w:noProof/>
            <w:webHidden/>
            <w:sz w:val="21"/>
          </w:rPr>
          <w:fldChar w:fldCharType="separate"/>
        </w:r>
        <w:r>
          <w:rPr>
            <w:noProof/>
            <w:webHidden/>
            <w:sz w:val="21"/>
          </w:rPr>
          <w:t>213</w:t>
        </w:r>
        <w:r w:rsidRPr="00E926E5">
          <w:rPr>
            <w:noProof/>
            <w:webHidden/>
            <w:sz w:val="21"/>
          </w:rPr>
          <w:fldChar w:fldCharType="end"/>
        </w:r>
      </w:hyperlink>
    </w:p>
    <w:p w14:paraId="3662671F" w14:textId="117E4F1E"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70" w:history="1">
        <w:r w:rsidRPr="00E926E5">
          <w:rPr>
            <w:rStyle w:val="aff1"/>
            <w:noProof/>
            <w:sz w:val="21"/>
          </w:rPr>
          <w:t>31.6  스캐너 점프 구간의 토큰 교대</w:t>
        </w:r>
        <w:r w:rsidRPr="00E926E5">
          <w:rPr>
            <w:noProof/>
            <w:webHidden/>
            <w:sz w:val="21"/>
          </w:rPr>
          <w:tab/>
        </w:r>
        <w:r w:rsidRPr="00E926E5">
          <w:rPr>
            <w:noProof/>
            <w:webHidden/>
            <w:sz w:val="21"/>
          </w:rPr>
          <w:fldChar w:fldCharType="begin"/>
        </w:r>
        <w:r w:rsidRPr="00E926E5">
          <w:rPr>
            <w:noProof/>
            <w:webHidden/>
            <w:sz w:val="21"/>
          </w:rPr>
          <w:instrText xml:space="preserve"> PAGEREF _Toc243897570 \h </w:instrText>
        </w:r>
        <w:r w:rsidRPr="00E926E5">
          <w:rPr>
            <w:noProof/>
            <w:webHidden/>
            <w:sz w:val="21"/>
          </w:rPr>
        </w:r>
        <w:r w:rsidRPr="00E926E5">
          <w:rPr>
            <w:noProof/>
            <w:webHidden/>
            <w:sz w:val="21"/>
          </w:rPr>
          <w:fldChar w:fldCharType="separate"/>
        </w:r>
        <w:r>
          <w:rPr>
            <w:noProof/>
            <w:webHidden/>
            <w:sz w:val="21"/>
          </w:rPr>
          <w:t>214</w:t>
        </w:r>
        <w:r w:rsidRPr="00E926E5">
          <w:rPr>
            <w:noProof/>
            <w:webHidden/>
            <w:sz w:val="21"/>
          </w:rPr>
          <w:fldChar w:fldCharType="end"/>
        </w:r>
      </w:hyperlink>
    </w:p>
    <w:p w14:paraId="781AE9A6" w14:textId="6C031D02"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71" w:history="1">
        <w:r w:rsidRPr="00E926E5">
          <w:rPr>
            <w:rStyle w:val="aff1"/>
            <w:noProof/>
            <w:sz w:val="21"/>
          </w:rPr>
          <w:t>31.7  잔류광 차단과 헤드별 출력 보정</w:t>
        </w:r>
        <w:r w:rsidRPr="00E926E5">
          <w:rPr>
            <w:noProof/>
            <w:webHidden/>
            <w:sz w:val="21"/>
          </w:rPr>
          <w:tab/>
        </w:r>
        <w:r w:rsidRPr="00E926E5">
          <w:rPr>
            <w:noProof/>
            <w:webHidden/>
            <w:sz w:val="21"/>
          </w:rPr>
          <w:fldChar w:fldCharType="begin"/>
        </w:r>
        <w:r w:rsidRPr="00E926E5">
          <w:rPr>
            <w:noProof/>
            <w:webHidden/>
            <w:sz w:val="21"/>
          </w:rPr>
          <w:instrText xml:space="preserve"> PAGEREF _Toc243897571 \h </w:instrText>
        </w:r>
        <w:r w:rsidRPr="00E926E5">
          <w:rPr>
            <w:noProof/>
            <w:webHidden/>
            <w:sz w:val="21"/>
          </w:rPr>
        </w:r>
        <w:r w:rsidRPr="00E926E5">
          <w:rPr>
            <w:noProof/>
            <w:webHidden/>
            <w:sz w:val="21"/>
          </w:rPr>
          <w:fldChar w:fldCharType="separate"/>
        </w:r>
        <w:r>
          <w:rPr>
            <w:noProof/>
            <w:webHidden/>
            <w:sz w:val="21"/>
          </w:rPr>
          <w:t>214</w:t>
        </w:r>
        <w:r w:rsidRPr="00E926E5">
          <w:rPr>
            <w:noProof/>
            <w:webHidden/>
            <w:sz w:val="21"/>
          </w:rPr>
          <w:fldChar w:fldCharType="end"/>
        </w:r>
      </w:hyperlink>
    </w:p>
    <w:p w14:paraId="3B8279E5" w14:textId="259263EF"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72" w:history="1">
        <w:r w:rsidRPr="00E926E5">
          <w:rPr>
            <w:rStyle w:val="aff1"/>
            <w:noProof/>
            <w:sz w:val="21"/>
          </w:rPr>
          <w:t>32  Remote 통신</w:t>
        </w:r>
        <w:r w:rsidRPr="00E926E5">
          <w:rPr>
            <w:noProof/>
            <w:webHidden/>
            <w:sz w:val="21"/>
          </w:rPr>
          <w:tab/>
        </w:r>
        <w:r w:rsidRPr="00E926E5">
          <w:rPr>
            <w:noProof/>
            <w:webHidden/>
            <w:sz w:val="21"/>
          </w:rPr>
          <w:fldChar w:fldCharType="begin"/>
        </w:r>
        <w:r w:rsidRPr="00E926E5">
          <w:rPr>
            <w:noProof/>
            <w:webHidden/>
            <w:sz w:val="21"/>
          </w:rPr>
          <w:instrText xml:space="preserve"> PAGEREF _Toc243897572 \h </w:instrText>
        </w:r>
        <w:r w:rsidRPr="00E926E5">
          <w:rPr>
            <w:noProof/>
            <w:webHidden/>
            <w:sz w:val="21"/>
          </w:rPr>
        </w:r>
        <w:r w:rsidRPr="00E926E5">
          <w:rPr>
            <w:noProof/>
            <w:webHidden/>
            <w:sz w:val="21"/>
          </w:rPr>
          <w:fldChar w:fldCharType="separate"/>
        </w:r>
        <w:r>
          <w:rPr>
            <w:noProof/>
            <w:webHidden/>
            <w:sz w:val="21"/>
          </w:rPr>
          <w:t>215</w:t>
        </w:r>
        <w:r w:rsidRPr="00E926E5">
          <w:rPr>
            <w:noProof/>
            <w:webHidden/>
            <w:sz w:val="21"/>
          </w:rPr>
          <w:fldChar w:fldCharType="end"/>
        </w:r>
      </w:hyperlink>
    </w:p>
    <w:p w14:paraId="178B11F2" w14:textId="23AF7899"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73" w:history="1">
        <w:r w:rsidRPr="00E926E5">
          <w:rPr>
            <w:rStyle w:val="aff1"/>
            <w:noProof/>
            <w:sz w:val="21"/>
          </w:rPr>
          <w:t>32.1  원격 프로토콜</w:t>
        </w:r>
        <w:r w:rsidRPr="00E926E5">
          <w:rPr>
            <w:noProof/>
            <w:webHidden/>
            <w:sz w:val="21"/>
          </w:rPr>
          <w:tab/>
        </w:r>
        <w:r w:rsidRPr="00E926E5">
          <w:rPr>
            <w:noProof/>
            <w:webHidden/>
            <w:sz w:val="21"/>
          </w:rPr>
          <w:fldChar w:fldCharType="begin"/>
        </w:r>
        <w:r w:rsidRPr="00E926E5">
          <w:rPr>
            <w:noProof/>
            <w:webHidden/>
            <w:sz w:val="21"/>
          </w:rPr>
          <w:instrText xml:space="preserve"> PAGEREF _Toc243897573 \h </w:instrText>
        </w:r>
        <w:r w:rsidRPr="00E926E5">
          <w:rPr>
            <w:noProof/>
            <w:webHidden/>
            <w:sz w:val="21"/>
          </w:rPr>
        </w:r>
        <w:r w:rsidRPr="00E926E5">
          <w:rPr>
            <w:noProof/>
            <w:webHidden/>
            <w:sz w:val="21"/>
          </w:rPr>
          <w:fldChar w:fldCharType="separate"/>
        </w:r>
        <w:r>
          <w:rPr>
            <w:noProof/>
            <w:webHidden/>
            <w:sz w:val="21"/>
          </w:rPr>
          <w:t>215</w:t>
        </w:r>
        <w:r w:rsidRPr="00E926E5">
          <w:rPr>
            <w:noProof/>
            <w:webHidden/>
            <w:sz w:val="21"/>
          </w:rPr>
          <w:fldChar w:fldCharType="end"/>
        </w:r>
      </w:hyperlink>
    </w:p>
    <w:p w14:paraId="4D3C3CE4" w14:textId="5BAAEA72"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74" w:history="1">
        <w:r w:rsidRPr="00E926E5">
          <w:rPr>
            <w:rStyle w:val="aff1"/>
            <w:noProof/>
            <w:sz w:val="21"/>
          </w:rPr>
          <w:t>32.2  RemoteControl: 통신·MCP 패널</w:t>
        </w:r>
        <w:r w:rsidRPr="00E926E5">
          <w:rPr>
            <w:noProof/>
            <w:webHidden/>
            <w:sz w:val="21"/>
          </w:rPr>
          <w:tab/>
        </w:r>
        <w:r w:rsidRPr="00E926E5">
          <w:rPr>
            <w:noProof/>
            <w:webHidden/>
            <w:sz w:val="21"/>
          </w:rPr>
          <w:fldChar w:fldCharType="begin"/>
        </w:r>
        <w:r w:rsidRPr="00E926E5">
          <w:rPr>
            <w:noProof/>
            <w:webHidden/>
            <w:sz w:val="21"/>
          </w:rPr>
          <w:instrText xml:space="preserve"> PAGEREF _Toc243897574 \h </w:instrText>
        </w:r>
        <w:r w:rsidRPr="00E926E5">
          <w:rPr>
            <w:noProof/>
            <w:webHidden/>
            <w:sz w:val="21"/>
          </w:rPr>
        </w:r>
        <w:r w:rsidRPr="00E926E5">
          <w:rPr>
            <w:noProof/>
            <w:webHidden/>
            <w:sz w:val="21"/>
          </w:rPr>
          <w:fldChar w:fldCharType="separate"/>
        </w:r>
        <w:r>
          <w:rPr>
            <w:noProof/>
            <w:webHidden/>
            <w:sz w:val="21"/>
          </w:rPr>
          <w:t>216</w:t>
        </w:r>
        <w:r w:rsidRPr="00E926E5">
          <w:rPr>
            <w:noProof/>
            <w:webHidden/>
            <w:sz w:val="21"/>
          </w:rPr>
          <w:fldChar w:fldCharType="end"/>
        </w:r>
      </w:hyperlink>
    </w:p>
    <w:p w14:paraId="1AF8D7B7" w14:textId="24641C4A"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75" w:history="1">
        <w:r w:rsidRPr="00E926E5">
          <w:rPr>
            <w:rStyle w:val="aff1"/>
            <w:noProof/>
            <w:sz w:val="21"/>
          </w:rPr>
          <w:t>32.3  통신 방식 선택과 시작 완료 확인</w:t>
        </w:r>
        <w:r w:rsidRPr="00E926E5">
          <w:rPr>
            <w:noProof/>
            <w:webHidden/>
            <w:sz w:val="21"/>
          </w:rPr>
          <w:tab/>
        </w:r>
        <w:r w:rsidRPr="00E926E5">
          <w:rPr>
            <w:noProof/>
            <w:webHidden/>
            <w:sz w:val="21"/>
          </w:rPr>
          <w:fldChar w:fldCharType="begin"/>
        </w:r>
        <w:r w:rsidRPr="00E926E5">
          <w:rPr>
            <w:noProof/>
            <w:webHidden/>
            <w:sz w:val="21"/>
          </w:rPr>
          <w:instrText xml:space="preserve"> PAGEREF _Toc243897575 \h </w:instrText>
        </w:r>
        <w:r w:rsidRPr="00E926E5">
          <w:rPr>
            <w:noProof/>
            <w:webHidden/>
            <w:sz w:val="21"/>
          </w:rPr>
        </w:r>
        <w:r w:rsidRPr="00E926E5">
          <w:rPr>
            <w:noProof/>
            <w:webHidden/>
            <w:sz w:val="21"/>
          </w:rPr>
          <w:fldChar w:fldCharType="separate"/>
        </w:r>
        <w:r>
          <w:rPr>
            <w:noProof/>
            <w:webHidden/>
            <w:sz w:val="21"/>
          </w:rPr>
          <w:t>217</w:t>
        </w:r>
        <w:r w:rsidRPr="00E926E5">
          <w:rPr>
            <w:noProof/>
            <w:webHidden/>
            <w:sz w:val="21"/>
          </w:rPr>
          <w:fldChar w:fldCharType="end"/>
        </w:r>
      </w:hyperlink>
    </w:p>
    <w:p w14:paraId="577835A3" w14:textId="59EFB9DE"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76" w:history="1">
        <w:r w:rsidRPr="00E926E5">
          <w:rPr>
            <w:rStyle w:val="aff1"/>
            <w:noProof/>
            <w:sz w:val="21"/>
          </w:rPr>
          <w:t>32.4  명령 구분·제어 모드·완료 확인</w:t>
        </w:r>
        <w:r w:rsidRPr="00E926E5">
          <w:rPr>
            <w:noProof/>
            <w:webHidden/>
            <w:sz w:val="21"/>
          </w:rPr>
          <w:tab/>
        </w:r>
        <w:r w:rsidRPr="00E926E5">
          <w:rPr>
            <w:noProof/>
            <w:webHidden/>
            <w:sz w:val="21"/>
          </w:rPr>
          <w:fldChar w:fldCharType="begin"/>
        </w:r>
        <w:r w:rsidRPr="00E926E5">
          <w:rPr>
            <w:noProof/>
            <w:webHidden/>
            <w:sz w:val="21"/>
          </w:rPr>
          <w:instrText xml:space="preserve"> PAGEREF _Toc243897576 \h </w:instrText>
        </w:r>
        <w:r w:rsidRPr="00E926E5">
          <w:rPr>
            <w:noProof/>
            <w:webHidden/>
            <w:sz w:val="21"/>
          </w:rPr>
        </w:r>
        <w:r w:rsidRPr="00E926E5">
          <w:rPr>
            <w:noProof/>
            <w:webHidden/>
            <w:sz w:val="21"/>
          </w:rPr>
          <w:fldChar w:fldCharType="separate"/>
        </w:r>
        <w:r>
          <w:rPr>
            <w:noProof/>
            <w:webHidden/>
            <w:sz w:val="21"/>
          </w:rPr>
          <w:t>218</w:t>
        </w:r>
        <w:r w:rsidRPr="00E926E5">
          <w:rPr>
            <w:noProof/>
            <w:webHidden/>
            <w:sz w:val="21"/>
          </w:rPr>
          <w:fldChar w:fldCharType="end"/>
        </w:r>
      </w:hyperlink>
    </w:p>
    <w:p w14:paraId="39AE83DC" w14:textId="76C50A2D"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77" w:history="1">
        <w:r w:rsidRPr="00E926E5">
          <w:rPr>
            <w:rStyle w:val="aff1"/>
            <w:noProof/>
            <w:sz w:val="21"/>
          </w:rPr>
          <w:t>33  내장 MCP 서버</w:t>
        </w:r>
        <w:r w:rsidRPr="00E926E5">
          <w:rPr>
            <w:noProof/>
            <w:webHidden/>
            <w:sz w:val="21"/>
          </w:rPr>
          <w:tab/>
        </w:r>
        <w:r w:rsidRPr="00E926E5">
          <w:rPr>
            <w:noProof/>
            <w:webHidden/>
            <w:sz w:val="21"/>
          </w:rPr>
          <w:fldChar w:fldCharType="begin"/>
        </w:r>
        <w:r w:rsidRPr="00E926E5">
          <w:rPr>
            <w:noProof/>
            <w:webHidden/>
            <w:sz w:val="21"/>
          </w:rPr>
          <w:instrText xml:space="preserve"> PAGEREF _Toc243897577 \h </w:instrText>
        </w:r>
        <w:r w:rsidRPr="00E926E5">
          <w:rPr>
            <w:noProof/>
            <w:webHidden/>
            <w:sz w:val="21"/>
          </w:rPr>
        </w:r>
        <w:r w:rsidRPr="00E926E5">
          <w:rPr>
            <w:noProof/>
            <w:webHidden/>
            <w:sz w:val="21"/>
          </w:rPr>
          <w:fldChar w:fldCharType="separate"/>
        </w:r>
        <w:r>
          <w:rPr>
            <w:noProof/>
            <w:webHidden/>
            <w:sz w:val="21"/>
          </w:rPr>
          <w:t>219</w:t>
        </w:r>
        <w:r w:rsidRPr="00E926E5">
          <w:rPr>
            <w:noProof/>
            <w:webHidden/>
            <w:sz w:val="21"/>
          </w:rPr>
          <w:fldChar w:fldCharType="end"/>
        </w:r>
      </w:hyperlink>
    </w:p>
    <w:p w14:paraId="770559FF" w14:textId="0FA706D1"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78" w:history="1">
        <w:r w:rsidRPr="00E926E5">
          <w:rPr>
            <w:rStyle w:val="aff1"/>
            <w:noProof/>
            <w:sz w:val="21"/>
          </w:rPr>
          <w:t>33.1  편집기 스레드에서 MCP 연결</w:t>
        </w:r>
        <w:r w:rsidRPr="00E926E5">
          <w:rPr>
            <w:noProof/>
            <w:webHidden/>
            <w:sz w:val="21"/>
          </w:rPr>
          <w:tab/>
        </w:r>
        <w:r w:rsidRPr="00E926E5">
          <w:rPr>
            <w:noProof/>
            <w:webHidden/>
            <w:sz w:val="21"/>
          </w:rPr>
          <w:fldChar w:fldCharType="begin"/>
        </w:r>
        <w:r w:rsidRPr="00E926E5">
          <w:rPr>
            <w:noProof/>
            <w:webHidden/>
            <w:sz w:val="21"/>
          </w:rPr>
          <w:instrText xml:space="preserve"> PAGEREF _Toc243897578 \h </w:instrText>
        </w:r>
        <w:r w:rsidRPr="00E926E5">
          <w:rPr>
            <w:noProof/>
            <w:webHidden/>
            <w:sz w:val="21"/>
          </w:rPr>
        </w:r>
        <w:r w:rsidRPr="00E926E5">
          <w:rPr>
            <w:noProof/>
            <w:webHidden/>
            <w:sz w:val="21"/>
          </w:rPr>
          <w:fldChar w:fldCharType="separate"/>
        </w:r>
        <w:r>
          <w:rPr>
            <w:noProof/>
            <w:webHidden/>
            <w:sz w:val="21"/>
          </w:rPr>
          <w:t>219</w:t>
        </w:r>
        <w:r w:rsidRPr="00E926E5">
          <w:rPr>
            <w:noProof/>
            <w:webHidden/>
            <w:sz w:val="21"/>
          </w:rPr>
          <w:fldChar w:fldCharType="end"/>
        </w:r>
      </w:hyperlink>
    </w:p>
    <w:p w14:paraId="235A8BFE" w14:textId="16D431AD"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79" w:history="1">
        <w:r w:rsidRPr="00E926E5">
          <w:rPr>
            <w:rStyle w:val="aff1"/>
            <w:noProof/>
            <w:sz w:val="21"/>
          </w:rPr>
          <w:t>33.2  프로토콜 연결과 허용 범위</w:t>
        </w:r>
        <w:r w:rsidRPr="00E926E5">
          <w:rPr>
            <w:noProof/>
            <w:webHidden/>
            <w:sz w:val="21"/>
          </w:rPr>
          <w:tab/>
        </w:r>
        <w:r w:rsidRPr="00E926E5">
          <w:rPr>
            <w:noProof/>
            <w:webHidden/>
            <w:sz w:val="21"/>
          </w:rPr>
          <w:fldChar w:fldCharType="begin"/>
        </w:r>
        <w:r w:rsidRPr="00E926E5">
          <w:rPr>
            <w:noProof/>
            <w:webHidden/>
            <w:sz w:val="21"/>
          </w:rPr>
          <w:instrText xml:space="preserve"> PAGEREF _Toc243897579 \h </w:instrText>
        </w:r>
        <w:r w:rsidRPr="00E926E5">
          <w:rPr>
            <w:noProof/>
            <w:webHidden/>
            <w:sz w:val="21"/>
          </w:rPr>
        </w:r>
        <w:r w:rsidRPr="00E926E5">
          <w:rPr>
            <w:noProof/>
            <w:webHidden/>
            <w:sz w:val="21"/>
          </w:rPr>
          <w:fldChar w:fldCharType="separate"/>
        </w:r>
        <w:r>
          <w:rPr>
            <w:noProof/>
            <w:webHidden/>
            <w:sz w:val="21"/>
          </w:rPr>
          <w:t>219</w:t>
        </w:r>
        <w:r w:rsidRPr="00E926E5">
          <w:rPr>
            <w:noProof/>
            <w:webHidden/>
            <w:sz w:val="21"/>
          </w:rPr>
          <w:fldChar w:fldCharType="end"/>
        </w:r>
      </w:hyperlink>
    </w:p>
    <w:p w14:paraId="63B94897" w14:textId="58321CA6"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80" w:history="1">
        <w:r w:rsidRPr="00E926E5">
          <w:rPr>
            <w:rStyle w:val="aff1"/>
            <w:noProof/>
            <w:sz w:val="21"/>
          </w:rPr>
          <w:t>33.3  HTTP로 ChatGPT와 Claude 연결</w:t>
        </w:r>
        <w:r w:rsidRPr="00E926E5">
          <w:rPr>
            <w:noProof/>
            <w:webHidden/>
            <w:sz w:val="21"/>
          </w:rPr>
          <w:tab/>
        </w:r>
        <w:r w:rsidRPr="00E926E5">
          <w:rPr>
            <w:noProof/>
            <w:webHidden/>
            <w:sz w:val="21"/>
          </w:rPr>
          <w:fldChar w:fldCharType="begin"/>
        </w:r>
        <w:r w:rsidRPr="00E926E5">
          <w:rPr>
            <w:noProof/>
            <w:webHidden/>
            <w:sz w:val="21"/>
          </w:rPr>
          <w:instrText xml:space="preserve"> PAGEREF _Toc243897580 \h </w:instrText>
        </w:r>
        <w:r w:rsidRPr="00E926E5">
          <w:rPr>
            <w:noProof/>
            <w:webHidden/>
            <w:sz w:val="21"/>
          </w:rPr>
        </w:r>
        <w:r w:rsidRPr="00E926E5">
          <w:rPr>
            <w:noProof/>
            <w:webHidden/>
            <w:sz w:val="21"/>
          </w:rPr>
          <w:fldChar w:fldCharType="separate"/>
        </w:r>
        <w:r>
          <w:rPr>
            <w:noProof/>
            <w:webHidden/>
            <w:sz w:val="21"/>
          </w:rPr>
          <w:t>220</w:t>
        </w:r>
        <w:r w:rsidRPr="00E926E5">
          <w:rPr>
            <w:noProof/>
            <w:webHidden/>
            <w:sz w:val="21"/>
          </w:rPr>
          <w:fldChar w:fldCharType="end"/>
        </w:r>
      </w:hyperlink>
    </w:p>
    <w:p w14:paraId="5622C755" w14:textId="3407E3DF"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81" w:history="1">
        <w:r w:rsidRPr="00E926E5">
          <w:rPr>
            <w:rStyle w:val="aff1"/>
            <w:noProof/>
            <w:sz w:val="21"/>
          </w:rPr>
          <w:t>33.4  프롬프트 예제</w:t>
        </w:r>
        <w:r w:rsidRPr="00E926E5">
          <w:rPr>
            <w:noProof/>
            <w:webHidden/>
            <w:sz w:val="21"/>
          </w:rPr>
          <w:tab/>
        </w:r>
        <w:r w:rsidRPr="00E926E5">
          <w:rPr>
            <w:noProof/>
            <w:webHidden/>
            <w:sz w:val="21"/>
          </w:rPr>
          <w:fldChar w:fldCharType="begin"/>
        </w:r>
        <w:r w:rsidRPr="00E926E5">
          <w:rPr>
            <w:noProof/>
            <w:webHidden/>
            <w:sz w:val="21"/>
          </w:rPr>
          <w:instrText xml:space="preserve"> PAGEREF _Toc243897581 \h </w:instrText>
        </w:r>
        <w:r w:rsidRPr="00E926E5">
          <w:rPr>
            <w:noProof/>
            <w:webHidden/>
            <w:sz w:val="21"/>
          </w:rPr>
        </w:r>
        <w:r w:rsidRPr="00E926E5">
          <w:rPr>
            <w:noProof/>
            <w:webHidden/>
            <w:sz w:val="21"/>
          </w:rPr>
          <w:fldChar w:fldCharType="separate"/>
        </w:r>
        <w:r>
          <w:rPr>
            <w:noProof/>
            <w:webHidden/>
            <w:sz w:val="21"/>
          </w:rPr>
          <w:t>220</w:t>
        </w:r>
        <w:r w:rsidRPr="00E926E5">
          <w:rPr>
            <w:noProof/>
            <w:webHidden/>
            <w:sz w:val="21"/>
          </w:rPr>
          <w:fldChar w:fldCharType="end"/>
        </w:r>
      </w:hyperlink>
    </w:p>
    <w:p w14:paraId="0F45F919" w14:textId="62B42DAD"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82" w:history="1">
        <w:r w:rsidRPr="00E926E5">
          <w:rPr>
            <w:rStyle w:val="aff1"/>
            <w:noProof/>
            <w:sz w:val="21"/>
          </w:rPr>
          <w:t>33.5  PDF 매뉴얼에 질문하기</w:t>
        </w:r>
        <w:r w:rsidRPr="00E926E5">
          <w:rPr>
            <w:noProof/>
            <w:webHidden/>
            <w:sz w:val="21"/>
          </w:rPr>
          <w:tab/>
        </w:r>
        <w:r w:rsidRPr="00E926E5">
          <w:rPr>
            <w:noProof/>
            <w:webHidden/>
            <w:sz w:val="21"/>
          </w:rPr>
          <w:fldChar w:fldCharType="begin"/>
        </w:r>
        <w:r w:rsidRPr="00E926E5">
          <w:rPr>
            <w:noProof/>
            <w:webHidden/>
            <w:sz w:val="21"/>
          </w:rPr>
          <w:instrText xml:space="preserve"> PAGEREF _Toc243897582 \h </w:instrText>
        </w:r>
        <w:r w:rsidRPr="00E926E5">
          <w:rPr>
            <w:noProof/>
            <w:webHidden/>
            <w:sz w:val="21"/>
          </w:rPr>
        </w:r>
        <w:r w:rsidRPr="00E926E5">
          <w:rPr>
            <w:noProof/>
            <w:webHidden/>
            <w:sz w:val="21"/>
          </w:rPr>
          <w:fldChar w:fldCharType="separate"/>
        </w:r>
        <w:r>
          <w:rPr>
            <w:noProof/>
            <w:webHidden/>
            <w:sz w:val="21"/>
          </w:rPr>
          <w:t>221</w:t>
        </w:r>
        <w:r w:rsidRPr="00E926E5">
          <w:rPr>
            <w:noProof/>
            <w:webHidden/>
            <w:sz w:val="21"/>
          </w:rPr>
          <w:fldChar w:fldCharType="end"/>
        </w:r>
      </w:hyperlink>
    </w:p>
    <w:p w14:paraId="0A71F92B" w14:textId="5425D405"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83" w:history="1">
        <w:r w:rsidRPr="00E926E5">
          <w:rPr>
            <w:rStyle w:val="aff1"/>
            <w:noProof/>
            <w:sz w:val="21"/>
          </w:rPr>
          <w:t>34  공개 데모 소스 찾아보기</w:t>
        </w:r>
        <w:r w:rsidRPr="00E926E5">
          <w:rPr>
            <w:noProof/>
            <w:webHidden/>
            <w:sz w:val="21"/>
          </w:rPr>
          <w:tab/>
        </w:r>
        <w:r w:rsidRPr="00E926E5">
          <w:rPr>
            <w:noProof/>
            <w:webHidden/>
            <w:sz w:val="21"/>
          </w:rPr>
          <w:fldChar w:fldCharType="begin"/>
        </w:r>
        <w:r w:rsidRPr="00E926E5">
          <w:rPr>
            <w:noProof/>
            <w:webHidden/>
            <w:sz w:val="21"/>
          </w:rPr>
          <w:instrText xml:space="preserve"> PAGEREF _Toc243897583 \h </w:instrText>
        </w:r>
        <w:r w:rsidRPr="00E926E5">
          <w:rPr>
            <w:noProof/>
            <w:webHidden/>
            <w:sz w:val="21"/>
          </w:rPr>
        </w:r>
        <w:r w:rsidRPr="00E926E5">
          <w:rPr>
            <w:noProof/>
            <w:webHidden/>
            <w:sz w:val="21"/>
          </w:rPr>
          <w:fldChar w:fldCharType="separate"/>
        </w:r>
        <w:r>
          <w:rPr>
            <w:noProof/>
            <w:webHidden/>
            <w:sz w:val="21"/>
          </w:rPr>
          <w:t>222</w:t>
        </w:r>
        <w:r w:rsidRPr="00E926E5">
          <w:rPr>
            <w:noProof/>
            <w:webHidden/>
            <w:sz w:val="21"/>
          </w:rPr>
          <w:fldChar w:fldCharType="end"/>
        </w:r>
      </w:hyperlink>
    </w:p>
    <w:p w14:paraId="5170AC3B" w14:textId="1E8B4D23"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84" w:history="1">
        <w:r w:rsidRPr="00E926E5">
          <w:rPr>
            <w:rStyle w:val="aff1"/>
            <w:noProof/>
            <w:sz w:val="21"/>
          </w:rPr>
          <w:t>34.1  시작과 편집기 통합</w:t>
        </w:r>
        <w:r w:rsidRPr="00E926E5">
          <w:rPr>
            <w:noProof/>
            <w:webHidden/>
            <w:sz w:val="21"/>
          </w:rPr>
          <w:tab/>
        </w:r>
        <w:r w:rsidRPr="00E926E5">
          <w:rPr>
            <w:noProof/>
            <w:webHidden/>
            <w:sz w:val="21"/>
          </w:rPr>
          <w:fldChar w:fldCharType="begin"/>
        </w:r>
        <w:r w:rsidRPr="00E926E5">
          <w:rPr>
            <w:noProof/>
            <w:webHidden/>
            <w:sz w:val="21"/>
          </w:rPr>
          <w:instrText xml:space="preserve"> PAGEREF _Toc243897584 \h </w:instrText>
        </w:r>
        <w:r w:rsidRPr="00E926E5">
          <w:rPr>
            <w:noProof/>
            <w:webHidden/>
            <w:sz w:val="21"/>
          </w:rPr>
        </w:r>
        <w:r w:rsidRPr="00E926E5">
          <w:rPr>
            <w:noProof/>
            <w:webHidden/>
            <w:sz w:val="21"/>
          </w:rPr>
          <w:fldChar w:fldCharType="separate"/>
        </w:r>
        <w:r>
          <w:rPr>
            <w:noProof/>
            <w:webHidden/>
            <w:sz w:val="21"/>
          </w:rPr>
          <w:t>222</w:t>
        </w:r>
        <w:r w:rsidRPr="00E926E5">
          <w:rPr>
            <w:noProof/>
            <w:webHidden/>
            <w:sz w:val="21"/>
          </w:rPr>
          <w:fldChar w:fldCharType="end"/>
        </w:r>
      </w:hyperlink>
    </w:p>
    <w:p w14:paraId="6A8C2374" w14:textId="639D675D"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85" w:history="1">
        <w:r w:rsidRPr="00E926E5">
          <w:rPr>
            <w:rStyle w:val="aff1"/>
            <w:noProof/>
            <w:sz w:val="21"/>
          </w:rPr>
          <w:t>34.2  개체 생성과 처리</w:t>
        </w:r>
        <w:r w:rsidRPr="00E926E5">
          <w:rPr>
            <w:noProof/>
            <w:webHidden/>
            <w:sz w:val="21"/>
          </w:rPr>
          <w:tab/>
        </w:r>
        <w:r w:rsidRPr="00E926E5">
          <w:rPr>
            <w:noProof/>
            <w:webHidden/>
            <w:sz w:val="21"/>
          </w:rPr>
          <w:fldChar w:fldCharType="begin"/>
        </w:r>
        <w:r w:rsidRPr="00E926E5">
          <w:rPr>
            <w:noProof/>
            <w:webHidden/>
            <w:sz w:val="21"/>
          </w:rPr>
          <w:instrText xml:space="preserve"> PAGEREF _Toc243897585 \h </w:instrText>
        </w:r>
        <w:r w:rsidRPr="00E926E5">
          <w:rPr>
            <w:noProof/>
            <w:webHidden/>
            <w:sz w:val="21"/>
          </w:rPr>
        </w:r>
        <w:r w:rsidRPr="00E926E5">
          <w:rPr>
            <w:noProof/>
            <w:webHidden/>
            <w:sz w:val="21"/>
          </w:rPr>
          <w:fldChar w:fldCharType="separate"/>
        </w:r>
        <w:r>
          <w:rPr>
            <w:noProof/>
            <w:webHidden/>
            <w:sz w:val="21"/>
          </w:rPr>
          <w:t>222</w:t>
        </w:r>
        <w:r w:rsidRPr="00E926E5">
          <w:rPr>
            <w:noProof/>
            <w:webHidden/>
            <w:sz w:val="21"/>
          </w:rPr>
          <w:fldChar w:fldCharType="end"/>
        </w:r>
      </w:hyperlink>
    </w:p>
    <w:p w14:paraId="1D39190C" w14:textId="35254F7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86" w:history="1">
        <w:r w:rsidRPr="00E926E5">
          <w:rPr>
            <w:rStyle w:val="aff1"/>
            <w:noProof/>
            <w:sz w:val="21"/>
          </w:rPr>
          <w:t>34.3  장치와 공정 제어</w:t>
        </w:r>
        <w:r w:rsidRPr="00E926E5">
          <w:rPr>
            <w:noProof/>
            <w:webHidden/>
            <w:sz w:val="21"/>
          </w:rPr>
          <w:tab/>
        </w:r>
        <w:r w:rsidRPr="00E926E5">
          <w:rPr>
            <w:noProof/>
            <w:webHidden/>
            <w:sz w:val="21"/>
          </w:rPr>
          <w:fldChar w:fldCharType="begin"/>
        </w:r>
        <w:r w:rsidRPr="00E926E5">
          <w:rPr>
            <w:noProof/>
            <w:webHidden/>
            <w:sz w:val="21"/>
          </w:rPr>
          <w:instrText xml:space="preserve"> PAGEREF _Toc243897586 \h </w:instrText>
        </w:r>
        <w:r w:rsidRPr="00E926E5">
          <w:rPr>
            <w:noProof/>
            <w:webHidden/>
            <w:sz w:val="21"/>
          </w:rPr>
        </w:r>
        <w:r w:rsidRPr="00E926E5">
          <w:rPr>
            <w:noProof/>
            <w:webHidden/>
            <w:sz w:val="21"/>
          </w:rPr>
          <w:fldChar w:fldCharType="separate"/>
        </w:r>
        <w:r>
          <w:rPr>
            <w:noProof/>
            <w:webHidden/>
            <w:sz w:val="21"/>
          </w:rPr>
          <w:t>223</w:t>
        </w:r>
        <w:r w:rsidRPr="00E926E5">
          <w:rPr>
            <w:noProof/>
            <w:webHidden/>
            <w:sz w:val="21"/>
          </w:rPr>
          <w:fldChar w:fldCharType="end"/>
        </w:r>
      </w:hyperlink>
    </w:p>
    <w:p w14:paraId="32829729" w14:textId="3A90956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87" w:history="1">
        <w:r w:rsidRPr="00E926E5">
          <w:rPr>
            <w:rStyle w:val="aff1"/>
            <w:noProof/>
            <w:sz w:val="21"/>
          </w:rPr>
          <w:t>34.4  외부 데이터와 호스트 확장</w:t>
        </w:r>
        <w:r w:rsidRPr="00E926E5">
          <w:rPr>
            <w:noProof/>
            <w:webHidden/>
            <w:sz w:val="21"/>
          </w:rPr>
          <w:tab/>
        </w:r>
        <w:r w:rsidRPr="00E926E5">
          <w:rPr>
            <w:noProof/>
            <w:webHidden/>
            <w:sz w:val="21"/>
          </w:rPr>
          <w:fldChar w:fldCharType="begin"/>
        </w:r>
        <w:r w:rsidRPr="00E926E5">
          <w:rPr>
            <w:noProof/>
            <w:webHidden/>
            <w:sz w:val="21"/>
          </w:rPr>
          <w:instrText xml:space="preserve"> PAGEREF _Toc243897587 \h </w:instrText>
        </w:r>
        <w:r w:rsidRPr="00E926E5">
          <w:rPr>
            <w:noProof/>
            <w:webHidden/>
            <w:sz w:val="21"/>
          </w:rPr>
        </w:r>
        <w:r w:rsidRPr="00E926E5">
          <w:rPr>
            <w:noProof/>
            <w:webHidden/>
            <w:sz w:val="21"/>
          </w:rPr>
          <w:fldChar w:fldCharType="separate"/>
        </w:r>
        <w:r>
          <w:rPr>
            <w:noProof/>
            <w:webHidden/>
            <w:sz w:val="21"/>
          </w:rPr>
          <w:t>225</w:t>
        </w:r>
        <w:r w:rsidRPr="00E926E5">
          <w:rPr>
            <w:noProof/>
            <w:webHidden/>
            <w:sz w:val="21"/>
          </w:rPr>
          <w:fldChar w:fldCharType="end"/>
        </w:r>
      </w:hyperlink>
    </w:p>
    <w:p w14:paraId="56EDC367" w14:textId="20EC437C"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88" w:history="1">
        <w:r w:rsidRPr="00E926E5">
          <w:rPr>
            <w:rStyle w:val="aff1"/>
            <w:noProof/>
            <w:sz w:val="21"/>
          </w:rPr>
          <w:t>34.5  공유 파일과 관련 문서</w:t>
        </w:r>
        <w:r w:rsidRPr="00E926E5">
          <w:rPr>
            <w:noProof/>
            <w:webHidden/>
            <w:sz w:val="21"/>
          </w:rPr>
          <w:tab/>
        </w:r>
        <w:r w:rsidRPr="00E926E5">
          <w:rPr>
            <w:noProof/>
            <w:webHidden/>
            <w:sz w:val="21"/>
          </w:rPr>
          <w:fldChar w:fldCharType="begin"/>
        </w:r>
        <w:r w:rsidRPr="00E926E5">
          <w:rPr>
            <w:noProof/>
            <w:webHidden/>
            <w:sz w:val="21"/>
          </w:rPr>
          <w:instrText xml:space="preserve"> PAGEREF _Toc243897588 \h </w:instrText>
        </w:r>
        <w:r w:rsidRPr="00E926E5">
          <w:rPr>
            <w:noProof/>
            <w:webHidden/>
            <w:sz w:val="21"/>
          </w:rPr>
        </w:r>
        <w:r w:rsidRPr="00E926E5">
          <w:rPr>
            <w:noProof/>
            <w:webHidden/>
            <w:sz w:val="21"/>
          </w:rPr>
          <w:fldChar w:fldCharType="separate"/>
        </w:r>
        <w:r>
          <w:rPr>
            <w:noProof/>
            <w:webHidden/>
            <w:sz w:val="21"/>
          </w:rPr>
          <w:t>227</w:t>
        </w:r>
        <w:r w:rsidRPr="00E926E5">
          <w:rPr>
            <w:noProof/>
            <w:webHidden/>
            <w:sz w:val="21"/>
          </w:rPr>
          <w:fldChar w:fldCharType="end"/>
        </w:r>
      </w:hyperlink>
    </w:p>
    <w:p w14:paraId="7A6E3981" w14:textId="5F285DB6"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89" w:history="1">
        <w:r w:rsidRPr="00E926E5">
          <w:rPr>
            <w:rStyle w:val="aff1"/>
            <w:noProof/>
            <w:sz w:val="21"/>
          </w:rPr>
          <w:t>35  EntityFactory 생성 개체 안내</w:t>
        </w:r>
        <w:r w:rsidRPr="00E926E5">
          <w:rPr>
            <w:noProof/>
            <w:webHidden/>
            <w:sz w:val="21"/>
          </w:rPr>
          <w:tab/>
        </w:r>
        <w:r w:rsidRPr="00E926E5">
          <w:rPr>
            <w:noProof/>
            <w:webHidden/>
            <w:sz w:val="21"/>
          </w:rPr>
          <w:fldChar w:fldCharType="begin"/>
        </w:r>
        <w:r w:rsidRPr="00E926E5">
          <w:rPr>
            <w:noProof/>
            <w:webHidden/>
            <w:sz w:val="21"/>
          </w:rPr>
          <w:instrText xml:space="preserve"> PAGEREF _Toc243897589 \h </w:instrText>
        </w:r>
        <w:r w:rsidRPr="00E926E5">
          <w:rPr>
            <w:noProof/>
            <w:webHidden/>
            <w:sz w:val="21"/>
          </w:rPr>
        </w:r>
        <w:r w:rsidRPr="00E926E5">
          <w:rPr>
            <w:noProof/>
            <w:webHidden/>
            <w:sz w:val="21"/>
          </w:rPr>
          <w:fldChar w:fldCharType="separate"/>
        </w:r>
        <w:r>
          <w:rPr>
            <w:noProof/>
            <w:webHidden/>
            <w:sz w:val="21"/>
          </w:rPr>
          <w:t>228</w:t>
        </w:r>
        <w:r w:rsidRPr="00E926E5">
          <w:rPr>
            <w:noProof/>
            <w:webHidden/>
            <w:sz w:val="21"/>
          </w:rPr>
          <w:fldChar w:fldCharType="end"/>
        </w:r>
      </w:hyperlink>
    </w:p>
    <w:p w14:paraId="71A10A10" w14:textId="55903B7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90" w:history="1">
        <w:r w:rsidRPr="00E926E5">
          <w:rPr>
            <w:rStyle w:val="aff1"/>
            <w:noProof/>
            <w:sz w:val="21"/>
          </w:rPr>
          <w:t>35.1  점·선분·평면 기본 형상</w:t>
        </w:r>
        <w:r w:rsidRPr="00E926E5">
          <w:rPr>
            <w:noProof/>
            <w:webHidden/>
            <w:sz w:val="21"/>
          </w:rPr>
          <w:tab/>
        </w:r>
        <w:r w:rsidRPr="00E926E5">
          <w:rPr>
            <w:noProof/>
            <w:webHidden/>
            <w:sz w:val="21"/>
          </w:rPr>
          <w:fldChar w:fldCharType="begin"/>
        </w:r>
        <w:r w:rsidRPr="00E926E5">
          <w:rPr>
            <w:noProof/>
            <w:webHidden/>
            <w:sz w:val="21"/>
          </w:rPr>
          <w:instrText xml:space="preserve"> PAGEREF _Toc243897590 \h </w:instrText>
        </w:r>
        <w:r w:rsidRPr="00E926E5">
          <w:rPr>
            <w:noProof/>
            <w:webHidden/>
            <w:sz w:val="21"/>
          </w:rPr>
        </w:r>
        <w:r w:rsidRPr="00E926E5">
          <w:rPr>
            <w:noProof/>
            <w:webHidden/>
            <w:sz w:val="21"/>
          </w:rPr>
          <w:fldChar w:fldCharType="separate"/>
        </w:r>
        <w:r>
          <w:rPr>
            <w:noProof/>
            <w:webHidden/>
            <w:sz w:val="21"/>
          </w:rPr>
          <w:t>228</w:t>
        </w:r>
        <w:r w:rsidRPr="00E926E5">
          <w:rPr>
            <w:noProof/>
            <w:webHidden/>
            <w:sz w:val="21"/>
          </w:rPr>
          <w:fldChar w:fldCharType="end"/>
        </w:r>
      </w:hyperlink>
    </w:p>
    <w:p w14:paraId="4A0BFFEC" w14:textId="341E91A4"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91" w:history="1">
        <w:r w:rsidRPr="00E926E5">
          <w:rPr>
            <w:rStyle w:val="aff1"/>
            <w:noProof/>
            <w:sz w:val="21"/>
          </w:rPr>
          <w:t>35.2  Polyline·Contour·매개변수 곡선</w:t>
        </w:r>
        <w:r w:rsidRPr="00E926E5">
          <w:rPr>
            <w:noProof/>
            <w:webHidden/>
            <w:sz w:val="21"/>
          </w:rPr>
          <w:tab/>
        </w:r>
        <w:r w:rsidRPr="00E926E5">
          <w:rPr>
            <w:noProof/>
            <w:webHidden/>
            <w:sz w:val="21"/>
          </w:rPr>
          <w:fldChar w:fldCharType="begin"/>
        </w:r>
        <w:r w:rsidRPr="00E926E5">
          <w:rPr>
            <w:noProof/>
            <w:webHidden/>
            <w:sz w:val="21"/>
          </w:rPr>
          <w:instrText xml:space="preserve"> PAGEREF _Toc243897591 \h </w:instrText>
        </w:r>
        <w:r w:rsidRPr="00E926E5">
          <w:rPr>
            <w:noProof/>
            <w:webHidden/>
            <w:sz w:val="21"/>
          </w:rPr>
        </w:r>
        <w:r w:rsidRPr="00E926E5">
          <w:rPr>
            <w:noProof/>
            <w:webHidden/>
            <w:sz w:val="21"/>
          </w:rPr>
          <w:fldChar w:fldCharType="separate"/>
        </w:r>
        <w:r>
          <w:rPr>
            <w:noProof/>
            <w:webHidden/>
            <w:sz w:val="21"/>
          </w:rPr>
          <w:t>228</w:t>
        </w:r>
        <w:r w:rsidRPr="00E926E5">
          <w:rPr>
            <w:noProof/>
            <w:webHidden/>
            <w:sz w:val="21"/>
          </w:rPr>
          <w:fldChar w:fldCharType="end"/>
        </w:r>
      </w:hyperlink>
    </w:p>
    <w:p w14:paraId="4965E12B" w14:textId="2F83687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92" w:history="1">
        <w:r w:rsidRPr="00E926E5">
          <w:rPr>
            <w:rStyle w:val="aff1"/>
            <w:noProof/>
            <w:sz w:val="21"/>
          </w:rPr>
          <w:t>35.3  텍스트·래스터·코드</w:t>
        </w:r>
        <w:r w:rsidRPr="00E926E5">
          <w:rPr>
            <w:noProof/>
            <w:webHidden/>
            <w:sz w:val="21"/>
          </w:rPr>
          <w:tab/>
        </w:r>
        <w:r w:rsidRPr="00E926E5">
          <w:rPr>
            <w:noProof/>
            <w:webHidden/>
            <w:sz w:val="21"/>
          </w:rPr>
          <w:fldChar w:fldCharType="begin"/>
        </w:r>
        <w:r w:rsidRPr="00E926E5">
          <w:rPr>
            <w:noProof/>
            <w:webHidden/>
            <w:sz w:val="21"/>
          </w:rPr>
          <w:instrText xml:space="preserve"> PAGEREF _Toc243897592 \h </w:instrText>
        </w:r>
        <w:r w:rsidRPr="00E926E5">
          <w:rPr>
            <w:noProof/>
            <w:webHidden/>
            <w:sz w:val="21"/>
          </w:rPr>
        </w:r>
        <w:r w:rsidRPr="00E926E5">
          <w:rPr>
            <w:noProof/>
            <w:webHidden/>
            <w:sz w:val="21"/>
          </w:rPr>
          <w:fldChar w:fldCharType="separate"/>
        </w:r>
        <w:r>
          <w:rPr>
            <w:noProof/>
            <w:webHidden/>
            <w:sz w:val="21"/>
          </w:rPr>
          <w:t>229</w:t>
        </w:r>
        <w:r w:rsidRPr="00E926E5">
          <w:rPr>
            <w:noProof/>
            <w:webHidden/>
            <w:sz w:val="21"/>
          </w:rPr>
          <w:fldChar w:fldCharType="end"/>
        </w:r>
      </w:hyperlink>
    </w:p>
    <w:p w14:paraId="647BFFB1" w14:textId="7F7CABE4"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93" w:history="1">
        <w:r w:rsidRPr="00E926E5">
          <w:rPr>
            <w:rStyle w:val="aff1"/>
            <w:noProof/>
            <w:sz w:val="21"/>
          </w:rPr>
          <w:t>35.4  메시·표면·격자점</w:t>
        </w:r>
        <w:r w:rsidRPr="00E926E5">
          <w:rPr>
            <w:noProof/>
            <w:webHidden/>
            <w:sz w:val="21"/>
          </w:rPr>
          <w:tab/>
        </w:r>
        <w:r w:rsidRPr="00E926E5">
          <w:rPr>
            <w:noProof/>
            <w:webHidden/>
            <w:sz w:val="21"/>
          </w:rPr>
          <w:fldChar w:fldCharType="begin"/>
        </w:r>
        <w:r w:rsidRPr="00E926E5">
          <w:rPr>
            <w:noProof/>
            <w:webHidden/>
            <w:sz w:val="21"/>
          </w:rPr>
          <w:instrText xml:space="preserve"> PAGEREF _Toc243897593 \h </w:instrText>
        </w:r>
        <w:r w:rsidRPr="00E926E5">
          <w:rPr>
            <w:noProof/>
            <w:webHidden/>
            <w:sz w:val="21"/>
          </w:rPr>
        </w:r>
        <w:r w:rsidRPr="00E926E5">
          <w:rPr>
            <w:noProof/>
            <w:webHidden/>
            <w:sz w:val="21"/>
          </w:rPr>
          <w:fldChar w:fldCharType="separate"/>
        </w:r>
        <w:r>
          <w:rPr>
            <w:noProof/>
            <w:webHidden/>
            <w:sz w:val="21"/>
          </w:rPr>
          <w:t>230</w:t>
        </w:r>
        <w:r w:rsidRPr="00E926E5">
          <w:rPr>
            <w:noProof/>
            <w:webHidden/>
            <w:sz w:val="21"/>
          </w:rPr>
          <w:fldChar w:fldCharType="end"/>
        </w:r>
      </w:hyperlink>
    </w:p>
    <w:p w14:paraId="040D17AD" w14:textId="309A8A59"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94" w:history="1">
        <w:r w:rsidRPr="00E926E5">
          <w:rPr>
            <w:rStyle w:val="aff1"/>
            <w:noProof/>
            <w:sz w:val="21"/>
          </w:rPr>
          <w:t>35.5  컨테이너·파일 기반 객체</w:t>
        </w:r>
        <w:r w:rsidRPr="00E926E5">
          <w:rPr>
            <w:noProof/>
            <w:webHidden/>
            <w:sz w:val="21"/>
          </w:rPr>
          <w:tab/>
        </w:r>
        <w:r w:rsidRPr="00E926E5">
          <w:rPr>
            <w:noProof/>
            <w:webHidden/>
            <w:sz w:val="21"/>
          </w:rPr>
          <w:fldChar w:fldCharType="begin"/>
        </w:r>
        <w:r w:rsidRPr="00E926E5">
          <w:rPr>
            <w:noProof/>
            <w:webHidden/>
            <w:sz w:val="21"/>
          </w:rPr>
          <w:instrText xml:space="preserve"> PAGEREF _Toc243897594 \h </w:instrText>
        </w:r>
        <w:r w:rsidRPr="00E926E5">
          <w:rPr>
            <w:noProof/>
            <w:webHidden/>
            <w:sz w:val="21"/>
          </w:rPr>
        </w:r>
        <w:r w:rsidRPr="00E926E5">
          <w:rPr>
            <w:noProof/>
            <w:webHidden/>
            <w:sz w:val="21"/>
          </w:rPr>
          <w:fldChar w:fldCharType="separate"/>
        </w:r>
        <w:r>
          <w:rPr>
            <w:noProof/>
            <w:webHidden/>
            <w:sz w:val="21"/>
          </w:rPr>
          <w:t>230</w:t>
        </w:r>
        <w:r w:rsidRPr="00E926E5">
          <w:rPr>
            <w:noProof/>
            <w:webHidden/>
            <w:sz w:val="21"/>
          </w:rPr>
          <w:fldChar w:fldCharType="end"/>
        </w:r>
      </w:hyperlink>
    </w:p>
    <w:p w14:paraId="0551EA52" w14:textId="0CE6BF8F"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95" w:history="1">
        <w:r w:rsidRPr="00E926E5">
          <w:rPr>
            <w:rStyle w:val="aff1"/>
            <w:noProof/>
            <w:sz w:val="21"/>
          </w:rPr>
          <w:t>35.6  순서 제어·동기화 객체</w:t>
        </w:r>
        <w:r w:rsidRPr="00E926E5">
          <w:rPr>
            <w:noProof/>
            <w:webHidden/>
            <w:sz w:val="21"/>
          </w:rPr>
          <w:tab/>
        </w:r>
        <w:r w:rsidRPr="00E926E5">
          <w:rPr>
            <w:noProof/>
            <w:webHidden/>
            <w:sz w:val="21"/>
          </w:rPr>
          <w:fldChar w:fldCharType="begin"/>
        </w:r>
        <w:r w:rsidRPr="00E926E5">
          <w:rPr>
            <w:noProof/>
            <w:webHidden/>
            <w:sz w:val="21"/>
          </w:rPr>
          <w:instrText xml:space="preserve"> PAGEREF _Toc243897595 \h </w:instrText>
        </w:r>
        <w:r w:rsidRPr="00E926E5">
          <w:rPr>
            <w:noProof/>
            <w:webHidden/>
            <w:sz w:val="21"/>
          </w:rPr>
        </w:r>
        <w:r w:rsidRPr="00E926E5">
          <w:rPr>
            <w:noProof/>
            <w:webHidden/>
            <w:sz w:val="21"/>
          </w:rPr>
          <w:fldChar w:fldCharType="separate"/>
        </w:r>
        <w:r>
          <w:rPr>
            <w:noProof/>
            <w:webHidden/>
            <w:sz w:val="21"/>
          </w:rPr>
          <w:t>231</w:t>
        </w:r>
        <w:r w:rsidRPr="00E926E5">
          <w:rPr>
            <w:noProof/>
            <w:webHidden/>
            <w:sz w:val="21"/>
          </w:rPr>
          <w:fldChar w:fldCharType="end"/>
        </w:r>
      </w:hyperlink>
    </w:p>
    <w:p w14:paraId="3296EE2F" w14:textId="03DA63CF"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96" w:history="1">
        <w:r w:rsidRPr="00E926E5">
          <w:rPr>
            <w:rStyle w:val="aff1"/>
            <w:noProof/>
            <w:sz w:val="21"/>
          </w:rPr>
          <w:t>35.7  검증한 간단한 예제</w:t>
        </w:r>
        <w:r w:rsidRPr="00E926E5">
          <w:rPr>
            <w:noProof/>
            <w:webHidden/>
            <w:sz w:val="21"/>
          </w:rPr>
          <w:tab/>
        </w:r>
        <w:r w:rsidRPr="00E926E5">
          <w:rPr>
            <w:noProof/>
            <w:webHidden/>
            <w:sz w:val="21"/>
          </w:rPr>
          <w:fldChar w:fldCharType="begin"/>
        </w:r>
        <w:r w:rsidRPr="00E926E5">
          <w:rPr>
            <w:noProof/>
            <w:webHidden/>
            <w:sz w:val="21"/>
          </w:rPr>
          <w:instrText xml:space="preserve"> PAGEREF _Toc243897596 \h </w:instrText>
        </w:r>
        <w:r w:rsidRPr="00E926E5">
          <w:rPr>
            <w:noProof/>
            <w:webHidden/>
            <w:sz w:val="21"/>
          </w:rPr>
        </w:r>
        <w:r w:rsidRPr="00E926E5">
          <w:rPr>
            <w:noProof/>
            <w:webHidden/>
            <w:sz w:val="21"/>
          </w:rPr>
          <w:fldChar w:fldCharType="separate"/>
        </w:r>
        <w:r>
          <w:rPr>
            <w:noProof/>
            <w:webHidden/>
            <w:sz w:val="21"/>
          </w:rPr>
          <w:t>232</w:t>
        </w:r>
        <w:r w:rsidRPr="00E926E5">
          <w:rPr>
            <w:noProof/>
            <w:webHidden/>
            <w:sz w:val="21"/>
          </w:rPr>
          <w:fldChar w:fldCharType="end"/>
        </w:r>
      </w:hyperlink>
    </w:p>
    <w:p w14:paraId="633C42DC" w14:textId="165A4C59"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597" w:history="1">
        <w:r w:rsidRPr="00E926E5">
          <w:rPr>
            <w:rStyle w:val="aff1"/>
            <w:noProof/>
            <w:sz w:val="21"/>
          </w:rPr>
          <w:t>36  전역 설정</w:t>
        </w:r>
        <w:r w:rsidRPr="00E926E5">
          <w:rPr>
            <w:noProof/>
            <w:webHidden/>
            <w:sz w:val="21"/>
          </w:rPr>
          <w:tab/>
        </w:r>
        <w:r w:rsidRPr="00E926E5">
          <w:rPr>
            <w:noProof/>
            <w:webHidden/>
            <w:sz w:val="21"/>
          </w:rPr>
          <w:fldChar w:fldCharType="begin"/>
        </w:r>
        <w:r w:rsidRPr="00E926E5">
          <w:rPr>
            <w:noProof/>
            <w:webHidden/>
            <w:sz w:val="21"/>
          </w:rPr>
          <w:instrText xml:space="preserve"> PAGEREF _Toc243897597 \h </w:instrText>
        </w:r>
        <w:r w:rsidRPr="00E926E5">
          <w:rPr>
            <w:noProof/>
            <w:webHidden/>
            <w:sz w:val="21"/>
          </w:rPr>
        </w:r>
        <w:r w:rsidRPr="00E926E5">
          <w:rPr>
            <w:noProof/>
            <w:webHidden/>
            <w:sz w:val="21"/>
          </w:rPr>
          <w:fldChar w:fldCharType="separate"/>
        </w:r>
        <w:r>
          <w:rPr>
            <w:noProof/>
            <w:webHidden/>
            <w:sz w:val="21"/>
          </w:rPr>
          <w:t>234</w:t>
        </w:r>
        <w:r w:rsidRPr="00E926E5">
          <w:rPr>
            <w:noProof/>
            <w:webHidden/>
            <w:sz w:val="21"/>
          </w:rPr>
          <w:fldChar w:fldCharType="end"/>
        </w:r>
      </w:hyperlink>
    </w:p>
    <w:p w14:paraId="19DDDE32" w14:textId="3FF819D5"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98" w:history="1">
        <w:r w:rsidRPr="00E926E5">
          <w:rPr>
            <w:rStyle w:val="aff1"/>
            <w:noProof/>
            <w:sz w:val="21"/>
          </w:rPr>
          <w:t>36.1  실행 화면에서 설정 확인</w:t>
        </w:r>
        <w:r w:rsidRPr="00E926E5">
          <w:rPr>
            <w:noProof/>
            <w:webHidden/>
            <w:sz w:val="21"/>
          </w:rPr>
          <w:tab/>
        </w:r>
        <w:r w:rsidRPr="00E926E5">
          <w:rPr>
            <w:noProof/>
            <w:webHidden/>
            <w:sz w:val="21"/>
          </w:rPr>
          <w:fldChar w:fldCharType="begin"/>
        </w:r>
        <w:r w:rsidRPr="00E926E5">
          <w:rPr>
            <w:noProof/>
            <w:webHidden/>
            <w:sz w:val="21"/>
          </w:rPr>
          <w:instrText xml:space="preserve"> PAGEREF _Toc243897598 \h </w:instrText>
        </w:r>
        <w:r w:rsidRPr="00E926E5">
          <w:rPr>
            <w:noProof/>
            <w:webHidden/>
            <w:sz w:val="21"/>
          </w:rPr>
        </w:r>
        <w:r w:rsidRPr="00E926E5">
          <w:rPr>
            <w:noProof/>
            <w:webHidden/>
            <w:sz w:val="21"/>
          </w:rPr>
          <w:fldChar w:fldCharType="separate"/>
        </w:r>
        <w:r>
          <w:rPr>
            <w:noProof/>
            <w:webHidden/>
            <w:sz w:val="21"/>
          </w:rPr>
          <w:t>234</w:t>
        </w:r>
        <w:r w:rsidRPr="00E926E5">
          <w:rPr>
            <w:noProof/>
            <w:webHidden/>
            <w:sz w:val="21"/>
          </w:rPr>
          <w:fldChar w:fldCharType="end"/>
        </w:r>
      </w:hyperlink>
    </w:p>
    <w:p w14:paraId="6FA1E9B2" w14:textId="2961B8D4"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599" w:history="1">
        <w:r w:rsidRPr="00E926E5">
          <w:rPr>
            <w:rStyle w:val="aff1"/>
            <w:noProof/>
            <w:sz w:val="21"/>
          </w:rPr>
          <w:t>36.2  SpiralLab.Sirius3.Config  로그와 진단</w:t>
        </w:r>
        <w:r w:rsidRPr="00E926E5">
          <w:rPr>
            <w:noProof/>
            <w:webHidden/>
            <w:sz w:val="21"/>
          </w:rPr>
          <w:tab/>
        </w:r>
        <w:r w:rsidRPr="00E926E5">
          <w:rPr>
            <w:noProof/>
            <w:webHidden/>
            <w:sz w:val="21"/>
          </w:rPr>
          <w:fldChar w:fldCharType="begin"/>
        </w:r>
        <w:r w:rsidRPr="00E926E5">
          <w:rPr>
            <w:noProof/>
            <w:webHidden/>
            <w:sz w:val="21"/>
          </w:rPr>
          <w:instrText xml:space="preserve"> PAGEREF _Toc243897599 \h </w:instrText>
        </w:r>
        <w:r w:rsidRPr="00E926E5">
          <w:rPr>
            <w:noProof/>
            <w:webHidden/>
            <w:sz w:val="21"/>
          </w:rPr>
        </w:r>
        <w:r w:rsidRPr="00E926E5">
          <w:rPr>
            <w:noProof/>
            <w:webHidden/>
            <w:sz w:val="21"/>
          </w:rPr>
          <w:fldChar w:fldCharType="separate"/>
        </w:r>
        <w:r>
          <w:rPr>
            <w:noProof/>
            <w:webHidden/>
            <w:sz w:val="21"/>
          </w:rPr>
          <w:t>235</w:t>
        </w:r>
        <w:r w:rsidRPr="00E926E5">
          <w:rPr>
            <w:noProof/>
            <w:webHidden/>
            <w:sz w:val="21"/>
          </w:rPr>
          <w:fldChar w:fldCharType="end"/>
        </w:r>
      </w:hyperlink>
    </w:p>
    <w:p w14:paraId="318F4115" w14:textId="0423845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00" w:history="1">
        <w:r w:rsidRPr="00E926E5">
          <w:rPr>
            <w:rStyle w:val="aff1"/>
            <w:noProof/>
            <w:sz w:val="21"/>
          </w:rPr>
          <w:t>36.3  SpiralLab.Sirius3.Config  경로와 외부 도구</w:t>
        </w:r>
        <w:r w:rsidRPr="00E926E5">
          <w:rPr>
            <w:noProof/>
            <w:webHidden/>
            <w:sz w:val="21"/>
          </w:rPr>
          <w:tab/>
        </w:r>
        <w:r w:rsidRPr="00E926E5">
          <w:rPr>
            <w:noProof/>
            <w:webHidden/>
            <w:sz w:val="21"/>
          </w:rPr>
          <w:fldChar w:fldCharType="begin"/>
        </w:r>
        <w:r w:rsidRPr="00E926E5">
          <w:rPr>
            <w:noProof/>
            <w:webHidden/>
            <w:sz w:val="21"/>
          </w:rPr>
          <w:instrText xml:space="preserve"> PAGEREF _Toc243897600 \h </w:instrText>
        </w:r>
        <w:r w:rsidRPr="00E926E5">
          <w:rPr>
            <w:noProof/>
            <w:webHidden/>
            <w:sz w:val="21"/>
          </w:rPr>
        </w:r>
        <w:r w:rsidRPr="00E926E5">
          <w:rPr>
            <w:noProof/>
            <w:webHidden/>
            <w:sz w:val="21"/>
          </w:rPr>
          <w:fldChar w:fldCharType="separate"/>
        </w:r>
        <w:r>
          <w:rPr>
            <w:noProof/>
            <w:webHidden/>
            <w:sz w:val="21"/>
          </w:rPr>
          <w:t>236</w:t>
        </w:r>
        <w:r w:rsidRPr="00E926E5">
          <w:rPr>
            <w:noProof/>
            <w:webHidden/>
            <w:sz w:val="21"/>
          </w:rPr>
          <w:fldChar w:fldCharType="end"/>
        </w:r>
      </w:hyperlink>
    </w:p>
    <w:p w14:paraId="5FC0A05D" w14:textId="37502103"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01" w:history="1">
        <w:r w:rsidRPr="00E926E5">
          <w:rPr>
            <w:rStyle w:val="aff1"/>
            <w:noProof/>
            <w:sz w:val="21"/>
          </w:rPr>
          <w:t>36.4  SpiralLab.Sirius3.Config  기하와 측정</w:t>
        </w:r>
        <w:r w:rsidRPr="00E926E5">
          <w:rPr>
            <w:noProof/>
            <w:webHidden/>
            <w:sz w:val="21"/>
          </w:rPr>
          <w:tab/>
        </w:r>
        <w:r w:rsidRPr="00E926E5">
          <w:rPr>
            <w:noProof/>
            <w:webHidden/>
            <w:sz w:val="21"/>
          </w:rPr>
          <w:fldChar w:fldCharType="begin"/>
        </w:r>
        <w:r w:rsidRPr="00E926E5">
          <w:rPr>
            <w:noProof/>
            <w:webHidden/>
            <w:sz w:val="21"/>
          </w:rPr>
          <w:instrText xml:space="preserve"> PAGEREF _Toc243897601 \h </w:instrText>
        </w:r>
        <w:r w:rsidRPr="00E926E5">
          <w:rPr>
            <w:noProof/>
            <w:webHidden/>
            <w:sz w:val="21"/>
          </w:rPr>
        </w:r>
        <w:r w:rsidRPr="00E926E5">
          <w:rPr>
            <w:noProof/>
            <w:webHidden/>
            <w:sz w:val="21"/>
          </w:rPr>
          <w:fldChar w:fldCharType="separate"/>
        </w:r>
        <w:r>
          <w:rPr>
            <w:noProof/>
            <w:webHidden/>
            <w:sz w:val="21"/>
          </w:rPr>
          <w:t>238</w:t>
        </w:r>
        <w:r w:rsidRPr="00E926E5">
          <w:rPr>
            <w:noProof/>
            <w:webHidden/>
            <w:sz w:val="21"/>
          </w:rPr>
          <w:fldChar w:fldCharType="end"/>
        </w:r>
      </w:hyperlink>
    </w:p>
    <w:p w14:paraId="7BD4F28A" w14:textId="1CA28C00"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02" w:history="1">
        <w:r w:rsidRPr="00E926E5">
          <w:rPr>
            <w:rStyle w:val="aff1"/>
            <w:noProof/>
            <w:sz w:val="21"/>
          </w:rPr>
          <w:t>36.5  SpiralLab.Sirius3.Config  파워맵과 보정</w:t>
        </w:r>
        <w:r w:rsidRPr="00E926E5">
          <w:rPr>
            <w:noProof/>
            <w:webHidden/>
            <w:sz w:val="21"/>
          </w:rPr>
          <w:tab/>
        </w:r>
        <w:r w:rsidRPr="00E926E5">
          <w:rPr>
            <w:noProof/>
            <w:webHidden/>
            <w:sz w:val="21"/>
          </w:rPr>
          <w:fldChar w:fldCharType="begin"/>
        </w:r>
        <w:r w:rsidRPr="00E926E5">
          <w:rPr>
            <w:noProof/>
            <w:webHidden/>
            <w:sz w:val="21"/>
          </w:rPr>
          <w:instrText xml:space="preserve"> PAGEREF _Toc243897602 \h </w:instrText>
        </w:r>
        <w:r w:rsidRPr="00E926E5">
          <w:rPr>
            <w:noProof/>
            <w:webHidden/>
            <w:sz w:val="21"/>
          </w:rPr>
        </w:r>
        <w:r w:rsidRPr="00E926E5">
          <w:rPr>
            <w:noProof/>
            <w:webHidden/>
            <w:sz w:val="21"/>
          </w:rPr>
          <w:fldChar w:fldCharType="separate"/>
        </w:r>
        <w:r>
          <w:rPr>
            <w:noProof/>
            <w:webHidden/>
            <w:sz w:val="21"/>
          </w:rPr>
          <w:t>239</w:t>
        </w:r>
        <w:r w:rsidRPr="00E926E5">
          <w:rPr>
            <w:noProof/>
            <w:webHidden/>
            <w:sz w:val="21"/>
          </w:rPr>
          <w:fldChar w:fldCharType="end"/>
        </w:r>
      </w:hyperlink>
    </w:p>
    <w:p w14:paraId="33698168" w14:textId="425B4C3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03" w:history="1">
        <w:r w:rsidRPr="00E926E5">
          <w:rPr>
            <w:rStyle w:val="aff1"/>
            <w:noProof/>
            <w:sz w:val="21"/>
          </w:rPr>
          <w:t>36.6  SpiralLab.Sirius3.UI.Config  문서와 직렬화</w:t>
        </w:r>
        <w:r w:rsidRPr="00E926E5">
          <w:rPr>
            <w:noProof/>
            <w:webHidden/>
            <w:sz w:val="21"/>
          </w:rPr>
          <w:tab/>
        </w:r>
        <w:r w:rsidRPr="00E926E5">
          <w:rPr>
            <w:noProof/>
            <w:webHidden/>
            <w:sz w:val="21"/>
          </w:rPr>
          <w:fldChar w:fldCharType="begin"/>
        </w:r>
        <w:r w:rsidRPr="00E926E5">
          <w:rPr>
            <w:noProof/>
            <w:webHidden/>
            <w:sz w:val="21"/>
          </w:rPr>
          <w:instrText xml:space="preserve"> PAGEREF _Toc243897603 \h </w:instrText>
        </w:r>
        <w:r w:rsidRPr="00E926E5">
          <w:rPr>
            <w:noProof/>
            <w:webHidden/>
            <w:sz w:val="21"/>
          </w:rPr>
        </w:r>
        <w:r w:rsidRPr="00E926E5">
          <w:rPr>
            <w:noProof/>
            <w:webHidden/>
            <w:sz w:val="21"/>
          </w:rPr>
          <w:fldChar w:fldCharType="separate"/>
        </w:r>
        <w:r>
          <w:rPr>
            <w:noProof/>
            <w:webHidden/>
            <w:sz w:val="21"/>
          </w:rPr>
          <w:t>240</w:t>
        </w:r>
        <w:r w:rsidRPr="00E926E5">
          <w:rPr>
            <w:noProof/>
            <w:webHidden/>
            <w:sz w:val="21"/>
          </w:rPr>
          <w:fldChar w:fldCharType="end"/>
        </w:r>
      </w:hyperlink>
    </w:p>
    <w:p w14:paraId="7196548F" w14:textId="4A043A33"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04" w:history="1">
        <w:r w:rsidRPr="00E926E5">
          <w:rPr>
            <w:rStyle w:val="aff1"/>
            <w:noProof/>
            <w:sz w:val="21"/>
          </w:rPr>
          <w:t>36.7  SpiralLab.Sirius3.UI.Config  트리와 편집기 정책</w:t>
        </w:r>
        <w:r w:rsidRPr="00E926E5">
          <w:rPr>
            <w:noProof/>
            <w:webHidden/>
            <w:sz w:val="21"/>
          </w:rPr>
          <w:tab/>
        </w:r>
        <w:r w:rsidRPr="00E926E5">
          <w:rPr>
            <w:noProof/>
            <w:webHidden/>
            <w:sz w:val="21"/>
          </w:rPr>
          <w:fldChar w:fldCharType="begin"/>
        </w:r>
        <w:r w:rsidRPr="00E926E5">
          <w:rPr>
            <w:noProof/>
            <w:webHidden/>
            <w:sz w:val="21"/>
          </w:rPr>
          <w:instrText xml:space="preserve"> PAGEREF _Toc243897604 \h </w:instrText>
        </w:r>
        <w:r w:rsidRPr="00E926E5">
          <w:rPr>
            <w:noProof/>
            <w:webHidden/>
            <w:sz w:val="21"/>
          </w:rPr>
        </w:r>
        <w:r w:rsidRPr="00E926E5">
          <w:rPr>
            <w:noProof/>
            <w:webHidden/>
            <w:sz w:val="21"/>
          </w:rPr>
          <w:fldChar w:fldCharType="separate"/>
        </w:r>
        <w:r>
          <w:rPr>
            <w:noProof/>
            <w:webHidden/>
            <w:sz w:val="21"/>
          </w:rPr>
          <w:t>242</w:t>
        </w:r>
        <w:r w:rsidRPr="00E926E5">
          <w:rPr>
            <w:noProof/>
            <w:webHidden/>
            <w:sz w:val="21"/>
          </w:rPr>
          <w:fldChar w:fldCharType="end"/>
        </w:r>
      </w:hyperlink>
    </w:p>
    <w:p w14:paraId="2F36F3BA" w14:textId="7EDCF263"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05" w:history="1">
        <w:r w:rsidRPr="00E926E5">
          <w:rPr>
            <w:rStyle w:val="aff1"/>
            <w:noProof/>
            <w:sz w:val="21"/>
          </w:rPr>
          <w:t>36.8  SpiralLab.Sirius3.UI.Config  펜과 웨이퍼 색상</w:t>
        </w:r>
        <w:r w:rsidRPr="00E926E5">
          <w:rPr>
            <w:noProof/>
            <w:webHidden/>
            <w:sz w:val="21"/>
          </w:rPr>
          <w:tab/>
        </w:r>
        <w:r w:rsidRPr="00E926E5">
          <w:rPr>
            <w:noProof/>
            <w:webHidden/>
            <w:sz w:val="21"/>
          </w:rPr>
          <w:fldChar w:fldCharType="begin"/>
        </w:r>
        <w:r w:rsidRPr="00E926E5">
          <w:rPr>
            <w:noProof/>
            <w:webHidden/>
            <w:sz w:val="21"/>
          </w:rPr>
          <w:instrText xml:space="preserve"> PAGEREF _Toc243897605 \h </w:instrText>
        </w:r>
        <w:r w:rsidRPr="00E926E5">
          <w:rPr>
            <w:noProof/>
            <w:webHidden/>
            <w:sz w:val="21"/>
          </w:rPr>
        </w:r>
        <w:r w:rsidRPr="00E926E5">
          <w:rPr>
            <w:noProof/>
            <w:webHidden/>
            <w:sz w:val="21"/>
          </w:rPr>
          <w:fldChar w:fldCharType="separate"/>
        </w:r>
        <w:r>
          <w:rPr>
            <w:noProof/>
            <w:webHidden/>
            <w:sz w:val="21"/>
          </w:rPr>
          <w:t>243</w:t>
        </w:r>
        <w:r w:rsidRPr="00E926E5">
          <w:rPr>
            <w:noProof/>
            <w:webHidden/>
            <w:sz w:val="21"/>
          </w:rPr>
          <w:fldChar w:fldCharType="end"/>
        </w:r>
      </w:hyperlink>
    </w:p>
    <w:p w14:paraId="6A30F11F" w14:textId="5B15A607"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06" w:history="1">
        <w:r w:rsidRPr="00E926E5">
          <w:rPr>
            <w:rStyle w:val="aff1"/>
            <w:noProof/>
            <w:sz w:val="21"/>
          </w:rPr>
          <w:t>36.9  SpiralLab.Sirius3.UI.Config  선택과 카메라 및 시뮬레이션</w:t>
        </w:r>
        <w:r w:rsidRPr="00E926E5">
          <w:rPr>
            <w:noProof/>
            <w:webHidden/>
            <w:sz w:val="21"/>
          </w:rPr>
          <w:tab/>
        </w:r>
        <w:r w:rsidRPr="00E926E5">
          <w:rPr>
            <w:noProof/>
            <w:webHidden/>
            <w:sz w:val="21"/>
          </w:rPr>
          <w:fldChar w:fldCharType="begin"/>
        </w:r>
        <w:r w:rsidRPr="00E926E5">
          <w:rPr>
            <w:noProof/>
            <w:webHidden/>
            <w:sz w:val="21"/>
          </w:rPr>
          <w:instrText xml:space="preserve"> PAGEREF _Toc243897606 \h </w:instrText>
        </w:r>
        <w:r w:rsidRPr="00E926E5">
          <w:rPr>
            <w:noProof/>
            <w:webHidden/>
            <w:sz w:val="21"/>
          </w:rPr>
        </w:r>
        <w:r w:rsidRPr="00E926E5">
          <w:rPr>
            <w:noProof/>
            <w:webHidden/>
            <w:sz w:val="21"/>
          </w:rPr>
          <w:fldChar w:fldCharType="separate"/>
        </w:r>
        <w:r>
          <w:rPr>
            <w:noProof/>
            <w:webHidden/>
            <w:sz w:val="21"/>
          </w:rPr>
          <w:t>243</w:t>
        </w:r>
        <w:r w:rsidRPr="00E926E5">
          <w:rPr>
            <w:noProof/>
            <w:webHidden/>
            <w:sz w:val="21"/>
          </w:rPr>
          <w:fldChar w:fldCharType="end"/>
        </w:r>
      </w:hyperlink>
    </w:p>
    <w:p w14:paraId="729F2832" w14:textId="589FE7DC"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07" w:history="1">
        <w:r w:rsidRPr="00E926E5">
          <w:rPr>
            <w:rStyle w:val="aff1"/>
            <w:noProof/>
            <w:sz w:val="21"/>
          </w:rPr>
          <w:t>36.10  SpiralLab.Sirius3.UI.Config  텍스트와 폰트 원본</w:t>
        </w:r>
        <w:r w:rsidRPr="00E926E5">
          <w:rPr>
            <w:noProof/>
            <w:webHidden/>
            <w:sz w:val="21"/>
          </w:rPr>
          <w:tab/>
        </w:r>
        <w:r w:rsidRPr="00E926E5">
          <w:rPr>
            <w:noProof/>
            <w:webHidden/>
            <w:sz w:val="21"/>
          </w:rPr>
          <w:fldChar w:fldCharType="begin"/>
        </w:r>
        <w:r w:rsidRPr="00E926E5">
          <w:rPr>
            <w:noProof/>
            <w:webHidden/>
            <w:sz w:val="21"/>
          </w:rPr>
          <w:instrText xml:space="preserve"> PAGEREF _Toc243897607 \h </w:instrText>
        </w:r>
        <w:r w:rsidRPr="00E926E5">
          <w:rPr>
            <w:noProof/>
            <w:webHidden/>
            <w:sz w:val="21"/>
          </w:rPr>
        </w:r>
        <w:r w:rsidRPr="00E926E5">
          <w:rPr>
            <w:noProof/>
            <w:webHidden/>
            <w:sz w:val="21"/>
          </w:rPr>
          <w:fldChar w:fldCharType="separate"/>
        </w:r>
        <w:r>
          <w:rPr>
            <w:noProof/>
            <w:webHidden/>
            <w:sz w:val="21"/>
          </w:rPr>
          <w:t>244</w:t>
        </w:r>
        <w:r w:rsidRPr="00E926E5">
          <w:rPr>
            <w:noProof/>
            <w:webHidden/>
            <w:sz w:val="21"/>
          </w:rPr>
          <w:fldChar w:fldCharType="end"/>
        </w:r>
      </w:hyperlink>
    </w:p>
    <w:p w14:paraId="5ED6029E" w14:textId="44B58D75"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08" w:history="1">
        <w:r w:rsidRPr="00E926E5">
          <w:rPr>
            <w:rStyle w:val="aff1"/>
            <w:noProof/>
            <w:sz w:val="21"/>
          </w:rPr>
          <w:t>36.11  SpiralLab.Sirius3.UI.Config  고정폭 폰트 메트릭</w:t>
        </w:r>
        <w:r w:rsidRPr="00E926E5">
          <w:rPr>
            <w:noProof/>
            <w:webHidden/>
            <w:sz w:val="21"/>
          </w:rPr>
          <w:tab/>
        </w:r>
        <w:r w:rsidRPr="00E926E5">
          <w:rPr>
            <w:noProof/>
            <w:webHidden/>
            <w:sz w:val="21"/>
          </w:rPr>
          <w:fldChar w:fldCharType="begin"/>
        </w:r>
        <w:r w:rsidRPr="00E926E5">
          <w:rPr>
            <w:noProof/>
            <w:webHidden/>
            <w:sz w:val="21"/>
          </w:rPr>
          <w:instrText xml:space="preserve"> PAGEREF _Toc243897608 \h </w:instrText>
        </w:r>
        <w:r w:rsidRPr="00E926E5">
          <w:rPr>
            <w:noProof/>
            <w:webHidden/>
            <w:sz w:val="21"/>
          </w:rPr>
        </w:r>
        <w:r w:rsidRPr="00E926E5">
          <w:rPr>
            <w:noProof/>
            <w:webHidden/>
            <w:sz w:val="21"/>
          </w:rPr>
          <w:fldChar w:fldCharType="separate"/>
        </w:r>
        <w:r>
          <w:rPr>
            <w:noProof/>
            <w:webHidden/>
            <w:sz w:val="21"/>
          </w:rPr>
          <w:t>245</w:t>
        </w:r>
        <w:r w:rsidRPr="00E926E5">
          <w:rPr>
            <w:noProof/>
            <w:webHidden/>
            <w:sz w:val="21"/>
          </w:rPr>
          <w:fldChar w:fldCharType="end"/>
        </w:r>
      </w:hyperlink>
    </w:p>
    <w:p w14:paraId="532F5C5C" w14:textId="2906319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09" w:history="1">
        <w:r w:rsidRPr="00E926E5">
          <w:rPr>
            <w:rStyle w:val="aff1"/>
            <w:noProof/>
            <w:sz w:val="21"/>
          </w:rPr>
          <w:t>36.12  SpiralLab.Sirius3.UI.Config  이미지 텍스트 렌더링</w:t>
        </w:r>
        <w:r w:rsidRPr="00E926E5">
          <w:rPr>
            <w:noProof/>
            <w:webHidden/>
            <w:sz w:val="21"/>
          </w:rPr>
          <w:tab/>
        </w:r>
        <w:r w:rsidRPr="00E926E5">
          <w:rPr>
            <w:noProof/>
            <w:webHidden/>
            <w:sz w:val="21"/>
          </w:rPr>
          <w:fldChar w:fldCharType="begin"/>
        </w:r>
        <w:r w:rsidRPr="00E926E5">
          <w:rPr>
            <w:noProof/>
            <w:webHidden/>
            <w:sz w:val="21"/>
          </w:rPr>
          <w:instrText xml:space="preserve"> PAGEREF _Toc243897609 \h </w:instrText>
        </w:r>
        <w:r w:rsidRPr="00E926E5">
          <w:rPr>
            <w:noProof/>
            <w:webHidden/>
            <w:sz w:val="21"/>
          </w:rPr>
        </w:r>
        <w:r w:rsidRPr="00E926E5">
          <w:rPr>
            <w:noProof/>
            <w:webHidden/>
            <w:sz w:val="21"/>
          </w:rPr>
          <w:fldChar w:fldCharType="separate"/>
        </w:r>
        <w:r>
          <w:rPr>
            <w:noProof/>
            <w:webHidden/>
            <w:sz w:val="21"/>
          </w:rPr>
          <w:t>246</w:t>
        </w:r>
        <w:r w:rsidRPr="00E926E5">
          <w:rPr>
            <w:noProof/>
            <w:webHidden/>
            <w:sz w:val="21"/>
          </w:rPr>
          <w:fldChar w:fldCharType="end"/>
        </w:r>
      </w:hyperlink>
    </w:p>
    <w:p w14:paraId="5AF72404" w14:textId="24A034FC"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10" w:history="1">
        <w:r w:rsidRPr="00E926E5">
          <w:rPr>
            <w:rStyle w:val="aff1"/>
            <w:noProof/>
            <w:sz w:val="21"/>
          </w:rPr>
          <w:t>36.13  SpiralLab.Sirius3.UI.Config  파일 가져오기</w:t>
        </w:r>
        <w:r w:rsidRPr="00E926E5">
          <w:rPr>
            <w:noProof/>
            <w:webHidden/>
            <w:sz w:val="21"/>
          </w:rPr>
          <w:tab/>
        </w:r>
        <w:r w:rsidRPr="00E926E5">
          <w:rPr>
            <w:noProof/>
            <w:webHidden/>
            <w:sz w:val="21"/>
          </w:rPr>
          <w:fldChar w:fldCharType="begin"/>
        </w:r>
        <w:r w:rsidRPr="00E926E5">
          <w:rPr>
            <w:noProof/>
            <w:webHidden/>
            <w:sz w:val="21"/>
          </w:rPr>
          <w:instrText xml:space="preserve"> PAGEREF _Toc243897610 \h </w:instrText>
        </w:r>
        <w:r w:rsidRPr="00E926E5">
          <w:rPr>
            <w:noProof/>
            <w:webHidden/>
            <w:sz w:val="21"/>
          </w:rPr>
        </w:r>
        <w:r w:rsidRPr="00E926E5">
          <w:rPr>
            <w:noProof/>
            <w:webHidden/>
            <w:sz w:val="21"/>
          </w:rPr>
          <w:fldChar w:fldCharType="separate"/>
        </w:r>
        <w:r>
          <w:rPr>
            <w:noProof/>
            <w:webHidden/>
            <w:sz w:val="21"/>
          </w:rPr>
          <w:t>247</w:t>
        </w:r>
        <w:r w:rsidRPr="00E926E5">
          <w:rPr>
            <w:noProof/>
            <w:webHidden/>
            <w:sz w:val="21"/>
          </w:rPr>
          <w:fldChar w:fldCharType="end"/>
        </w:r>
      </w:hyperlink>
    </w:p>
    <w:p w14:paraId="562D8B30" w14:textId="51AF1F05"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11" w:history="1">
        <w:r w:rsidRPr="00E926E5">
          <w:rPr>
            <w:rStyle w:val="aff1"/>
            <w:noProof/>
            <w:sz w:val="21"/>
          </w:rPr>
          <w:t>36.14  SpiralLab.Sirius3.UI.Config  키보드와 그립 간격</w:t>
        </w:r>
        <w:r w:rsidRPr="00E926E5">
          <w:rPr>
            <w:noProof/>
            <w:webHidden/>
            <w:sz w:val="21"/>
          </w:rPr>
          <w:tab/>
        </w:r>
        <w:r w:rsidRPr="00E926E5">
          <w:rPr>
            <w:noProof/>
            <w:webHidden/>
            <w:sz w:val="21"/>
          </w:rPr>
          <w:fldChar w:fldCharType="begin"/>
        </w:r>
        <w:r w:rsidRPr="00E926E5">
          <w:rPr>
            <w:noProof/>
            <w:webHidden/>
            <w:sz w:val="21"/>
          </w:rPr>
          <w:instrText xml:space="preserve"> PAGEREF _Toc243897611 \h </w:instrText>
        </w:r>
        <w:r w:rsidRPr="00E926E5">
          <w:rPr>
            <w:noProof/>
            <w:webHidden/>
            <w:sz w:val="21"/>
          </w:rPr>
        </w:r>
        <w:r w:rsidRPr="00E926E5">
          <w:rPr>
            <w:noProof/>
            <w:webHidden/>
            <w:sz w:val="21"/>
          </w:rPr>
          <w:fldChar w:fldCharType="separate"/>
        </w:r>
        <w:r>
          <w:rPr>
            <w:noProof/>
            <w:webHidden/>
            <w:sz w:val="21"/>
          </w:rPr>
          <w:t>248</w:t>
        </w:r>
        <w:r w:rsidRPr="00E926E5">
          <w:rPr>
            <w:noProof/>
            <w:webHidden/>
            <w:sz w:val="21"/>
          </w:rPr>
          <w:fldChar w:fldCharType="end"/>
        </w:r>
      </w:hyperlink>
    </w:p>
    <w:p w14:paraId="2C419332" w14:textId="009F312C"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12" w:history="1">
        <w:r w:rsidRPr="00E926E5">
          <w:rPr>
            <w:rStyle w:val="aff1"/>
            <w:noProof/>
            <w:sz w:val="21"/>
          </w:rPr>
          <w:t>36.15  SpiralLab.Sirius3.UI.Config  미리보기와 장치 동작</w:t>
        </w:r>
        <w:r w:rsidRPr="00E926E5">
          <w:rPr>
            <w:noProof/>
            <w:webHidden/>
            <w:sz w:val="21"/>
          </w:rPr>
          <w:tab/>
        </w:r>
        <w:r w:rsidRPr="00E926E5">
          <w:rPr>
            <w:noProof/>
            <w:webHidden/>
            <w:sz w:val="21"/>
          </w:rPr>
          <w:fldChar w:fldCharType="begin"/>
        </w:r>
        <w:r w:rsidRPr="00E926E5">
          <w:rPr>
            <w:noProof/>
            <w:webHidden/>
            <w:sz w:val="21"/>
          </w:rPr>
          <w:instrText xml:space="preserve"> PAGEREF _Toc243897612 \h </w:instrText>
        </w:r>
        <w:r w:rsidRPr="00E926E5">
          <w:rPr>
            <w:noProof/>
            <w:webHidden/>
            <w:sz w:val="21"/>
          </w:rPr>
        </w:r>
        <w:r w:rsidRPr="00E926E5">
          <w:rPr>
            <w:noProof/>
            <w:webHidden/>
            <w:sz w:val="21"/>
          </w:rPr>
          <w:fldChar w:fldCharType="separate"/>
        </w:r>
        <w:r>
          <w:rPr>
            <w:noProof/>
            <w:webHidden/>
            <w:sz w:val="21"/>
          </w:rPr>
          <w:t>250</w:t>
        </w:r>
        <w:r w:rsidRPr="00E926E5">
          <w:rPr>
            <w:noProof/>
            <w:webHidden/>
            <w:sz w:val="21"/>
          </w:rPr>
          <w:fldChar w:fldCharType="end"/>
        </w:r>
      </w:hyperlink>
    </w:p>
    <w:p w14:paraId="6AB8A813" w14:textId="637E20BE"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13" w:history="1">
        <w:r w:rsidRPr="00E926E5">
          <w:rPr>
            <w:rStyle w:val="aff1"/>
            <w:noProof/>
            <w:sz w:val="21"/>
          </w:rPr>
          <w:t>36.16  SpiralLab.Sirius3.UI.Config  ZPL 렌더링</w:t>
        </w:r>
        <w:r w:rsidRPr="00E926E5">
          <w:rPr>
            <w:noProof/>
            <w:webHidden/>
            <w:sz w:val="21"/>
          </w:rPr>
          <w:tab/>
        </w:r>
        <w:r w:rsidRPr="00E926E5">
          <w:rPr>
            <w:noProof/>
            <w:webHidden/>
            <w:sz w:val="21"/>
          </w:rPr>
          <w:fldChar w:fldCharType="begin"/>
        </w:r>
        <w:r w:rsidRPr="00E926E5">
          <w:rPr>
            <w:noProof/>
            <w:webHidden/>
            <w:sz w:val="21"/>
          </w:rPr>
          <w:instrText xml:space="preserve"> PAGEREF _Toc243897613 \h </w:instrText>
        </w:r>
        <w:r w:rsidRPr="00E926E5">
          <w:rPr>
            <w:noProof/>
            <w:webHidden/>
            <w:sz w:val="21"/>
          </w:rPr>
        </w:r>
        <w:r w:rsidRPr="00E926E5">
          <w:rPr>
            <w:noProof/>
            <w:webHidden/>
            <w:sz w:val="21"/>
          </w:rPr>
          <w:fldChar w:fldCharType="separate"/>
        </w:r>
        <w:r>
          <w:rPr>
            <w:noProof/>
            <w:webHidden/>
            <w:sz w:val="21"/>
          </w:rPr>
          <w:t>250</w:t>
        </w:r>
        <w:r w:rsidRPr="00E926E5">
          <w:rPr>
            <w:noProof/>
            <w:webHidden/>
            <w:sz w:val="21"/>
          </w:rPr>
          <w:fldChar w:fldCharType="end"/>
        </w:r>
      </w:hyperlink>
    </w:p>
    <w:p w14:paraId="4914C29C" w14:textId="3A06374C"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14" w:history="1">
        <w:r w:rsidRPr="00E926E5">
          <w:rPr>
            <w:rStyle w:val="aff1"/>
            <w:noProof/>
            <w:sz w:val="21"/>
          </w:rPr>
          <w:t>36.17  SpiralLab.Sirius3.UI.Config  Remote 프로토콜 문자열</w:t>
        </w:r>
        <w:r w:rsidRPr="00E926E5">
          <w:rPr>
            <w:noProof/>
            <w:webHidden/>
            <w:sz w:val="21"/>
          </w:rPr>
          <w:tab/>
        </w:r>
        <w:r w:rsidRPr="00E926E5">
          <w:rPr>
            <w:noProof/>
            <w:webHidden/>
            <w:sz w:val="21"/>
          </w:rPr>
          <w:fldChar w:fldCharType="begin"/>
        </w:r>
        <w:r w:rsidRPr="00E926E5">
          <w:rPr>
            <w:noProof/>
            <w:webHidden/>
            <w:sz w:val="21"/>
          </w:rPr>
          <w:instrText xml:space="preserve"> PAGEREF _Toc243897614 \h </w:instrText>
        </w:r>
        <w:r w:rsidRPr="00E926E5">
          <w:rPr>
            <w:noProof/>
            <w:webHidden/>
            <w:sz w:val="21"/>
          </w:rPr>
        </w:r>
        <w:r w:rsidRPr="00E926E5">
          <w:rPr>
            <w:noProof/>
            <w:webHidden/>
            <w:sz w:val="21"/>
          </w:rPr>
          <w:fldChar w:fldCharType="separate"/>
        </w:r>
        <w:r>
          <w:rPr>
            <w:noProof/>
            <w:webHidden/>
            <w:sz w:val="21"/>
          </w:rPr>
          <w:t>251</w:t>
        </w:r>
        <w:r w:rsidRPr="00E926E5">
          <w:rPr>
            <w:noProof/>
            <w:webHidden/>
            <w:sz w:val="21"/>
          </w:rPr>
          <w:fldChar w:fldCharType="end"/>
        </w:r>
      </w:hyperlink>
    </w:p>
    <w:p w14:paraId="3C7AAF1E" w14:textId="3BA15800"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15" w:history="1">
        <w:r w:rsidRPr="00E926E5">
          <w:rPr>
            <w:rStyle w:val="aff1"/>
            <w:noProof/>
            <w:sz w:val="21"/>
          </w:rPr>
          <w:t>36.18  설정 예제</w:t>
        </w:r>
        <w:r w:rsidRPr="00E926E5">
          <w:rPr>
            <w:noProof/>
            <w:webHidden/>
            <w:sz w:val="21"/>
          </w:rPr>
          <w:tab/>
        </w:r>
        <w:r w:rsidRPr="00E926E5">
          <w:rPr>
            <w:noProof/>
            <w:webHidden/>
            <w:sz w:val="21"/>
          </w:rPr>
          <w:fldChar w:fldCharType="begin"/>
        </w:r>
        <w:r w:rsidRPr="00E926E5">
          <w:rPr>
            <w:noProof/>
            <w:webHidden/>
            <w:sz w:val="21"/>
          </w:rPr>
          <w:instrText xml:space="preserve"> PAGEREF _Toc243897615 \h </w:instrText>
        </w:r>
        <w:r w:rsidRPr="00E926E5">
          <w:rPr>
            <w:noProof/>
            <w:webHidden/>
            <w:sz w:val="21"/>
          </w:rPr>
        </w:r>
        <w:r w:rsidRPr="00E926E5">
          <w:rPr>
            <w:noProof/>
            <w:webHidden/>
            <w:sz w:val="21"/>
          </w:rPr>
          <w:fldChar w:fldCharType="separate"/>
        </w:r>
        <w:r>
          <w:rPr>
            <w:noProof/>
            <w:webHidden/>
            <w:sz w:val="21"/>
          </w:rPr>
          <w:t>252</w:t>
        </w:r>
        <w:r w:rsidRPr="00E926E5">
          <w:rPr>
            <w:noProof/>
            <w:webHidden/>
            <w:sz w:val="21"/>
          </w:rPr>
          <w:fldChar w:fldCharType="end"/>
        </w:r>
      </w:hyperlink>
    </w:p>
    <w:p w14:paraId="499CE093" w14:textId="6DA5C2EE" w:rsidR="00E926E5" w:rsidRPr="00E926E5" w:rsidRDefault="00E926E5" w:rsidP="00E926E5">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616" w:history="1">
        <w:r w:rsidRPr="00E926E5">
          <w:rPr>
            <w:rStyle w:val="aff1"/>
            <w:noProof/>
            <w:sz w:val="21"/>
          </w:rPr>
          <w:t>37  릴리스 이력</w:t>
        </w:r>
        <w:r w:rsidRPr="00E926E5">
          <w:rPr>
            <w:noProof/>
            <w:webHidden/>
            <w:sz w:val="21"/>
          </w:rPr>
          <w:tab/>
        </w:r>
        <w:r w:rsidRPr="00E926E5">
          <w:rPr>
            <w:noProof/>
            <w:webHidden/>
            <w:sz w:val="21"/>
          </w:rPr>
          <w:fldChar w:fldCharType="begin"/>
        </w:r>
        <w:r w:rsidRPr="00E926E5">
          <w:rPr>
            <w:noProof/>
            <w:webHidden/>
            <w:sz w:val="21"/>
          </w:rPr>
          <w:instrText xml:space="preserve"> PAGEREF _Toc243897616 \h </w:instrText>
        </w:r>
        <w:r w:rsidRPr="00E926E5">
          <w:rPr>
            <w:noProof/>
            <w:webHidden/>
            <w:sz w:val="21"/>
          </w:rPr>
        </w:r>
        <w:r w:rsidRPr="00E926E5">
          <w:rPr>
            <w:noProof/>
            <w:webHidden/>
            <w:sz w:val="21"/>
          </w:rPr>
          <w:fldChar w:fldCharType="separate"/>
        </w:r>
        <w:r>
          <w:rPr>
            <w:noProof/>
            <w:webHidden/>
            <w:sz w:val="21"/>
          </w:rPr>
          <w:t>253</w:t>
        </w:r>
        <w:r w:rsidRPr="00E926E5">
          <w:rPr>
            <w:noProof/>
            <w:webHidden/>
            <w:sz w:val="21"/>
          </w:rPr>
          <w:fldChar w:fldCharType="end"/>
        </w:r>
      </w:hyperlink>
    </w:p>
    <w:p w14:paraId="2260369B" w14:textId="6AEDD9D0"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17" w:history="1">
        <w:r w:rsidRPr="00E926E5">
          <w:rPr>
            <w:rStyle w:val="aff1"/>
            <w:noProof/>
            <w:sz w:val="21"/>
          </w:rPr>
          <w:t>37.1  v1.17.0 (2026.10.26)</w:t>
        </w:r>
        <w:r w:rsidRPr="00E926E5">
          <w:rPr>
            <w:noProof/>
            <w:webHidden/>
            <w:sz w:val="21"/>
          </w:rPr>
          <w:tab/>
        </w:r>
        <w:r w:rsidRPr="00E926E5">
          <w:rPr>
            <w:noProof/>
            <w:webHidden/>
            <w:sz w:val="21"/>
          </w:rPr>
          <w:fldChar w:fldCharType="begin"/>
        </w:r>
        <w:r w:rsidRPr="00E926E5">
          <w:rPr>
            <w:noProof/>
            <w:webHidden/>
            <w:sz w:val="21"/>
          </w:rPr>
          <w:instrText xml:space="preserve"> PAGEREF _Toc243897617 \h </w:instrText>
        </w:r>
        <w:r w:rsidRPr="00E926E5">
          <w:rPr>
            <w:noProof/>
            <w:webHidden/>
            <w:sz w:val="21"/>
          </w:rPr>
        </w:r>
        <w:r w:rsidRPr="00E926E5">
          <w:rPr>
            <w:noProof/>
            <w:webHidden/>
            <w:sz w:val="21"/>
          </w:rPr>
          <w:fldChar w:fldCharType="separate"/>
        </w:r>
        <w:r>
          <w:rPr>
            <w:noProof/>
            <w:webHidden/>
            <w:sz w:val="21"/>
          </w:rPr>
          <w:t>253</w:t>
        </w:r>
        <w:r w:rsidRPr="00E926E5">
          <w:rPr>
            <w:noProof/>
            <w:webHidden/>
            <w:sz w:val="21"/>
          </w:rPr>
          <w:fldChar w:fldCharType="end"/>
        </w:r>
      </w:hyperlink>
    </w:p>
    <w:p w14:paraId="601B8B8F" w14:textId="7A58F5E1"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18" w:history="1">
        <w:r w:rsidRPr="00E926E5">
          <w:rPr>
            <w:rStyle w:val="aff1"/>
            <w:noProof/>
            <w:sz w:val="21"/>
          </w:rPr>
          <w:t>37.2  v1.16.1 (2026.10.12)</w:t>
        </w:r>
        <w:r w:rsidRPr="00E926E5">
          <w:rPr>
            <w:noProof/>
            <w:webHidden/>
            <w:sz w:val="21"/>
          </w:rPr>
          <w:tab/>
        </w:r>
        <w:r w:rsidRPr="00E926E5">
          <w:rPr>
            <w:noProof/>
            <w:webHidden/>
            <w:sz w:val="21"/>
          </w:rPr>
          <w:fldChar w:fldCharType="begin"/>
        </w:r>
        <w:r w:rsidRPr="00E926E5">
          <w:rPr>
            <w:noProof/>
            <w:webHidden/>
            <w:sz w:val="21"/>
          </w:rPr>
          <w:instrText xml:space="preserve"> PAGEREF _Toc243897618 \h </w:instrText>
        </w:r>
        <w:r w:rsidRPr="00E926E5">
          <w:rPr>
            <w:noProof/>
            <w:webHidden/>
            <w:sz w:val="21"/>
          </w:rPr>
        </w:r>
        <w:r w:rsidRPr="00E926E5">
          <w:rPr>
            <w:noProof/>
            <w:webHidden/>
            <w:sz w:val="21"/>
          </w:rPr>
          <w:fldChar w:fldCharType="separate"/>
        </w:r>
        <w:r>
          <w:rPr>
            <w:noProof/>
            <w:webHidden/>
            <w:sz w:val="21"/>
          </w:rPr>
          <w:t>253</w:t>
        </w:r>
        <w:r w:rsidRPr="00E926E5">
          <w:rPr>
            <w:noProof/>
            <w:webHidden/>
            <w:sz w:val="21"/>
          </w:rPr>
          <w:fldChar w:fldCharType="end"/>
        </w:r>
      </w:hyperlink>
    </w:p>
    <w:p w14:paraId="1BC5D015" w14:textId="71DBE991"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19" w:history="1">
        <w:r w:rsidRPr="00E926E5">
          <w:rPr>
            <w:rStyle w:val="aff1"/>
            <w:noProof/>
            <w:sz w:val="21"/>
          </w:rPr>
          <w:t>37.3  v1.15.0 (2026.10.1)</w:t>
        </w:r>
        <w:r w:rsidRPr="00E926E5">
          <w:rPr>
            <w:noProof/>
            <w:webHidden/>
            <w:sz w:val="21"/>
          </w:rPr>
          <w:tab/>
        </w:r>
        <w:r w:rsidRPr="00E926E5">
          <w:rPr>
            <w:noProof/>
            <w:webHidden/>
            <w:sz w:val="21"/>
          </w:rPr>
          <w:fldChar w:fldCharType="begin"/>
        </w:r>
        <w:r w:rsidRPr="00E926E5">
          <w:rPr>
            <w:noProof/>
            <w:webHidden/>
            <w:sz w:val="21"/>
          </w:rPr>
          <w:instrText xml:space="preserve"> PAGEREF _Toc243897619 \h </w:instrText>
        </w:r>
        <w:r w:rsidRPr="00E926E5">
          <w:rPr>
            <w:noProof/>
            <w:webHidden/>
            <w:sz w:val="21"/>
          </w:rPr>
        </w:r>
        <w:r w:rsidRPr="00E926E5">
          <w:rPr>
            <w:noProof/>
            <w:webHidden/>
            <w:sz w:val="21"/>
          </w:rPr>
          <w:fldChar w:fldCharType="separate"/>
        </w:r>
        <w:r>
          <w:rPr>
            <w:noProof/>
            <w:webHidden/>
            <w:sz w:val="21"/>
          </w:rPr>
          <w:t>253</w:t>
        </w:r>
        <w:r w:rsidRPr="00E926E5">
          <w:rPr>
            <w:noProof/>
            <w:webHidden/>
            <w:sz w:val="21"/>
          </w:rPr>
          <w:fldChar w:fldCharType="end"/>
        </w:r>
      </w:hyperlink>
    </w:p>
    <w:p w14:paraId="0ECC7506" w14:textId="371CA0CB" w:rsidR="00E926E5" w:rsidRPr="00E926E5" w:rsidRDefault="00E926E5" w:rsidP="00E926E5">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620" w:history="1">
        <w:r w:rsidRPr="00E926E5">
          <w:rPr>
            <w:rStyle w:val="aff1"/>
            <w:noProof/>
            <w:sz w:val="21"/>
          </w:rPr>
          <w:t>37.4  이전 릴리스</w:t>
        </w:r>
        <w:r w:rsidRPr="00E926E5">
          <w:rPr>
            <w:noProof/>
            <w:webHidden/>
            <w:sz w:val="21"/>
          </w:rPr>
          <w:tab/>
        </w:r>
        <w:r w:rsidRPr="00E926E5">
          <w:rPr>
            <w:noProof/>
            <w:webHidden/>
            <w:sz w:val="21"/>
          </w:rPr>
          <w:fldChar w:fldCharType="begin"/>
        </w:r>
        <w:r w:rsidRPr="00E926E5">
          <w:rPr>
            <w:noProof/>
            <w:webHidden/>
            <w:sz w:val="21"/>
          </w:rPr>
          <w:instrText xml:space="preserve"> PAGEREF _Toc243897620 \h </w:instrText>
        </w:r>
        <w:r w:rsidRPr="00E926E5">
          <w:rPr>
            <w:noProof/>
            <w:webHidden/>
            <w:sz w:val="21"/>
          </w:rPr>
        </w:r>
        <w:r w:rsidRPr="00E926E5">
          <w:rPr>
            <w:noProof/>
            <w:webHidden/>
            <w:sz w:val="21"/>
          </w:rPr>
          <w:fldChar w:fldCharType="separate"/>
        </w:r>
        <w:r>
          <w:rPr>
            <w:noProof/>
            <w:webHidden/>
            <w:sz w:val="21"/>
          </w:rPr>
          <w:t>254</w:t>
        </w:r>
        <w:r w:rsidRPr="00E926E5">
          <w:rPr>
            <w:noProof/>
            <w:webHidden/>
            <w:sz w:val="21"/>
          </w:rPr>
          <w:fldChar w:fldCharType="end"/>
        </w:r>
      </w:hyperlink>
    </w:p>
    <w:p w14:paraId="35ED112F" w14:textId="54B20DEB" w:rsidR="00B4526E" w:rsidRDefault="00DE4D1E" w:rsidP="00E926E5">
      <w:pPr>
        <w:spacing w:after="40" w:line="240" w:lineRule="exact"/>
      </w:pPr>
      <w:r w:rsidRPr="00E926E5">
        <w:rPr>
          <w:sz w:val="21"/>
        </w:rPr>
        <w:fldChar w:fldCharType="end"/>
      </w:r>
    </w:p>
    <w:p w14:paraId="62B90F5D" w14:textId="77777777" w:rsidR="00B4526E" w:rsidRDefault="00DE4D1E">
      <w:pPr>
        <w:pStyle w:val="1"/>
      </w:pPr>
      <w:bookmarkStart w:id="0" w:name="S3_S1"/>
      <w:bookmarkStart w:id="1" w:name="_Toc243897388"/>
      <w:r>
        <w:lastRenderedPageBreak/>
        <w:t xml:space="preserve">01  </w:t>
      </w:r>
      <w:r>
        <w:t>라이브러리와</w:t>
      </w:r>
      <w:r>
        <w:t xml:space="preserve"> </w:t>
      </w:r>
      <w:r>
        <w:t>가공</w:t>
      </w:r>
      <w:r>
        <w:t xml:space="preserve"> </w:t>
      </w:r>
      <w:r>
        <w:t>작업</w:t>
      </w:r>
      <w:bookmarkEnd w:id="0"/>
      <w:bookmarkEnd w:id="1"/>
    </w:p>
    <w:p w14:paraId="708F5413" w14:textId="77777777" w:rsidR="00B4526E" w:rsidRDefault="00DE4D1E">
      <w:r>
        <w:t>Sirius3는 편집 가능한 문서를 스캐너·레이저 작업으로 연결합니다. 레이저는 빛을 만들고 스캔 헤드의 거울은 빛의 방향을 바꿉니다. RTC 컨트롤러는 경로를 위치 명령과 레이저 타이밍으로 바꿉니다.</w:t>
      </w:r>
    </w:p>
    <w:p w14:paraId="45994F51" w14:textId="77777777" w:rsidR="00CF333F" w:rsidRDefault="006A540E">
      <w:r>
        <w:t xml:space="preserve">처음에는 개체를 만들고, 펜으로 가공 조건을 정하고, 시뮬레이션으로 경로를 확인합니다. 실제 실행은 장치 준비 후 Marker가 담당합니다. 시작 화면은 </w:t>
      </w:r>
      <w:hyperlink w:anchor="S3_S3" w:history="1">
        <w:r>
          <w:rPr>
            <w:color w:val="246B91"/>
            <w:u w:val="single"/>
          </w:rPr>
          <w:t>03  첫 WinForms 작업 화면</w:t>
        </w:r>
      </w:hyperlink>
      <w:r>
        <w:t xml:space="preserve">, 문서 편집은 </w:t>
      </w:r>
      <w:hyperlink w:anchor="S3_S4_3" w:history="1">
        <w:r>
          <w:rPr>
            <w:color w:val="246B91"/>
            <w:u w:val="single"/>
          </w:rPr>
          <w:t>4.3  생성 선택 편집</w:t>
        </w:r>
      </w:hyperlink>
      <w:r>
        <w:t xml:space="preserve">, 화면 재생은 </w:t>
      </w:r>
      <w:hyperlink w:anchor="S3_S6_12" w:history="1">
        <w:r>
          <w:rPr>
            <w:color w:val="246B91"/>
            <w:u w:val="single"/>
          </w:rPr>
          <w:t>6.12  F1으로 선택 경로 시뮬레이션</w:t>
        </w:r>
      </w:hyperlink>
      <w:r>
        <w:t>로 이어집니다.</w:t>
      </w:r>
    </w:p>
    <w:p w14:paraId="2584BE5A" w14:textId="77777777" w:rsidR="00B4526E" w:rsidRDefault="00DE4D1E">
      <w:r>
        <w:t>Jump는 가공하지 않고 다음 위치로 이동합니다. Mark는 선택한 펜 조건으로 레이저를 제어하며 가공 경로를 따라갑니다. Hatch는 닫힌 윤곽 안을 가공 경로로 채웁니다. 화면의 형상을 펜과 마커가 실제 작업으로 만듭니다. 화면 시뮬레이션은 장치를 움직이지 않고 경로를 보여줍니다.</w:t>
      </w:r>
    </w:p>
    <w:p w14:paraId="70875A0F" w14:textId="77777777" w:rsidR="00B4526E" w:rsidRDefault="00DE4D1E">
      <w:r>
        <w:t>SCANLAB 제어, 장치 연동, 지오메트리 처리, OpenGL 시각화, 문서 편집, MCP 서버를 이용한 AI 프롬프트, 시뮬레이션 및 가공 실행을 통합한 Windows/.NET 기반 정밀 레이저 가공 플랫폼</w:t>
      </w:r>
    </w:p>
    <w:p w14:paraId="1396E9B6" w14:textId="77777777" w:rsidR="00B4526E" w:rsidRDefault="00DE4D1E">
      <w:pPr>
        <w:pStyle w:val="21"/>
      </w:pPr>
      <w:bookmarkStart w:id="2" w:name="S3_S1_1"/>
      <w:bookmarkStart w:id="3" w:name="_Toc243897389"/>
      <w:r>
        <w:t xml:space="preserve">1.1  </w:t>
      </w:r>
      <w:r>
        <w:t>세</w:t>
      </w:r>
      <w:r>
        <w:t xml:space="preserve"> </w:t>
      </w:r>
      <w:r>
        <w:t>패키지와</w:t>
      </w:r>
      <w:r>
        <w:t xml:space="preserve"> </w:t>
      </w:r>
      <w:r>
        <w:t>네</w:t>
      </w:r>
      <w:r>
        <w:t xml:space="preserve"> </w:t>
      </w:r>
      <w:r>
        <w:t>가지</w:t>
      </w:r>
      <w:r>
        <w:t xml:space="preserve"> </w:t>
      </w:r>
      <w:r>
        <w:t>핵심</w:t>
      </w:r>
      <w:r>
        <w:t xml:space="preserve"> </w:t>
      </w:r>
      <w:r>
        <w:t>인터페이스</w:t>
      </w:r>
      <w:bookmarkEnd w:id="2"/>
      <w:bookmarkEnd w:id="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B4526E" w14:paraId="363CA043" w14:textId="77777777">
        <w:trPr>
          <w:cantSplit/>
          <w:tblHeader/>
          <w:jc w:val="center"/>
        </w:trPr>
        <w:tc>
          <w:tcPr>
            <w:tcW w:w="2952" w:type="dxa"/>
            <w:shd w:val="clear" w:color="auto" w:fill="233C50"/>
            <w:vAlign w:val="center"/>
          </w:tcPr>
          <w:p w14:paraId="1F90B320" w14:textId="77777777" w:rsidR="00B4526E" w:rsidRDefault="00DE4D1E">
            <w:pPr>
              <w:pStyle w:val="BookTable"/>
              <w:keepNext/>
              <w:spacing w:after="0"/>
            </w:pPr>
            <w:r>
              <w:rPr>
                <w:rFonts w:ascii="Calibri" w:hAnsi="Calibri"/>
                <w:b/>
                <w:color w:val="FFFFFF"/>
              </w:rPr>
              <w:t>구성</w:t>
            </w:r>
            <w:r>
              <w:rPr>
                <w:rFonts w:ascii="Calibri" w:hAnsi="Calibri"/>
                <w:b/>
                <w:color w:val="FFFFFF"/>
              </w:rPr>
              <w:t xml:space="preserve"> </w:t>
            </w:r>
            <w:r>
              <w:rPr>
                <w:rFonts w:ascii="Calibri" w:hAnsi="Calibri"/>
                <w:b/>
                <w:color w:val="FFFFFF"/>
              </w:rPr>
              <w:t>요소</w:t>
            </w:r>
          </w:p>
        </w:tc>
        <w:tc>
          <w:tcPr>
            <w:tcW w:w="6840" w:type="dxa"/>
            <w:shd w:val="clear" w:color="auto" w:fill="233C50"/>
            <w:vAlign w:val="center"/>
          </w:tcPr>
          <w:p w14:paraId="0D349B75" w14:textId="77777777" w:rsidR="00B4526E" w:rsidRDefault="00DE4D1E">
            <w:pPr>
              <w:pStyle w:val="BookTable"/>
              <w:keepNext/>
              <w:spacing w:after="0"/>
            </w:pPr>
            <w:r>
              <w:rPr>
                <w:rFonts w:ascii="Calibri" w:hAnsi="Calibri"/>
                <w:b/>
                <w:color w:val="FFFFFF"/>
              </w:rPr>
              <w:t>역할</w:t>
            </w:r>
          </w:p>
        </w:tc>
      </w:tr>
      <w:tr w:rsidR="00B4526E" w14:paraId="2B7A0417" w14:textId="77777777">
        <w:trPr>
          <w:cantSplit/>
          <w:jc w:val="center"/>
        </w:trPr>
        <w:tc>
          <w:tcPr>
            <w:tcW w:w="2952" w:type="dxa"/>
            <w:shd w:val="clear" w:color="auto" w:fill="FFFFFF"/>
            <w:vAlign w:val="center"/>
          </w:tcPr>
          <w:p w14:paraId="4EDCEC20" w14:textId="77777777" w:rsidR="00B4526E" w:rsidRDefault="00DE4D1E">
            <w:pPr>
              <w:pStyle w:val="BookTable"/>
              <w:spacing w:after="0"/>
            </w:pPr>
            <w:r>
              <w:t>SpiralLab.​Sirius3</w:t>
            </w:r>
          </w:p>
        </w:tc>
        <w:tc>
          <w:tcPr>
            <w:tcW w:w="6840" w:type="dxa"/>
            <w:shd w:val="clear" w:color="auto" w:fill="FFFFFF"/>
            <w:vAlign w:val="center"/>
          </w:tcPr>
          <w:p w14:paraId="0C5B73E6" w14:textId="77777777" w:rsidR="00B4526E" w:rsidRDefault="00DE4D1E">
            <w:pPr>
              <w:pStyle w:val="BookTable"/>
              <w:spacing w:after="0"/>
            </w:pPr>
            <w:r>
              <w:t>스캐너·레이저·파워 미터·I/​O 및 장치 계약을 제공합니다.​</w:t>
            </w:r>
          </w:p>
        </w:tc>
      </w:tr>
      <w:tr w:rsidR="00B4526E" w14:paraId="6C14B6A0" w14:textId="77777777">
        <w:trPr>
          <w:cantSplit/>
          <w:jc w:val="center"/>
        </w:trPr>
        <w:tc>
          <w:tcPr>
            <w:tcW w:w="2952" w:type="dxa"/>
            <w:shd w:val="clear" w:color="auto" w:fill="F0F4F7"/>
            <w:vAlign w:val="center"/>
          </w:tcPr>
          <w:p w14:paraId="02FBAF6A" w14:textId="77777777" w:rsidR="00B4526E" w:rsidRDefault="00DE4D1E">
            <w:pPr>
              <w:pStyle w:val="BookTable"/>
              <w:spacing w:after="0"/>
            </w:pPr>
            <w:r>
              <w:t>SpiralLab.​Sirius3.​UI</w:t>
            </w:r>
          </w:p>
        </w:tc>
        <w:tc>
          <w:tcPr>
            <w:tcW w:w="6840" w:type="dxa"/>
            <w:shd w:val="clear" w:color="auto" w:fill="F0F4F7"/>
            <w:vAlign w:val="center"/>
          </w:tcPr>
          <w:p w14:paraId="0C852CCF" w14:textId="77777777" w:rsidR="00B4526E" w:rsidRDefault="00DE4D1E">
            <w:pPr>
              <w:pStyle w:val="BookTable"/>
              <w:spacing w:after="0"/>
            </w:pPr>
            <w:r>
              <w:t>문서·엔티티·형상·WinForms·시뮬레이션·마커·내장 MCP를 제공합니다.​</w:t>
            </w:r>
          </w:p>
        </w:tc>
      </w:tr>
      <w:tr w:rsidR="00B4526E" w14:paraId="2CBD0B72" w14:textId="77777777">
        <w:trPr>
          <w:cantSplit/>
          <w:jc w:val="center"/>
        </w:trPr>
        <w:tc>
          <w:tcPr>
            <w:tcW w:w="2952" w:type="dxa"/>
            <w:shd w:val="clear" w:color="auto" w:fill="FFFFFF"/>
            <w:vAlign w:val="center"/>
          </w:tcPr>
          <w:p w14:paraId="71AEF626" w14:textId="77777777" w:rsidR="00B4526E" w:rsidRDefault="00DE4D1E">
            <w:pPr>
              <w:pStyle w:val="BookTable"/>
              <w:spacing w:after="0"/>
            </w:pPr>
            <w:r>
              <w:t>SpiralLab.​Sirius3.​Dependencies</w:t>
            </w:r>
          </w:p>
        </w:tc>
        <w:tc>
          <w:tcPr>
            <w:tcW w:w="6840" w:type="dxa"/>
            <w:shd w:val="clear" w:color="auto" w:fill="FFFFFF"/>
            <w:vAlign w:val="center"/>
          </w:tcPr>
          <w:p w14:paraId="6025FF39" w14:textId="77777777" w:rsidR="00B4526E" w:rsidRDefault="00DE4D1E">
            <w:pPr>
              <w:pStyle w:val="BookTable"/>
              <w:spacing w:after="0"/>
            </w:pPr>
            <w:r>
              <w:t>네이티브·장치 런타임, 보정 데이터, 글꼴과 샘플을 실행 폴더에 배포합니다.​</w:t>
            </w:r>
          </w:p>
        </w:tc>
      </w:tr>
      <w:tr w:rsidR="00B4526E" w14:paraId="57A80BF4" w14:textId="77777777">
        <w:trPr>
          <w:cantSplit/>
          <w:jc w:val="center"/>
        </w:trPr>
        <w:tc>
          <w:tcPr>
            <w:tcW w:w="2952" w:type="dxa"/>
            <w:shd w:val="clear" w:color="auto" w:fill="F0F4F7"/>
            <w:vAlign w:val="center"/>
          </w:tcPr>
          <w:p w14:paraId="6B6CD0CE" w14:textId="77777777" w:rsidR="00B4526E" w:rsidRDefault="00DE4D1E">
            <w:pPr>
              <w:pStyle w:val="BookTable"/>
              <w:keepNext/>
              <w:spacing w:after="0"/>
            </w:pPr>
            <w:r>
              <w:t>IRtc /​ ILaser</w:t>
            </w:r>
          </w:p>
        </w:tc>
        <w:tc>
          <w:tcPr>
            <w:tcW w:w="6840" w:type="dxa"/>
            <w:shd w:val="clear" w:color="auto" w:fill="F0F4F7"/>
            <w:vAlign w:val="center"/>
          </w:tcPr>
          <w:p w14:paraId="4893581C" w14:textId="77777777" w:rsidR="00B4526E" w:rsidRDefault="00DE4D1E">
            <w:pPr>
              <w:pStyle w:val="BookTable"/>
              <w:keepNext/>
              <w:spacing w:after="0"/>
            </w:pPr>
            <w:r>
              <w:t>스캐너 명령과 레이저 어댑터의 출력·제어 모델을 담당합니다.​</w:t>
            </w:r>
          </w:p>
        </w:tc>
      </w:tr>
      <w:tr w:rsidR="00B4526E" w14:paraId="1FA9DD27" w14:textId="77777777">
        <w:trPr>
          <w:cantSplit/>
          <w:jc w:val="center"/>
        </w:trPr>
        <w:tc>
          <w:tcPr>
            <w:tcW w:w="2952" w:type="dxa"/>
            <w:shd w:val="clear" w:color="auto" w:fill="FFFFFF"/>
            <w:vAlign w:val="center"/>
          </w:tcPr>
          <w:p w14:paraId="64DF6B0D" w14:textId="77777777" w:rsidR="00B4526E" w:rsidRDefault="00DE4D1E">
            <w:pPr>
              <w:pStyle w:val="BookTable"/>
              <w:spacing w:after="0"/>
            </w:pPr>
            <w:r>
              <w:t>IMarker /​ IPowerMap</w:t>
            </w:r>
          </w:p>
        </w:tc>
        <w:tc>
          <w:tcPr>
            <w:tcW w:w="6840" w:type="dxa"/>
            <w:shd w:val="clear" w:color="auto" w:fill="FFFFFF"/>
            <w:vAlign w:val="center"/>
          </w:tcPr>
          <w:p w14:paraId="6A1AC2A3" w14:textId="77777777" w:rsidR="00B4526E" w:rsidRDefault="00DE4D1E">
            <w:pPr>
              <w:pStyle w:val="BookTable"/>
              <w:spacing w:after="0"/>
            </w:pPr>
            <w:r>
              <w:t>문서 순회·실행과 목표 광출력에 대한 보정 입력 계산을 담당합니다.​</w:t>
            </w:r>
          </w:p>
        </w:tc>
      </w:tr>
    </w:tbl>
    <w:p w14:paraId="5295F743" w14:textId="77777777" w:rsidR="00B4526E" w:rsidRDefault="00B4526E">
      <w:pPr>
        <w:spacing w:after="60" w:line="40" w:lineRule="exact"/>
      </w:pPr>
    </w:p>
    <w:p w14:paraId="5E3B93DD" w14:textId="77777777" w:rsidR="00B4526E" w:rsidRDefault="00DE4D1E">
      <w:pPr>
        <w:pStyle w:val="21"/>
      </w:pPr>
      <w:bookmarkStart w:id="4" w:name="S3_S1_2"/>
      <w:bookmarkStart w:id="5" w:name="_Toc243897390"/>
      <w:r>
        <w:t xml:space="preserve">1.2  </w:t>
      </w:r>
      <w:r>
        <w:t>활용할</w:t>
      </w:r>
      <w:r>
        <w:t xml:space="preserve"> </w:t>
      </w:r>
      <w:r>
        <w:t>수</w:t>
      </w:r>
      <w:r>
        <w:t xml:space="preserve"> </w:t>
      </w:r>
      <w:r>
        <w:t>있는</w:t>
      </w:r>
      <w:r>
        <w:t xml:space="preserve"> </w:t>
      </w:r>
      <w:r>
        <w:t>기능</w:t>
      </w:r>
      <w:bookmarkEnd w:id="4"/>
      <w:bookmarkEnd w:id="5"/>
    </w:p>
    <w:p w14:paraId="2EA46CEA" w14:textId="77777777" w:rsidR="00B4526E" w:rsidRDefault="00DE4D1E">
      <w:r>
        <w:t>한 문서에 벡터, TrueType·Sirius 텍스트, 1D·2D 코드, 래스터 이미지, 그룹·블록·메시를 넣을 수 있습니다. Hatch·Clip·Slice로 경로를 준비하고 OpenGL 화면에서 문서와 시뮬레이션 경로를 확인합니다. RTC 기능에는 보정·측정, MoF, Sky Writing, SCANahead, ALC가 있습니다. syncAXIS는 스캐너와 스테이지의 동작을 함께 제어합니다. 실제 컨트롤러·펌웨어·스캔 헤드·설치 옵션이 해당 기능을 지원하는지 확인합니다.</w:t>
      </w:r>
    </w:p>
    <w:p w14:paraId="74F3087F" w14:textId="77777777" w:rsidR="00B4526E" w:rsidRDefault="00DE4D1E">
      <w:r>
        <w:t xml:space="preserve">이 책의 좌표 예제는 DVec2·DVec3 별칭을 사용합니다. 별칭은 각 소스 파일에 선언하며, OPENTK3/OPENTK4에 따라 아래처럼 네임스페이스를 고릅니다. 지원 플랫폼과 개발 환경은 </w:t>
      </w:r>
      <w:hyperlink w:anchor="S3_S1_4" w:history="1">
        <w:r>
          <w:rPr>
            <w:color w:val="246B91"/>
            <w:u w:val="single"/>
          </w:rPr>
          <w:t>1.4  대상 플랫폼</w:t>
        </w:r>
      </w:hyperlink>
      <w:r>
        <w:t>·</w:t>
      </w:r>
      <w:hyperlink w:anchor="S3_S1_5" w:history="1">
        <w:r>
          <w:rPr>
            <w:color w:val="246B91"/>
            <w:u w:val="single"/>
          </w:rPr>
          <w:t>1.5  시스템 요구사항</w:t>
        </w:r>
      </w:hyperlink>
      <w:r>
        <w:t>에서 확인합니다.</w:t>
      </w:r>
      <w:r>
        <w:rPr>
          <w:rStyle w:val="14"/>
        </w:rPr>
        <w:footnoteReference w:id="1"/>
      </w:r>
    </w:p>
    <w:p w14:paraId="2A99F8E2" w14:textId="77777777" w:rsidR="0051730A" w:rsidRDefault="00676BD8">
      <w:pPr>
        <w:pStyle w:val="BookCode"/>
        <w:keepLines/>
      </w:pPr>
      <w:r>
        <w:lastRenderedPageBreak/>
        <w:t>#if OPENTK3</w:t>
      </w:r>
      <w:r>
        <w:br/>
        <w:t>using DVec2 = OpenTK.Vector2d;</w:t>
      </w:r>
      <w:r>
        <w:br/>
        <w:t>using DVec3 = OpenTK.Vector3d;</w:t>
      </w:r>
      <w:r>
        <w:br/>
        <w:t>#elif OPENTK4</w:t>
      </w:r>
      <w:r>
        <w:br/>
        <w:t>using DVec2 = OpenTK.Mathematics.Vector2d;</w:t>
      </w:r>
      <w:r>
        <w:br/>
        <w:t>using DVec3 = OpenTK.Mathematics.Vector3d;</w:t>
      </w:r>
      <w:r>
        <w:br/>
        <w:t>#endif</w:t>
      </w:r>
    </w:p>
    <w:p w14:paraId="6FEDBC9B" w14:textId="77777777" w:rsidR="00B4526E" w:rsidRDefault="00DE4D1E">
      <w:pPr>
        <w:pStyle w:val="21"/>
      </w:pPr>
      <w:bookmarkStart w:id="6" w:name="S3_S1_3"/>
      <w:bookmarkStart w:id="7" w:name="_Toc243897391"/>
      <w:r>
        <w:t xml:space="preserve">1.3  </w:t>
      </w:r>
      <w:r>
        <w:t>지원하는</w:t>
      </w:r>
      <w:r>
        <w:t xml:space="preserve"> SCANLAB </w:t>
      </w:r>
      <w:r>
        <w:t>제어기</w:t>
      </w:r>
      <w:bookmarkEnd w:id="6"/>
      <w:bookmarkEnd w:id="7"/>
    </w:p>
    <w:p w14:paraId="0E698398" w14:textId="77777777" w:rsidR="00B4526E" w:rsidRDefault="00DE4D1E">
      <w:r>
        <w:t>아래 팩터리로 RTC4·RTC4e·RTC5·RTC6·RTC6e와 RTC6 기반 syncAXIS 스캐너를 만듭니다. Ethernet 이름은 연결 방식의 차이를 나타냅니다. 초기화 전에 실제 시스템에 맞는 보정 데이터·런타임·펌웨어·라이선스 옵션을 준비합니다.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080"/>
        <w:gridCol w:w="2736"/>
        <w:gridCol w:w="5976"/>
      </w:tblGrid>
      <w:tr w:rsidR="00B4526E" w14:paraId="30F910C2" w14:textId="77777777">
        <w:trPr>
          <w:cantSplit/>
          <w:tblHeader/>
          <w:jc w:val="center"/>
        </w:trPr>
        <w:tc>
          <w:tcPr>
            <w:tcW w:w="1080" w:type="dxa"/>
            <w:shd w:val="clear" w:color="auto" w:fill="233C50"/>
            <w:vAlign w:val="center"/>
          </w:tcPr>
          <w:p w14:paraId="00EA064F" w14:textId="77777777" w:rsidR="00B4526E" w:rsidRDefault="00DE4D1E">
            <w:pPr>
              <w:pStyle w:val="BookTable"/>
              <w:keepNext/>
              <w:spacing w:after="0"/>
            </w:pPr>
            <w:r>
              <w:rPr>
                <w:rFonts w:ascii="Calibri" w:hAnsi="Calibri"/>
                <w:b/>
                <w:color w:val="FFFFFF"/>
              </w:rPr>
              <w:t>제어기</w:t>
            </w:r>
          </w:p>
        </w:tc>
        <w:tc>
          <w:tcPr>
            <w:tcW w:w="2736" w:type="dxa"/>
            <w:shd w:val="clear" w:color="auto" w:fill="233C50"/>
            <w:vAlign w:val="center"/>
          </w:tcPr>
          <w:p w14:paraId="2D00BEFF" w14:textId="77777777" w:rsidR="00B4526E" w:rsidRDefault="00DE4D1E">
            <w:pPr>
              <w:pStyle w:val="BookTable"/>
              <w:keepNext/>
              <w:spacing w:after="0"/>
            </w:pPr>
            <w:r>
              <w:rPr>
                <w:rFonts w:ascii="Calibri" w:hAnsi="Calibri"/>
                <w:b/>
                <w:color w:val="FFFFFF"/>
              </w:rPr>
              <w:t>ScannerFactory</w:t>
            </w:r>
          </w:p>
        </w:tc>
        <w:tc>
          <w:tcPr>
            <w:tcW w:w="5976" w:type="dxa"/>
            <w:shd w:val="clear" w:color="auto" w:fill="233C50"/>
            <w:vAlign w:val="center"/>
          </w:tcPr>
          <w:p w14:paraId="10ABFC41" w14:textId="77777777" w:rsidR="00B4526E" w:rsidRDefault="00DE4D1E">
            <w:pPr>
              <w:pStyle w:val="BookTable"/>
              <w:keepNext/>
              <w:spacing w:after="0"/>
            </w:pPr>
            <w:r>
              <w:rPr>
                <w:rFonts w:ascii="Calibri" w:hAnsi="Calibri"/>
                <w:b/>
                <w:color w:val="FFFFFF"/>
              </w:rPr>
              <w:t>제어</w:t>
            </w:r>
            <w:r>
              <w:rPr>
                <w:rFonts w:ascii="Calibri" w:hAnsi="Calibri"/>
                <w:b/>
                <w:color w:val="FFFFFF"/>
              </w:rPr>
              <w:t xml:space="preserve"> </w:t>
            </w:r>
            <w:r>
              <w:rPr>
                <w:rFonts w:ascii="Calibri" w:hAnsi="Calibri"/>
                <w:b/>
                <w:color w:val="FFFFFF"/>
              </w:rPr>
              <w:t>방식과</w:t>
            </w:r>
            <w:r>
              <w:rPr>
                <w:rFonts w:ascii="Calibri" w:hAnsi="Calibri"/>
                <w:b/>
                <w:color w:val="FFFFFF"/>
              </w:rPr>
              <w:t xml:space="preserve"> </w:t>
            </w:r>
            <w:r>
              <w:rPr>
                <w:rFonts w:ascii="Calibri" w:hAnsi="Calibri"/>
                <w:b/>
                <w:color w:val="FFFFFF"/>
              </w:rPr>
              <w:t>주요</w:t>
            </w:r>
            <w:r>
              <w:rPr>
                <w:rFonts w:ascii="Calibri" w:hAnsi="Calibri"/>
                <w:b/>
                <w:color w:val="FFFFFF"/>
              </w:rPr>
              <w:t xml:space="preserve"> </w:t>
            </w:r>
            <w:r>
              <w:rPr>
                <w:rFonts w:ascii="Calibri" w:hAnsi="Calibri"/>
                <w:b/>
                <w:color w:val="FFFFFF"/>
              </w:rPr>
              <w:t>기능</w:t>
            </w:r>
          </w:p>
        </w:tc>
      </w:tr>
      <w:tr w:rsidR="00B4526E" w14:paraId="6BBA95E6" w14:textId="77777777">
        <w:trPr>
          <w:cantSplit/>
          <w:jc w:val="center"/>
        </w:trPr>
        <w:tc>
          <w:tcPr>
            <w:tcW w:w="1080" w:type="dxa"/>
            <w:shd w:val="clear" w:color="auto" w:fill="FFFFFF"/>
            <w:vAlign w:val="center"/>
          </w:tcPr>
          <w:p w14:paraId="5E04BB14" w14:textId="77777777" w:rsidR="00B4526E" w:rsidRDefault="00DE4D1E">
            <w:pPr>
              <w:pStyle w:val="BookTable"/>
              <w:spacing w:after="0"/>
            </w:pPr>
            <w:r>
              <w:t>RTC4</w:t>
            </w:r>
          </w:p>
        </w:tc>
        <w:tc>
          <w:tcPr>
            <w:tcW w:w="2736" w:type="dxa"/>
            <w:shd w:val="clear" w:color="auto" w:fill="FFFFFF"/>
            <w:vAlign w:val="center"/>
          </w:tcPr>
          <w:p w14:paraId="7689D33A" w14:textId="77777777" w:rsidR="00B4526E" w:rsidRDefault="00DE4D1E">
            <w:pPr>
              <w:pStyle w:val="BookTable"/>
              <w:spacing w:after="0"/>
            </w:pPr>
            <w:r>
              <w:t>CreateRtc4</w:t>
            </w:r>
          </w:p>
        </w:tc>
        <w:tc>
          <w:tcPr>
            <w:tcW w:w="5976" w:type="dxa"/>
            <w:shd w:val="clear" w:color="auto" w:fill="FFFFFF"/>
            <w:vAlign w:val="center"/>
          </w:tcPr>
          <w:p w14:paraId="2079623E" w14:textId="77777777" w:rsidR="00B4526E" w:rsidRDefault="00DE4D1E">
            <w:pPr>
              <w:pStyle w:val="BookTable"/>
              <w:spacing w:after="0"/>
            </w:pPr>
            <w:r>
              <w:t>로컬 RTC4·16비트 좌표.​ Sky Writing·ALC 미지원.​</w:t>
            </w:r>
          </w:p>
        </w:tc>
      </w:tr>
      <w:tr w:rsidR="00B4526E" w14:paraId="49CA8C05" w14:textId="77777777">
        <w:trPr>
          <w:cantSplit/>
          <w:jc w:val="center"/>
        </w:trPr>
        <w:tc>
          <w:tcPr>
            <w:tcW w:w="1080" w:type="dxa"/>
            <w:shd w:val="clear" w:color="auto" w:fill="F0F4F7"/>
            <w:vAlign w:val="center"/>
          </w:tcPr>
          <w:p w14:paraId="70158D4A" w14:textId="77777777" w:rsidR="00B4526E" w:rsidRDefault="00DE4D1E">
            <w:pPr>
              <w:pStyle w:val="BookTable"/>
              <w:spacing w:after="0"/>
            </w:pPr>
            <w:r>
              <w:t>RTC4e</w:t>
            </w:r>
          </w:p>
        </w:tc>
        <w:tc>
          <w:tcPr>
            <w:tcW w:w="2736" w:type="dxa"/>
            <w:shd w:val="clear" w:color="auto" w:fill="F0F4F7"/>
            <w:vAlign w:val="center"/>
          </w:tcPr>
          <w:p w14:paraId="05DA5017" w14:textId="77777777" w:rsidR="00B4526E" w:rsidRDefault="00DE4D1E">
            <w:pPr>
              <w:pStyle w:val="BookTable"/>
              <w:spacing w:after="0"/>
            </w:pPr>
            <w:r>
              <w:t>CreateRtc4Ethernet</w:t>
            </w:r>
          </w:p>
        </w:tc>
        <w:tc>
          <w:tcPr>
            <w:tcW w:w="5976" w:type="dxa"/>
            <w:shd w:val="clear" w:color="auto" w:fill="F0F4F7"/>
            <w:vAlign w:val="center"/>
          </w:tcPr>
          <w:p w14:paraId="233F2DBE" w14:textId="77777777" w:rsidR="00B4526E" w:rsidRDefault="00DE4D1E">
            <w:pPr>
              <w:pStyle w:val="BookTable"/>
              <w:spacing w:after="0"/>
            </w:pPr>
            <w:r>
              <w:t>Ethernet RTC4.​ RTC4 기능 범위를 따릅니다.​</w:t>
            </w:r>
          </w:p>
        </w:tc>
      </w:tr>
      <w:tr w:rsidR="00B4526E" w14:paraId="0B0AFD4E" w14:textId="77777777">
        <w:trPr>
          <w:cantSplit/>
          <w:jc w:val="center"/>
        </w:trPr>
        <w:tc>
          <w:tcPr>
            <w:tcW w:w="1080" w:type="dxa"/>
            <w:shd w:val="clear" w:color="auto" w:fill="FFFFFF"/>
            <w:vAlign w:val="center"/>
          </w:tcPr>
          <w:p w14:paraId="7A6A65EB" w14:textId="77777777" w:rsidR="00B4526E" w:rsidRDefault="00DE4D1E">
            <w:pPr>
              <w:pStyle w:val="BookTable"/>
              <w:spacing w:after="0"/>
            </w:pPr>
            <w:r>
              <w:t>RTC5</w:t>
            </w:r>
          </w:p>
        </w:tc>
        <w:tc>
          <w:tcPr>
            <w:tcW w:w="2736" w:type="dxa"/>
            <w:shd w:val="clear" w:color="auto" w:fill="FFFFFF"/>
            <w:vAlign w:val="center"/>
          </w:tcPr>
          <w:p w14:paraId="5ED4DADC" w14:textId="77777777" w:rsidR="00B4526E" w:rsidRDefault="00DE4D1E">
            <w:pPr>
              <w:pStyle w:val="BookTable"/>
              <w:spacing w:after="0"/>
            </w:pPr>
            <w:r>
              <w:t>CreateRtc5</w:t>
            </w:r>
          </w:p>
        </w:tc>
        <w:tc>
          <w:tcPr>
            <w:tcW w:w="5976" w:type="dxa"/>
            <w:shd w:val="clear" w:color="auto" w:fill="FFFFFF"/>
            <w:vAlign w:val="center"/>
          </w:tcPr>
          <w:p w14:paraId="26DD18BE" w14:textId="77777777" w:rsidR="00B4526E" w:rsidRDefault="00DE4D1E">
            <w:pPr>
              <w:pStyle w:val="BookTable"/>
              <w:spacing w:after="0"/>
            </w:pPr>
            <w:r>
              <w:t>20비트 좌표·ALC·Sky Writing Mode1~3.​</w:t>
            </w:r>
          </w:p>
        </w:tc>
      </w:tr>
      <w:tr w:rsidR="00B4526E" w14:paraId="681ED255" w14:textId="77777777">
        <w:trPr>
          <w:cantSplit/>
          <w:jc w:val="center"/>
        </w:trPr>
        <w:tc>
          <w:tcPr>
            <w:tcW w:w="1080" w:type="dxa"/>
            <w:shd w:val="clear" w:color="auto" w:fill="F0F4F7"/>
            <w:vAlign w:val="center"/>
          </w:tcPr>
          <w:p w14:paraId="3FA4495E" w14:textId="77777777" w:rsidR="00B4526E" w:rsidRDefault="00DE4D1E">
            <w:pPr>
              <w:pStyle w:val="BookTable"/>
              <w:spacing w:after="0"/>
            </w:pPr>
            <w:r>
              <w:t>RTC6</w:t>
            </w:r>
          </w:p>
        </w:tc>
        <w:tc>
          <w:tcPr>
            <w:tcW w:w="2736" w:type="dxa"/>
            <w:shd w:val="clear" w:color="auto" w:fill="F0F4F7"/>
            <w:vAlign w:val="center"/>
          </w:tcPr>
          <w:p w14:paraId="1C9F5F30" w14:textId="77777777" w:rsidR="00B4526E" w:rsidRDefault="00DE4D1E">
            <w:pPr>
              <w:pStyle w:val="BookTable"/>
              <w:spacing w:after="0"/>
            </w:pPr>
            <w:r>
              <w:t>CreateRtc6</w:t>
            </w:r>
          </w:p>
        </w:tc>
        <w:tc>
          <w:tcPr>
            <w:tcW w:w="5976" w:type="dxa"/>
            <w:shd w:val="clear" w:color="auto" w:fill="F0F4F7"/>
            <w:vAlign w:val="center"/>
          </w:tcPr>
          <w:p w14:paraId="29136538" w14:textId="77777777" w:rsidR="00B4526E" w:rsidRDefault="00DE4D1E">
            <w:pPr>
              <w:pStyle w:val="BookTable"/>
              <w:spacing w:after="0"/>
            </w:pPr>
            <w:r>
              <w:t>20비트 좌표·ALC·Sky Writing Mode1~4.​ 적합한 옵션에서 SCANahead·SDC.​</w:t>
            </w:r>
          </w:p>
        </w:tc>
      </w:tr>
      <w:tr w:rsidR="00B4526E" w14:paraId="014DA3A0" w14:textId="77777777">
        <w:trPr>
          <w:cantSplit/>
          <w:jc w:val="center"/>
        </w:trPr>
        <w:tc>
          <w:tcPr>
            <w:tcW w:w="1080" w:type="dxa"/>
            <w:shd w:val="clear" w:color="auto" w:fill="FFFFFF"/>
            <w:vAlign w:val="center"/>
          </w:tcPr>
          <w:p w14:paraId="0178018A" w14:textId="77777777" w:rsidR="00B4526E" w:rsidRDefault="00DE4D1E">
            <w:pPr>
              <w:pStyle w:val="BookTable"/>
              <w:keepNext/>
              <w:spacing w:after="0"/>
            </w:pPr>
            <w:r>
              <w:t>RTC6e</w:t>
            </w:r>
          </w:p>
        </w:tc>
        <w:tc>
          <w:tcPr>
            <w:tcW w:w="2736" w:type="dxa"/>
            <w:shd w:val="clear" w:color="auto" w:fill="FFFFFF"/>
            <w:vAlign w:val="center"/>
          </w:tcPr>
          <w:p w14:paraId="73DFCBDE" w14:textId="77777777" w:rsidR="00B4526E" w:rsidRDefault="00DE4D1E">
            <w:pPr>
              <w:pStyle w:val="BookTable"/>
              <w:keepNext/>
              <w:spacing w:after="0"/>
            </w:pPr>
            <w:r>
              <w:t>CreateRtc6Ethernet</w:t>
            </w:r>
          </w:p>
        </w:tc>
        <w:tc>
          <w:tcPr>
            <w:tcW w:w="5976" w:type="dxa"/>
            <w:shd w:val="clear" w:color="auto" w:fill="FFFFFF"/>
            <w:vAlign w:val="center"/>
          </w:tcPr>
          <w:p w14:paraId="6B9D0174" w14:textId="77777777" w:rsidR="00B4526E" w:rsidRDefault="00DE4D1E">
            <w:pPr>
              <w:pStyle w:val="BookTable"/>
              <w:keepNext/>
              <w:spacing w:after="0"/>
            </w:pPr>
            <w:r>
              <w:t>Ethernet RTC6.​ RTC6 기능과 연결 손실 처리를 제공합니다.​</w:t>
            </w:r>
          </w:p>
        </w:tc>
      </w:tr>
      <w:tr w:rsidR="00B4526E" w14:paraId="40583367" w14:textId="77777777">
        <w:trPr>
          <w:cantSplit/>
          <w:jc w:val="center"/>
        </w:trPr>
        <w:tc>
          <w:tcPr>
            <w:tcW w:w="1080" w:type="dxa"/>
            <w:shd w:val="clear" w:color="auto" w:fill="F0F4F7"/>
            <w:vAlign w:val="center"/>
          </w:tcPr>
          <w:p w14:paraId="1A8AD492" w14:textId="77777777" w:rsidR="00B4526E" w:rsidRDefault="00DE4D1E">
            <w:pPr>
              <w:pStyle w:val="BookTable"/>
              <w:spacing w:after="0"/>
            </w:pPr>
            <w:r>
              <w:t>syncAXIS</w:t>
            </w:r>
          </w:p>
        </w:tc>
        <w:tc>
          <w:tcPr>
            <w:tcW w:w="2736" w:type="dxa"/>
            <w:shd w:val="clear" w:color="auto" w:fill="F0F4F7"/>
            <w:vAlign w:val="center"/>
          </w:tcPr>
          <w:p w14:paraId="5B09954B" w14:textId="77777777" w:rsidR="00B4526E" w:rsidRDefault="00DE4D1E">
            <w:pPr>
              <w:pStyle w:val="BookTable"/>
              <w:spacing w:after="0"/>
            </w:pPr>
            <w:r>
              <w:t>CreateRtc6SyncAxis</w:t>
            </w:r>
          </w:p>
        </w:tc>
        <w:tc>
          <w:tcPr>
            <w:tcW w:w="5976" w:type="dxa"/>
            <w:shd w:val="clear" w:color="auto" w:fill="F0F4F7"/>
            <w:vAlign w:val="center"/>
          </w:tcPr>
          <w:p w14:paraId="19B142B1" w14:textId="77777777" w:rsidR="00B4526E" w:rsidRDefault="00DE4D1E">
            <w:pPr>
              <w:pStyle w:val="BookTable"/>
              <w:spacing w:after="0"/>
            </w:pPr>
            <w:r>
              <w:t>x64 SCANLAB·ACS 스캐너·스테이지 동기 제어.​ XML 설정·Job 실행.​</w:t>
            </w:r>
          </w:p>
        </w:tc>
      </w:tr>
    </w:tbl>
    <w:p w14:paraId="12B8CB9D" w14:textId="77777777" w:rsidR="00B4526E" w:rsidRDefault="00B4526E">
      <w:pPr>
        <w:spacing w:after="60" w:line="40" w:lineRule="exact"/>
      </w:pPr>
    </w:p>
    <w:p w14:paraId="56680DAA" w14:textId="77777777" w:rsidR="00B4526E" w:rsidRDefault="00DE4D1E">
      <w:pPr>
        <w:pStyle w:val="21"/>
        <w:pageBreakBefore/>
      </w:pPr>
      <w:bookmarkStart w:id="8" w:name="S3_S1_4"/>
      <w:bookmarkStart w:id="9" w:name="_Toc243897392"/>
      <w:r>
        <w:lastRenderedPageBreak/>
        <w:t xml:space="preserve">1.4  </w:t>
      </w:r>
      <w:r>
        <w:t>대상</w:t>
      </w:r>
      <w:r>
        <w:t xml:space="preserve"> </w:t>
      </w:r>
      <w:r>
        <w:t>플랫폼</w:t>
      </w:r>
      <w:bookmarkEnd w:id="8"/>
      <w:bookmarkEnd w:id="9"/>
    </w:p>
    <w:p w14:paraId="70E12578" w14:textId="77777777" w:rsidR="00B4526E" w:rsidRDefault="00DE4D1E">
      <w:r>
        <w:t>Core·UI·Dependencies 패키지는 Windows용 .NET Framework 4.8.1, .NET 8, .NET 9, .NET 10을 대상으로 합니다. 애플리케이션 안에서는 서로 호환되는 동일 릴리즈의 패키지를 사용합니다. 공개 데모의 대상은 net481, net8.0-windows, net9.0-windows이며 .NET 10 대상은 포함하지 않습니다. 이 책은 WinForms를 중심으로 설명하며, UI 패키지는 WPF 컨트롤도 제공합니다.</w:t>
      </w:r>
      <w:r>
        <w:rPr>
          <w:rStyle w:val="14"/>
        </w:rPr>
        <w:footnoteReference w:id="2"/>
      </w:r>
    </w:p>
    <w:p w14:paraId="08677052" w14:textId="77777777" w:rsidR="00B4526E" w:rsidRDefault="00DE4D1E">
      <w:pPr>
        <w:pStyle w:val="21"/>
      </w:pPr>
      <w:bookmarkStart w:id="10" w:name="S3_S1_5"/>
      <w:bookmarkStart w:id="11" w:name="_Toc243897393"/>
      <w:r>
        <w:t xml:space="preserve">1.5  </w:t>
      </w:r>
      <w:r>
        <w:t>시스템</w:t>
      </w:r>
      <w:r>
        <w:t xml:space="preserve"> </w:t>
      </w:r>
      <w:r>
        <w:t>요구사항</w:t>
      </w:r>
      <w:bookmarkEnd w:id="10"/>
      <w:bookmarkEnd w:id="11"/>
    </w:p>
    <w:p w14:paraId="034CB9DB" w14:textId="77777777" w:rsidR="00B4526E" w:rsidRDefault="00DE4D1E">
      <w:r>
        <w:t>64비트 Windows 10 또는 11에서 애플리케이션을 x64로 실행합니다. 편집기는 OpenGL 3.3을 지원하는 GPU와 드라이버가 필요합니다. 선택한 .NET 대상의 SDK 또는 Targeting Pack을 설치하고 이를 지원하는 Visual Studio를 사용합니다. 공개 데모의 기본 환경은 Visual Studio 2022 이상이며, .NET 10 빌드에는 해당 대상을 지원하는 IDE·SDK 조합이 별도로 필요합니다.</w:t>
      </w:r>
    </w:p>
    <w:p w14:paraId="3182C5A6" w14:textId="77777777" w:rsidR="00B4526E" w:rsidRDefault="00DE4D1E">
      <w:r>
        <w:t>실장치를 사용하려면 해당 SCANLAB 드라이버·런타임과 설정에 지정한 보정 파일을 준비합니다. README의 SDK 기준은 RTC4 2023.11.02, RTC5 2024.09.27, RTC6 2026.8.17 / 1.25.1, syncAXIS 1.8.2입니다. 이는 저장소의 검증 기준이며 임의의 최신 vendor DLL로 교체해도 된다는 의미는 아닙니다. 애플리케이션 연결은 가상 장치로 먼저 확인합니다.</w:t>
      </w:r>
    </w:p>
    <w:p w14:paraId="00E548E7" w14:textId="77777777" w:rsidR="00B4526E" w:rsidRDefault="00DE4D1E">
      <w:pPr>
        <w:pStyle w:val="21"/>
      </w:pPr>
      <w:bookmarkStart w:id="12" w:name="S3_S1_6"/>
      <w:bookmarkStart w:id="13" w:name="_Toc243897394"/>
      <w:r>
        <w:t xml:space="preserve">1.6  </w:t>
      </w:r>
      <w:r>
        <w:t>의존성과</w:t>
      </w:r>
      <w:r>
        <w:t xml:space="preserve"> </w:t>
      </w:r>
      <w:r>
        <w:t>실행</w:t>
      </w:r>
      <w:r>
        <w:t xml:space="preserve"> </w:t>
      </w:r>
      <w:r>
        <w:t>파일</w:t>
      </w:r>
      <w:r>
        <w:t xml:space="preserve"> </w:t>
      </w:r>
      <w:r>
        <w:t>구성</w:t>
      </w:r>
      <w:bookmarkEnd w:id="12"/>
      <w:bookmarkEnd w:id="13"/>
    </w:p>
    <w:p w14:paraId="772A76FE" w14:textId="77777777" w:rsidR="00B4526E" w:rsidRDefault="00DE4D1E">
      <w:r>
        <w:t>애플리케이션 csproj에 다음 패키지 참조를 추가합니다. NuGet은 관리 의존성을 해석하고 Dependencies 패키지는 네이티브 파일과 런타임 데이터를 출력 폴더에 복사합니다.</w:t>
      </w:r>
    </w:p>
    <w:p w14:paraId="3323ED81" w14:textId="77777777" w:rsidR="00B4526E" w:rsidRDefault="00DE4D1E">
      <w:pPr>
        <w:pStyle w:val="BookCaption"/>
      </w:pPr>
      <w:r>
        <w:t>예제 1.1  소비 프로젝트의 PackageReference: TargetFramework에 맞는 OpenTK 분기를 사용합니다.</w:t>
      </w:r>
    </w:p>
    <w:p w14:paraId="045B3D37" w14:textId="77777777" w:rsidR="00B4526E" w:rsidRDefault="00DE4D1E">
      <w:pPr>
        <w:pStyle w:val="BookCode"/>
        <w:keepNext/>
        <w:spacing w:line="252" w:lineRule="auto"/>
      </w:pPr>
      <w:r>
        <w:t>&lt;ItemGroup&gt;</w:t>
      </w:r>
    </w:p>
    <w:p w14:paraId="3B48282B" w14:textId="77777777" w:rsidR="00B4526E" w:rsidRDefault="00DE4D1E">
      <w:pPr>
        <w:pStyle w:val="BookCode"/>
        <w:keepNext/>
        <w:spacing w:line="252" w:lineRule="auto"/>
      </w:pPr>
      <w:r>
        <w:t xml:space="preserve">  &lt;PackageReference Include="SpiralLab.Sirius3" Version="1.*" /&gt;</w:t>
      </w:r>
    </w:p>
    <w:p w14:paraId="5A39D482" w14:textId="77777777" w:rsidR="00B4526E" w:rsidRDefault="00DE4D1E">
      <w:pPr>
        <w:pStyle w:val="BookCode"/>
        <w:keepNext/>
        <w:spacing w:line="252" w:lineRule="auto"/>
      </w:pPr>
      <w:r>
        <w:t xml:space="preserve">  &lt;PackageReference Include="SpiralLab.Sirius3.UI" Version="1.*" /&gt;</w:t>
      </w:r>
    </w:p>
    <w:p w14:paraId="779A65BA" w14:textId="77777777" w:rsidR="00B4526E" w:rsidRDefault="00DE4D1E">
      <w:pPr>
        <w:pStyle w:val="BookCode"/>
        <w:keepNext/>
        <w:spacing w:line="252" w:lineRule="auto"/>
      </w:pPr>
      <w:r>
        <w:t xml:space="preserve">  &lt;PackageReference Include="SpiralLab.Sirius3.Dependencies" Version="1.*" /&gt;</w:t>
      </w:r>
    </w:p>
    <w:p w14:paraId="793D7CFD" w14:textId="77777777" w:rsidR="00B4526E" w:rsidRDefault="00DE4D1E">
      <w:pPr>
        <w:pStyle w:val="BookCode"/>
        <w:keepNext/>
        <w:spacing w:line="252" w:lineRule="auto"/>
      </w:pPr>
      <w:r>
        <w:t>&lt;/ItemGroup&gt;</w:t>
      </w:r>
    </w:p>
    <w:p w14:paraId="46F0EFD2" w14:textId="77777777" w:rsidR="00B4526E" w:rsidRDefault="00DE4D1E">
      <w:pPr>
        <w:pStyle w:val="BookCode"/>
        <w:keepNext/>
        <w:spacing w:line="252" w:lineRule="auto"/>
      </w:pPr>
      <w:r>
        <w:t>&lt;PropertyGroup Condition="'$(TargetFramework)' == 'net481'"&gt;</w:t>
      </w:r>
    </w:p>
    <w:p w14:paraId="242D1326" w14:textId="77777777" w:rsidR="00B4526E" w:rsidRDefault="00DE4D1E">
      <w:pPr>
        <w:pStyle w:val="BookCode"/>
        <w:keepNext/>
        <w:spacing w:line="252" w:lineRule="auto"/>
      </w:pPr>
      <w:r>
        <w:t xml:space="preserve">  &lt;DefineConstants&gt;$(DefineConstants);OPENTK3&lt;/DefineConstants&gt;</w:t>
      </w:r>
    </w:p>
    <w:p w14:paraId="704453B2" w14:textId="77777777" w:rsidR="00B4526E" w:rsidRDefault="00DE4D1E">
      <w:pPr>
        <w:pStyle w:val="BookCode"/>
        <w:keepNext/>
        <w:spacing w:line="252" w:lineRule="auto"/>
      </w:pPr>
      <w:r>
        <w:t>&lt;/PropertyGroup&gt;</w:t>
      </w:r>
    </w:p>
    <w:p w14:paraId="084BCB07" w14:textId="77777777" w:rsidR="00B4526E" w:rsidRDefault="00DE4D1E">
      <w:pPr>
        <w:pStyle w:val="BookCode"/>
        <w:keepNext/>
        <w:spacing w:line="252" w:lineRule="auto"/>
      </w:pPr>
      <w:r>
        <w:t>&lt;PropertyGroup Condition="'$(TargetFramework)' != 'net481'"&gt;</w:t>
      </w:r>
    </w:p>
    <w:p w14:paraId="5EB88CA7" w14:textId="77777777" w:rsidR="00B4526E" w:rsidRDefault="00DE4D1E">
      <w:pPr>
        <w:pStyle w:val="BookCode"/>
        <w:keepNext/>
        <w:spacing w:line="252" w:lineRule="auto"/>
      </w:pPr>
      <w:r>
        <w:t xml:space="preserve">  &lt;DefineConstants&gt;$(DefineConstants);OPENTK4&lt;/DefineConstants&gt;</w:t>
      </w:r>
    </w:p>
    <w:p w14:paraId="68F8DCF3" w14:textId="77777777" w:rsidR="00B4526E" w:rsidRDefault="00DE4D1E">
      <w:pPr>
        <w:pStyle w:val="BookCode"/>
        <w:keepNext/>
        <w:spacing w:line="252" w:lineRule="auto"/>
      </w:pPr>
      <w:r>
        <w:t>&lt;/PropertyGroup&gt;</w:t>
      </w:r>
    </w:p>
    <w:p w14:paraId="2E4140E7" w14:textId="77777777" w:rsidR="00B4526E" w:rsidRDefault="00DE4D1E">
      <w:pPr>
        <w:pStyle w:val="BookCode"/>
        <w:keepNext/>
        <w:spacing w:line="252" w:lineRule="auto"/>
      </w:pPr>
      <w:r>
        <w:t>&lt;ItemGroup Condition="'$(TargetFramework)' == 'net481'"&gt;</w:t>
      </w:r>
    </w:p>
    <w:p w14:paraId="1863A39B" w14:textId="77777777" w:rsidR="00B4526E" w:rsidRDefault="00DE4D1E">
      <w:pPr>
        <w:pStyle w:val="BookCode"/>
        <w:keepNext/>
        <w:spacing w:line="252" w:lineRule="auto"/>
      </w:pPr>
      <w:r>
        <w:t xml:space="preserve">  &lt;PackageReference Include="OpenTK" Version="3.3.3" /&gt;</w:t>
      </w:r>
    </w:p>
    <w:p w14:paraId="418821F0" w14:textId="77777777" w:rsidR="00B4526E" w:rsidRDefault="00DE4D1E">
      <w:pPr>
        <w:pStyle w:val="BookCode"/>
        <w:keepNext/>
        <w:spacing w:line="252" w:lineRule="auto"/>
      </w:pPr>
      <w:r>
        <w:t>&lt;/ItemGroup&gt;</w:t>
      </w:r>
    </w:p>
    <w:p w14:paraId="1E8AC99C" w14:textId="77777777" w:rsidR="00B4526E" w:rsidRDefault="00DE4D1E">
      <w:pPr>
        <w:pStyle w:val="BookCode"/>
        <w:keepNext/>
        <w:spacing w:line="252" w:lineRule="auto"/>
      </w:pPr>
      <w:r>
        <w:t>&lt;ItemGroup Condition="'$(TargetFramework)' != 'net481'"&gt;</w:t>
      </w:r>
    </w:p>
    <w:p w14:paraId="4D651BD8" w14:textId="77777777" w:rsidR="00B4526E" w:rsidRDefault="00DE4D1E">
      <w:pPr>
        <w:pStyle w:val="BookCode"/>
        <w:keepNext/>
        <w:spacing w:line="252" w:lineRule="auto"/>
      </w:pPr>
      <w:r>
        <w:t xml:space="preserve">  &lt;PackageReference Include="OpenTK" Version="4.9.4" /&gt;</w:t>
      </w:r>
    </w:p>
    <w:p w14:paraId="3AEA13D2" w14:textId="77777777" w:rsidR="00B4526E" w:rsidRDefault="00DE4D1E">
      <w:pPr>
        <w:pStyle w:val="BookCode"/>
        <w:keepNext/>
        <w:spacing w:line="252" w:lineRule="auto"/>
      </w:pPr>
      <w:r>
        <w:t xml:space="preserve">  &lt;PackageReference Include="OpenTK.Mathematics" Version="4.9.4" /&gt;</w:t>
      </w:r>
    </w:p>
    <w:p w14:paraId="41073DC6" w14:textId="77777777" w:rsidR="00B4526E" w:rsidRDefault="00DE4D1E">
      <w:pPr>
        <w:pStyle w:val="BookCode"/>
        <w:spacing w:line="252" w:lineRule="auto"/>
      </w:pPr>
      <w:r>
        <w:t>&lt;/ItemGroup&gt;</w:t>
      </w:r>
    </w:p>
    <w:p w14:paraId="4DD9B0A4" w14:textId="77777777" w:rsidR="00B4526E" w:rsidRDefault="00DE4D1E">
      <w:r>
        <w:t>1.* 버전 범위는 공개 데모와 같습니다. 배포할 앱은 패키지 복원 후 서로 호환되는 게시 버전으로 고정합니다. x64 네이티브 파일과 필수 데이터가 들어 있는 출력 폴더 구조를 유지합니다. Sirius3 어셈블리 두 개만 복사하면 필요한 파일이 빠집니다.</w:t>
      </w:r>
    </w:p>
    <w:p w14:paraId="335A6A02" w14:textId="77777777" w:rsidR="00B4526E" w:rsidRDefault="00DE4D1E">
      <w:pPr>
        <w:pStyle w:val="21"/>
        <w:pageBreakBefore/>
      </w:pPr>
      <w:bookmarkStart w:id="14" w:name="S3_S1_7"/>
      <w:bookmarkStart w:id="15" w:name="_Toc243897395"/>
      <w:r>
        <w:lastRenderedPageBreak/>
        <w:t xml:space="preserve">1.7  </w:t>
      </w:r>
      <w:r>
        <w:t>패키지</w:t>
      </w:r>
      <w:r>
        <w:t xml:space="preserve"> </w:t>
      </w:r>
      <w:r>
        <w:t>설치</w:t>
      </w:r>
      <w:bookmarkEnd w:id="14"/>
      <w:bookmarkEnd w:id="15"/>
    </w:p>
    <w:p w14:paraId="2EA18DD1" w14:textId="77777777" w:rsidR="00B4526E" w:rsidRDefault="00DE4D1E">
      <w:r>
        <w:t>Windows 데스크톱 프로젝트에서 NuGet 패키지 관리자 또는 아래 CLI로 세 패키지를 설치한 뒤 복원·빌드합니다. 애플리케이션에 사용할 공개 릴리즈를 선택하고 패키지 버전을 맞춥니다. 바닥글의 v1.17.0은 문서가 설명하는 API 버전이며 모든 패키지 피드에 해당 버전이 이미 게시되었다는 의미는 아닙니다.</w:t>
      </w:r>
    </w:p>
    <w:p w14:paraId="06CA6285" w14:textId="77777777" w:rsidR="00B4526E" w:rsidRDefault="00DE4D1E">
      <w:pPr>
        <w:pStyle w:val="BookCaption"/>
        <w:keepNext/>
      </w:pPr>
      <w:r>
        <w:t>예제 1.2  애플리케이션 프로젝트 폴더에서 실행하는 NuGet CLI</w:t>
      </w:r>
    </w:p>
    <w:p w14:paraId="1D3248C2" w14:textId="77777777" w:rsidR="00B4526E" w:rsidRDefault="00DE4D1E">
      <w:pPr>
        <w:pStyle w:val="BookCode"/>
        <w:spacing w:line="252" w:lineRule="auto"/>
      </w:pPr>
      <w:r>
        <w:t>dotnet add package SpiralLab.Sirius3.Dependencies</w:t>
      </w:r>
    </w:p>
    <w:p w14:paraId="2D1DF60C" w14:textId="77777777" w:rsidR="00B4526E" w:rsidRDefault="00DE4D1E">
      <w:pPr>
        <w:pStyle w:val="BookCode"/>
        <w:spacing w:line="252" w:lineRule="auto"/>
      </w:pPr>
      <w:r>
        <w:t>dotnet add package SpiralLab.Sirius3</w:t>
      </w:r>
    </w:p>
    <w:p w14:paraId="7174ED58" w14:textId="77777777" w:rsidR="00B4526E" w:rsidRDefault="00DE4D1E">
      <w:pPr>
        <w:pStyle w:val="BookCode"/>
        <w:spacing w:line="252" w:lineRule="auto"/>
      </w:pPr>
      <w:r>
        <w:t>dotnet add package SpiralLab.Sirius3.UI</w:t>
      </w:r>
    </w:p>
    <w:p w14:paraId="2DC231A5" w14:textId="77777777" w:rsidR="00B4526E" w:rsidRDefault="00DE4D1E">
      <w:pPr>
        <w:pStyle w:val="21"/>
      </w:pPr>
      <w:bookmarkStart w:id="16" w:name="S3_S1_8"/>
      <w:bookmarkStart w:id="17" w:name="_Toc243897396"/>
      <w:r>
        <w:t xml:space="preserve">1.8  </w:t>
      </w:r>
      <w:r>
        <w:t>첫</w:t>
      </w:r>
      <w:r>
        <w:t xml:space="preserve"> </w:t>
      </w:r>
      <w:r>
        <w:t>컨트롤</w:t>
      </w:r>
      <w:r>
        <w:t xml:space="preserve"> </w:t>
      </w:r>
      <w:r>
        <w:t>생성</w:t>
      </w:r>
      <w:r>
        <w:t xml:space="preserve"> </w:t>
      </w:r>
      <w:r>
        <w:t>전</w:t>
      </w:r>
      <w:r>
        <w:t xml:space="preserve"> </w:t>
      </w:r>
      <w:r>
        <w:t>프로젝트</w:t>
      </w:r>
      <w:r>
        <w:t xml:space="preserve"> </w:t>
      </w:r>
      <w:r>
        <w:t>설정</w:t>
      </w:r>
      <w:bookmarkEnd w:id="16"/>
      <w:bookmarkEnd w:id="17"/>
    </w:p>
    <w:p w14:paraId="0DF75758" w14:textId="77777777" w:rsidR="00B4526E" w:rsidRDefault="00DE4D1E">
      <w:r>
        <w:t>WinForms 호스트는 UseWindowsForms를 켜고 PlatformTarget을 x64로 지정합니다. 최신 .NET의 시작 설정에는 ApplicationHighDpiMode=PerMonitorV2를 사용합니다. net481 호스트는 app.config의 DPI 설정과 Windows 10 호환 매니페스트도 필요합니다. DPI 모드는 창·컨트롤 생성 전에 설정하며, 새 호스트 폼은 AutoScaleMode.Dpi와 (96, 96) 설계 기준을 사용합니다.</w:t>
      </w:r>
    </w:p>
    <w:p w14:paraId="64DE7A9F" w14:textId="77777777" w:rsidR="00B4526E" w:rsidRDefault="00DE4D1E">
      <w:pPr>
        <w:pStyle w:val="BookCaption"/>
        <w:keepNext/>
      </w:pPr>
      <w:r>
        <w:t>예제 1.3  단일 대상 WinForms 프로젝트 예</w:t>
      </w:r>
    </w:p>
    <w:p w14:paraId="461313AE" w14:textId="77777777" w:rsidR="00B4526E" w:rsidRDefault="00DE4D1E">
      <w:pPr>
        <w:pStyle w:val="BookCode"/>
        <w:keepNext/>
        <w:spacing w:line="252" w:lineRule="auto"/>
      </w:pPr>
      <w:r>
        <w:t>&lt;Project Sdk="Microsoft.NET.Sdk"&gt;</w:t>
      </w:r>
    </w:p>
    <w:p w14:paraId="64E6E5F5" w14:textId="77777777" w:rsidR="00B4526E" w:rsidRDefault="00DE4D1E">
      <w:pPr>
        <w:pStyle w:val="BookCode"/>
        <w:keepNext/>
        <w:spacing w:line="252" w:lineRule="auto"/>
      </w:pPr>
      <w:r>
        <w:t xml:space="preserve">  &lt;PropertyGroup&gt;</w:t>
      </w:r>
    </w:p>
    <w:p w14:paraId="0910C97D" w14:textId="77777777" w:rsidR="00B4526E" w:rsidRDefault="00DE4D1E">
      <w:pPr>
        <w:pStyle w:val="BookCode"/>
        <w:keepNext/>
        <w:spacing w:line="252" w:lineRule="auto"/>
      </w:pPr>
      <w:r>
        <w:t xml:space="preserve">    &lt;OutputType&gt;WinExe&lt;/OutputType&gt;</w:t>
      </w:r>
    </w:p>
    <w:p w14:paraId="640E7FF3" w14:textId="77777777" w:rsidR="00B4526E" w:rsidRDefault="00DE4D1E">
      <w:pPr>
        <w:pStyle w:val="BookCode"/>
        <w:keepNext/>
        <w:spacing w:line="252" w:lineRule="auto"/>
      </w:pPr>
      <w:r>
        <w:t xml:space="preserve">    &lt;TargetFramework&gt;net9.0-windows&lt;/TargetFramework&gt;</w:t>
      </w:r>
    </w:p>
    <w:p w14:paraId="1B4F6851" w14:textId="77777777" w:rsidR="00B4526E" w:rsidRDefault="00DE4D1E">
      <w:pPr>
        <w:pStyle w:val="BookCode"/>
        <w:keepNext/>
        <w:spacing w:line="252" w:lineRule="auto"/>
      </w:pPr>
      <w:r>
        <w:t xml:space="preserve">    &lt;UseWindowsForms&gt;true&lt;/UseWindowsForms&gt;</w:t>
      </w:r>
    </w:p>
    <w:p w14:paraId="5061B980" w14:textId="77777777" w:rsidR="00B4526E" w:rsidRDefault="00DE4D1E">
      <w:pPr>
        <w:pStyle w:val="BookCode"/>
        <w:keepNext/>
        <w:spacing w:line="252" w:lineRule="auto"/>
      </w:pPr>
      <w:r>
        <w:t xml:space="preserve">    &lt;PlatformTarget&gt;x64&lt;/PlatformTarget&gt;</w:t>
      </w:r>
    </w:p>
    <w:p w14:paraId="501647AE" w14:textId="77777777" w:rsidR="00B4526E" w:rsidRDefault="00DE4D1E">
      <w:pPr>
        <w:pStyle w:val="BookCode"/>
        <w:keepNext/>
        <w:spacing w:line="252" w:lineRule="auto"/>
      </w:pPr>
      <w:r>
        <w:t xml:space="preserve">    &lt;ApplicationHighDpiMode&gt;PerMonitorV2&lt;/ApplicationHighDpiMode&gt;</w:t>
      </w:r>
    </w:p>
    <w:p w14:paraId="01C8B26F" w14:textId="77777777" w:rsidR="00B4526E" w:rsidRDefault="00DE4D1E">
      <w:pPr>
        <w:pStyle w:val="BookCode"/>
        <w:keepNext/>
        <w:spacing w:line="252" w:lineRule="auto"/>
      </w:pPr>
      <w:r>
        <w:t xml:space="preserve">  &lt;/PropertyGroup&gt;</w:t>
      </w:r>
    </w:p>
    <w:p w14:paraId="0B720619" w14:textId="77777777" w:rsidR="00B4526E" w:rsidRDefault="00DE4D1E">
      <w:pPr>
        <w:pStyle w:val="BookCode"/>
        <w:keepNext/>
        <w:spacing w:line="252" w:lineRule="auto"/>
      </w:pPr>
      <w:r>
        <w:t xml:space="preserve">  &lt;!-- NuGet commands add PackageReference items here. --&gt;</w:t>
      </w:r>
    </w:p>
    <w:p w14:paraId="3060A249" w14:textId="77777777" w:rsidR="00B4526E" w:rsidRDefault="00DE4D1E">
      <w:pPr>
        <w:pStyle w:val="BookCode"/>
        <w:spacing w:line="252" w:lineRule="auto"/>
      </w:pPr>
      <w:r>
        <w:t>&lt;/Project&gt;</w:t>
      </w:r>
    </w:p>
    <w:p w14:paraId="063E93A5" w14:textId="77777777" w:rsidR="00B4526E" w:rsidRDefault="00DE4D1E">
      <w:r>
        <w:t xml:space="preserve">프로젝트 설정이 끝나면 </w:t>
      </w:r>
      <w:hyperlink w:anchor="S3_S3_2" w:history="1">
        <w:r>
          <w:rPr>
            <w:color w:val="246B91"/>
            <w:u w:val="single"/>
          </w:rPr>
          <w:t>3.2  RTC 장치 생성과 등록</w:t>
        </w:r>
      </w:hyperlink>
      <w:r>
        <w:t xml:space="preserve">에서 장치를 연결하고 </w:t>
      </w:r>
      <w:hyperlink w:anchor="S3_S3_4" w:history="1">
        <w:r>
          <w:rPr>
            <w:color w:val="246B91"/>
            <w:u w:val="single"/>
          </w:rPr>
          <w:t>3.4  DPI와 애플리케이션 수명</w:t>
        </w:r>
      </w:hyperlink>
      <w:r>
        <w:t xml:space="preserve">의 종료 순서를 구현합니다. WPF 호스트는 UseWPF=true를 설정하고 </w:t>
      </w:r>
      <w:hyperlink w:anchor="S3_S25_3" w:history="1">
        <w:r>
          <w:rPr>
            <w:color w:val="246B91"/>
            <w:u w:val="single"/>
          </w:rPr>
          <w:t>25.3  네이티브 WPF 컨트롤 지원</w:t>
        </w:r>
      </w:hyperlink>
      <w:r>
        <w:t>의 UI 스레드·DPI·수명 차이를 적용합니다.</w:t>
      </w:r>
    </w:p>
    <w:p w14:paraId="29B2CFF6" w14:textId="77777777" w:rsidR="00B4526E" w:rsidRDefault="00DE4D1E">
      <w:pPr>
        <w:pStyle w:val="1"/>
      </w:pPr>
      <w:bookmarkStart w:id="18" w:name="S3_S2"/>
      <w:bookmarkStart w:id="19" w:name="_Toc243897397"/>
      <w:r>
        <w:lastRenderedPageBreak/>
        <w:t xml:space="preserve">02  Sirius3 </w:t>
      </w:r>
      <w:r>
        <w:t>주요</w:t>
      </w:r>
      <w:r>
        <w:t xml:space="preserve"> </w:t>
      </w:r>
      <w:r>
        <w:t>특징과</w:t>
      </w:r>
      <w:r>
        <w:t xml:space="preserve"> </w:t>
      </w:r>
      <w:r>
        <w:t>장점</w:t>
      </w:r>
      <w:bookmarkEnd w:id="18"/>
      <w:bookmarkEnd w:id="19"/>
    </w:p>
    <w:p w14:paraId="4BE0D63D" w14:textId="77777777" w:rsidR="00B4526E" w:rsidRDefault="00DE4D1E">
      <w:r>
        <w:t>Sirius3는 C#으로 문서 편집, 개체 처리, 스캐너·레이저 실행을 연결합니다. 레시피를 편집한 뒤 사용할 장치의 작업으로 만들 수 있습니다. UI 명령·앱 코드·원격 클라이언트는 같은 문서와 Action을 사용합니다. 설비 동작 순서, 인터록, 장치 시작과 종료는 호스트 앱이 관리합니다.</w:t>
      </w:r>
    </w:p>
    <w:p w14:paraId="0B87B765" w14:textId="77777777" w:rsidR="00716E74" w:rsidRDefault="00FC04A7">
      <w:pPr>
        <w:pStyle w:val="21"/>
        <w:spacing w:before="200" w:after="80" w:line="271" w:lineRule="auto"/>
      </w:pPr>
      <w:bookmarkStart w:id="20" w:name="S3_S2_1"/>
      <w:bookmarkStart w:id="21" w:name="_Toc243897398"/>
      <w:r>
        <w:t xml:space="preserve">2.1  </w:t>
      </w:r>
      <w:r>
        <w:t>스캐너와</w:t>
      </w:r>
      <w:r>
        <w:t xml:space="preserve"> </w:t>
      </w:r>
      <w:r>
        <w:t>레이저</w:t>
      </w:r>
      <w:r>
        <w:t xml:space="preserve"> </w:t>
      </w:r>
      <w:r>
        <w:t>통합</w:t>
      </w:r>
      <w:bookmarkEnd w:id="20"/>
      <w:bookmarkEnd w:id="21"/>
    </w:p>
    <w:p w14:paraId="70935596" w14:textId="77777777" w:rsidR="00716E74" w:rsidRDefault="00FC04A7">
      <w:r>
        <w:t>SCANLAB RTC4·RTC4e·RTC5·RTC6·RTC6e와 syncAXIS 기반 XL SCAN을 공통 스캐너·마커 계약으로 연결합니다. 레이저는 주파수·듀티·아날로그·디지털 출력을 제어하며 AdvancedOptoWave, Coherent, IPG, JPT, Photonics Industries, Spectra Physics 등의 어댑터를 제공합니다.</w:t>
      </w:r>
    </w:p>
    <w:p w14:paraId="5F4748A9" w14:textId="77777777" w:rsidR="00716E74" w:rsidRDefault="00FC04A7">
      <w:pPr>
        <w:pStyle w:val="21"/>
        <w:spacing w:before="200" w:after="80" w:line="271" w:lineRule="auto"/>
      </w:pPr>
      <w:bookmarkStart w:id="22" w:name="S3_S2_2"/>
      <w:bookmarkStart w:id="23" w:name="_Toc243897399"/>
      <w:r>
        <w:t xml:space="preserve">2.2  </w:t>
      </w:r>
      <w:r>
        <w:t>가공</w:t>
      </w:r>
      <w:r>
        <w:t xml:space="preserve"> </w:t>
      </w:r>
      <w:r>
        <w:t>타이밍과</w:t>
      </w:r>
      <w:r>
        <w:t xml:space="preserve"> </w:t>
      </w:r>
      <w:r>
        <w:t>확장</w:t>
      </w:r>
      <w:r>
        <w:t xml:space="preserve"> </w:t>
      </w:r>
      <w:r>
        <w:t>옵션</w:t>
      </w:r>
      <w:bookmarkEnd w:id="22"/>
      <w:bookmarkEnd w:id="23"/>
    </w:p>
    <w:p w14:paraId="4CBB6E42" w14:textId="77777777" w:rsidR="00716E74" w:rsidRDefault="00FC04A7">
      <w:r>
        <w:t>레이어 펜에서 가변 점프·폴리곤 지연, Sky Writing, ALC 또는 Pulse on Demand를 설정합니다. 호환되는 RTC6와 헤드에서는 SCANahead 자동 지연과 Spot Distance Control도 사용합니다. 확장 옵션에는 엔코더 이동을 보상하는 MoF와 syncAXIS 스캐너·스테이지 동기 제어가 있습니다. 광원 하나를 공유하는 MultiBeam과 MCP를 포함한 Remote 통신도 제공합니다.</w:t>
      </w:r>
    </w:p>
    <w:p w14:paraId="4D81C546" w14:textId="77777777" w:rsidR="00716E74" w:rsidRDefault="00FC04A7">
      <w:pPr>
        <w:pStyle w:val="21"/>
        <w:spacing w:before="200" w:after="80" w:line="271" w:lineRule="auto"/>
      </w:pPr>
      <w:bookmarkStart w:id="24" w:name="S3_S2_3"/>
      <w:bookmarkStart w:id="25" w:name="_Toc243897400"/>
      <w:r>
        <w:t xml:space="preserve">2.3  </w:t>
      </w:r>
      <w:r>
        <w:t>개체</w:t>
      </w:r>
      <w:r>
        <w:t xml:space="preserve"> </w:t>
      </w:r>
      <w:r>
        <w:t>처리와</w:t>
      </w:r>
      <w:r>
        <w:t xml:space="preserve"> </w:t>
      </w:r>
      <w:r>
        <w:t>파일</w:t>
      </w:r>
      <w:r>
        <w:t xml:space="preserve"> </w:t>
      </w:r>
      <w:r>
        <w:t>연동</w:t>
      </w:r>
      <w:bookmarkEnd w:id="24"/>
      <w:bookmarkEnd w:id="25"/>
    </w:p>
    <w:p w14:paraId="0679EC78" w14:textId="77777777" w:rsidR="00716E74" w:rsidRDefault="00FC04A7">
      <w:r>
        <w:t>벡터·텍스트·1D/2D 바코드·래스터 이미지·3D 메시를 한 문서에 넣습니다. 다중 해치는 감김 방향과 중첩 영역을 유지합니다. 클리핑은 큰 영역을 나누고 메시 슬라이싱은 단면 윤곽을 만듭니다. DXF/DWG, SVG, HPGL/PLT, Gerber/Excellon, G-code/NGC, PDF·이미지와 STL·OBJ·PLY·STEP·3MF를 가져올 수 있습니다. 메시 미리보기는 지원되는 색상과 확산 텍스처를 유지합니다. 별도 Font Editor에서 CXF·LFF·FNT·DOT 글리프를 편집하고 설치된 TrueType 글꼴을 변환합니다.</w:t>
      </w:r>
    </w:p>
    <w:p w14:paraId="0E716980" w14:textId="77777777" w:rsidR="00716E74" w:rsidRDefault="00FC04A7">
      <w:pPr>
        <w:pStyle w:val="21"/>
        <w:spacing w:before="200" w:after="80" w:line="271" w:lineRule="auto"/>
      </w:pPr>
      <w:bookmarkStart w:id="26" w:name="S3_S2_4"/>
      <w:bookmarkStart w:id="27" w:name="_Toc243897401"/>
      <w:r>
        <w:t xml:space="preserve">2.4  </w:t>
      </w:r>
      <w:r>
        <w:t>편집과</w:t>
      </w:r>
      <w:r>
        <w:t xml:space="preserve"> </w:t>
      </w:r>
      <w:r>
        <w:t>동적</w:t>
      </w:r>
      <w:r>
        <w:t xml:space="preserve"> </w:t>
      </w:r>
      <w:r>
        <w:t>데이터</w:t>
      </w:r>
      <w:bookmarkEnd w:id="26"/>
      <w:bookmarkEnd w:id="27"/>
    </w:p>
    <w:p w14:paraId="2FE905EE" w14:textId="77777777" w:rsidR="00716E74" w:rsidRDefault="00FC04A7">
      <w:r>
        <w:t>WinForms와 WPF 편집기는 문서 4페이지, 레이어, 엔티티·레이어 펜, 그룹·블록, Undo/Redo를 공유합니다. 같은 문서를 여러 OpenGL 뷰로 볼 수 있습니다. 직교 카메라 1개와 원근 카메라 5개를 제공하며 AABB 트리로 개체 선택을 빠르게 합니다. Script와 문자열 변환기는 생산 데이터를 텍스트·바코드에 넣습니다. 외부 앱은 TCP/IP·Serial·WebSocket·MQTT·MCP로 연결합니다. 격자 기반 Stitched Image는 카메라·검사 영상을 표시합니다.</w:t>
      </w:r>
    </w:p>
    <w:p w14:paraId="1995384E" w14:textId="77777777" w:rsidR="00716E74" w:rsidRDefault="00FC04A7">
      <w:pPr>
        <w:pStyle w:val="21"/>
        <w:spacing w:before="200" w:after="80" w:line="271" w:lineRule="auto"/>
      </w:pPr>
      <w:bookmarkStart w:id="28" w:name="S3_S2_5"/>
      <w:bookmarkStart w:id="29" w:name="_Toc243897402"/>
      <w:r>
        <w:t xml:space="preserve">2.5  </w:t>
      </w:r>
      <w:r>
        <w:t>측정과</w:t>
      </w:r>
      <w:r>
        <w:t xml:space="preserve"> </w:t>
      </w:r>
      <w:r>
        <w:t>셋업</w:t>
      </w:r>
      <w:bookmarkEnd w:id="28"/>
      <w:bookmarkEnd w:id="29"/>
    </w:p>
    <w:p w14:paraId="0C9DCEB2" w14:textId="77777777" w:rsidR="00716E74" w:rsidRDefault="00FC04A7">
      <w:r>
        <w:t xml:space="preserve">궤적과 출력 신호를 그래프로 확인하고, 2D·3D 필드와 광출력을 보정합니다. 광출력 측정에는 Coherent PowerMax, Thorlabs OPM, Ophir StarLab 등을 연결할 수 있습니다. UI는 영어·한국어·중국어 간체·일본어·독일어로 제공합니다. 계측기의 역할은 </w:t>
      </w:r>
      <w:hyperlink w:anchor="S3_S20" w:history="1">
        <w:r>
          <w:rPr>
            <w:color w:val="246B91"/>
            <w:u w:val="single"/>
          </w:rPr>
          <w:t>20  IPowerMeter — 광출력 측정</w:t>
        </w:r>
      </w:hyperlink>
      <w:r>
        <w:t xml:space="preserve">, 측정값으로 출력 명령을 보정하는 방법은 </w:t>
      </w:r>
      <w:hyperlink w:anchor="S3_S21" w:history="1">
        <w:r>
          <w:rPr>
            <w:color w:val="246B91"/>
            <w:u w:val="single"/>
          </w:rPr>
          <w:t>21  IPowerMap과 출력 측정</w:t>
        </w:r>
      </w:hyperlink>
      <w:r>
        <w:t>에서 설명합니다.</w:t>
      </w:r>
    </w:p>
    <w:p w14:paraId="1D0F4BA6" w14:textId="77777777" w:rsidR="00B4526E" w:rsidRDefault="00DE4D1E">
      <w:pPr>
        <w:pStyle w:val="1"/>
      </w:pPr>
      <w:bookmarkStart w:id="30" w:name="S3_S3"/>
      <w:bookmarkStart w:id="31" w:name="_Toc243897403"/>
      <w:r>
        <w:lastRenderedPageBreak/>
        <w:t xml:space="preserve">03  </w:t>
      </w:r>
      <w:r>
        <w:t>첫</w:t>
      </w:r>
      <w:r>
        <w:t xml:space="preserve"> WinForms </w:t>
      </w:r>
      <w:r>
        <w:t>작업</w:t>
      </w:r>
      <w:r>
        <w:t xml:space="preserve"> </w:t>
      </w:r>
      <w:r>
        <w:t>화면</w:t>
      </w:r>
      <w:bookmarkEnd w:id="30"/>
      <w:bookmarkEnd w:id="31"/>
    </w:p>
    <w:p w14:paraId="6ED5CFA2" w14:textId="77777777" w:rsidR="00B4526E" w:rsidRDefault="00DE4D1E">
      <w:r>
        <w:t>1. Core·UI·Dependencies를 함께 설치합니다. Core 초기화와 Sirius 컨트롤 생성 전에 UI 문화권을 정합니다.</w:t>
      </w:r>
    </w:p>
    <w:p w14:paraId="1B8B59C3" w14:textId="77777777" w:rsidR="00B4526E" w:rsidRDefault="00DE4D1E">
      <w:pPr>
        <w:keepLines/>
      </w:pPr>
      <w:r>
        <w:t>2. Program.Main에서 대상 프레임워크에 맞게 WinForms를 시작합니다. .NET 8/9/10은 ApplicationConfiguration.Initialize, net481은 EnableVisualStyles와 SetCompatibleTextRenderingDefault를 호출합니다.</w:t>
      </w:r>
    </w:p>
    <w:p w14:paraId="4BFF547F" w14:textId="77777777" w:rsidR="00B4526E" w:rsidRDefault="00DE4D1E">
      <w:pPr>
        <w:keepLines/>
      </w:pPr>
      <w:r>
        <w:t>3. Program.Main은 MainForm을 실행합니다. 아래 필드·생성자·메서드는 모두 같은 Form 클래스 안에 둡니다. Dock=Fill인 SiriusEditorControl을 배치하고 Shown에서 장치를 만듭니다. FormClosing에서는 정리를 기다립니다.</w:t>
      </w:r>
    </w:p>
    <w:p w14:paraId="1D5970FE" w14:textId="77777777" w:rsidR="00B4526E" w:rsidRDefault="00DE4D1E">
      <w:pPr>
        <w:pStyle w:val="21"/>
      </w:pPr>
      <w:bookmarkStart w:id="32" w:name="S3_S3_1"/>
      <w:bookmarkStart w:id="33" w:name="_Toc243897404"/>
      <w:r>
        <w:t xml:space="preserve">3.1  </w:t>
      </w:r>
      <w:r>
        <w:t>호스트</w:t>
      </w:r>
      <w:r>
        <w:t xml:space="preserve"> </w:t>
      </w:r>
      <w:r>
        <w:t>진입점과</w:t>
      </w:r>
      <w:r>
        <w:t xml:space="preserve"> </w:t>
      </w:r>
      <w:r>
        <w:t>폼</w:t>
      </w:r>
      <w:bookmarkEnd w:id="32"/>
      <w:bookmarkEnd w:id="33"/>
    </w:p>
    <w:p w14:paraId="0B50867C" w14:textId="77777777" w:rsidR="00B4526E" w:rsidRDefault="00DE4D1E">
      <w:pPr>
        <w:pStyle w:val="BookCaption"/>
        <w:keepNext/>
      </w:pPr>
      <w:r>
        <w:t>예제 3.1  WinForms 메시지 루프에서 Core 수명을 관리합니다</w:t>
      </w:r>
    </w:p>
    <w:p w14:paraId="2B43FE18" w14:textId="77777777" w:rsidR="00B4526E" w:rsidRDefault="00DE4D1E">
      <w:pPr>
        <w:pStyle w:val="BookCode"/>
        <w:keepNext/>
      </w:pPr>
      <w:r>
        <w:t>[STAThread]</w:t>
      </w:r>
    </w:p>
    <w:p w14:paraId="6A77974A" w14:textId="77777777" w:rsidR="00B4526E" w:rsidRDefault="00DE4D1E">
      <w:pPr>
        <w:pStyle w:val="BookCode"/>
        <w:keepNext/>
      </w:pPr>
      <w:r>
        <w:t>public static void Main()</w:t>
      </w:r>
    </w:p>
    <w:p w14:paraId="08F3D10C" w14:textId="77777777" w:rsidR="00B4526E" w:rsidRDefault="00DE4D1E">
      <w:pPr>
        <w:pStyle w:val="BookCode"/>
        <w:keepNext/>
      </w:pPr>
      <w:r>
        <w:t>{</w:t>
      </w:r>
    </w:p>
    <w:p w14:paraId="0CA760B3" w14:textId="77777777" w:rsidR="0051730A" w:rsidRDefault="00676BD8">
      <w:pPr>
        <w:pStyle w:val="BookCode"/>
        <w:keepNext/>
      </w:pPr>
      <w:r>
        <w:t>#if NET8_0_OR_GREATER</w:t>
      </w:r>
    </w:p>
    <w:p w14:paraId="0C35745E" w14:textId="77777777" w:rsidR="0051730A" w:rsidRDefault="00676BD8">
      <w:pPr>
        <w:pStyle w:val="BookCode"/>
        <w:keepNext/>
      </w:pPr>
      <w:r>
        <w:t xml:space="preserve">    ApplicationConfiguration.Initialize();</w:t>
      </w:r>
    </w:p>
    <w:p w14:paraId="79BDFC9B" w14:textId="77777777" w:rsidR="0051730A" w:rsidRDefault="00676BD8">
      <w:pPr>
        <w:pStyle w:val="BookCode"/>
        <w:keepNext/>
      </w:pPr>
      <w:r>
        <w:t>#else</w:t>
      </w:r>
    </w:p>
    <w:p w14:paraId="0890CAEF" w14:textId="77777777" w:rsidR="00B4526E" w:rsidRDefault="00DE4D1E">
      <w:pPr>
        <w:pStyle w:val="BookCode"/>
        <w:keepNext/>
      </w:pPr>
      <w:r>
        <w:t xml:space="preserve">    Application.EnableVisualStyles();</w:t>
      </w:r>
    </w:p>
    <w:p w14:paraId="35C5F9C8" w14:textId="77777777" w:rsidR="00B4526E" w:rsidRDefault="00DE4D1E">
      <w:pPr>
        <w:pStyle w:val="BookCode"/>
        <w:keepNext/>
      </w:pPr>
      <w:r>
        <w:t xml:space="preserve">    Application.SetCompatibleTextRenderingDefault(false);</w:t>
      </w:r>
    </w:p>
    <w:p w14:paraId="070C4806" w14:textId="77777777" w:rsidR="0051730A" w:rsidRDefault="00676BD8">
      <w:pPr>
        <w:pStyle w:val="BookCode"/>
        <w:keepLines/>
      </w:pPr>
      <w:r>
        <w:t>#endif</w:t>
      </w:r>
    </w:p>
    <w:p w14:paraId="7D33C3E6" w14:textId="77777777" w:rsidR="00B4526E" w:rsidRDefault="00DE4D1E">
      <w:pPr>
        <w:pStyle w:val="BookCode"/>
        <w:keepNext/>
      </w:pPr>
      <w:r>
        <w:t xml:space="preserve">    if (!Core.Initialize()) return;</w:t>
      </w:r>
    </w:p>
    <w:p w14:paraId="45EF57D3" w14:textId="77777777" w:rsidR="00B4526E" w:rsidRDefault="00DE4D1E">
      <w:pPr>
        <w:pStyle w:val="BookCode"/>
        <w:keepNext/>
      </w:pPr>
      <w:r>
        <w:t xml:space="preserve">    try { using (var form = new MainForm()) Application.Run(form); }</w:t>
      </w:r>
    </w:p>
    <w:p w14:paraId="0A090A81" w14:textId="77777777" w:rsidR="00B4526E" w:rsidRDefault="00DE4D1E">
      <w:pPr>
        <w:pStyle w:val="BookCode"/>
        <w:keepNext/>
      </w:pPr>
      <w:r>
        <w:t xml:space="preserve">    finally { Core.Cleanup(); }</w:t>
      </w:r>
    </w:p>
    <w:p w14:paraId="17E4A9F8" w14:textId="77777777" w:rsidR="00B4526E" w:rsidRDefault="00DE4D1E">
      <w:pPr>
        <w:pStyle w:val="BookCode"/>
        <w:spacing w:after="200"/>
      </w:pPr>
      <w:r>
        <w:t>}</w:t>
      </w:r>
    </w:p>
    <w:p w14:paraId="3A593DED" w14:textId="77777777" w:rsidR="00B4526E" w:rsidRDefault="00DE4D1E">
      <w:pPr>
        <w:pStyle w:val="BookCaption"/>
        <w:keepNext/>
      </w:pPr>
      <w:r>
        <w:t>예제 3.2  편집기를 배치하고 초기화·종료 이벤트를 연결합니다</w:t>
      </w:r>
    </w:p>
    <w:p w14:paraId="0CA974BC" w14:textId="77777777" w:rsidR="00B4526E" w:rsidRDefault="00DE4D1E">
      <w:pPr>
        <w:pStyle w:val="BookCode"/>
        <w:keepNext/>
      </w:pPr>
      <w:r>
        <w:t>private readonly SiriusEditorControl editor;</w:t>
      </w:r>
    </w:p>
    <w:p w14:paraId="5BEFF649" w14:textId="77777777" w:rsidR="00B4526E" w:rsidRDefault="00DE4D1E">
      <w:pPr>
        <w:pStyle w:val="BookCode"/>
        <w:keepNext/>
      </w:pPr>
      <w:r>
        <w:t>private IRtc rtc;</w:t>
      </w:r>
    </w:p>
    <w:p w14:paraId="1FC82BE2" w14:textId="77777777" w:rsidR="00B4526E" w:rsidRDefault="00DE4D1E">
      <w:pPr>
        <w:pStyle w:val="BookCode"/>
        <w:keepNext/>
      </w:pPr>
      <w:r>
        <w:t>private ILaser laser;</w:t>
      </w:r>
    </w:p>
    <w:p w14:paraId="5D483D04" w14:textId="77777777" w:rsidR="00B4526E" w:rsidRDefault="00DE4D1E">
      <w:pPr>
        <w:pStyle w:val="BookCode"/>
        <w:keepNext/>
      </w:pPr>
      <w:r>
        <w:t>private IMarker marker;</w:t>
      </w:r>
    </w:p>
    <w:p w14:paraId="375999F8" w14:textId="77777777" w:rsidR="00B4526E" w:rsidRDefault="00DE4D1E">
      <w:pPr>
        <w:pStyle w:val="BookCode"/>
        <w:keepNext/>
      </w:pPr>
      <w:r>
        <w:t>private IPowerMeter meter;</w:t>
      </w:r>
    </w:p>
    <w:p w14:paraId="03749EEE" w14:textId="77777777" w:rsidR="00B4526E" w:rsidRDefault="00DE4D1E">
      <w:pPr>
        <w:pStyle w:val="BookCode"/>
        <w:keepNext/>
      </w:pPr>
      <w:r>
        <w:t>private bool closing, closeAllowed;</w:t>
      </w:r>
    </w:p>
    <w:p w14:paraId="2C01D027" w14:textId="77777777" w:rsidR="00B4526E" w:rsidRDefault="00B4526E">
      <w:pPr>
        <w:pStyle w:val="BookCode"/>
        <w:keepNext/>
      </w:pPr>
    </w:p>
    <w:p w14:paraId="5C9B2AC7" w14:textId="77777777" w:rsidR="00B4526E" w:rsidRDefault="00DE4D1E">
      <w:pPr>
        <w:pStyle w:val="BookCode"/>
        <w:keepNext/>
      </w:pPr>
      <w:r>
        <w:t>public MainForm()</w:t>
      </w:r>
    </w:p>
    <w:p w14:paraId="47C5007D" w14:textId="77777777" w:rsidR="00B4526E" w:rsidRDefault="00DE4D1E">
      <w:pPr>
        <w:pStyle w:val="BookCode"/>
        <w:keepNext/>
      </w:pPr>
      <w:r>
        <w:t>{</w:t>
      </w:r>
    </w:p>
    <w:p w14:paraId="6BB0A056" w14:textId="77777777" w:rsidR="00B4526E" w:rsidRDefault="00DE4D1E">
      <w:pPr>
        <w:pStyle w:val="BookCode"/>
        <w:keepNext/>
      </w:pPr>
      <w:r>
        <w:t xml:space="preserve">    AutoScaleDimensions = new SizeF(96, 96);</w:t>
      </w:r>
    </w:p>
    <w:p w14:paraId="7203F6C7" w14:textId="77777777" w:rsidR="00B4526E" w:rsidRDefault="00DE4D1E">
      <w:pPr>
        <w:pStyle w:val="BookCode"/>
        <w:keepNext/>
      </w:pPr>
      <w:r>
        <w:t xml:space="preserve">    AutoScaleMode = AutoScaleMode.Dpi;</w:t>
      </w:r>
    </w:p>
    <w:p w14:paraId="1D1F3418" w14:textId="77777777" w:rsidR="00B4526E" w:rsidRDefault="00DE4D1E">
      <w:pPr>
        <w:pStyle w:val="BookCode"/>
        <w:keepNext/>
      </w:pPr>
      <w:r>
        <w:t xml:space="preserve">    ClientSize = new Size(1400, 900);</w:t>
      </w:r>
    </w:p>
    <w:p w14:paraId="511E43AD" w14:textId="77777777" w:rsidR="00B4526E" w:rsidRDefault="00DE4D1E">
      <w:pPr>
        <w:pStyle w:val="BookCode"/>
        <w:keepNext/>
      </w:pPr>
      <w:r>
        <w:t xml:space="preserve">    editor = new SiriusEditorControl { Dock = DockStyle.Fill };</w:t>
      </w:r>
    </w:p>
    <w:p w14:paraId="11171E37" w14:textId="77777777" w:rsidR="00B4526E" w:rsidRDefault="00DE4D1E">
      <w:pPr>
        <w:pStyle w:val="BookCode"/>
        <w:keepNext/>
      </w:pPr>
      <w:r>
        <w:t xml:space="preserve">    Controls.Add(editor);</w:t>
      </w:r>
    </w:p>
    <w:p w14:paraId="3EEED9B4" w14:textId="77777777" w:rsidR="00B4526E" w:rsidRDefault="00DE4D1E">
      <w:pPr>
        <w:pStyle w:val="BookCode"/>
        <w:keepNext/>
      </w:pPr>
      <w:r>
        <w:t xml:space="preserve">    Shown += (_, __) =&gt; InitializeDevices();</w:t>
      </w:r>
    </w:p>
    <w:p w14:paraId="6C22B14B" w14:textId="77777777" w:rsidR="00B4526E" w:rsidRDefault="00DE4D1E">
      <w:pPr>
        <w:pStyle w:val="BookCode"/>
        <w:keepNext/>
      </w:pPr>
      <w:r>
        <w:t xml:space="preserve">    FormClosing += OnClosingAsync;</w:t>
      </w:r>
    </w:p>
    <w:p w14:paraId="09F88176" w14:textId="77777777" w:rsidR="00B4526E" w:rsidRDefault="00DE4D1E">
      <w:pPr>
        <w:pStyle w:val="BookCode"/>
        <w:spacing w:after="200"/>
      </w:pPr>
      <w:r>
        <w:t>}</w:t>
      </w:r>
    </w:p>
    <w:p w14:paraId="1D8B3F0C" w14:textId="77777777" w:rsidR="00B4526E" w:rsidRDefault="00DE4D1E">
      <w:pPr>
        <w:pStyle w:val="21"/>
      </w:pPr>
      <w:bookmarkStart w:id="34" w:name="S3_S3_2"/>
      <w:bookmarkStart w:id="35" w:name="_Toc243897405"/>
      <w:r>
        <w:t xml:space="preserve">3.2  RTC </w:t>
      </w:r>
      <w:r>
        <w:t>장치</w:t>
      </w:r>
      <w:r>
        <w:t xml:space="preserve"> </w:t>
      </w:r>
      <w:r>
        <w:t>생성과</w:t>
      </w:r>
      <w:r>
        <w:t xml:space="preserve"> </w:t>
      </w:r>
      <w:r>
        <w:t>등록</w:t>
      </w:r>
      <w:bookmarkEnd w:id="34"/>
      <w:bookmarkEnd w:id="35"/>
    </w:p>
    <w:p w14:paraId="01FE6529" w14:textId="77777777" w:rsidR="00B4526E" w:rsidRDefault="00DE4D1E">
      <w:r>
        <w:t>1. 설비 없이 연습하려면 다음 RTC 예제의 스캐너 생성 부분을 아래 CreateVirtual 호출로 바꿉니다.</w:t>
      </w:r>
    </w:p>
    <w:p w14:paraId="177B9968" w14:textId="77777777" w:rsidR="00B4526E" w:rsidRDefault="00DE4D1E">
      <w:r>
        <w:lastRenderedPageBreak/>
        <w:t>2. 장치 등록과 정리 순서는 유지합니다. 가상 스캐너로 문서 편집과 화면 시뮬레이션을 먼저 익힙니다.</w:t>
      </w:r>
    </w:p>
    <w:p w14:paraId="7BB8F782" w14:textId="77777777" w:rsidR="00B4526E" w:rsidRDefault="00DE4D1E">
      <w:r>
        <w:t>3. 스캐너도 가상 구현인지 확인합니다. LaserVirtual을 실제 RTC에 연결하면 실제 출력 신호를 제어할 수 있습니다.</w:t>
      </w:r>
    </w:p>
    <w:p w14:paraId="01FC2713" w14:textId="77777777" w:rsidR="00B4526E" w:rsidRDefault="00DE4D1E">
      <w:pPr>
        <w:pStyle w:val="BookCaption"/>
      </w:pPr>
      <w:r>
        <w:t>예제 3.3  가상 연습에는 스캐너 생성 호출을 교체합니다</w:t>
      </w:r>
    </w:p>
    <w:p w14:paraId="4173A64B" w14:textId="77777777" w:rsidR="00B4526E" w:rsidRDefault="00DE4D1E">
      <w:pPr>
        <w:pStyle w:val="BookCode"/>
        <w:keepNext/>
        <w:spacing w:line="252" w:lineRule="auto"/>
      </w:pPr>
      <w:r>
        <w:t>rtc = ScannerFactory.CreateVirtual(0,</w:t>
      </w:r>
    </w:p>
    <w:p w14:paraId="0CBF7367" w14:textId="77777777" w:rsidR="00B4526E" w:rsidRDefault="00DE4D1E">
      <w:pPr>
        <w:pStyle w:val="BookCode"/>
        <w:keepNext/>
        <w:spacing w:line="252" w:lineRule="auto"/>
      </w:pPr>
      <w:r>
        <w:t xml:space="preserve">    Math.Ceiling((1 &lt;&lt; 20) / 100.0), LaserModes.Yag1,</w:t>
      </w:r>
    </w:p>
    <w:p w14:paraId="27BAECF8" w14:textId="77777777" w:rsidR="00B4526E" w:rsidRDefault="00DE4D1E">
      <w:pPr>
        <w:pStyle w:val="BookCode"/>
        <w:spacing w:line="252" w:lineRule="auto"/>
      </w:pPr>
      <w:r>
        <w:t xml:space="preserve">    RtcSignalLevels.ActiveHigh, RtcSignalLevels.ActiveHigh, correction);</w:t>
      </w:r>
    </w:p>
    <w:p w14:paraId="4921A290" w14:textId="77777777" w:rsidR="00B4526E" w:rsidRDefault="00DE4D1E">
      <w:pPr>
        <w:pStyle w:val="BookCaption"/>
        <w:keepNext/>
      </w:pPr>
      <w:r>
        <w:t>예제 3.4  RTC6·LaserVirtual 어댑터·RTC 마커 생성</w:t>
      </w:r>
    </w:p>
    <w:p w14:paraId="2A663832" w14:textId="77777777" w:rsidR="00B4526E" w:rsidRDefault="00DE4D1E">
      <w:pPr>
        <w:pStyle w:val="BookCode"/>
        <w:keepNext/>
      </w:pPr>
      <w:r>
        <w:t>private void InitializeDevices()</w:t>
      </w:r>
    </w:p>
    <w:p w14:paraId="2E868D63" w14:textId="77777777" w:rsidR="00B4526E" w:rsidRDefault="00DE4D1E">
      <w:pPr>
        <w:pStyle w:val="BookCode"/>
        <w:keepNext/>
      </w:pPr>
      <w:r>
        <w:t>{</w:t>
      </w:r>
    </w:p>
    <w:p w14:paraId="7AEAE3C8" w14:textId="77777777" w:rsidR="00B4526E" w:rsidRDefault="00DE4D1E">
      <w:pPr>
        <w:pStyle w:val="BookCode"/>
        <w:keepNext/>
      </w:pPr>
      <w:r>
        <w:t xml:space="preserve">    try</w:t>
      </w:r>
    </w:p>
    <w:p w14:paraId="2031612D" w14:textId="77777777" w:rsidR="00B4526E" w:rsidRDefault="00DE4D1E">
      <w:pPr>
        <w:pStyle w:val="BookCode"/>
        <w:keepNext/>
      </w:pPr>
      <w:r>
        <w:t xml:space="preserve">    {</w:t>
      </w:r>
    </w:p>
    <w:p w14:paraId="2169B605" w14:textId="77777777" w:rsidR="00B4526E" w:rsidRDefault="00DE4D1E">
      <w:pPr>
        <w:pStyle w:val="BookCode"/>
        <w:keepNext/>
      </w:pPr>
      <w:r>
        <w:t xml:space="preserve">        string correction = Path.Combine(Config.CorrectionPath,</w:t>
      </w:r>
    </w:p>
    <w:p w14:paraId="6F7899E8" w14:textId="77777777" w:rsidR="00B4526E" w:rsidRDefault="00DE4D1E">
      <w:pPr>
        <w:pStyle w:val="BookCode"/>
        <w:keepNext/>
      </w:pPr>
      <w:r>
        <w:t xml:space="preserve">            "cor_1to1.ct5");</w:t>
      </w:r>
    </w:p>
    <w:p w14:paraId="00B54D0D" w14:textId="77777777" w:rsidR="00B4526E" w:rsidRDefault="00DE4D1E">
      <w:pPr>
        <w:pStyle w:val="BookCode"/>
        <w:keepNext/>
      </w:pPr>
      <w:r>
        <w:t xml:space="preserve">        rtc = ScannerFactory.CreateRtc6(0, Math.Ceiling((1 &lt;&lt; 20) / 100.0),</w:t>
      </w:r>
    </w:p>
    <w:p w14:paraId="46599143" w14:textId="77777777" w:rsidR="00B4526E" w:rsidRDefault="00DE4D1E">
      <w:pPr>
        <w:pStyle w:val="BookCode"/>
        <w:keepNext/>
      </w:pPr>
      <w:r>
        <w:t xml:space="preserve">            LaserModes.Yag1, RtcSignalLevels.ActiveHigh,</w:t>
      </w:r>
    </w:p>
    <w:p w14:paraId="75269141" w14:textId="77777777" w:rsidR="00B4526E" w:rsidRDefault="00DE4D1E">
      <w:pPr>
        <w:pStyle w:val="BookCode"/>
        <w:keepNext/>
      </w:pPr>
      <w:r>
        <w:t xml:space="preserve">            RtcSignalLevels.ActiveHigh, correction);</w:t>
      </w:r>
    </w:p>
    <w:p w14:paraId="639F4EB7" w14:textId="77777777" w:rsidR="00B4526E" w:rsidRDefault="00DE4D1E">
      <w:pPr>
        <w:pStyle w:val="BookCode"/>
        <w:keepNext/>
      </w:pPr>
      <w:r>
        <w:t xml:space="preserve">        if (!rtc.Initialize())</w:t>
      </w:r>
    </w:p>
    <w:p w14:paraId="719BB618" w14:textId="77777777" w:rsidR="00B4526E" w:rsidRDefault="00DE4D1E">
      <w:pPr>
        <w:pStyle w:val="BookCode"/>
        <w:keepNext/>
      </w:pPr>
      <w:r>
        <w:t xml:space="preserve">            throw new InvalidOperationException("RTC initialization failed.");</w:t>
      </w:r>
    </w:p>
    <w:p w14:paraId="7DA59AF8" w14:textId="77777777" w:rsidR="00B4526E" w:rsidRDefault="00DE4D1E">
      <w:pPr>
        <w:pStyle w:val="BookCode"/>
        <w:keepNext/>
      </w:pPr>
      <w:r>
        <w:t xml:space="preserve">        laser = LaserFactory.CreateVirtual(0, 20, PowerControlMethods.Analog);</w:t>
      </w:r>
    </w:p>
    <w:p w14:paraId="55371DCB" w14:textId="77777777" w:rsidR="00B4526E" w:rsidRDefault="00DE4D1E">
      <w:pPr>
        <w:pStyle w:val="BookCode"/>
        <w:keepNext/>
      </w:pPr>
      <w:r>
        <w:t xml:space="preserve">        laser.Scanner = rtc;</w:t>
      </w:r>
    </w:p>
    <w:p w14:paraId="3E7EDEC5" w14:textId="77777777" w:rsidR="00B4526E" w:rsidRDefault="00DE4D1E">
      <w:pPr>
        <w:pStyle w:val="BookCode"/>
        <w:keepNext/>
      </w:pPr>
      <w:r>
        <w:t xml:space="preserve">        if (!laser.Initialize())</w:t>
      </w:r>
    </w:p>
    <w:p w14:paraId="2435063B" w14:textId="77777777" w:rsidR="00B4526E" w:rsidRDefault="00DE4D1E">
      <w:pPr>
        <w:pStyle w:val="BookCode"/>
        <w:keepNext/>
      </w:pPr>
      <w:r>
        <w:t xml:space="preserve">            throw new InvalidOperationException("Laser initialization failed.");</w:t>
      </w:r>
    </w:p>
    <w:p w14:paraId="213CD708" w14:textId="77777777" w:rsidR="00B4526E" w:rsidRDefault="00DE4D1E">
      <w:pPr>
        <w:pStyle w:val="BookCode"/>
        <w:keepNext/>
      </w:pPr>
      <w:r>
        <w:t xml:space="preserve">        meter = null; // Register a physical meter when the application needs one.</w:t>
      </w:r>
    </w:p>
    <w:p w14:paraId="36122054" w14:textId="77777777" w:rsidR="00B4526E" w:rsidRDefault="00DE4D1E">
      <w:pPr>
        <w:pStyle w:val="BookCode"/>
        <w:keepNext/>
      </w:pPr>
      <w:r>
        <w:t xml:space="preserve">        marker = MarkerFactory.CreateRtc(rtc.Index);</w:t>
      </w:r>
    </w:p>
    <w:p w14:paraId="706F08DC" w14:textId="77777777" w:rsidR="00B4526E" w:rsidRDefault="00DE4D1E">
      <w:pPr>
        <w:pStyle w:val="BookCode"/>
        <w:keepNext/>
      </w:pPr>
      <w:r>
        <w:t xml:space="preserve">        editor.RegisterDevices(rtc, laser, meter,</w:t>
      </w:r>
    </w:p>
    <w:p w14:paraId="6EB3D1A9" w14:textId="77777777" w:rsidR="00B4526E" w:rsidRDefault="00DE4D1E">
      <w:pPr>
        <w:pStyle w:val="BookCode"/>
        <w:keepNext/>
      </w:pPr>
      <w:r>
        <w:t xml:space="preserve">            null, null, null, null, null, marker);</w:t>
      </w:r>
    </w:p>
    <w:p w14:paraId="037F3669" w14:textId="77777777" w:rsidR="00B4526E" w:rsidRDefault="00DE4D1E">
      <w:pPr>
        <w:pStyle w:val="BookCode"/>
        <w:keepNext/>
      </w:pPr>
      <w:r>
        <w:t xml:space="preserve">    }</w:t>
      </w:r>
    </w:p>
    <w:p w14:paraId="425710EB" w14:textId="77777777" w:rsidR="00B4526E" w:rsidRDefault="00DE4D1E">
      <w:pPr>
        <w:pStyle w:val="BookCode"/>
        <w:keepNext/>
      </w:pPr>
      <w:r>
        <w:t xml:space="preserve">    catch</w:t>
      </w:r>
    </w:p>
    <w:p w14:paraId="2130D8BF" w14:textId="77777777" w:rsidR="00B4526E" w:rsidRDefault="00DE4D1E">
      <w:pPr>
        <w:pStyle w:val="BookCode"/>
        <w:keepNext/>
      </w:pPr>
      <w:r>
        <w:t xml:space="preserve">    {</w:t>
      </w:r>
    </w:p>
    <w:p w14:paraId="69F7D4E7" w14:textId="77777777" w:rsidR="00B4526E" w:rsidRDefault="00DE4D1E">
      <w:pPr>
        <w:pStyle w:val="BookCode"/>
        <w:keepNext/>
      </w:pPr>
      <w:r>
        <w:t xml:space="preserve">        marker?.Dispose();</w:t>
      </w:r>
    </w:p>
    <w:p w14:paraId="63AF80A0" w14:textId="77777777" w:rsidR="00B4526E" w:rsidRDefault="00DE4D1E">
      <w:pPr>
        <w:pStyle w:val="BookCode"/>
        <w:keepNext/>
      </w:pPr>
      <w:r>
        <w:t xml:space="preserve">        meter?.Dispose();</w:t>
      </w:r>
    </w:p>
    <w:p w14:paraId="5EE66ABE" w14:textId="77777777" w:rsidR="00B4526E" w:rsidRDefault="00DE4D1E">
      <w:pPr>
        <w:pStyle w:val="BookCode"/>
        <w:keepNext/>
      </w:pPr>
      <w:r>
        <w:t xml:space="preserve">        laser?.Dispose();</w:t>
      </w:r>
    </w:p>
    <w:p w14:paraId="4899D516" w14:textId="77777777" w:rsidR="00B4526E" w:rsidRDefault="00DE4D1E">
      <w:pPr>
        <w:pStyle w:val="BookCode"/>
        <w:keepNext/>
      </w:pPr>
      <w:r>
        <w:t xml:space="preserve">        rtc?.Dispose();</w:t>
      </w:r>
    </w:p>
    <w:p w14:paraId="50909391" w14:textId="77777777" w:rsidR="00B4526E" w:rsidRDefault="00DE4D1E">
      <w:pPr>
        <w:pStyle w:val="BookCode"/>
        <w:keepNext/>
      </w:pPr>
      <w:r>
        <w:t xml:space="preserve">        throw;</w:t>
      </w:r>
    </w:p>
    <w:p w14:paraId="557A1510" w14:textId="77777777" w:rsidR="00B4526E" w:rsidRDefault="00DE4D1E">
      <w:pPr>
        <w:pStyle w:val="BookCode"/>
        <w:keepNext/>
      </w:pPr>
      <w:r>
        <w:t xml:space="preserve">    }</w:t>
      </w:r>
    </w:p>
    <w:p w14:paraId="4786FC86" w14:textId="77777777" w:rsidR="00B4526E" w:rsidRDefault="00DE4D1E">
      <w:pPr>
        <w:pStyle w:val="BookCode"/>
        <w:spacing w:after="200"/>
      </w:pPr>
      <w:r>
        <w:t>}</w:t>
      </w:r>
    </w:p>
    <w:p w14:paraId="2092883C" w14:textId="77777777" w:rsidR="00B4526E" w:rsidRDefault="00DE4D1E">
      <w:r>
        <w:t>1. ScannerFactory.CreateRtc6로 스캐너를 만들고 Initialize로 실행 환경을 준비합니다. 레이저는 LaserFactory.CreateVirtual로 만들며 Initialize 전에 Scanner를 지정합니다.</w:t>
      </w:r>
      <w:r>
        <w:rPr>
          <w:rStyle w:val="14"/>
        </w:rPr>
        <w:footnoteReference w:id="3"/>
      </w:r>
    </w:p>
    <w:p w14:paraId="30811A53" w14:textId="77777777" w:rsidR="00CF333F" w:rsidRDefault="006A540E">
      <w:r>
        <w:t>2. MarkerFactory.CreateRtc(rtc.Index)로 RTC 마커를 만듭니다. RegisterDevices에 장치를 전달하면 UI 패널을 연결하고 현재 문서·뷰로 Ready를 호출합니다.</w:t>
      </w:r>
    </w:p>
    <w:p w14:paraId="63DBA24A" w14:textId="77777777" w:rsidR="00CF333F" w:rsidRDefault="006A540E">
      <w:r>
        <w:t xml:space="preserve">3. 선택 I/O 포트가 없으면 null을 전달해 등록하지 않습니다. 장치 준비 다음의 문서 실행은 </w:t>
      </w:r>
      <w:hyperlink w:anchor="S3_S17" w:history="1">
        <w:r>
          <w:rPr>
            <w:color w:val="246B91"/>
            <w:u w:val="single"/>
          </w:rPr>
          <w:t>17  마커 실행과 시뮬레이션</w:t>
        </w:r>
      </w:hyperlink>
      <w:r>
        <w:t>을 따릅니다.</w:t>
      </w:r>
    </w:p>
    <w:p w14:paraId="7BEDDD4D" w14:textId="77777777" w:rsidR="00B4526E" w:rsidRDefault="00DE4D1E">
      <w:pPr>
        <w:pStyle w:val="21"/>
      </w:pPr>
      <w:bookmarkStart w:id="36" w:name="S3_S3_3"/>
      <w:bookmarkStart w:id="37" w:name="_Toc243897406"/>
      <w:r>
        <w:lastRenderedPageBreak/>
        <w:t xml:space="preserve">3.3  </w:t>
      </w:r>
      <w:r>
        <w:t>공개</w:t>
      </w:r>
      <w:r>
        <w:t xml:space="preserve"> </w:t>
      </w:r>
      <w:r>
        <w:t>데모</w:t>
      </w:r>
      <w:r>
        <w:t xml:space="preserve"> </w:t>
      </w:r>
      <w:r>
        <w:t>설정</w:t>
      </w:r>
      <w:r>
        <w:t xml:space="preserve"> </w:t>
      </w:r>
      <w:r>
        <w:t>흐름</w:t>
      </w:r>
      <w:r>
        <w:t xml:space="preserve"> </w:t>
      </w:r>
      <w:r>
        <w:t>읽기</w:t>
      </w:r>
      <w:bookmarkEnd w:id="36"/>
      <w:bookmarkEnd w:id="37"/>
    </w:p>
    <w:p w14:paraId="6F4FCCCE" w14:textId="77777777" w:rsidR="00B4526E" w:rsidRDefault="00DE4D1E">
      <w:r>
        <w:t>대부분의 편집기 데모는 demos/helper.cs의 EditorHelper.CreateDevices를 사용합니다. 이 메서드는 config.ini 또는 config_syncaxis.ini를 읽습니다. 스캐너·레이저 팩터리를 고르고 장치를 초기화한 뒤 맞는 마커를 반환합니다. 폼은 반환된 장치들을 등록합니다. 데모 실행 전 TYPE과 실제로 선택되는 팩터리 분기를 확인합니다. beginner/Form1.cs 예제는 실제 RTC6를 명시적으로 만듭니다.</w:t>
      </w:r>
    </w:p>
    <w:p w14:paraId="6370E229" w14:textId="77777777" w:rsidR="00B4526E" w:rsidRDefault="00DE4D1E">
      <w:pPr>
        <w:pStyle w:val="21"/>
      </w:pPr>
      <w:bookmarkStart w:id="38" w:name="S3_S3_4"/>
      <w:bookmarkStart w:id="39" w:name="_Toc243897407"/>
      <w:r>
        <w:t>3.4  DPI</w:t>
      </w:r>
      <w:r>
        <w:t>와</w:t>
      </w:r>
      <w:r>
        <w:t xml:space="preserve"> </w:t>
      </w:r>
      <w:r>
        <w:t>애플리케이션</w:t>
      </w:r>
      <w:r>
        <w:t xml:space="preserve"> </w:t>
      </w:r>
      <w:r>
        <w:t>수명</w:t>
      </w:r>
      <w:bookmarkEnd w:id="38"/>
      <w:bookmarkEnd w:id="39"/>
    </w:p>
    <w:p w14:paraId="7CA12B50" w14:textId="77777777" w:rsidR="00B4526E" w:rsidRDefault="00DE4D1E">
      <w:r>
        <w:t>최신 .NET은 ApplicationHighDpiMode=PerMonitorV2를 지정하고 폼 생성 전에 ApplicationConfiguration.Initialize를 호출합니다. net481은 실행 파일의 app.config에서 PerMonitorV2를 설정하고 매니페스트에 Windows 10 호환성을 선언합니다. 폼은 AutoScaleMode.Dpi와 96×96 설계 기준을 함께 사용합니다. 호스트 프로세스의 DPI 모드는 라이브러리가 결정하지 않습니다.</w:t>
      </w:r>
      <w:r>
        <w:rPr>
          <w:rStyle w:val="14"/>
        </w:rPr>
        <w:footnoteReference w:id="4"/>
      </w:r>
    </w:p>
    <w:p w14:paraId="4E0795E5" w14:textId="77777777" w:rsidR="00B4526E" w:rsidRDefault="00DE4D1E">
      <w:pPr>
        <w:pStyle w:val="BookCaption"/>
        <w:keepNext/>
      </w:pPr>
      <w:r>
        <w:t>예제 3.5  장치 정리를 기다린 뒤 컨트롤과 문서를 해제합니다</w:t>
      </w:r>
    </w:p>
    <w:p w14:paraId="140E5985" w14:textId="77777777" w:rsidR="00B4526E" w:rsidRDefault="00DE4D1E">
      <w:pPr>
        <w:pStyle w:val="BookCode"/>
        <w:keepNext/>
      </w:pPr>
      <w:r>
        <w:t>private async void OnClosingAsync(object sender, FormClosingEventArgs e)</w:t>
      </w:r>
    </w:p>
    <w:p w14:paraId="058D094E" w14:textId="77777777" w:rsidR="00B4526E" w:rsidRDefault="00DE4D1E">
      <w:pPr>
        <w:pStyle w:val="BookCode"/>
        <w:keepNext/>
      </w:pPr>
      <w:r>
        <w:t>{</w:t>
      </w:r>
    </w:p>
    <w:p w14:paraId="0EAA9B7A" w14:textId="77777777" w:rsidR="00B4526E" w:rsidRDefault="00DE4D1E">
      <w:pPr>
        <w:pStyle w:val="BookCode"/>
        <w:keepNext/>
      </w:pPr>
      <w:r>
        <w:t xml:space="preserve">    if (closeAllowed) return;</w:t>
      </w:r>
    </w:p>
    <w:p w14:paraId="421B5C41" w14:textId="77777777" w:rsidR="00B4526E" w:rsidRDefault="00DE4D1E">
      <w:pPr>
        <w:pStyle w:val="BookCode"/>
        <w:keepNext/>
      </w:pPr>
      <w:r>
        <w:t xml:space="preserve">    e.Cancel = true;</w:t>
      </w:r>
    </w:p>
    <w:p w14:paraId="2EAF07A6" w14:textId="77777777" w:rsidR="00B4526E" w:rsidRDefault="00DE4D1E">
      <w:pPr>
        <w:pStyle w:val="BookCode"/>
        <w:keepNext/>
      </w:pPr>
      <w:r>
        <w:t xml:space="preserve">    if (closing) return;</w:t>
      </w:r>
    </w:p>
    <w:p w14:paraId="0BC54393" w14:textId="77777777" w:rsidR="00B4526E" w:rsidRDefault="00DE4D1E">
      <w:pPr>
        <w:pStyle w:val="BookCode"/>
        <w:keepNext/>
      </w:pPr>
      <w:r>
        <w:t xml:space="preserve">    closing = true;</w:t>
      </w:r>
    </w:p>
    <w:p w14:paraId="29BE10D5" w14:textId="77777777" w:rsidR="00B4526E" w:rsidRDefault="00DE4D1E">
      <w:pPr>
        <w:pStyle w:val="BookCode"/>
        <w:keepNext/>
      </w:pPr>
      <w:r>
        <w:t xml:space="preserve">    await System.Threading.Tasks.Task.Yield();</w:t>
      </w:r>
    </w:p>
    <w:p w14:paraId="7B987838" w14:textId="77777777" w:rsidR="00B4526E" w:rsidRDefault="00DE4D1E">
      <w:pPr>
        <w:pStyle w:val="BookCode"/>
        <w:keepNext/>
      </w:pPr>
      <w:r>
        <w:t xml:space="preserve">    var document = editor.Document;</w:t>
      </w:r>
    </w:p>
    <w:p w14:paraId="2348E911" w14:textId="77777777" w:rsidR="00B4526E" w:rsidRDefault="00DE4D1E">
      <w:pPr>
        <w:pStyle w:val="BookCode"/>
        <w:keepNext/>
      </w:pPr>
      <w:r>
        <w:t xml:space="preserve">    try { await editor.DisposeDevices(); }</w:t>
      </w:r>
    </w:p>
    <w:p w14:paraId="3F21FA3B" w14:textId="77777777" w:rsidR="00B4526E" w:rsidRDefault="00DE4D1E">
      <w:pPr>
        <w:pStyle w:val="BookCode"/>
        <w:keepNext/>
      </w:pPr>
      <w:r>
        <w:t xml:space="preserve">    finally</w:t>
      </w:r>
    </w:p>
    <w:p w14:paraId="15898719" w14:textId="77777777" w:rsidR="00B4526E" w:rsidRDefault="00DE4D1E">
      <w:pPr>
        <w:pStyle w:val="BookCode"/>
        <w:keepNext/>
      </w:pPr>
      <w:r>
        <w:t xml:space="preserve">    {</w:t>
      </w:r>
    </w:p>
    <w:p w14:paraId="58107F81" w14:textId="77777777" w:rsidR="00B4526E" w:rsidRDefault="00DE4D1E">
      <w:pPr>
        <w:pStyle w:val="BookCode"/>
        <w:keepNext/>
      </w:pPr>
      <w:r>
        <w:t xml:space="preserve">        try { editor.Dispose(); }</w:t>
      </w:r>
    </w:p>
    <w:p w14:paraId="0BF86543" w14:textId="77777777" w:rsidR="00B4526E" w:rsidRDefault="00DE4D1E">
      <w:pPr>
        <w:pStyle w:val="BookCode"/>
        <w:keepNext/>
      </w:pPr>
      <w:r>
        <w:t xml:space="preserve">        finally { document.Dispose(); }</w:t>
      </w:r>
    </w:p>
    <w:p w14:paraId="5351764F" w14:textId="77777777" w:rsidR="00B4526E" w:rsidRDefault="00DE4D1E">
      <w:pPr>
        <w:pStyle w:val="BookCode"/>
        <w:keepNext/>
      </w:pPr>
      <w:r>
        <w:t xml:space="preserve">        closeAllowed = true;</w:t>
      </w:r>
    </w:p>
    <w:p w14:paraId="77348CA9" w14:textId="77777777" w:rsidR="00B4526E" w:rsidRDefault="00DE4D1E">
      <w:pPr>
        <w:pStyle w:val="BookCode"/>
        <w:keepNext/>
      </w:pPr>
      <w:r>
        <w:t xml:space="preserve">        Close();</w:t>
      </w:r>
    </w:p>
    <w:p w14:paraId="3605390A" w14:textId="77777777" w:rsidR="00B4526E" w:rsidRDefault="00DE4D1E">
      <w:pPr>
        <w:pStyle w:val="BookCode"/>
        <w:keepNext/>
      </w:pPr>
      <w:r>
        <w:t xml:space="preserve">    }</w:t>
      </w:r>
    </w:p>
    <w:p w14:paraId="016A020A" w14:textId="77777777" w:rsidR="00B4526E" w:rsidRDefault="00DE4D1E">
      <w:pPr>
        <w:pStyle w:val="BookCode"/>
        <w:spacing w:after="200"/>
      </w:pPr>
      <w:r>
        <w:t>}</w:t>
      </w:r>
    </w:p>
    <w:p w14:paraId="5ADCDF18" w14:textId="77777777" w:rsidR="00B4526E" w:rsidRDefault="00DE4D1E">
      <w:r>
        <w:t>첫 창 닫기 요청은 취소하고 DisposeDevices를 기다립니다. 컨트롤을 해제하는 동안 문서는 유지합니다. 그다음 문서를 해제하고 창 닫기를 허용합니다. 앱의 시작·종료를 관리하는 코드가 마지막에 Core.Cleanup을 호출합니다. DisposeDevices는 등록된 MCP·Remote 서비스를 장치보다 먼저 멈춥니다. 별도로 만든 서비스는 만든 쪽에서 종료를 기다립니다. 어느 단계에서 실패해도 이 정리 순서를 유지합니다.</w:t>
      </w:r>
    </w:p>
    <w:p w14:paraId="66679507" w14:textId="77777777" w:rsidR="00B4526E" w:rsidRDefault="00DE4D1E">
      <w:pPr>
        <w:pStyle w:val="1"/>
      </w:pPr>
      <w:bookmarkStart w:id="40" w:name="S3_S4"/>
      <w:bookmarkStart w:id="41" w:name="_Toc243897408"/>
      <w:r>
        <w:lastRenderedPageBreak/>
        <w:t xml:space="preserve">04  </w:t>
      </w:r>
      <w:r>
        <w:t>문서</w:t>
      </w:r>
      <w:r>
        <w:t xml:space="preserve"> </w:t>
      </w:r>
      <w:r>
        <w:t>페이지</w:t>
      </w:r>
      <w:r>
        <w:t xml:space="preserve"> </w:t>
      </w:r>
      <w:r>
        <w:t>레이어와</w:t>
      </w:r>
      <w:r>
        <w:t xml:space="preserve"> </w:t>
      </w:r>
      <w:r>
        <w:t>펜</w:t>
      </w:r>
      <w:bookmarkEnd w:id="40"/>
      <w:bookmarkEnd w:id="41"/>
    </w:p>
    <w:p w14:paraId="2ECD15C5" w14:textId="77777777" w:rsidR="00B4526E" w:rsidRDefault="00DE4D1E">
      <w:r>
        <w:t>문서는 페이지·개체·펜, 선택과 Undo/Redo 이력을 담는 작업 레시피입니다. SiriusEditorControl을 만들면 초기 문서도 생성됩니다. 아래 예제에는 editor.Document를 전달합니다. 그래야 화면·트리·PropertyGrid에 연결된 같은 문서를 편집합니다. Marker는 이 문서를 장치가 실행할 명령으로 만듭니다. 문서 데이터와 폼의 화면 배치는 따로 관리합니다.</w:t>
      </w:r>
    </w:p>
    <w:p w14:paraId="0CC8F372" w14:textId="77777777" w:rsidR="00B4526E" w:rsidRDefault="00DE4D1E">
      <w:pPr>
        <w:keepNext/>
        <w:spacing w:before="160" w:after="0" w:line="240" w:lineRule="auto"/>
        <w:jc w:val="center"/>
      </w:pPr>
      <w:r>
        <w:rPr>
          <w:noProof/>
        </w:rPr>
        <w:drawing>
          <wp:inline distT="0" distB="0" distL="0" distR="0" wp14:anchorId="21B047DD" wp14:editId="02C1A6CE">
            <wp:extent cx="6035040" cy="3566159"/>
            <wp:effectExtent l="0" t="0" r="0" b="0"/>
            <wp:docPr id="1" name="Picture 1" descr="문서 포함 구조와 공정 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classes.png"/>
                    <pic:cNvPicPr/>
                  </pic:nvPicPr>
                  <pic:blipFill>
                    <a:blip r:embed="rId10"/>
                    <a:stretch>
                      <a:fillRect/>
                    </a:stretch>
                  </pic:blipFill>
                  <pic:spPr>
                    <a:xfrm>
                      <a:off x="0" y="0"/>
                      <a:ext cx="6035040" cy="3566159"/>
                    </a:xfrm>
                    <a:prstGeom prst="rect">
                      <a:avLst/>
                    </a:prstGeom>
                  </pic:spPr>
                </pic:pic>
              </a:graphicData>
            </a:graphic>
          </wp:inline>
        </w:drawing>
      </w:r>
    </w:p>
    <w:p w14:paraId="14301DD4" w14:textId="77777777" w:rsidR="00B4526E" w:rsidRDefault="00DE4D1E">
      <w:pPr>
        <w:pStyle w:val="BookCaption"/>
      </w:pPr>
      <w:r>
        <w:t>그림 4.1  문서 포함 구조와 공정 펜 참조</w:t>
      </w:r>
    </w:p>
    <w:p w14:paraId="14F51773" w14:textId="77777777" w:rsidR="00B4526E" w:rsidRDefault="00DE4D1E">
      <w:r>
        <w:t>그림의 채운 마름모는 포함 관계입니다. IDocument의 문서 데이터에는 페이지와 펜 모음이 있고, 페이지에는 레이어, 레이어에는 개체나 그룹이 있습니다. EntityPen과 EntityLayerPen은 별도 모음에 저장하며 PenColor로 선택합니다. 형상은 펜을 직접 포함하지 않습니다. EntityLayer와 두 펜 구현도 IEntity입니다.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B4526E" w14:paraId="11527E7A" w14:textId="77777777">
        <w:trPr>
          <w:cantSplit/>
          <w:tblHeader/>
          <w:jc w:val="center"/>
        </w:trPr>
        <w:tc>
          <w:tcPr>
            <w:tcW w:w="2952" w:type="dxa"/>
            <w:shd w:val="clear" w:color="auto" w:fill="233C50"/>
            <w:vAlign w:val="center"/>
          </w:tcPr>
          <w:p w14:paraId="19914A8E" w14:textId="77777777" w:rsidR="00B4526E" w:rsidRDefault="00DE4D1E">
            <w:pPr>
              <w:pStyle w:val="BookTable"/>
              <w:keepNext/>
              <w:spacing w:after="0"/>
            </w:pPr>
            <w:r>
              <w:rPr>
                <w:rFonts w:ascii="Calibri" w:hAnsi="Calibri"/>
                <w:b/>
                <w:color w:val="FFFFFF"/>
              </w:rPr>
              <w:t>계층</w:t>
            </w:r>
          </w:p>
        </w:tc>
        <w:tc>
          <w:tcPr>
            <w:tcW w:w="6840" w:type="dxa"/>
            <w:shd w:val="clear" w:color="auto" w:fill="233C50"/>
            <w:vAlign w:val="center"/>
          </w:tcPr>
          <w:p w14:paraId="75E5F0C4" w14:textId="77777777" w:rsidR="00B4526E" w:rsidRDefault="00DE4D1E">
            <w:pPr>
              <w:pStyle w:val="BookTable"/>
              <w:keepNext/>
              <w:spacing w:after="0"/>
            </w:pPr>
            <w:r>
              <w:rPr>
                <w:rFonts w:ascii="Calibri" w:hAnsi="Calibri"/>
                <w:b/>
                <w:color w:val="FFFFFF"/>
              </w:rPr>
              <w:t>역할과</w:t>
            </w:r>
            <w:r>
              <w:rPr>
                <w:rFonts w:ascii="Calibri" w:hAnsi="Calibri"/>
                <w:b/>
                <w:color w:val="FFFFFF"/>
              </w:rPr>
              <w:t xml:space="preserve"> </w:t>
            </w:r>
            <w:r>
              <w:rPr>
                <w:rFonts w:ascii="Calibri" w:hAnsi="Calibri"/>
                <w:b/>
                <w:color w:val="FFFFFF"/>
              </w:rPr>
              <w:t>편집</w:t>
            </w:r>
            <w:r>
              <w:rPr>
                <w:rFonts w:ascii="Calibri" w:hAnsi="Calibri"/>
                <w:b/>
                <w:color w:val="FFFFFF"/>
              </w:rPr>
              <w:t xml:space="preserve"> </w:t>
            </w:r>
            <w:r>
              <w:rPr>
                <w:rFonts w:ascii="Calibri" w:hAnsi="Calibri"/>
                <w:b/>
                <w:color w:val="FFFFFF"/>
              </w:rPr>
              <w:t>원칙</w:t>
            </w:r>
          </w:p>
        </w:tc>
      </w:tr>
      <w:tr w:rsidR="00B4526E" w14:paraId="4472E4B2" w14:textId="77777777">
        <w:trPr>
          <w:cantSplit/>
          <w:jc w:val="center"/>
        </w:trPr>
        <w:tc>
          <w:tcPr>
            <w:tcW w:w="2952" w:type="dxa"/>
            <w:shd w:val="clear" w:color="auto" w:fill="FFFFFF"/>
            <w:vAlign w:val="center"/>
          </w:tcPr>
          <w:p w14:paraId="24CAB7C2" w14:textId="77777777" w:rsidR="00B4526E" w:rsidRDefault="00DE4D1E">
            <w:pPr>
              <w:pStyle w:val="BookTable"/>
              <w:spacing w:after="0"/>
            </w:pPr>
            <w:r>
              <w:t>IDocument</w:t>
            </w:r>
          </w:p>
        </w:tc>
        <w:tc>
          <w:tcPr>
            <w:tcW w:w="6840" w:type="dxa"/>
            <w:shd w:val="clear" w:color="auto" w:fill="FFFFFF"/>
            <w:vAlign w:val="center"/>
          </w:tcPr>
          <w:p w14:paraId="0FF8521D" w14:textId="77777777" w:rsidR="00B4526E" w:rsidRDefault="00DE4D1E">
            <w:pPr>
              <w:pStyle w:val="BookTable"/>
              <w:spacing w:after="0"/>
            </w:pPr>
            <w:r>
              <w:t>문서 편집과 이력은 ActAdd·ActRemove·ActPropertyChanged 등의 Act 메서드로 처리합니다.​</w:t>
            </w:r>
          </w:p>
        </w:tc>
      </w:tr>
      <w:tr w:rsidR="00B4526E" w14:paraId="72842966" w14:textId="77777777">
        <w:trPr>
          <w:cantSplit/>
          <w:jc w:val="center"/>
        </w:trPr>
        <w:tc>
          <w:tcPr>
            <w:tcW w:w="2952" w:type="dxa"/>
            <w:shd w:val="clear" w:color="auto" w:fill="F0F4F7"/>
            <w:vAlign w:val="center"/>
          </w:tcPr>
          <w:p w14:paraId="06BC696B" w14:textId="77777777" w:rsidR="00B4526E" w:rsidRDefault="00DE4D1E">
            <w:pPr>
              <w:pStyle w:val="BookTable"/>
              <w:spacing w:after="0"/>
            </w:pPr>
            <w:r>
              <w:t>IPage</w:t>
            </w:r>
          </w:p>
        </w:tc>
        <w:tc>
          <w:tcPr>
            <w:tcW w:w="6840" w:type="dxa"/>
            <w:shd w:val="clear" w:color="auto" w:fill="F0F4F7"/>
            <w:vAlign w:val="center"/>
          </w:tcPr>
          <w:p w14:paraId="0524DECE" w14:textId="77777777" w:rsidR="00B4526E" w:rsidRDefault="00DE4D1E">
            <w:pPr>
              <w:pStyle w:val="BookTable"/>
              <w:spacing w:after="0"/>
            </w:pPr>
            <w:r>
              <w:t>미리 구성된 네 페이지 중 활성 페이지와 ActiveLayer를 정한 뒤 형상을 추가합니다.​</w:t>
            </w:r>
          </w:p>
        </w:tc>
      </w:tr>
      <w:tr w:rsidR="00B4526E" w14:paraId="78615CAE" w14:textId="77777777">
        <w:trPr>
          <w:cantSplit/>
          <w:jc w:val="center"/>
        </w:trPr>
        <w:tc>
          <w:tcPr>
            <w:tcW w:w="2952" w:type="dxa"/>
            <w:shd w:val="clear" w:color="auto" w:fill="FFFFFF"/>
            <w:vAlign w:val="center"/>
          </w:tcPr>
          <w:p w14:paraId="53352078" w14:textId="77777777" w:rsidR="00B4526E" w:rsidRDefault="00DE4D1E">
            <w:pPr>
              <w:pStyle w:val="BookTable"/>
              <w:spacing w:after="0"/>
            </w:pPr>
            <w:r>
              <w:t>EntityLayer</w:t>
            </w:r>
          </w:p>
        </w:tc>
        <w:tc>
          <w:tcPr>
            <w:tcW w:w="6840" w:type="dxa"/>
            <w:shd w:val="clear" w:color="auto" w:fill="FFFFFF"/>
            <w:vAlign w:val="center"/>
          </w:tcPr>
          <w:p w14:paraId="382B8385" w14:textId="77777777" w:rsidR="00B4526E" w:rsidRDefault="00DE4D1E">
            <w:pPr>
              <w:pStyle w:val="BookTable"/>
              <w:spacing w:after="0"/>
            </w:pPr>
            <w:r>
              <w:t>공정 단계를 묶습니다.​ PenColor는 EntityLayerPen을 선택합니다.​</w:t>
            </w:r>
          </w:p>
        </w:tc>
      </w:tr>
      <w:tr w:rsidR="00B4526E" w14:paraId="238FE090" w14:textId="77777777">
        <w:trPr>
          <w:cantSplit/>
          <w:jc w:val="center"/>
        </w:trPr>
        <w:tc>
          <w:tcPr>
            <w:tcW w:w="2952" w:type="dxa"/>
            <w:shd w:val="clear" w:color="auto" w:fill="F0F4F7"/>
            <w:vAlign w:val="center"/>
          </w:tcPr>
          <w:p w14:paraId="4A2D7778" w14:textId="77777777" w:rsidR="00B4526E" w:rsidRDefault="00DE4D1E">
            <w:pPr>
              <w:pStyle w:val="BookTable"/>
              <w:spacing w:after="0"/>
            </w:pPr>
            <w:r>
              <w:t>EntityPen</w:t>
            </w:r>
          </w:p>
        </w:tc>
        <w:tc>
          <w:tcPr>
            <w:tcW w:w="6840" w:type="dxa"/>
            <w:shd w:val="clear" w:color="auto" w:fill="F0F4F7"/>
            <w:vAlign w:val="center"/>
          </w:tcPr>
          <w:p w14:paraId="4D4D24F6" w14:textId="77777777" w:rsidR="00B4526E" w:rsidRDefault="00DE4D1E">
            <w:pPr>
              <w:pStyle w:val="BookTable"/>
              <w:spacing w:after="0"/>
            </w:pPr>
            <w:r>
              <w:t>엔티티의 펜 색상으로 출력·속도·펄스·리스트 조건을 고릅니다.​</w:t>
            </w:r>
          </w:p>
        </w:tc>
      </w:tr>
      <w:tr w:rsidR="00B4526E" w14:paraId="0361E56E" w14:textId="77777777">
        <w:trPr>
          <w:cantSplit/>
          <w:jc w:val="center"/>
        </w:trPr>
        <w:tc>
          <w:tcPr>
            <w:tcW w:w="2952" w:type="dxa"/>
            <w:shd w:val="clear" w:color="auto" w:fill="FFFFFF"/>
            <w:vAlign w:val="center"/>
          </w:tcPr>
          <w:p w14:paraId="61A6BD11" w14:textId="77777777" w:rsidR="00B4526E" w:rsidRDefault="00DE4D1E">
            <w:pPr>
              <w:pStyle w:val="BookTable"/>
              <w:keepNext/>
              <w:spacing w:after="0"/>
            </w:pPr>
            <w:r>
              <w:lastRenderedPageBreak/>
              <w:t>EntityLayerPen</w:t>
            </w:r>
          </w:p>
        </w:tc>
        <w:tc>
          <w:tcPr>
            <w:tcW w:w="6840" w:type="dxa"/>
            <w:shd w:val="clear" w:color="auto" w:fill="FFFFFF"/>
            <w:vAlign w:val="center"/>
          </w:tcPr>
          <w:p w14:paraId="54B01D53" w14:textId="77777777" w:rsidR="00B4526E" w:rsidRDefault="00DE4D1E">
            <w:pPr>
              <w:pStyle w:val="BookTable"/>
              <w:keepNext/>
              <w:spacing w:after="0"/>
            </w:pPr>
            <w:r>
              <w:t>레이어의 펜 색상으로 ALC·Sky Writing 등 제어 상태 준비 조건을 고릅니다.​</w:t>
            </w:r>
          </w:p>
        </w:tc>
      </w:tr>
      <w:tr w:rsidR="00B4526E" w14:paraId="4E9BDC71" w14:textId="77777777">
        <w:trPr>
          <w:cantSplit/>
          <w:jc w:val="center"/>
        </w:trPr>
        <w:tc>
          <w:tcPr>
            <w:tcW w:w="2952" w:type="dxa"/>
            <w:shd w:val="clear" w:color="auto" w:fill="F0F4F7"/>
            <w:vAlign w:val="center"/>
          </w:tcPr>
          <w:p w14:paraId="5DAB4C21" w14:textId="77777777" w:rsidR="00B4526E" w:rsidRDefault="00DE4D1E">
            <w:pPr>
              <w:pStyle w:val="BookTable"/>
              <w:spacing w:after="0"/>
            </w:pPr>
            <w:r>
              <w:t>Group /​ BlockInsert</w:t>
            </w:r>
          </w:p>
        </w:tc>
        <w:tc>
          <w:tcPr>
            <w:tcW w:w="6840" w:type="dxa"/>
            <w:shd w:val="clear" w:color="auto" w:fill="F0F4F7"/>
            <w:vAlign w:val="center"/>
          </w:tcPr>
          <w:p w14:paraId="0F947D69" w14:textId="77777777" w:rsidR="00B4526E" w:rsidRDefault="00DE4D1E">
            <w:pPr>
              <w:pStyle w:val="BookTable"/>
              <w:spacing w:after="0"/>
            </w:pPr>
            <w:r>
              <w:t>그룹은 자식을 소유합니다.​ 블록 삽입은 공통 블록을 참조하고 배치를 추가합니다.​</w:t>
            </w:r>
          </w:p>
        </w:tc>
      </w:tr>
    </w:tbl>
    <w:p w14:paraId="4C64B6D6" w14:textId="77777777" w:rsidR="00B4526E" w:rsidRDefault="00B4526E">
      <w:pPr>
        <w:spacing w:after="60" w:line="40" w:lineRule="exact"/>
      </w:pPr>
    </w:p>
    <w:p w14:paraId="4EC71D23" w14:textId="77777777" w:rsidR="00B4526E" w:rsidRDefault="00DE4D1E">
      <w:pPr>
        <w:pStyle w:val="21"/>
      </w:pPr>
      <w:bookmarkStart w:id="42" w:name="S3_S4_1"/>
      <w:bookmarkStart w:id="43" w:name="_Toc243897409"/>
      <w:r>
        <w:t xml:space="preserve">4.1  </w:t>
      </w:r>
      <w:r>
        <w:t>네</w:t>
      </w:r>
      <w:r>
        <w:t xml:space="preserve"> </w:t>
      </w:r>
      <w:r>
        <w:t>페이지에서</w:t>
      </w:r>
      <w:r>
        <w:t xml:space="preserve"> </w:t>
      </w:r>
      <w:r>
        <w:t>작업을</w:t>
      </w:r>
      <w:r>
        <w:t xml:space="preserve"> </w:t>
      </w:r>
      <w:r>
        <w:t>나누기</w:t>
      </w:r>
      <w:bookmarkEnd w:id="42"/>
      <w:bookmarkEnd w:id="43"/>
    </w:p>
    <w:p w14:paraId="47B5A90C" w14:textId="77777777" w:rsidR="00B4526E" w:rsidRDefault="00DE4D1E">
      <w:pPr>
        <w:keepNext/>
        <w:keepLines/>
      </w:pPr>
      <w:r>
        <w:t>1. IPage는 여러 레이어를 담는 작업 공간입니다. 기본 문서에는 Page1–Page4가 있으며 각 페이지에 서로 다른 형상을 둘 수 있습니다.</w:t>
      </w:r>
    </w:p>
    <w:p w14:paraId="1F230954" w14:textId="77777777" w:rsidR="00B4526E" w:rsidRDefault="00DE4D1E">
      <w:pPr>
        <w:keepNext/>
        <w:keepLines/>
      </w:pPr>
      <w:r>
        <w:t>2. 편집기에서 P1–P4를 선택합니다. 코드에서 Document.Page는 페이지 종류이고 Document.ActivePage는 페이지 객체입니다. Page1–Page4 중 하나를 어느 속성으로 지정해도 다른 속성이 함께 맞춰집니다.</w:t>
      </w:r>
    </w:p>
    <w:p w14:paraId="1E29986F" w14:textId="77777777" w:rsidR="00B4526E" w:rsidRDefault="00DE4D1E">
      <w:pPr>
        <w:keepLines/>
      </w:pPr>
      <w:r>
        <w:t>3. 선택한 페이지의 ActiveLayer를 확인한 뒤 개체를 생성하거나 가져옵니다. ActAdd는 이 활성 레이어에 결과를 추가합니다.</w:t>
      </w:r>
    </w:p>
    <w:p w14:paraId="3CC9A7A7" w14:textId="77777777" w:rsidR="00B4526E" w:rsidRDefault="00DE4D1E">
      <w:pPr>
        <w:keepLines/>
      </w:pPr>
      <w:r>
        <w:t>SpiralLab.Sirius3.UI.Config.MaxPages는 4를 반환하는 읽기 전용 속성입니다. 페이지 수를 바꾸는 설정이 아닙니다. 기본 편집기도 네 페이지 트리를 제공합니다. 코드의 Pages 인덱스는 0–3입니다.</w:t>
      </w:r>
    </w:p>
    <w:p w14:paraId="1F317688" w14:textId="77777777" w:rsidR="005B0E26" w:rsidRDefault="00606122">
      <w:pPr>
        <w:keepNext/>
        <w:keepLines/>
        <w:spacing w:before="140" w:after="60" w:line="240" w:lineRule="auto"/>
        <w:jc w:val="center"/>
      </w:pPr>
      <w:r>
        <w:rPr>
          <w:noProof/>
        </w:rPr>
        <w:drawing>
          <wp:inline distT="0" distB="0" distL="0" distR="0" wp14:anchorId="5A28E52E" wp14:editId="6DED0654">
            <wp:extent cx="5943600" cy="3605784"/>
            <wp:effectExtent l="0" t="0" r="0" b="0"/>
            <wp:docPr id="165" name="page2-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tree.png"/>
                    <pic:cNvPicPr/>
                  </pic:nvPicPr>
                  <pic:blipFill>
                    <a:blip r:embed="rId11"/>
                    <a:stretch>
                      <a:fillRect/>
                    </a:stretch>
                  </pic:blipFill>
                  <pic:spPr>
                    <a:xfrm>
                      <a:off x="0" y="0"/>
                      <a:ext cx="5943600" cy="3605784"/>
                    </a:xfrm>
                    <a:prstGeom prst="rect">
                      <a:avLst/>
                    </a:prstGeom>
                  </pic:spPr>
                </pic:pic>
              </a:graphicData>
            </a:graphic>
          </wp:inline>
        </w:drawing>
      </w:r>
    </w:p>
    <w:p w14:paraId="479CF01C" w14:textId="77777777" w:rsidR="00B4526E" w:rsidRDefault="00DE4D1E">
      <w:pPr>
        <w:pStyle w:val="BookCaption"/>
        <w:keepLines/>
      </w:pPr>
      <w:r>
        <w:t>그림 4.2  P2를 활성화하고 레이어와 선택 개체를 확인합니다</w:t>
      </w:r>
    </w:p>
    <w:p w14:paraId="6AB43E8E" w14:textId="77777777" w:rsidR="00B4526E" w:rsidRDefault="00DE4D1E">
      <w:pPr>
        <w:pStyle w:val="BookCaption"/>
        <w:keepNext/>
        <w:keepLines/>
      </w:pPr>
      <w:r>
        <w:lastRenderedPageBreak/>
        <w:t>예제 4.1  Page2에 레이어와 사각형 추가</w:t>
      </w:r>
    </w:p>
    <w:p w14:paraId="1FD0CC5E" w14:textId="77777777" w:rsidR="00B4526E" w:rsidRDefault="00DE4D1E">
      <w:pPr>
        <w:pStyle w:val="BookCode"/>
        <w:keepNext/>
        <w:keepLines/>
        <w:spacing w:line="252" w:lineRule="auto"/>
      </w:pPr>
      <w:r>
        <w:t>public static bool AddRectangleOnPage2(IDocument document)</w:t>
      </w:r>
    </w:p>
    <w:p w14:paraId="283CF283" w14:textId="77777777" w:rsidR="00B4526E" w:rsidRDefault="00DE4D1E">
      <w:pPr>
        <w:pStyle w:val="BookCode"/>
        <w:keepNext/>
        <w:keepLines/>
        <w:spacing w:line="252" w:lineRule="auto"/>
      </w:pPr>
      <w:r>
        <w:t>{</w:t>
      </w:r>
    </w:p>
    <w:p w14:paraId="4530668E" w14:textId="77777777" w:rsidR="00B4526E" w:rsidRDefault="00DE4D1E">
      <w:pPr>
        <w:pStyle w:val="BookCode"/>
        <w:keepNext/>
        <w:keepLines/>
        <w:spacing w:line="252" w:lineRule="auto"/>
      </w:pPr>
      <w:r>
        <w:t xml:space="preserve">    if (document == null || document.DocumentData == null ||</w:t>
      </w:r>
    </w:p>
    <w:p w14:paraId="6CDB1CB1" w14:textId="77777777" w:rsidR="00B4526E" w:rsidRDefault="00DE4D1E">
      <w:pPr>
        <w:pStyle w:val="BookCode"/>
        <w:keepNext/>
        <w:keepLines/>
        <w:spacing w:line="252" w:lineRule="auto"/>
      </w:pPr>
      <w:r>
        <w:t xml:space="preserve">        document.DocumentData.Pages.Count &lt; 2) return false;</w:t>
      </w:r>
    </w:p>
    <w:p w14:paraId="2CE89A9A" w14:textId="77777777" w:rsidR="00B4526E" w:rsidRDefault="00B4526E">
      <w:pPr>
        <w:pStyle w:val="BookCode"/>
        <w:keepNext/>
        <w:keepLines/>
        <w:spacing w:line="252" w:lineRule="auto"/>
      </w:pPr>
    </w:p>
    <w:p w14:paraId="727FD9CA" w14:textId="77777777" w:rsidR="00B4526E" w:rsidRDefault="00DE4D1E">
      <w:pPr>
        <w:pStyle w:val="BookCode"/>
        <w:keepNext/>
        <w:keepLines/>
        <w:spacing w:line="252" w:lineRule="auto"/>
      </w:pPr>
      <w:r>
        <w:t xml:space="preserve">    document.Page = DocumentPages.Page2;</w:t>
      </w:r>
    </w:p>
    <w:p w14:paraId="2DD2FE0A" w14:textId="77777777" w:rsidR="00B4526E" w:rsidRDefault="00DE4D1E">
      <w:pPr>
        <w:pStyle w:val="BookCode"/>
        <w:keepNext/>
        <w:keepLines/>
        <w:spacing w:line="252" w:lineRule="auto"/>
      </w:pPr>
      <w:r>
        <w:t xml:space="preserve">    if (!document.ActAddLayer(DocumentPages.Page2, "Page2Layer"))</w:t>
      </w:r>
    </w:p>
    <w:p w14:paraId="12688F97" w14:textId="77777777" w:rsidR="00B4526E" w:rsidRDefault="00DE4D1E">
      <w:pPr>
        <w:pStyle w:val="BookCode"/>
        <w:keepNext/>
        <w:keepLines/>
        <w:spacing w:line="252" w:lineRule="auto"/>
      </w:pPr>
      <w:r>
        <w:t xml:space="preserve">        return false;</w:t>
      </w:r>
    </w:p>
    <w:p w14:paraId="5059520C" w14:textId="77777777" w:rsidR="00B4526E" w:rsidRDefault="00B4526E">
      <w:pPr>
        <w:pStyle w:val="BookCode"/>
        <w:keepNext/>
        <w:keepLines/>
        <w:spacing w:line="252" w:lineRule="auto"/>
      </w:pPr>
    </w:p>
    <w:p w14:paraId="0DAD670F" w14:textId="77777777" w:rsidR="00B4526E" w:rsidRDefault="00DE4D1E">
      <w:pPr>
        <w:pStyle w:val="BookCode"/>
        <w:keepNext/>
        <w:keepLines/>
        <w:spacing w:line="252" w:lineRule="auto"/>
      </w:pPr>
      <w:r>
        <w:t xml:space="preserve">    var rectangle = EntityFactory.CreateRectangle(DVec3.Zero, 30, 18);</w:t>
      </w:r>
    </w:p>
    <w:p w14:paraId="505775FA" w14:textId="77777777" w:rsidR="00B4526E" w:rsidRDefault="00DE4D1E">
      <w:pPr>
        <w:pStyle w:val="BookCode"/>
        <w:keepNext/>
        <w:keepLines/>
        <w:spacing w:line="252" w:lineRule="auto"/>
      </w:pPr>
      <w:r>
        <w:t xml:space="preserve">    if (!document.ActAdd(rectangle))</w:t>
      </w:r>
    </w:p>
    <w:p w14:paraId="4655D541" w14:textId="77777777" w:rsidR="00B4526E" w:rsidRDefault="00DE4D1E">
      <w:pPr>
        <w:pStyle w:val="BookCode"/>
        <w:keepNext/>
        <w:keepLines/>
        <w:spacing w:line="252" w:lineRule="auto"/>
      </w:pPr>
      <w:r>
        <w:t xml:space="preserve">    {</w:t>
      </w:r>
    </w:p>
    <w:p w14:paraId="65E30BDB" w14:textId="77777777" w:rsidR="00B4526E" w:rsidRDefault="00DE4D1E">
      <w:pPr>
        <w:pStyle w:val="BookCode"/>
        <w:keepNext/>
        <w:keepLines/>
        <w:spacing w:line="252" w:lineRule="auto"/>
      </w:pPr>
      <w:r>
        <w:t xml:space="preserve">        if (rectangle.Owner == null) rectangle.Dispose();</w:t>
      </w:r>
    </w:p>
    <w:p w14:paraId="524ACA51" w14:textId="77777777" w:rsidR="00B4526E" w:rsidRDefault="00DE4D1E">
      <w:pPr>
        <w:pStyle w:val="BookCode"/>
        <w:keepNext/>
        <w:keepLines/>
        <w:spacing w:line="252" w:lineRule="auto"/>
      </w:pPr>
      <w:r>
        <w:t xml:space="preserve">        return false;</w:t>
      </w:r>
    </w:p>
    <w:p w14:paraId="1A4065A3" w14:textId="77777777" w:rsidR="00B4526E" w:rsidRDefault="00DE4D1E">
      <w:pPr>
        <w:pStyle w:val="BookCode"/>
        <w:keepNext/>
        <w:keepLines/>
        <w:spacing w:line="252" w:lineRule="auto"/>
      </w:pPr>
      <w:r>
        <w:t xml:space="preserve">    }</w:t>
      </w:r>
    </w:p>
    <w:p w14:paraId="3387DA62" w14:textId="77777777" w:rsidR="00B4526E" w:rsidRDefault="00DE4D1E">
      <w:pPr>
        <w:pStyle w:val="BookCode"/>
        <w:keepNext/>
        <w:keepLines/>
        <w:spacing w:line="252" w:lineRule="auto"/>
      </w:pPr>
      <w:r>
        <w:t xml:space="preserve">    document.ActSelect(rectangle);</w:t>
      </w:r>
    </w:p>
    <w:p w14:paraId="7DD1B5F8" w14:textId="77777777" w:rsidR="00B4526E" w:rsidRDefault="00DE4D1E">
      <w:pPr>
        <w:pStyle w:val="BookCode"/>
        <w:keepNext/>
        <w:keepLines/>
        <w:spacing w:line="252" w:lineRule="auto"/>
      </w:pPr>
      <w:r>
        <w:t xml:space="preserve">    return document.ActRegen();</w:t>
      </w:r>
    </w:p>
    <w:p w14:paraId="713ED929" w14:textId="77777777" w:rsidR="00B4526E" w:rsidRDefault="00DE4D1E">
      <w:pPr>
        <w:pStyle w:val="BookCode"/>
        <w:keepLines/>
        <w:spacing w:line="252" w:lineRule="auto"/>
      </w:pPr>
      <w:r>
        <w:t>}</w:t>
      </w:r>
    </w:p>
    <w:p w14:paraId="131DF3A8" w14:textId="77777777" w:rsidR="00B4526E" w:rsidRDefault="00DE4D1E">
      <w:pPr>
        <w:keepLines/>
      </w:pPr>
      <w:r>
        <w:t>이미 생성한 문서를 사용합니다. 레이어·사각형 추가는 각각 이력을 만듭니다. 추가 실패 후 문서 포함 여부를 확인하고 미포함 개체만 해제합니다. 마지막 재생성 실패가 앞서 성공한 추가를 취소하지는 않습니다.</w:t>
      </w:r>
    </w:p>
    <w:p w14:paraId="7F192DF3" w14:textId="77777777" w:rsidR="00B4526E" w:rsidRDefault="00DE4D1E">
      <w:pPr>
        <w:pStyle w:val="21"/>
      </w:pPr>
      <w:bookmarkStart w:id="44" w:name="S3_S4_2"/>
      <w:bookmarkStart w:id="45" w:name="_Toc243897410"/>
      <w:r>
        <w:t xml:space="preserve">4.2  </w:t>
      </w:r>
      <w:r>
        <w:t>페이지</w:t>
      </w:r>
      <w:r>
        <w:t xml:space="preserve"> </w:t>
      </w:r>
      <w:r>
        <w:t>트리와</w:t>
      </w:r>
      <w:r>
        <w:t xml:space="preserve"> </w:t>
      </w:r>
      <w:r>
        <w:t>블록</w:t>
      </w:r>
      <w:r>
        <w:t xml:space="preserve"> </w:t>
      </w:r>
      <w:r>
        <w:t>트리</w:t>
      </w:r>
      <w:r>
        <w:t xml:space="preserve"> </w:t>
      </w:r>
      <w:r>
        <w:t>읽기</w:t>
      </w:r>
      <w:bookmarkEnd w:id="44"/>
      <w:bookmarkEnd w:id="45"/>
    </w:p>
    <w:p w14:paraId="0404ACC8" w14:textId="77777777" w:rsidR="00B4526E" w:rsidRDefault="00DE4D1E">
      <w:pPr>
        <w:keepNext/>
        <w:keepLines/>
      </w:pPr>
      <w:r>
        <w:t>1. TreeViewPageControl은 지정한 페이지의 레이어와 개체를 보여 줍니다. P1–P4 탭에서 편집할 페이지를 고릅니다.</w:t>
      </w:r>
    </w:p>
    <w:p w14:paraId="42651E8B" w14:textId="77777777" w:rsidR="00B4526E" w:rsidRDefault="00DE4D1E">
      <w:pPr>
        <w:keepNext/>
        <w:keepLines/>
      </w:pPr>
      <w:r>
        <w:t>2. 레이어를 선택하면 그 페이지의 ActiveLayer가 됩니다. 새 개체는 이 레이어에 추가됩니다. 개체를 선택하면 뷰포트와 PropertyGrid에서 확인할 수 있습니다.</w:t>
      </w:r>
    </w:p>
    <w:p w14:paraId="3C518294" w14:textId="77777777" w:rsidR="00B4526E" w:rsidRDefault="00DE4D1E">
      <w:pPr>
        <w:keepLines/>
      </w:pPr>
      <w:r>
        <w:t xml:space="preserve">3. TreeViewBlockControl은 DocumentData.Blocks의 공통 원본을 보여 줍니다. 페이지 트리의 도구·순서 편집은 </w:t>
      </w:r>
      <w:hyperlink w:anchor="S3_S6_6" w:history="1">
        <w:r>
          <w:rPr>
            <w:color w:val="246B91"/>
            <w:u w:val="single"/>
          </w:rPr>
          <w:t>6.6  TreeView 선택·순서와 블록 재사용</w:t>
        </w:r>
      </w:hyperlink>
      <w:r>
        <w:t xml:space="preserve">, 원본 생성과 반복 배치는 </w:t>
      </w:r>
      <w:hyperlink w:anchor="S3_S6_6_1" w:history="1">
        <w:r>
          <w:rPr>
            <w:color w:val="246B91"/>
            <w:u w:val="single"/>
          </w:rPr>
          <w:t>6.6.1  원본을 만들고 배치하기</w:t>
        </w:r>
      </w:hyperlink>
      <w:r>
        <w:t>로 이어집니다.</w:t>
      </w:r>
    </w:p>
    <w:p w14:paraId="1E0B3791" w14:textId="77777777" w:rsidR="00B4526E" w:rsidRDefault="00DE4D1E">
      <w:pPr>
        <w:keepLines/>
      </w:pPr>
      <w:r>
        <w:t xml:space="preserve">코드로 페이지를 선택하는 방법은 </w:t>
      </w:r>
      <w:hyperlink w:anchor="S3_S4_1" w:history="1">
        <w:r>
          <w:rPr>
            <w:color w:val="246B91"/>
            <w:u w:val="single"/>
          </w:rPr>
          <w:t>4.1  네 페이지에서 작업을 나누기</w:t>
        </w:r>
      </w:hyperlink>
      <w:r>
        <w:t>을 따릅니다. 속성 대입은 기존 선택을 유지하지만 편집기의 P1–P4 탭 전환은 선택을 해제합니다. 응용 프로그램에서 선택을 지우려면 ActSelectClear를 호출합니다. Block·Wafer·Substrate 보기는 마지막 활성 일반 페이지를 유지합니다. ActAddLayer에는 대상 DocumentPages를 명시합니다.</w:t>
      </w:r>
    </w:p>
    <w:p w14:paraId="2F5F7A50" w14:textId="77777777" w:rsidR="00B4526E" w:rsidRDefault="00DE4D1E">
      <w:pPr>
        <w:pStyle w:val="21"/>
      </w:pPr>
      <w:bookmarkStart w:id="46" w:name="S3_S4_3"/>
      <w:bookmarkStart w:id="47" w:name="_Toc243897411"/>
      <w:r>
        <w:lastRenderedPageBreak/>
        <w:t xml:space="preserve">4.3  </w:t>
      </w:r>
      <w:r>
        <w:t>생성</w:t>
      </w:r>
      <w:r>
        <w:t xml:space="preserve"> </w:t>
      </w:r>
      <w:r>
        <w:t>선택</w:t>
      </w:r>
      <w:r>
        <w:t xml:space="preserve"> </w:t>
      </w:r>
      <w:r>
        <w:t>편집</w:t>
      </w:r>
      <w:bookmarkEnd w:id="46"/>
      <w:bookmarkEnd w:id="47"/>
    </w:p>
    <w:p w14:paraId="7CE41139" w14:textId="77777777" w:rsidR="00B4526E" w:rsidRDefault="00DE4D1E">
      <w:pPr>
        <w:pStyle w:val="BookCaption"/>
        <w:keepNext/>
      </w:pPr>
      <w:r>
        <w:t>예제 4.2  활성 레이어에 사각형을 추가하고 선택합니다</w:t>
      </w:r>
    </w:p>
    <w:p w14:paraId="5475A075" w14:textId="77777777" w:rsidR="00B4526E" w:rsidRDefault="00DE4D1E">
      <w:pPr>
        <w:pStyle w:val="BookCode"/>
        <w:keepNext/>
      </w:pPr>
      <w:r>
        <w:t>public static EntityRectangle Rectangle(IDocument document)</w:t>
      </w:r>
    </w:p>
    <w:p w14:paraId="3F997FF2" w14:textId="77777777" w:rsidR="00B4526E" w:rsidRDefault="00DE4D1E">
      <w:pPr>
        <w:pStyle w:val="BookCode"/>
        <w:keepNext/>
      </w:pPr>
      <w:r>
        <w:t>{</w:t>
      </w:r>
    </w:p>
    <w:p w14:paraId="7ECE3FC7" w14:textId="77777777" w:rsidR="00B4526E" w:rsidRDefault="00DE4D1E">
      <w:pPr>
        <w:pStyle w:val="BookCode"/>
        <w:keepNext/>
      </w:pPr>
      <w:r>
        <w:t xml:space="preserve">    var rectangle = new EntityRectangle(DVec3.Zero, 30, 18);</w:t>
      </w:r>
    </w:p>
    <w:p w14:paraId="49719F77" w14:textId="77777777" w:rsidR="00B4526E" w:rsidRDefault="00DE4D1E">
      <w:pPr>
        <w:pStyle w:val="BookCode"/>
        <w:keepNext/>
      </w:pPr>
      <w:r>
        <w:t xml:space="preserve">    rectangle.Name = "Plate outline";</w:t>
      </w:r>
    </w:p>
    <w:p w14:paraId="26FF80E8" w14:textId="77777777" w:rsidR="00B4526E" w:rsidRDefault="00DE4D1E">
      <w:pPr>
        <w:pStyle w:val="BookCode"/>
        <w:keepNext/>
      </w:pPr>
      <w:r>
        <w:t xml:space="preserve">    rectangle.PenColor = SpiralLab.Sirius3.UI.Config.EntityPenColors[0];</w:t>
      </w:r>
    </w:p>
    <w:p w14:paraId="3301149B" w14:textId="77777777" w:rsidR="00B4526E" w:rsidRDefault="00DE4D1E">
      <w:pPr>
        <w:pStyle w:val="BookCode"/>
        <w:keepNext/>
      </w:pPr>
      <w:r>
        <w:t xml:space="preserve">    if (!document.ActAdd(rectangle))</w:t>
      </w:r>
    </w:p>
    <w:p w14:paraId="4B804D5C" w14:textId="77777777" w:rsidR="00B4526E" w:rsidRDefault="00DE4D1E">
      <w:pPr>
        <w:pStyle w:val="BookCode"/>
        <w:keepNext/>
      </w:pPr>
      <w:r>
        <w:t xml:space="preserve">    {</w:t>
      </w:r>
    </w:p>
    <w:p w14:paraId="14248E1A" w14:textId="77777777" w:rsidR="00B4526E" w:rsidRDefault="00DE4D1E">
      <w:pPr>
        <w:pStyle w:val="BookCode"/>
        <w:keepNext/>
      </w:pPr>
      <w:r>
        <w:t xml:space="preserve">        if (rectangle.Owner == null) rectangle.Dispose();</w:t>
      </w:r>
    </w:p>
    <w:p w14:paraId="596C4074" w14:textId="77777777" w:rsidR="00B4526E" w:rsidRDefault="00DE4D1E">
      <w:pPr>
        <w:pStyle w:val="BookCode"/>
        <w:keepNext/>
      </w:pPr>
      <w:r>
        <w:t xml:space="preserve">        throw new InvalidOperationException("Cannot add rectangle.");</w:t>
      </w:r>
    </w:p>
    <w:p w14:paraId="28F18725" w14:textId="77777777" w:rsidR="00B4526E" w:rsidRDefault="00DE4D1E">
      <w:pPr>
        <w:pStyle w:val="BookCode"/>
        <w:keepNext/>
      </w:pPr>
      <w:r>
        <w:t xml:space="preserve">    }</w:t>
      </w:r>
    </w:p>
    <w:p w14:paraId="54DA6A96" w14:textId="77777777" w:rsidR="00B4526E" w:rsidRDefault="00DE4D1E">
      <w:pPr>
        <w:pStyle w:val="BookCode"/>
        <w:keepNext/>
      </w:pPr>
      <w:r>
        <w:t xml:space="preserve">    document.ActSelect(rectangle);</w:t>
      </w:r>
    </w:p>
    <w:p w14:paraId="5A37D5A8" w14:textId="77777777" w:rsidR="00B4526E" w:rsidRDefault="00DE4D1E">
      <w:pPr>
        <w:pStyle w:val="BookCode"/>
        <w:keepNext/>
      </w:pPr>
      <w:r>
        <w:t xml:space="preserve">    return rectangle;</w:t>
      </w:r>
    </w:p>
    <w:p w14:paraId="2B0C6DB7" w14:textId="77777777" w:rsidR="00B4526E" w:rsidRDefault="00DE4D1E">
      <w:pPr>
        <w:pStyle w:val="BookCode"/>
        <w:spacing w:after="200"/>
      </w:pPr>
      <w:r>
        <w:t>}</w:t>
      </w:r>
    </w:p>
    <w:p w14:paraId="16D9DD99" w14:textId="77777777" w:rsidR="00B4526E" w:rsidRDefault="00DE4D1E">
      <w:pPr>
        <w:keepNext/>
        <w:spacing w:before="160" w:after="0" w:line="240" w:lineRule="auto"/>
        <w:jc w:val="center"/>
      </w:pPr>
      <w:r>
        <w:rPr>
          <w:noProof/>
        </w:rPr>
        <w:drawing>
          <wp:inline distT="0" distB="0" distL="0" distR="0" wp14:anchorId="3918B595" wp14:editId="03FAF2B8">
            <wp:extent cx="6035040" cy="3093659"/>
            <wp:effectExtent l="0" t="0" r="0" b="0"/>
            <wp:docPr id="2" name="Picture 2" descr="30×18 mm 사각형을 선택하고 원본 치수를 확인합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angle-pair.png"/>
                    <pic:cNvPicPr/>
                  </pic:nvPicPr>
                  <pic:blipFill>
                    <a:blip r:embed="rId12"/>
                    <a:stretch>
                      <a:fillRect/>
                    </a:stretch>
                  </pic:blipFill>
                  <pic:spPr>
                    <a:xfrm>
                      <a:off x="0" y="0"/>
                      <a:ext cx="6035040" cy="3093659"/>
                    </a:xfrm>
                    <a:prstGeom prst="rect">
                      <a:avLst/>
                    </a:prstGeom>
                  </pic:spPr>
                </pic:pic>
              </a:graphicData>
            </a:graphic>
          </wp:inline>
        </w:drawing>
      </w:r>
    </w:p>
    <w:p w14:paraId="3F170170" w14:textId="77777777" w:rsidR="00B4526E" w:rsidRDefault="00DE4D1E">
      <w:pPr>
        <w:pStyle w:val="BookCaption"/>
      </w:pPr>
      <w:r>
        <w:t>그림 4.3  30×18 mm 사각형을 선택하고 원본 치수를 확인합니다</w:t>
      </w:r>
    </w:p>
    <w:p w14:paraId="709EEAC5" w14:textId="77777777" w:rsidR="00B4526E" w:rsidRDefault="00DE4D1E">
      <w:r>
        <w:t xml:space="preserve">이 예제의 흐름은 추가 → 선택 → 속성 변경입니다. ActSelect로 화면과 PropertyGrid의 대상을 맞추고, Name을 확인한 뒤 ActPropertyChanged로 수정합니다. 편집 중인 개체의 Children·Owner는 직접 바꾸지 않습니다. 변경 이력과 직접 속성 대입의 차이는 </w:t>
      </w:r>
      <w:hyperlink w:anchor="S3_S5" w:history="1">
        <w:r>
          <w:rPr>
            <w:color w:val="246B91"/>
            <w:u w:val="single"/>
          </w:rPr>
          <w:t>05  문서 Action과 WinForms 명령</w:t>
        </w:r>
      </w:hyperlink>
      <w:r>
        <w:t>에서 설명합니다.</w:t>
      </w:r>
      <w:r>
        <w:rPr>
          <w:rStyle w:val="14"/>
        </w:rPr>
        <w:footnoteReference w:id="5"/>
      </w:r>
    </w:p>
    <w:p w14:paraId="1BA1738A" w14:textId="77777777" w:rsidR="00B4526E" w:rsidRDefault="00DE4D1E">
      <w:pPr>
        <w:pStyle w:val="BookCaption"/>
        <w:keepNext/>
      </w:pPr>
      <w:r>
        <w:t>예제 4.3  문서 이력을 통해 형상 속성을 변경합니다</w:t>
      </w:r>
    </w:p>
    <w:p w14:paraId="1BDA453C" w14:textId="77777777" w:rsidR="00B4526E" w:rsidRDefault="00DE4D1E">
      <w:pPr>
        <w:pStyle w:val="BookCode"/>
        <w:keepNext/>
      </w:pPr>
      <w:r>
        <w:t>public static void Resize(IDocument document, EntityRectangle rectangle)</w:t>
      </w:r>
    </w:p>
    <w:p w14:paraId="1F9EC8F2" w14:textId="77777777" w:rsidR="00B4526E" w:rsidRDefault="00DE4D1E">
      <w:pPr>
        <w:pStyle w:val="BookCode"/>
        <w:keepNext/>
      </w:pPr>
      <w:r>
        <w:t>{</w:t>
      </w:r>
    </w:p>
    <w:p w14:paraId="298F9D98" w14:textId="77777777" w:rsidR="00B4526E" w:rsidRDefault="00DE4D1E">
      <w:pPr>
        <w:pStyle w:val="BookCode"/>
        <w:keepNext/>
      </w:pPr>
      <w:r>
        <w:t xml:space="preserve">    document.ActPropertyChanged(rectangle,</w:t>
      </w:r>
    </w:p>
    <w:p w14:paraId="059D941C" w14:textId="77777777" w:rsidR="00B4526E" w:rsidRDefault="00DE4D1E">
      <w:pPr>
        <w:pStyle w:val="BookCode"/>
        <w:keepNext/>
      </w:pPr>
      <w:r>
        <w:t xml:space="preserve">        nameof(EntityRectangle.Width), 40.0);</w:t>
      </w:r>
    </w:p>
    <w:p w14:paraId="09479904" w14:textId="77777777" w:rsidR="00B4526E" w:rsidRDefault="00DE4D1E">
      <w:pPr>
        <w:pStyle w:val="BookCode"/>
        <w:spacing w:after="200"/>
      </w:pPr>
      <w:r>
        <w:t>}</w:t>
      </w:r>
    </w:p>
    <w:p w14:paraId="1AC5F3B1" w14:textId="77777777" w:rsidR="00B4526E" w:rsidRDefault="00DE4D1E">
      <w:pPr>
        <w:pStyle w:val="BookCaption"/>
        <w:keepNext/>
      </w:pPr>
      <w:r>
        <w:lastRenderedPageBreak/>
        <w:t>예제 4.4  이동·회전 작업을 Undo·Redo로 확인합니다</w:t>
      </w:r>
    </w:p>
    <w:p w14:paraId="37227A7C" w14:textId="77777777" w:rsidR="00B4526E" w:rsidRDefault="00DE4D1E">
      <w:pPr>
        <w:pStyle w:val="BookCode"/>
        <w:keepNext/>
      </w:pPr>
      <w:r>
        <w:t>public static void MoveAndUndo(IDocument document, IEntity entity)</w:t>
      </w:r>
    </w:p>
    <w:p w14:paraId="40C1AED4" w14:textId="77777777" w:rsidR="00B4526E" w:rsidRDefault="00DE4D1E">
      <w:pPr>
        <w:pStyle w:val="BookCode"/>
        <w:keepNext/>
      </w:pPr>
      <w:r>
        <w:t>{</w:t>
      </w:r>
    </w:p>
    <w:p w14:paraId="615CD54D" w14:textId="77777777" w:rsidR="00B4526E" w:rsidRDefault="00DE4D1E">
      <w:pPr>
        <w:pStyle w:val="BookCode"/>
        <w:keepNext/>
      </w:pPr>
      <w:r>
        <w:t xml:space="preserve">    document.ActTranslate(new[] { entity }, new DVec3(10, 5, 0));</w:t>
      </w:r>
    </w:p>
    <w:p w14:paraId="416FE674" w14:textId="77777777" w:rsidR="00B4526E" w:rsidRDefault="00DE4D1E">
      <w:pPr>
        <w:pStyle w:val="BookCode"/>
        <w:keepNext/>
      </w:pPr>
      <w:r>
        <w:t xml:space="preserve">    document.ActRotate(new[] { entity }, new DVec3(0, 0, 15));</w:t>
      </w:r>
    </w:p>
    <w:p w14:paraId="7CE8D72A" w14:textId="77777777" w:rsidR="00B4526E" w:rsidRDefault="00DE4D1E">
      <w:pPr>
        <w:pStyle w:val="BookCode"/>
        <w:keepNext/>
      </w:pPr>
      <w:r>
        <w:t xml:space="preserve">    document.ActUnDo();</w:t>
      </w:r>
    </w:p>
    <w:p w14:paraId="0B935D19" w14:textId="77777777" w:rsidR="00B4526E" w:rsidRDefault="00DE4D1E">
      <w:pPr>
        <w:pStyle w:val="BookCode"/>
        <w:keepNext/>
      </w:pPr>
      <w:r>
        <w:t xml:space="preserve">    document.ActReDo();</w:t>
      </w:r>
    </w:p>
    <w:p w14:paraId="2F673EDB" w14:textId="77777777" w:rsidR="00B4526E" w:rsidRDefault="00DE4D1E">
      <w:pPr>
        <w:pStyle w:val="BookCode"/>
        <w:spacing w:after="200"/>
      </w:pPr>
      <w:r>
        <w:t>}</w:t>
      </w:r>
    </w:p>
    <w:p w14:paraId="26E328EF" w14:textId="77777777" w:rsidR="00B4526E" w:rsidRDefault="00DE4D1E">
      <w:r>
        <w:t>1. 생성자·EntityFactory로 모델을 만들고 ActAdd로 문서에 추가합니다.</w:t>
      </w:r>
    </w:p>
    <w:p w14:paraId="73A61656" w14:textId="77777777" w:rsidR="00B4526E" w:rsidRDefault="00DE4D1E">
      <w:r>
        <w:t>2. 개체의 PenColor를 정하고 Entity 펜 탭에서 같은 색 EntityPen의 출력·속도를 편집합니다. 레이어의 PenColor는 Layer 펜 탭의 EntityLayerPen을 고릅니다. 펜은 공유하므로 같은 펜 모음에서 그 색을 쓰는 다른 개체나 레이어에도 변경이 적용됩니다. RegisterDevices·Ready로 문서와 장치를 연결합니다.</w:t>
      </w:r>
    </w:p>
    <w:p w14:paraId="45B3E651" w14:textId="77777777" w:rsidR="00B4526E" w:rsidRDefault="00DE4D1E">
      <w:r>
        <w:t>3. 선택 경로를 화면 시뮬레이션으로 확인합니다. 실제 가공은 호스트 준비를 마친 뒤 명시적인 마커 Start 절차로 시작합니다.</w:t>
      </w:r>
    </w:p>
    <w:p w14:paraId="21977BAF" w14:textId="77777777" w:rsidR="00B4526E" w:rsidRDefault="00DE4D1E">
      <w:pPr>
        <w:pStyle w:val="1"/>
      </w:pPr>
      <w:bookmarkStart w:id="48" w:name="S3_S5"/>
      <w:bookmarkStart w:id="49" w:name="_Toc243897412"/>
      <w:r>
        <w:lastRenderedPageBreak/>
        <w:t xml:space="preserve">05  </w:t>
      </w:r>
      <w:r>
        <w:t>문서</w:t>
      </w:r>
      <w:r>
        <w:t xml:space="preserve"> Action</w:t>
      </w:r>
      <w:r>
        <w:t>과</w:t>
      </w:r>
      <w:r>
        <w:t xml:space="preserve"> WinForms </w:t>
      </w:r>
      <w:r>
        <w:t>명령</w:t>
      </w:r>
      <w:bookmarkEnd w:id="48"/>
      <w:bookmarkEnd w:id="49"/>
    </w:p>
    <w:p w14:paraId="4B709C46" w14:textId="77777777" w:rsidR="00B4526E" w:rsidRDefault="00DE4D1E">
      <w:r>
        <w:t>1. 외부 애플리케이션에서 Undo/Redo를 지원하려면 문서 변경용 IDocument.Act*를 사용합니다. ActAdd·ActTranslate·ActPropertyChanged는 수락된 변경을 이력에 기록하고 편집기 화면을 갱신합니다.</w:t>
      </w:r>
    </w:p>
    <w:p w14:paraId="3A281002" w14:textId="77777777" w:rsidR="00B4526E" w:rsidRDefault="00DE4D1E">
      <w:r>
        <w:t>2. 새 객체는 문서에 넣기 전에 직접 구성합니다. 추가한 뒤의 속성·자식 모음 편집에는 해당 Act 메서드를 사용합니다. 직접 변경은 이력을 자동 생성하지 않습니다.</w:t>
      </w:r>
    </w:p>
    <w:p w14:paraId="2DFAE9C1" w14:textId="77777777" w:rsidR="00B4526E" w:rsidRDefault="00DE4D1E">
      <w:r>
        <w:t>3. Act라는 이름만으로 모든 동작이 Undo 대상인 것은 아닙니다. 선택·파일 수명·재생성·시뮬레이션·점군 추출은 역할이 다릅니다.</w:t>
      </w:r>
    </w:p>
    <w:p w14:paraId="0DE66077" w14:textId="77777777" w:rsidR="00B4526E" w:rsidRDefault="00DE4D1E">
      <w:r>
        <w:t>사용자 정의 편집은 IUnReDo를 구현해 ActExecute로 전달합니다. 다음 예제는 편집기 명령, 결과와 문서 이력의 관계를 함께 보여줍니다.</w:t>
      </w:r>
    </w:p>
    <w:p w14:paraId="5A0F766B" w14:textId="77777777" w:rsidR="00B4526E" w:rsidRDefault="00DE4D1E">
      <w:pPr>
        <w:pStyle w:val="21"/>
      </w:pPr>
      <w:bookmarkStart w:id="50" w:name="S3_S5_1"/>
      <w:bookmarkStart w:id="51" w:name="_Toc243897413"/>
      <w:r>
        <w:t xml:space="preserve">5.1  </w:t>
      </w:r>
      <w:r>
        <w:t>파일</w:t>
      </w:r>
      <w:r>
        <w:t xml:space="preserve"> </w:t>
      </w:r>
      <w:r>
        <w:t>선택과</w:t>
      </w:r>
      <w:r>
        <w:t xml:space="preserve"> </w:t>
      </w:r>
      <w:r>
        <w:t>이력</w:t>
      </w:r>
      <w:bookmarkEnd w:id="50"/>
      <w:bookmarkEnd w:id="5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B4526E" w14:paraId="002391FF" w14:textId="77777777">
        <w:trPr>
          <w:cantSplit/>
          <w:tblHeader/>
          <w:jc w:val="center"/>
        </w:trPr>
        <w:tc>
          <w:tcPr>
            <w:tcW w:w="2304" w:type="dxa"/>
            <w:shd w:val="clear" w:color="auto" w:fill="233C50"/>
            <w:vAlign w:val="center"/>
          </w:tcPr>
          <w:p w14:paraId="1E3EC1C3" w14:textId="77777777" w:rsidR="00B4526E" w:rsidRDefault="00DE4D1E">
            <w:pPr>
              <w:pStyle w:val="BookTable"/>
              <w:keepNext/>
              <w:spacing w:after="0"/>
            </w:pPr>
            <w:r>
              <w:rPr>
                <w:rFonts w:ascii="Calibri" w:hAnsi="Calibri"/>
                <w:b/>
                <w:color w:val="FFFFFF"/>
              </w:rPr>
              <w:t xml:space="preserve">WinForms </w:t>
            </w:r>
            <w:r>
              <w:rPr>
                <w:rFonts w:ascii="Calibri" w:hAnsi="Calibri"/>
                <w:b/>
                <w:color w:val="FFFFFF"/>
              </w:rPr>
              <w:t>진입점</w:t>
            </w:r>
          </w:p>
        </w:tc>
        <w:tc>
          <w:tcPr>
            <w:tcW w:w="2664" w:type="dxa"/>
            <w:shd w:val="clear" w:color="auto" w:fill="233C50"/>
            <w:vAlign w:val="center"/>
          </w:tcPr>
          <w:p w14:paraId="689C15FA" w14:textId="77777777" w:rsidR="00B4526E" w:rsidRDefault="00DE4D1E">
            <w:pPr>
              <w:pStyle w:val="BookTable"/>
              <w:keepNext/>
              <w:spacing w:after="0"/>
            </w:pPr>
            <w:r>
              <w:rPr>
                <w:rFonts w:ascii="Calibri" w:hAnsi="Calibri"/>
                <w:b/>
                <w:color w:val="FFFFFF"/>
              </w:rPr>
              <w:t xml:space="preserve">Act </w:t>
            </w:r>
            <w:r>
              <w:rPr>
                <w:rFonts w:ascii="Calibri" w:hAnsi="Calibri"/>
                <w:b/>
                <w:color w:val="FFFFFF"/>
              </w:rPr>
              <w:t>계열</w:t>
            </w:r>
          </w:p>
        </w:tc>
        <w:tc>
          <w:tcPr>
            <w:tcW w:w="4824" w:type="dxa"/>
            <w:shd w:val="clear" w:color="auto" w:fill="233C50"/>
            <w:vAlign w:val="center"/>
          </w:tcPr>
          <w:p w14:paraId="4704043E" w14:textId="77777777" w:rsidR="00B4526E" w:rsidRDefault="00DE4D1E">
            <w:pPr>
              <w:pStyle w:val="BookTable"/>
              <w:keepNext/>
              <w:spacing w:after="0"/>
            </w:pPr>
            <w:r>
              <w:rPr>
                <w:rFonts w:ascii="Calibri" w:hAnsi="Calibri"/>
                <w:b/>
                <w:color w:val="FFFFFF"/>
              </w:rPr>
              <w:t>결과와</w:t>
            </w:r>
            <w:r>
              <w:rPr>
                <w:rFonts w:ascii="Calibri" w:hAnsi="Calibri"/>
                <w:b/>
                <w:color w:val="FFFFFF"/>
              </w:rPr>
              <w:t xml:space="preserve"> </w:t>
            </w:r>
            <w:r>
              <w:rPr>
                <w:rFonts w:ascii="Calibri" w:hAnsi="Calibri"/>
                <w:b/>
                <w:color w:val="FFFFFF"/>
              </w:rPr>
              <w:t>원칙</w:t>
            </w:r>
          </w:p>
        </w:tc>
      </w:tr>
      <w:tr w:rsidR="00B4526E" w14:paraId="5091826D" w14:textId="77777777">
        <w:trPr>
          <w:cantSplit/>
          <w:jc w:val="center"/>
        </w:trPr>
        <w:tc>
          <w:tcPr>
            <w:tcW w:w="2304" w:type="dxa"/>
            <w:shd w:val="clear" w:color="auto" w:fill="FFFFFF"/>
            <w:vAlign w:val="center"/>
          </w:tcPr>
          <w:p w14:paraId="6FA4A472" w14:textId="77777777" w:rsidR="00B4526E" w:rsidRDefault="00DE4D1E">
            <w:pPr>
              <w:pStyle w:val="BookTable"/>
              <w:spacing w:after="0"/>
            </w:pPr>
            <w:r>
              <w:t>새로 만들기·열기·저장</w:t>
            </w:r>
          </w:p>
        </w:tc>
        <w:tc>
          <w:tcPr>
            <w:tcW w:w="2664" w:type="dxa"/>
            <w:shd w:val="clear" w:color="auto" w:fill="FFFFFF"/>
            <w:vAlign w:val="center"/>
          </w:tcPr>
          <w:p w14:paraId="1A45AE31" w14:textId="77777777" w:rsidR="00B4526E" w:rsidRDefault="00DE4D1E">
            <w:pPr>
              <w:pStyle w:val="BookTable"/>
              <w:spacing w:after="0"/>
            </w:pPr>
            <w:r>
              <w:t>ActNew /​ ActOpen /​ ActSave</w:t>
            </w:r>
          </w:p>
        </w:tc>
        <w:tc>
          <w:tcPr>
            <w:tcW w:w="4824" w:type="dxa"/>
            <w:shd w:val="clear" w:color="auto" w:fill="FFFFFF"/>
            <w:vAlign w:val="center"/>
          </w:tcPr>
          <w:p w14:paraId="7E384A90" w14:textId="77777777" w:rsidR="00B4526E" w:rsidRDefault="00DE4D1E">
            <w:pPr>
              <w:pStyle w:val="BookTable"/>
              <w:spacing w:after="0"/>
            </w:pPr>
            <w:r>
              <w:t>문서 생성·초기화·불러오기·저장입니다.​ ActNew·Open의 include 플래그로 페이지·펜·블록 범위를 정합니다.​ 문서 수명 작업입니다.​</w:t>
            </w:r>
          </w:p>
        </w:tc>
      </w:tr>
      <w:tr w:rsidR="00B4526E" w14:paraId="04C9505C" w14:textId="77777777">
        <w:trPr>
          <w:cantSplit/>
          <w:jc w:val="center"/>
        </w:trPr>
        <w:tc>
          <w:tcPr>
            <w:tcW w:w="2304" w:type="dxa"/>
            <w:shd w:val="clear" w:color="auto" w:fill="F0F4F7"/>
            <w:vAlign w:val="center"/>
          </w:tcPr>
          <w:p w14:paraId="79458335" w14:textId="77777777" w:rsidR="00B4526E" w:rsidRDefault="00DE4D1E">
            <w:pPr>
              <w:pStyle w:val="BookTable"/>
              <w:spacing w:after="0"/>
            </w:pPr>
            <w:r>
              <w:t>Editor의 Import File</w:t>
            </w:r>
          </w:p>
        </w:tc>
        <w:tc>
          <w:tcPr>
            <w:tcW w:w="2664" w:type="dxa"/>
            <w:shd w:val="clear" w:color="auto" w:fill="F0F4F7"/>
            <w:vAlign w:val="center"/>
          </w:tcPr>
          <w:p w14:paraId="7AC792DE" w14:textId="77777777" w:rsidR="00B4526E" w:rsidRDefault="00DE4D1E">
            <w:pPr>
              <w:pStyle w:val="BookTable"/>
              <w:spacing w:after="0"/>
            </w:pPr>
            <w:r>
              <w:t>ActImport</w:t>
            </w:r>
          </w:p>
        </w:tc>
        <w:tc>
          <w:tcPr>
            <w:tcW w:w="4824" w:type="dxa"/>
            <w:shd w:val="clear" w:color="auto" w:fill="F0F4F7"/>
            <w:vAlign w:val="center"/>
          </w:tcPr>
          <w:p w14:paraId="555A5059" w14:textId="77777777" w:rsidR="00B4526E" w:rsidRDefault="00DE4D1E">
            <w:pPr>
              <w:pStyle w:val="BookTable"/>
              <w:spacing w:after="0"/>
            </w:pPr>
            <w:r>
              <w:t>지원 콘텐츠를 활성 레이어에 이력과 함께 추가합니다.​ .​sirius3는 원본 레이어가 아닌 페이지 내용을 추가하며 out entity가 null일 수 있습니다.​</w:t>
            </w:r>
          </w:p>
        </w:tc>
      </w:tr>
      <w:tr w:rsidR="00B4526E" w14:paraId="54A91E52" w14:textId="77777777">
        <w:trPr>
          <w:cantSplit/>
          <w:jc w:val="center"/>
        </w:trPr>
        <w:tc>
          <w:tcPr>
            <w:tcW w:w="2304" w:type="dxa"/>
            <w:shd w:val="clear" w:color="auto" w:fill="FFFFFF"/>
            <w:vAlign w:val="center"/>
          </w:tcPr>
          <w:p w14:paraId="3A1C8DB9" w14:textId="77777777" w:rsidR="00B4526E" w:rsidRDefault="00DE4D1E">
            <w:pPr>
              <w:pStyle w:val="BookTable"/>
              <w:spacing w:after="0"/>
            </w:pPr>
            <w:r>
              <w:t>뷰포트·트리·펜 목록</w:t>
            </w:r>
          </w:p>
        </w:tc>
        <w:tc>
          <w:tcPr>
            <w:tcW w:w="2664" w:type="dxa"/>
            <w:shd w:val="clear" w:color="auto" w:fill="FFFFFF"/>
            <w:vAlign w:val="center"/>
          </w:tcPr>
          <w:p w14:paraId="7475C3CD" w14:textId="77777777" w:rsidR="00B4526E" w:rsidRDefault="00DE4D1E">
            <w:pPr>
              <w:pStyle w:val="BookTable"/>
              <w:spacing w:after="0"/>
            </w:pPr>
            <w:r>
              <w:t>ActSelect /​ ActSelectClear</w:t>
            </w:r>
          </w:p>
        </w:tc>
        <w:tc>
          <w:tcPr>
            <w:tcW w:w="4824" w:type="dxa"/>
            <w:shd w:val="clear" w:color="auto" w:fill="FFFFFF"/>
            <w:vAlign w:val="center"/>
          </w:tcPr>
          <w:p w14:paraId="64E58841" w14:textId="77777777" w:rsidR="00B4526E" w:rsidRDefault="00DE4D1E">
            <w:pPr>
              <w:pStyle w:val="BookTable"/>
              <w:spacing w:after="0"/>
            </w:pPr>
            <w:r>
              <w:t>선택을 동기화합니다.​ propertyName으로 속성 포커스를 지정할 수 있습니다.​ 선택은 형상 편집과 구분합니다.​</w:t>
            </w:r>
          </w:p>
        </w:tc>
      </w:tr>
      <w:tr w:rsidR="00B4526E" w14:paraId="7072044C" w14:textId="77777777">
        <w:trPr>
          <w:cantSplit/>
          <w:jc w:val="center"/>
        </w:trPr>
        <w:tc>
          <w:tcPr>
            <w:tcW w:w="2304" w:type="dxa"/>
            <w:shd w:val="clear" w:color="auto" w:fill="F0F4F7"/>
            <w:vAlign w:val="center"/>
          </w:tcPr>
          <w:p w14:paraId="76FD2187" w14:textId="77777777" w:rsidR="00B4526E" w:rsidRDefault="00DE4D1E">
            <w:pPr>
              <w:pStyle w:val="BookTable"/>
              <w:spacing w:after="0"/>
            </w:pPr>
            <w:r>
              <w:t>마우스·영역 선택</w:t>
            </w:r>
          </w:p>
        </w:tc>
        <w:tc>
          <w:tcPr>
            <w:tcW w:w="2664" w:type="dxa"/>
            <w:shd w:val="clear" w:color="auto" w:fill="F0F4F7"/>
            <w:vAlign w:val="center"/>
          </w:tcPr>
          <w:p w14:paraId="67FC2DE7" w14:textId="77777777" w:rsidR="00B4526E" w:rsidRDefault="00DE4D1E">
            <w:pPr>
              <w:pStyle w:val="BookTable"/>
              <w:spacing w:after="0"/>
            </w:pPr>
            <w:r>
              <w:t>ActHitTest</w:t>
            </w:r>
          </w:p>
        </w:tc>
        <w:tc>
          <w:tcPr>
            <w:tcW w:w="4824" w:type="dxa"/>
            <w:shd w:val="clear" w:color="auto" w:fill="F0F4F7"/>
            <w:vAlign w:val="center"/>
          </w:tcPr>
          <w:p w14:paraId="5079EC7B" w14:textId="77777777" w:rsidR="00B4526E" w:rsidRDefault="00DE4D1E">
            <w:pPr>
              <w:pStyle w:val="BookTable"/>
              <w:spacing w:after="0"/>
            </w:pPr>
            <w:r>
              <w:t>뷰·페이지·보조키와 점·사각형·3D 범위 오버로드를 맞춥니다.​ 대상을 이미 알면 ActSelect가 간단합니다.​</w:t>
            </w:r>
          </w:p>
        </w:tc>
      </w:tr>
      <w:tr w:rsidR="00B4526E" w14:paraId="0B5FCE09" w14:textId="77777777">
        <w:trPr>
          <w:cantSplit/>
          <w:jc w:val="center"/>
        </w:trPr>
        <w:tc>
          <w:tcPr>
            <w:tcW w:w="2304" w:type="dxa"/>
            <w:shd w:val="clear" w:color="auto" w:fill="FFFFFF"/>
            <w:vAlign w:val="center"/>
          </w:tcPr>
          <w:p w14:paraId="611BBABD" w14:textId="77777777" w:rsidR="00B4526E" w:rsidRDefault="00DE4D1E">
            <w:pPr>
              <w:pStyle w:val="BookTable"/>
              <w:keepNext/>
              <w:spacing w:after="0"/>
            </w:pPr>
            <w:r>
              <w:t>Undo·Redo·이력 UI</w:t>
            </w:r>
          </w:p>
        </w:tc>
        <w:tc>
          <w:tcPr>
            <w:tcW w:w="2664" w:type="dxa"/>
            <w:shd w:val="clear" w:color="auto" w:fill="FFFFFF"/>
            <w:vAlign w:val="center"/>
          </w:tcPr>
          <w:p w14:paraId="7FD7CA7C" w14:textId="77777777" w:rsidR="00B4526E" w:rsidRDefault="00DE4D1E">
            <w:pPr>
              <w:pStyle w:val="BookTable"/>
              <w:keepNext/>
              <w:spacing w:after="0"/>
            </w:pPr>
            <w:r>
              <w:t>ActUnDo /​ ActReDo /​ ActUnReDoClear</w:t>
            </w:r>
          </w:p>
        </w:tc>
        <w:tc>
          <w:tcPr>
            <w:tcW w:w="4824" w:type="dxa"/>
            <w:shd w:val="clear" w:color="auto" w:fill="FFFFFF"/>
            <w:vAlign w:val="center"/>
          </w:tcPr>
          <w:p w14:paraId="147FF17C" w14:textId="77777777" w:rsidR="00B4526E" w:rsidRDefault="00DE4D1E">
            <w:pPr>
              <w:pStyle w:val="BookTable"/>
              <w:keepNext/>
              <w:spacing w:after="0"/>
            </w:pPr>
            <w:r>
              <w:t>편집 이력을 이동·삭제합니다.​ 이력 삭제는 변경 내용 되돌리기가 아닙니다.​</w:t>
            </w:r>
          </w:p>
        </w:tc>
      </w:tr>
      <w:tr w:rsidR="00B4526E" w14:paraId="65694A11" w14:textId="77777777">
        <w:trPr>
          <w:cantSplit/>
          <w:jc w:val="center"/>
        </w:trPr>
        <w:tc>
          <w:tcPr>
            <w:tcW w:w="2304" w:type="dxa"/>
            <w:shd w:val="clear" w:color="auto" w:fill="F0F4F7"/>
            <w:vAlign w:val="center"/>
          </w:tcPr>
          <w:p w14:paraId="756FD448" w14:textId="77777777" w:rsidR="00B4526E" w:rsidRDefault="00DE4D1E">
            <w:pPr>
              <w:pStyle w:val="BookTable"/>
              <w:spacing w:after="0"/>
            </w:pPr>
            <w:r>
              <w:t>변경 후 재생성</w:t>
            </w:r>
          </w:p>
        </w:tc>
        <w:tc>
          <w:tcPr>
            <w:tcW w:w="2664" w:type="dxa"/>
            <w:shd w:val="clear" w:color="auto" w:fill="F0F4F7"/>
            <w:vAlign w:val="center"/>
          </w:tcPr>
          <w:p w14:paraId="5E2FC404" w14:textId="77777777" w:rsidR="00B4526E" w:rsidRDefault="00DE4D1E">
            <w:pPr>
              <w:pStyle w:val="BookTable"/>
              <w:spacing w:after="0"/>
            </w:pPr>
            <w:r>
              <w:t>ActRegen</w:t>
            </w:r>
          </w:p>
        </w:tc>
        <w:tc>
          <w:tcPr>
            <w:tcW w:w="4824" w:type="dxa"/>
            <w:shd w:val="clear" w:color="auto" w:fill="F0F4F7"/>
            <w:vAlign w:val="center"/>
          </w:tcPr>
          <w:p w14:paraId="697FC303" w14:textId="77777777" w:rsidR="00B4526E" w:rsidRDefault="00DE4D1E">
            <w:pPr>
              <w:pStyle w:val="BookTable"/>
              <w:spacing w:after="0"/>
            </w:pPr>
            <w:r>
              <w:t>파생 결과를 다시 만듭니다.​ false를 확인합니다.​ 배치 안의 true는 재생성 예약일 수 있습니다.​</w:t>
            </w:r>
          </w:p>
        </w:tc>
      </w:tr>
    </w:tbl>
    <w:p w14:paraId="134B514F" w14:textId="77777777" w:rsidR="00B4526E" w:rsidRDefault="00B4526E">
      <w:pPr>
        <w:spacing w:after="60" w:line="40" w:lineRule="exact"/>
      </w:pPr>
    </w:p>
    <w:p w14:paraId="4B7B0317" w14:textId="77777777" w:rsidR="00B4526E" w:rsidRDefault="00DE4D1E">
      <w:pPr>
        <w:keepNext/>
        <w:spacing w:before="160" w:after="0" w:line="240" w:lineRule="auto"/>
        <w:jc w:val="center"/>
      </w:pPr>
      <w:r>
        <w:rPr>
          <w:noProof/>
        </w:rPr>
        <w:lastRenderedPageBreak/>
        <w:drawing>
          <wp:inline distT="0" distB="0" distL="0" distR="0" wp14:anchorId="4D3E2B4C" wp14:editId="650FF420">
            <wp:extent cx="6035040" cy="3093659"/>
            <wp:effectExtent l="0" t="0" r="0" b="0"/>
            <wp:docPr id="3" name="Picture 3" descr="ActAdd·ActSelect 결과를 선택 객체와 PropertyGrid에서 확인합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angle-pair.png"/>
                    <pic:cNvPicPr/>
                  </pic:nvPicPr>
                  <pic:blipFill>
                    <a:blip r:embed="rId12"/>
                    <a:stretch>
                      <a:fillRect/>
                    </a:stretch>
                  </pic:blipFill>
                  <pic:spPr>
                    <a:xfrm>
                      <a:off x="0" y="0"/>
                      <a:ext cx="6035040" cy="3093659"/>
                    </a:xfrm>
                    <a:prstGeom prst="rect">
                      <a:avLst/>
                    </a:prstGeom>
                  </pic:spPr>
                </pic:pic>
              </a:graphicData>
            </a:graphic>
          </wp:inline>
        </w:drawing>
      </w:r>
    </w:p>
    <w:p w14:paraId="49325675" w14:textId="77777777" w:rsidR="00B4526E" w:rsidRDefault="00DE4D1E">
      <w:pPr>
        <w:pStyle w:val="BookCaption"/>
      </w:pPr>
      <w:r>
        <w:t>그림 5.1  ActAdd·ActSelect 결과를 선택 객체와 PropertyGrid에서 확인합니다</w:t>
      </w:r>
    </w:p>
    <w:p w14:paraId="2B2B9CD3" w14:textId="77777777" w:rsidR="00B4526E" w:rsidRDefault="00DE4D1E">
      <w:pPr>
        <w:pStyle w:val="21"/>
      </w:pPr>
      <w:bookmarkStart w:id="52" w:name="S3_S5_2"/>
      <w:bookmarkStart w:id="53" w:name="_Toc243897414"/>
      <w:r>
        <w:t xml:space="preserve">5.2  </w:t>
      </w:r>
      <w:r>
        <w:t>계층</w:t>
      </w:r>
      <w:r>
        <w:t xml:space="preserve"> </w:t>
      </w:r>
      <w:r>
        <w:t>클립보드와</w:t>
      </w:r>
      <w:r>
        <w:t xml:space="preserve"> </w:t>
      </w:r>
      <w:r>
        <w:t>처리</w:t>
      </w:r>
      <w:r>
        <w:t xml:space="preserve"> </w:t>
      </w:r>
      <w:r>
        <w:t>순서</w:t>
      </w:r>
      <w:bookmarkEnd w:id="52"/>
      <w:bookmarkEnd w:id="5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B4526E" w14:paraId="2BEE1433" w14:textId="77777777">
        <w:trPr>
          <w:cantSplit/>
          <w:tblHeader/>
          <w:jc w:val="center"/>
        </w:trPr>
        <w:tc>
          <w:tcPr>
            <w:tcW w:w="2304" w:type="dxa"/>
            <w:shd w:val="clear" w:color="auto" w:fill="233C50"/>
            <w:vAlign w:val="center"/>
          </w:tcPr>
          <w:p w14:paraId="432C07B8" w14:textId="77777777" w:rsidR="00B4526E" w:rsidRDefault="00DE4D1E">
            <w:pPr>
              <w:pStyle w:val="BookTable"/>
              <w:keepNext/>
              <w:spacing w:after="0"/>
            </w:pPr>
            <w:r>
              <w:rPr>
                <w:rFonts w:ascii="Calibri" w:hAnsi="Calibri"/>
                <w:b/>
                <w:color w:val="FFFFFF"/>
              </w:rPr>
              <w:t xml:space="preserve">UI </w:t>
            </w:r>
            <w:r>
              <w:rPr>
                <w:rFonts w:ascii="Calibri" w:hAnsi="Calibri"/>
                <w:b/>
                <w:color w:val="FFFFFF"/>
              </w:rPr>
              <w:t>동작</w:t>
            </w:r>
          </w:p>
        </w:tc>
        <w:tc>
          <w:tcPr>
            <w:tcW w:w="2664" w:type="dxa"/>
            <w:shd w:val="clear" w:color="auto" w:fill="233C50"/>
            <w:vAlign w:val="center"/>
          </w:tcPr>
          <w:p w14:paraId="0B30F91C" w14:textId="77777777" w:rsidR="00B4526E" w:rsidRDefault="00DE4D1E">
            <w:pPr>
              <w:pStyle w:val="BookTable"/>
              <w:keepNext/>
              <w:spacing w:after="0"/>
            </w:pPr>
            <w:r>
              <w:rPr>
                <w:rFonts w:ascii="Calibri" w:hAnsi="Calibri"/>
                <w:b/>
                <w:color w:val="FFFFFF"/>
              </w:rPr>
              <w:t xml:space="preserve">Act </w:t>
            </w:r>
            <w:r>
              <w:rPr>
                <w:rFonts w:ascii="Calibri" w:hAnsi="Calibri"/>
                <w:b/>
                <w:color w:val="FFFFFF"/>
              </w:rPr>
              <w:t>계열</w:t>
            </w:r>
          </w:p>
        </w:tc>
        <w:tc>
          <w:tcPr>
            <w:tcW w:w="4824" w:type="dxa"/>
            <w:shd w:val="clear" w:color="auto" w:fill="233C50"/>
            <w:vAlign w:val="center"/>
          </w:tcPr>
          <w:p w14:paraId="70D163C9" w14:textId="77777777" w:rsidR="00B4526E" w:rsidRDefault="00DE4D1E">
            <w:pPr>
              <w:pStyle w:val="BookTable"/>
              <w:keepNext/>
              <w:spacing w:after="0"/>
            </w:pPr>
            <w:r>
              <w:rPr>
                <w:rFonts w:ascii="Calibri" w:hAnsi="Calibri"/>
                <w:b/>
                <w:color w:val="FFFFFF"/>
              </w:rPr>
              <w:t>동작과</w:t>
            </w:r>
            <w:r>
              <w:rPr>
                <w:rFonts w:ascii="Calibri" w:hAnsi="Calibri"/>
                <w:b/>
                <w:color w:val="FFFFFF"/>
              </w:rPr>
              <w:t xml:space="preserve"> </w:t>
            </w:r>
            <w:r>
              <w:rPr>
                <w:rFonts w:ascii="Calibri" w:hAnsi="Calibri"/>
                <w:b/>
                <w:color w:val="FFFFFF"/>
              </w:rPr>
              <w:t>소유권</w:t>
            </w:r>
          </w:p>
        </w:tc>
      </w:tr>
      <w:tr w:rsidR="00B4526E" w14:paraId="514EAB45" w14:textId="77777777">
        <w:trPr>
          <w:cantSplit/>
          <w:jc w:val="center"/>
        </w:trPr>
        <w:tc>
          <w:tcPr>
            <w:tcW w:w="2304" w:type="dxa"/>
            <w:shd w:val="clear" w:color="auto" w:fill="FFFFFF"/>
            <w:vAlign w:val="center"/>
          </w:tcPr>
          <w:p w14:paraId="6789BDDE" w14:textId="77777777" w:rsidR="00B4526E" w:rsidRDefault="00DE4D1E">
            <w:pPr>
              <w:pStyle w:val="BookTable"/>
              <w:spacing w:after="0"/>
            </w:pPr>
            <w:r>
              <w:t>형상·레이어 추가</w:t>
            </w:r>
          </w:p>
        </w:tc>
        <w:tc>
          <w:tcPr>
            <w:tcW w:w="2664" w:type="dxa"/>
            <w:shd w:val="clear" w:color="auto" w:fill="FFFFFF"/>
            <w:vAlign w:val="center"/>
          </w:tcPr>
          <w:p w14:paraId="2A45E995" w14:textId="77777777" w:rsidR="00B4526E" w:rsidRDefault="00DE4D1E">
            <w:pPr>
              <w:pStyle w:val="BookTable"/>
              <w:spacing w:after="0"/>
            </w:pPr>
            <w:r>
              <w:t>ActAdd /​ ActAddLayer /​ ActInsert</w:t>
            </w:r>
          </w:p>
        </w:tc>
        <w:tc>
          <w:tcPr>
            <w:tcW w:w="4824" w:type="dxa"/>
            <w:shd w:val="clear" w:color="auto" w:fill="FFFFFF"/>
            <w:vAlign w:val="center"/>
          </w:tcPr>
          <w:p w14:paraId="571EBD3D" w14:textId="77777777" w:rsidR="00B4526E" w:rsidRDefault="00DE4D1E">
            <w:pPr>
              <w:pStyle w:val="BookTable"/>
              <w:spacing w:after="0"/>
            </w:pPr>
            <w:r>
              <w:t>독립 엔티티를 활성 레이어·명시한 소유자에 넣습니다.​ Insert는 자식 인덱스를 사용합니다.​ 수락된 객체는 문서·이력의 소유입니다.​</w:t>
            </w:r>
          </w:p>
        </w:tc>
      </w:tr>
      <w:tr w:rsidR="00B4526E" w14:paraId="008B99BC" w14:textId="77777777">
        <w:trPr>
          <w:cantSplit/>
          <w:jc w:val="center"/>
        </w:trPr>
        <w:tc>
          <w:tcPr>
            <w:tcW w:w="2304" w:type="dxa"/>
            <w:shd w:val="clear" w:color="auto" w:fill="F0F4F7"/>
            <w:vAlign w:val="center"/>
          </w:tcPr>
          <w:p w14:paraId="520D554D" w14:textId="77777777" w:rsidR="00B4526E" w:rsidRDefault="00DE4D1E">
            <w:pPr>
              <w:pStyle w:val="BookTable"/>
              <w:spacing w:after="0"/>
            </w:pPr>
            <w:r>
              <w:t>삭제·모음 편집</w:t>
            </w:r>
          </w:p>
        </w:tc>
        <w:tc>
          <w:tcPr>
            <w:tcW w:w="2664" w:type="dxa"/>
            <w:shd w:val="clear" w:color="auto" w:fill="F0F4F7"/>
            <w:vAlign w:val="center"/>
          </w:tcPr>
          <w:p w14:paraId="648E3FA4" w14:textId="77777777" w:rsidR="00B4526E" w:rsidRDefault="00DE4D1E">
            <w:pPr>
              <w:pStyle w:val="BookTable"/>
              <w:spacing w:after="0"/>
            </w:pPr>
            <w:r>
              <w:t>ActRemove /​ ActClearChildren /​ ActReplaceChildren</w:t>
            </w:r>
          </w:p>
        </w:tc>
        <w:tc>
          <w:tcPr>
            <w:tcW w:w="4824" w:type="dxa"/>
            <w:shd w:val="clear" w:color="auto" w:fill="F0F4F7"/>
            <w:vAlign w:val="center"/>
          </w:tcPr>
          <w:p w14:paraId="402C5A28" w14:textId="77777777" w:rsidR="00B4526E" w:rsidRDefault="00DE4D1E">
            <w:pPr>
              <w:pStyle w:val="BookTable"/>
              <w:spacing w:after="0"/>
            </w:pPr>
            <w:r>
              <w:t>이력과 연결해 삭제·교체합니다.​ out으로 받은 제거 객체도 이력에 남아 있을 수 있으므로 별도로 해제하지 않습니다.​</w:t>
            </w:r>
          </w:p>
        </w:tc>
      </w:tr>
      <w:tr w:rsidR="00B4526E" w14:paraId="6AD2040A" w14:textId="77777777">
        <w:trPr>
          <w:cantSplit/>
          <w:jc w:val="center"/>
        </w:trPr>
        <w:tc>
          <w:tcPr>
            <w:tcW w:w="2304" w:type="dxa"/>
            <w:shd w:val="clear" w:color="auto" w:fill="FFFFFF"/>
            <w:vAlign w:val="center"/>
          </w:tcPr>
          <w:p w14:paraId="069575AD" w14:textId="77777777" w:rsidR="00B4526E" w:rsidRDefault="00DE4D1E">
            <w:pPr>
              <w:pStyle w:val="BookTable"/>
              <w:spacing w:after="0"/>
            </w:pPr>
            <w:r>
              <w:t>트리 순서 도구</w:t>
            </w:r>
          </w:p>
        </w:tc>
        <w:tc>
          <w:tcPr>
            <w:tcW w:w="2664" w:type="dxa"/>
            <w:shd w:val="clear" w:color="auto" w:fill="FFFFFF"/>
            <w:vAlign w:val="center"/>
          </w:tcPr>
          <w:p w14:paraId="2ED0200D" w14:textId="77777777" w:rsidR="00B4526E" w:rsidRDefault="00DE4D1E">
            <w:pPr>
              <w:pStyle w:val="BookTable"/>
              <w:spacing w:after="0"/>
            </w:pPr>
            <w:r>
              <w:t>ActMove /​ ActMoveUp /​ ActMoveDown /​ ActMoveFirst</w:t>
            </w:r>
          </w:p>
        </w:tc>
        <w:tc>
          <w:tcPr>
            <w:tcW w:w="4824" w:type="dxa"/>
            <w:shd w:val="clear" w:color="auto" w:fill="FFFFFF"/>
            <w:vAlign w:val="center"/>
          </w:tcPr>
          <w:p w14:paraId="016A6C86" w14:textId="77777777" w:rsidR="00B4526E" w:rsidRDefault="00DE4D1E">
            <w:pPr>
              <w:pStyle w:val="BookTable"/>
              <w:spacing w:after="0"/>
            </w:pPr>
            <w:r>
              <w:t>XY 위치가 아닌 자식 순서를 바꿉니다.​ 계층 순서는 가공 순서에 영향을 줍니다.​ ActMove에는 소유자·범위·목적 인덱스가 필요합니다.​</w:t>
            </w:r>
          </w:p>
        </w:tc>
      </w:tr>
      <w:tr w:rsidR="00B4526E" w14:paraId="43BD0684" w14:textId="77777777">
        <w:trPr>
          <w:cantSplit/>
          <w:jc w:val="center"/>
        </w:trPr>
        <w:tc>
          <w:tcPr>
            <w:tcW w:w="2304" w:type="dxa"/>
            <w:shd w:val="clear" w:color="auto" w:fill="F0F4F7"/>
            <w:vAlign w:val="center"/>
          </w:tcPr>
          <w:p w14:paraId="15F1F467" w14:textId="77777777" w:rsidR="00B4526E" w:rsidRDefault="00DE4D1E">
            <w:pPr>
              <w:pStyle w:val="BookTable"/>
              <w:spacing w:after="0"/>
            </w:pPr>
            <w:r>
              <w:t>혼합·균일 Group</w:t>
            </w:r>
          </w:p>
        </w:tc>
        <w:tc>
          <w:tcPr>
            <w:tcW w:w="2664" w:type="dxa"/>
            <w:shd w:val="clear" w:color="auto" w:fill="F0F4F7"/>
            <w:vAlign w:val="center"/>
          </w:tcPr>
          <w:p w14:paraId="7E39C4F1" w14:textId="77777777" w:rsidR="00B4526E" w:rsidRDefault="00DE4D1E">
            <w:pPr>
              <w:pStyle w:val="BookTable"/>
              <w:spacing w:after="0"/>
            </w:pPr>
            <w:r>
              <w:t>ActMixedGroup /​ ActUniformGroup /​ ActUngroup</w:t>
            </w:r>
          </w:p>
        </w:tc>
        <w:tc>
          <w:tcPr>
            <w:tcW w:w="4824" w:type="dxa"/>
            <w:shd w:val="clear" w:color="auto" w:fill="F0F4F7"/>
            <w:vAlign w:val="center"/>
          </w:tcPr>
          <w:p w14:paraId="0945543B" w14:textId="77777777" w:rsidR="00B4526E" w:rsidRDefault="00DE4D1E">
            <w:pPr>
              <w:pStyle w:val="BookTable"/>
              <w:spacing w:after="0"/>
            </w:pPr>
            <w:r>
              <w:t>조건에 맞는 선택 자식을 그룹화·해제합니다.​ 결과 부모 변환과 펜 정책을 함께 확인합니다.​</w:t>
            </w:r>
          </w:p>
        </w:tc>
      </w:tr>
      <w:tr w:rsidR="00B4526E" w14:paraId="41EF0098" w14:textId="77777777">
        <w:trPr>
          <w:cantSplit/>
          <w:jc w:val="center"/>
        </w:trPr>
        <w:tc>
          <w:tcPr>
            <w:tcW w:w="2304" w:type="dxa"/>
            <w:shd w:val="clear" w:color="auto" w:fill="FFFFFF"/>
            <w:vAlign w:val="center"/>
          </w:tcPr>
          <w:p w14:paraId="45AFE0CD" w14:textId="77777777" w:rsidR="00B4526E" w:rsidRDefault="00DE4D1E">
            <w:pPr>
              <w:pStyle w:val="BookTable"/>
              <w:keepNext/>
              <w:spacing w:after="0"/>
            </w:pPr>
            <w:r>
              <w:t>Block 도구</w:t>
            </w:r>
          </w:p>
        </w:tc>
        <w:tc>
          <w:tcPr>
            <w:tcW w:w="2664" w:type="dxa"/>
            <w:shd w:val="clear" w:color="auto" w:fill="FFFFFF"/>
            <w:vAlign w:val="center"/>
          </w:tcPr>
          <w:p w14:paraId="074FF311" w14:textId="77777777" w:rsidR="00B4526E" w:rsidRDefault="00DE4D1E">
            <w:pPr>
              <w:pStyle w:val="BookTable"/>
              <w:keepNext/>
              <w:spacing w:after="0"/>
            </w:pPr>
            <w:r>
              <w:t>ActBlock</w:t>
            </w:r>
          </w:p>
        </w:tc>
        <w:tc>
          <w:tcPr>
            <w:tcW w:w="4824" w:type="dxa"/>
            <w:shd w:val="clear" w:color="auto" w:fill="FFFFFF"/>
            <w:vAlign w:val="center"/>
          </w:tcPr>
          <w:p w14:paraId="212C7771" w14:textId="77777777" w:rsidR="00B4526E" w:rsidRDefault="00DE4D1E">
            <w:pPr>
              <w:pStyle w:val="BookTable"/>
              <w:keepNext/>
              <w:spacing w:after="0"/>
            </w:pPr>
            <w:r>
              <w:t>선택 내용으로 재사용 블록을 만듭니다.​ 블록 이름을 명확히 정합니다.​</w:t>
            </w:r>
          </w:p>
        </w:tc>
      </w:tr>
      <w:tr w:rsidR="00B4526E" w14:paraId="49E2339A" w14:textId="77777777">
        <w:trPr>
          <w:cantSplit/>
          <w:jc w:val="center"/>
        </w:trPr>
        <w:tc>
          <w:tcPr>
            <w:tcW w:w="2304" w:type="dxa"/>
            <w:shd w:val="clear" w:color="auto" w:fill="F0F4F7"/>
            <w:vAlign w:val="center"/>
          </w:tcPr>
          <w:p w14:paraId="08F69932" w14:textId="77777777" w:rsidR="00B4526E" w:rsidRDefault="00DE4D1E">
            <w:pPr>
              <w:pStyle w:val="BookTable"/>
              <w:spacing w:after="0"/>
            </w:pPr>
            <w:r>
              <w:t>복사·잘라내기·붙여넣기·배열</w:t>
            </w:r>
          </w:p>
        </w:tc>
        <w:tc>
          <w:tcPr>
            <w:tcW w:w="2664" w:type="dxa"/>
            <w:shd w:val="clear" w:color="auto" w:fill="F0F4F7"/>
            <w:vAlign w:val="center"/>
          </w:tcPr>
          <w:p w14:paraId="775FBBB2" w14:textId="77777777" w:rsidR="00B4526E" w:rsidRDefault="00DE4D1E">
            <w:pPr>
              <w:pStyle w:val="BookTable"/>
              <w:spacing w:after="0"/>
            </w:pPr>
            <w:r>
              <w:t>ActCopy /​ ActCut /​ ActPaste</w:t>
            </w:r>
          </w:p>
        </w:tc>
        <w:tc>
          <w:tcPr>
            <w:tcW w:w="4824" w:type="dxa"/>
            <w:shd w:val="clear" w:color="auto" w:fill="F0F4F7"/>
            <w:vAlign w:val="center"/>
          </w:tcPr>
          <w:p w14:paraId="2EB0A622" w14:textId="77777777" w:rsidR="00B4526E" w:rsidRDefault="00DE4D1E">
            <w:pPr>
              <w:pStyle w:val="BookTable"/>
              <w:spacing w:after="0"/>
            </w:pPr>
            <w:r>
              <w:t>복사·잘라내기는 현재 선택을 사용합니다.​ 붙여넣기는 한 위치·위치 배열을 받고 생성 객체를 반환합니다.​</w:t>
            </w:r>
          </w:p>
        </w:tc>
      </w:tr>
    </w:tbl>
    <w:p w14:paraId="05E27F34" w14:textId="77777777" w:rsidR="00B4526E" w:rsidRDefault="00B4526E">
      <w:pPr>
        <w:spacing w:after="60" w:line="40" w:lineRule="exact"/>
      </w:pPr>
    </w:p>
    <w:p w14:paraId="5D36A2B7" w14:textId="77777777" w:rsidR="00B4526E" w:rsidRDefault="00DE4D1E">
      <w:pPr>
        <w:pStyle w:val="BookCaption"/>
        <w:keepNext/>
      </w:pPr>
      <w:r>
        <w:lastRenderedPageBreak/>
        <w:t>예제 5.1  선택 객체를 묶고 그룹으로 UI 포커스를 옮깁니다</w:t>
      </w:r>
    </w:p>
    <w:p w14:paraId="140D227F" w14:textId="77777777" w:rsidR="00B4526E" w:rsidRDefault="00DE4D1E">
      <w:pPr>
        <w:pStyle w:val="BookCode"/>
        <w:keepNext/>
      </w:pPr>
      <w:r>
        <w:t>public static EntityMixedGroup GroupSelection(IDocument document)</w:t>
      </w:r>
    </w:p>
    <w:p w14:paraId="56F117B6" w14:textId="77777777" w:rsidR="00B4526E" w:rsidRDefault="00DE4D1E">
      <w:pPr>
        <w:pStyle w:val="BookCode"/>
        <w:keepNext/>
      </w:pPr>
      <w:r>
        <w:t>{</w:t>
      </w:r>
    </w:p>
    <w:p w14:paraId="7A277615" w14:textId="77777777" w:rsidR="00B4526E" w:rsidRDefault="00DE4D1E">
      <w:pPr>
        <w:pStyle w:val="BookCode"/>
        <w:keepNext/>
      </w:pPr>
      <w:r>
        <w:t xml:space="preserve">    if (!document.ActMixedGroup(document.Selected, out var group,</w:t>
      </w:r>
    </w:p>
    <w:p w14:paraId="56EA0315" w14:textId="77777777" w:rsidR="00B4526E" w:rsidRDefault="00DE4D1E">
      <w:pPr>
        <w:pStyle w:val="BookCode"/>
        <w:keepNext/>
      </w:pPr>
      <w:r>
        <w:t xml:space="preserve">            "Part group"))</w:t>
      </w:r>
    </w:p>
    <w:p w14:paraId="6A85156B" w14:textId="77777777" w:rsidR="00B4526E" w:rsidRDefault="00DE4D1E">
      <w:pPr>
        <w:pStyle w:val="BookCode"/>
        <w:keepNext/>
      </w:pPr>
      <w:r>
        <w:t xml:space="preserve">        throw new InvalidOperationException("Grouping failed.");</w:t>
      </w:r>
    </w:p>
    <w:p w14:paraId="0E938D14" w14:textId="77777777" w:rsidR="00B4526E" w:rsidRDefault="00DE4D1E">
      <w:pPr>
        <w:pStyle w:val="BookCode"/>
        <w:keepNext/>
      </w:pPr>
      <w:r>
        <w:t xml:space="preserve">    document.ActSelect(group);</w:t>
      </w:r>
    </w:p>
    <w:p w14:paraId="4D97FE9F" w14:textId="77777777" w:rsidR="00B4526E" w:rsidRDefault="00DE4D1E">
      <w:pPr>
        <w:pStyle w:val="BookCode"/>
        <w:keepNext/>
      </w:pPr>
      <w:r>
        <w:t xml:space="preserve">    return group;</w:t>
      </w:r>
    </w:p>
    <w:p w14:paraId="5B10091B" w14:textId="77777777" w:rsidR="00B4526E" w:rsidRDefault="00DE4D1E">
      <w:pPr>
        <w:pStyle w:val="BookCode"/>
        <w:spacing w:after="200"/>
      </w:pPr>
      <w:r>
        <w:t>}</w:t>
      </w:r>
    </w:p>
    <w:p w14:paraId="113A2781" w14:textId="77777777" w:rsidR="00B4526E" w:rsidRDefault="00DE4D1E">
      <w:pPr>
        <w:pStyle w:val="21"/>
      </w:pPr>
      <w:bookmarkStart w:id="54" w:name="S3_S5_3"/>
      <w:bookmarkStart w:id="55" w:name="_Toc243897415"/>
      <w:r>
        <w:t xml:space="preserve">5.3  PropertyGrid </w:t>
      </w:r>
      <w:r>
        <w:t>형상과</w:t>
      </w:r>
      <w:r>
        <w:t xml:space="preserve"> </w:t>
      </w:r>
      <w:r>
        <w:t>해치</w:t>
      </w:r>
      <w:r>
        <w:t xml:space="preserve"> </w:t>
      </w:r>
      <w:r>
        <w:t>편집</w:t>
      </w:r>
      <w:bookmarkEnd w:id="54"/>
      <w:bookmarkEnd w:id="5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B4526E" w14:paraId="39597498" w14:textId="77777777">
        <w:trPr>
          <w:cantSplit/>
          <w:tblHeader/>
          <w:jc w:val="center"/>
        </w:trPr>
        <w:tc>
          <w:tcPr>
            <w:tcW w:w="2304" w:type="dxa"/>
            <w:shd w:val="clear" w:color="auto" w:fill="233C50"/>
            <w:vAlign w:val="center"/>
          </w:tcPr>
          <w:p w14:paraId="7F0A3968" w14:textId="77777777" w:rsidR="00B4526E" w:rsidRDefault="00DE4D1E">
            <w:pPr>
              <w:pStyle w:val="BookTable"/>
              <w:keepNext/>
              <w:spacing w:after="0"/>
            </w:pPr>
            <w:r>
              <w:rPr>
                <w:rFonts w:ascii="Calibri" w:hAnsi="Calibri"/>
                <w:b/>
                <w:color w:val="FFFFFF"/>
              </w:rPr>
              <w:t xml:space="preserve">UI </w:t>
            </w:r>
            <w:r>
              <w:rPr>
                <w:rFonts w:ascii="Calibri" w:hAnsi="Calibri"/>
                <w:b/>
                <w:color w:val="FFFFFF"/>
              </w:rPr>
              <w:t>동작</w:t>
            </w:r>
          </w:p>
        </w:tc>
        <w:tc>
          <w:tcPr>
            <w:tcW w:w="2664" w:type="dxa"/>
            <w:shd w:val="clear" w:color="auto" w:fill="233C50"/>
            <w:vAlign w:val="center"/>
          </w:tcPr>
          <w:p w14:paraId="464937CD" w14:textId="77777777" w:rsidR="00B4526E" w:rsidRDefault="00DE4D1E">
            <w:pPr>
              <w:pStyle w:val="BookTable"/>
              <w:keepNext/>
              <w:spacing w:after="0"/>
            </w:pPr>
            <w:r>
              <w:rPr>
                <w:rFonts w:ascii="Calibri" w:hAnsi="Calibri"/>
                <w:b/>
                <w:color w:val="FFFFFF"/>
              </w:rPr>
              <w:t xml:space="preserve">Act </w:t>
            </w:r>
            <w:r>
              <w:rPr>
                <w:rFonts w:ascii="Calibri" w:hAnsi="Calibri"/>
                <w:b/>
                <w:color w:val="FFFFFF"/>
              </w:rPr>
              <w:t>계열</w:t>
            </w:r>
          </w:p>
        </w:tc>
        <w:tc>
          <w:tcPr>
            <w:tcW w:w="4824" w:type="dxa"/>
            <w:shd w:val="clear" w:color="auto" w:fill="233C50"/>
            <w:vAlign w:val="center"/>
          </w:tcPr>
          <w:p w14:paraId="01EE9868" w14:textId="77777777" w:rsidR="00B4526E" w:rsidRDefault="00DE4D1E">
            <w:pPr>
              <w:pStyle w:val="BookTable"/>
              <w:keepNext/>
              <w:spacing w:after="0"/>
            </w:pPr>
            <w:r>
              <w:rPr>
                <w:rFonts w:ascii="Calibri" w:hAnsi="Calibri"/>
                <w:b/>
                <w:color w:val="FFFFFF"/>
              </w:rPr>
              <w:t>적용</w:t>
            </w:r>
            <w:r>
              <w:rPr>
                <w:rFonts w:ascii="Calibri" w:hAnsi="Calibri"/>
                <w:b/>
                <w:color w:val="FFFFFF"/>
              </w:rPr>
              <w:t xml:space="preserve"> </w:t>
            </w:r>
            <w:r>
              <w:rPr>
                <w:rFonts w:ascii="Calibri" w:hAnsi="Calibri"/>
                <w:b/>
                <w:color w:val="FFFFFF"/>
              </w:rPr>
              <w:t>방법</w:t>
            </w:r>
          </w:p>
        </w:tc>
      </w:tr>
      <w:tr w:rsidR="00B4526E" w14:paraId="4CEB32A7" w14:textId="77777777">
        <w:trPr>
          <w:cantSplit/>
          <w:jc w:val="center"/>
        </w:trPr>
        <w:tc>
          <w:tcPr>
            <w:tcW w:w="2304" w:type="dxa"/>
            <w:shd w:val="clear" w:color="auto" w:fill="FFFFFF"/>
            <w:vAlign w:val="center"/>
          </w:tcPr>
          <w:p w14:paraId="37DAC882" w14:textId="77777777" w:rsidR="00B4526E" w:rsidRDefault="00DE4D1E">
            <w:pPr>
              <w:pStyle w:val="BookTable"/>
              <w:spacing w:after="0"/>
            </w:pPr>
            <w:r>
              <w:t>속성 값 확정</w:t>
            </w:r>
          </w:p>
        </w:tc>
        <w:tc>
          <w:tcPr>
            <w:tcW w:w="2664" w:type="dxa"/>
            <w:shd w:val="clear" w:color="auto" w:fill="FFFFFF"/>
            <w:vAlign w:val="center"/>
          </w:tcPr>
          <w:p w14:paraId="5F4AF32C" w14:textId="77777777" w:rsidR="00B4526E" w:rsidRDefault="00DE4D1E">
            <w:pPr>
              <w:pStyle w:val="BookTable"/>
              <w:spacing w:after="0"/>
            </w:pPr>
            <w:r>
              <w:t>ActPropertyChanged</w:t>
            </w:r>
          </w:p>
        </w:tc>
        <w:tc>
          <w:tcPr>
            <w:tcW w:w="4824" w:type="dxa"/>
            <w:shd w:val="clear" w:color="auto" w:fill="FFFFFF"/>
            <w:vAlign w:val="center"/>
          </w:tcPr>
          <w:p w14:paraId="595FD7EB" w14:textId="77777777" w:rsidR="00B4526E" w:rsidRDefault="00DE4D1E">
            <w:pPr>
              <w:pStyle w:val="BookTable"/>
              <w:spacing w:after="0"/>
            </w:pPr>
            <w:r>
              <w:t>속성 이름·새 값을 전달합니다.​ UI가 값을 먼저 반영했다면 실제 이전 값을 보관해 old/​new 오버로드에 전달합니다.​</w:t>
            </w:r>
          </w:p>
        </w:tc>
      </w:tr>
      <w:tr w:rsidR="00B4526E" w14:paraId="76E85A76" w14:textId="77777777">
        <w:trPr>
          <w:cantSplit/>
          <w:jc w:val="center"/>
        </w:trPr>
        <w:tc>
          <w:tcPr>
            <w:tcW w:w="2304" w:type="dxa"/>
            <w:shd w:val="clear" w:color="auto" w:fill="F0F4F7"/>
            <w:vAlign w:val="center"/>
          </w:tcPr>
          <w:p w14:paraId="76031A2A" w14:textId="77777777" w:rsidR="00B4526E" w:rsidRDefault="00DE4D1E">
            <w:pPr>
              <w:pStyle w:val="BookTable"/>
              <w:spacing w:after="0"/>
            </w:pPr>
            <w:r>
              <w:t>이동·회전·배율</w:t>
            </w:r>
          </w:p>
        </w:tc>
        <w:tc>
          <w:tcPr>
            <w:tcW w:w="2664" w:type="dxa"/>
            <w:shd w:val="clear" w:color="auto" w:fill="F0F4F7"/>
            <w:vAlign w:val="center"/>
          </w:tcPr>
          <w:p w14:paraId="700FB3DE" w14:textId="77777777" w:rsidR="00B4526E" w:rsidRDefault="00DE4D1E">
            <w:pPr>
              <w:pStyle w:val="BookTable"/>
              <w:spacing w:after="0"/>
            </w:pPr>
            <w:r>
              <w:t>ActTranslate /​ ActRotate /​ ActScale</w:t>
            </w:r>
          </w:p>
        </w:tc>
        <w:tc>
          <w:tcPr>
            <w:tcW w:w="4824" w:type="dxa"/>
            <w:shd w:val="clear" w:color="auto" w:fill="F0F4F7"/>
            <w:vAlign w:val="center"/>
          </w:tcPr>
          <w:p w14:paraId="25743A2B" w14:textId="77777777" w:rsidR="00B4526E" w:rsidRDefault="00DE4D1E">
            <w:pPr>
              <w:pStyle w:val="BookTable"/>
              <w:spacing w:after="0"/>
            </w:pPr>
            <w:r>
              <w:t>각각 mm·도 단위 변화량·양수 배율을 사용합니다.​ Undo·Redo와 연결됩니다.​</w:t>
            </w:r>
          </w:p>
        </w:tc>
      </w:tr>
      <w:tr w:rsidR="00B4526E" w14:paraId="7ECE430D" w14:textId="77777777">
        <w:trPr>
          <w:cantSplit/>
          <w:jc w:val="center"/>
        </w:trPr>
        <w:tc>
          <w:tcPr>
            <w:tcW w:w="2304" w:type="dxa"/>
            <w:shd w:val="clear" w:color="auto" w:fill="FFFFFF"/>
            <w:vAlign w:val="center"/>
          </w:tcPr>
          <w:p w14:paraId="4AE34EB6" w14:textId="77777777" w:rsidR="00B4526E" w:rsidRDefault="00DE4D1E">
            <w:pPr>
              <w:pStyle w:val="BookTable"/>
              <w:spacing w:after="0"/>
            </w:pPr>
            <w:r>
              <w:t>정렬 도구</w:t>
            </w:r>
          </w:p>
        </w:tc>
        <w:tc>
          <w:tcPr>
            <w:tcW w:w="2664" w:type="dxa"/>
            <w:shd w:val="clear" w:color="auto" w:fill="FFFFFF"/>
            <w:vAlign w:val="center"/>
          </w:tcPr>
          <w:p w14:paraId="0D4F810D" w14:textId="77777777" w:rsidR="00B4526E" w:rsidRDefault="00DE4D1E">
            <w:pPr>
              <w:pStyle w:val="BookTable"/>
              <w:spacing w:after="0"/>
            </w:pPr>
            <w:r>
              <w:t>ActAlignTo</w:t>
            </w:r>
          </w:p>
        </w:tc>
        <w:tc>
          <w:tcPr>
            <w:tcW w:w="4824" w:type="dxa"/>
            <w:shd w:val="clear" w:color="auto" w:fill="FFFFFF"/>
            <w:vAlign w:val="center"/>
          </w:tcPr>
          <w:p w14:paraId="3E167689" w14:textId="77777777" w:rsidR="00B4526E" w:rsidRDefault="00DE4D1E">
            <w:pPr>
              <w:pStyle w:val="BookTable"/>
              <w:spacing w:after="0"/>
            </w:pPr>
            <w:r>
              <w:t>목표점·AlignAnchors를 지정합니다.​ 정렬 명령과 엔티티의 AlignmentXY 속성을 구분합니다.​</w:t>
            </w:r>
          </w:p>
        </w:tc>
      </w:tr>
      <w:tr w:rsidR="00B4526E" w14:paraId="34B4B42F" w14:textId="77777777">
        <w:trPr>
          <w:cantSplit/>
          <w:jc w:val="center"/>
        </w:trPr>
        <w:tc>
          <w:tcPr>
            <w:tcW w:w="2304" w:type="dxa"/>
            <w:shd w:val="clear" w:color="auto" w:fill="F0F4F7"/>
            <w:vAlign w:val="center"/>
          </w:tcPr>
          <w:p w14:paraId="49EF4F65" w14:textId="77777777" w:rsidR="00B4526E" w:rsidRDefault="00DE4D1E">
            <w:pPr>
              <w:pStyle w:val="BookTable"/>
              <w:spacing w:after="0"/>
            </w:pPr>
            <w:r>
              <w:t>Hatch 모음 편집기</w:t>
            </w:r>
          </w:p>
        </w:tc>
        <w:tc>
          <w:tcPr>
            <w:tcW w:w="2664" w:type="dxa"/>
            <w:shd w:val="clear" w:color="auto" w:fill="F0F4F7"/>
            <w:vAlign w:val="center"/>
          </w:tcPr>
          <w:p w14:paraId="7CC5B153" w14:textId="77777777" w:rsidR="00B4526E" w:rsidRDefault="00DE4D1E">
            <w:pPr>
              <w:pStyle w:val="BookTable"/>
              <w:spacing w:after="0"/>
            </w:pPr>
            <w:r>
              <w:t>ActAddHatch /​ ActAddHatches /​ ActInsertHatch</w:t>
            </w:r>
          </w:p>
        </w:tc>
        <w:tc>
          <w:tcPr>
            <w:tcW w:w="4824" w:type="dxa"/>
            <w:shd w:val="clear" w:color="auto" w:fill="F0F4F7"/>
            <w:vAlign w:val="center"/>
          </w:tcPr>
          <w:p w14:paraId="4730C2F9" w14:textId="77777777" w:rsidR="00B4526E" w:rsidRDefault="00DE4D1E">
            <w:pPr>
              <w:pStyle w:val="BookTable"/>
              <w:spacing w:after="0"/>
            </w:pPr>
            <w:r>
              <w:t>문서의 IHatchable에 해치 정의를 추가합니다.​ 직접 AddHatch는 문서 추가 전 구성에 사용합니다.​</w:t>
            </w:r>
          </w:p>
        </w:tc>
      </w:tr>
      <w:tr w:rsidR="00B4526E" w14:paraId="229B5EF9" w14:textId="77777777">
        <w:trPr>
          <w:cantSplit/>
          <w:jc w:val="center"/>
        </w:trPr>
        <w:tc>
          <w:tcPr>
            <w:tcW w:w="2304" w:type="dxa"/>
            <w:shd w:val="clear" w:color="auto" w:fill="FFFFFF"/>
            <w:vAlign w:val="center"/>
          </w:tcPr>
          <w:p w14:paraId="13712DDE" w14:textId="77777777" w:rsidR="00B4526E" w:rsidRDefault="00DE4D1E">
            <w:pPr>
              <w:pStyle w:val="BookTable"/>
              <w:keepNext/>
              <w:spacing w:after="0"/>
            </w:pPr>
            <w:r>
              <w:t>Hatch 삭제·이동·적용</w:t>
            </w:r>
          </w:p>
        </w:tc>
        <w:tc>
          <w:tcPr>
            <w:tcW w:w="2664" w:type="dxa"/>
            <w:shd w:val="clear" w:color="auto" w:fill="FFFFFF"/>
            <w:vAlign w:val="center"/>
          </w:tcPr>
          <w:p w14:paraId="77F9595D" w14:textId="77777777" w:rsidR="00B4526E" w:rsidRDefault="00DE4D1E">
            <w:pPr>
              <w:pStyle w:val="BookTable"/>
              <w:keepNext/>
              <w:spacing w:after="0"/>
            </w:pPr>
            <w:r>
              <w:t>ActRemoveHatch /​ ActRemoveHatches /​ ActMoveHatches /​ ActReplaceHatches /​ ActHatchClear</w:t>
            </w:r>
          </w:p>
        </w:tc>
        <w:tc>
          <w:tcPr>
            <w:tcW w:w="4824" w:type="dxa"/>
            <w:shd w:val="clear" w:color="auto" w:fill="FFFFFF"/>
            <w:vAlign w:val="center"/>
          </w:tcPr>
          <w:p w14:paraId="33E63C12" w14:textId="77777777" w:rsidR="00B4526E" w:rsidRDefault="00DE4D1E">
            <w:pPr>
              <w:pStyle w:val="BookTable"/>
              <w:keepNext/>
              <w:spacing w:after="0"/>
            </w:pPr>
            <w:r>
              <w:t>해치 정의 순서·내용을 문서 경로로 편집합니다.​ 이력에 보관된 해치를 별도로 해제하지 않습니다.​</w:t>
            </w:r>
          </w:p>
        </w:tc>
      </w:tr>
      <w:tr w:rsidR="00B4526E" w14:paraId="7DA0855B" w14:textId="77777777">
        <w:trPr>
          <w:cantSplit/>
          <w:jc w:val="center"/>
        </w:trPr>
        <w:tc>
          <w:tcPr>
            <w:tcW w:w="2304" w:type="dxa"/>
            <w:shd w:val="clear" w:color="auto" w:fill="F0F4F7"/>
            <w:vAlign w:val="center"/>
          </w:tcPr>
          <w:p w14:paraId="3D974788" w14:textId="77777777" w:rsidR="00B4526E" w:rsidRDefault="00DE4D1E">
            <w:pPr>
              <w:pStyle w:val="BookTable"/>
              <w:spacing w:after="0"/>
            </w:pPr>
            <w:r>
              <w:t>경로 반전</w:t>
            </w:r>
          </w:p>
        </w:tc>
        <w:tc>
          <w:tcPr>
            <w:tcW w:w="2664" w:type="dxa"/>
            <w:shd w:val="clear" w:color="auto" w:fill="F0F4F7"/>
            <w:vAlign w:val="center"/>
          </w:tcPr>
          <w:p w14:paraId="6F9FF469" w14:textId="77777777" w:rsidR="00B4526E" w:rsidRDefault="00DE4D1E">
            <w:pPr>
              <w:pStyle w:val="BookTable"/>
              <w:spacing w:after="0"/>
            </w:pPr>
            <w:r>
              <w:t>ActReverse</w:t>
            </w:r>
          </w:p>
        </w:tc>
        <w:tc>
          <w:tcPr>
            <w:tcW w:w="4824" w:type="dxa"/>
            <w:shd w:val="clear" w:color="auto" w:fill="F0F4F7"/>
            <w:vAlign w:val="center"/>
          </w:tcPr>
          <w:p w14:paraId="66704F56" w14:textId="77777777" w:rsidR="00B4526E" w:rsidRDefault="00DE4D1E">
            <w:pPr>
              <w:pStyle w:val="BookTable"/>
              <w:spacing w:after="0"/>
            </w:pPr>
            <w:r>
              <w:t>IReversable이 필요합니다.​ 경로 방향을 바꾸며 잘못된 윤곽을 복구하지는 않습니다.​</w:t>
            </w:r>
          </w:p>
        </w:tc>
      </w:tr>
    </w:tbl>
    <w:p w14:paraId="12290293" w14:textId="77777777" w:rsidR="00B4526E" w:rsidRDefault="00B4526E">
      <w:pPr>
        <w:spacing w:after="60" w:line="40" w:lineRule="exact"/>
      </w:pPr>
    </w:p>
    <w:p w14:paraId="4A548776" w14:textId="77777777" w:rsidR="00B4526E" w:rsidRDefault="00DE4D1E">
      <w:pPr>
        <w:pStyle w:val="BookCaption"/>
        <w:keepNext/>
      </w:pPr>
      <w:r>
        <w:t>예제 5.2  문서가 소유한 객체에 해치를 추가합니다</w:t>
      </w:r>
    </w:p>
    <w:p w14:paraId="27DD8D57" w14:textId="77777777" w:rsidR="00B4526E" w:rsidRDefault="00DE4D1E">
      <w:pPr>
        <w:pStyle w:val="BookCode"/>
        <w:keepNext/>
      </w:pPr>
      <w:r>
        <w:t>public static bool AddLiveHatch(IDocument document, IEntity entity)</w:t>
      </w:r>
    </w:p>
    <w:p w14:paraId="7984036A" w14:textId="77777777" w:rsidR="00B4526E" w:rsidRDefault="00DE4D1E">
      <w:pPr>
        <w:pStyle w:val="BookCode"/>
        <w:keepNext/>
      </w:pPr>
      <w:r>
        <w:t>{</w:t>
      </w:r>
    </w:p>
    <w:p w14:paraId="5883FE48" w14:textId="77777777" w:rsidR="00B4526E" w:rsidRDefault="00DE4D1E">
      <w:pPr>
        <w:pStyle w:val="BookCode"/>
        <w:keepNext/>
      </w:pPr>
      <w:r>
        <w:t xml:space="preserve">    var hatch = HatchFactory.CreateLine(45, 0.25);</w:t>
      </w:r>
    </w:p>
    <w:p w14:paraId="5ABEE4E6" w14:textId="77777777" w:rsidR="00B4526E" w:rsidRDefault="00DE4D1E">
      <w:pPr>
        <w:pStyle w:val="BookCode"/>
        <w:keepNext/>
      </w:pPr>
      <w:r>
        <w:t xml:space="preserve">    return document.ActAddHatch(entity, hatch);</w:t>
      </w:r>
    </w:p>
    <w:p w14:paraId="6860361A" w14:textId="77777777" w:rsidR="00B4526E" w:rsidRDefault="00DE4D1E">
      <w:pPr>
        <w:pStyle w:val="BookCode"/>
        <w:spacing w:after="200"/>
      </w:pPr>
      <w:r>
        <w:t>}</w:t>
      </w:r>
    </w:p>
    <w:p w14:paraId="4E086886" w14:textId="77777777" w:rsidR="00B4526E" w:rsidRDefault="00DE4D1E">
      <w:pPr>
        <w:keepNext/>
        <w:spacing w:before="160" w:after="0" w:line="240" w:lineRule="auto"/>
        <w:jc w:val="center"/>
      </w:pPr>
      <w:r>
        <w:rPr>
          <w:noProof/>
        </w:rPr>
        <w:lastRenderedPageBreak/>
        <w:drawing>
          <wp:inline distT="0" distB="0" distL="0" distR="0" wp14:anchorId="30155095" wp14:editId="3CC13F9E">
            <wp:extent cx="6035040" cy="4536298"/>
            <wp:effectExtent l="0" t="0" r="0" b="0"/>
            <wp:docPr id="4" name="Picture 4" descr="Hatches 모음은 해치 Action 계열에 대응하는 UI입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air.png"/>
                    <pic:cNvPicPr/>
                  </pic:nvPicPr>
                  <pic:blipFill>
                    <a:blip r:embed="rId13"/>
                    <a:stretch>
                      <a:fillRect/>
                    </a:stretch>
                  </pic:blipFill>
                  <pic:spPr>
                    <a:xfrm>
                      <a:off x="0" y="0"/>
                      <a:ext cx="6035040" cy="4536298"/>
                    </a:xfrm>
                    <a:prstGeom prst="rect">
                      <a:avLst/>
                    </a:prstGeom>
                  </pic:spPr>
                </pic:pic>
              </a:graphicData>
            </a:graphic>
          </wp:inline>
        </w:drawing>
      </w:r>
    </w:p>
    <w:p w14:paraId="339EB7CB" w14:textId="77777777" w:rsidR="00B4526E" w:rsidRDefault="00DE4D1E">
      <w:pPr>
        <w:pStyle w:val="BookCaption"/>
      </w:pPr>
      <w:r>
        <w:t>그림 5.2  Hatches 모음은 해치 Action 계열에 대응하는 UI입니다</w:t>
      </w:r>
    </w:p>
    <w:p w14:paraId="6AFDBBCA" w14:textId="77777777" w:rsidR="00B4526E" w:rsidRDefault="00DE4D1E">
      <w:pPr>
        <w:pStyle w:val="21"/>
      </w:pPr>
      <w:bookmarkStart w:id="56" w:name="S3_S5_4"/>
      <w:bookmarkStart w:id="57" w:name="_Toc243897416"/>
      <w:r>
        <w:t xml:space="preserve">5.4  </w:t>
      </w:r>
      <w:r>
        <w:t>개체</w:t>
      </w:r>
      <w:r>
        <w:t xml:space="preserve"> </w:t>
      </w:r>
      <w:r>
        <w:t>처리와</w:t>
      </w:r>
      <w:r>
        <w:t xml:space="preserve"> </w:t>
      </w:r>
      <w:r>
        <w:t>시뮬레이션</w:t>
      </w:r>
      <w:bookmarkEnd w:id="56"/>
      <w:bookmarkEnd w:id="57"/>
    </w:p>
    <w:p w14:paraId="231A1471" w14:textId="77777777" w:rsidR="00B4526E" w:rsidRDefault="00DE4D1E">
      <w:r>
        <w:t>1. ActPointCloud는 지정 방향의 표면 정점을 추출합니다. ActGridCloud는 mm 간격의 XY 격자로 표면 교차점을 샘플링하고 법선도 반환합니다.</w:t>
      </w:r>
    </w:p>
    <w:p w14:paraId="3A8F07CC" w14:textId="77777777" w:rsidR="00B4526E" w:rsidRDefault="00DE4D1E">
      <w:r>
        <w:t>2. 보정에 필요한 좌표계와 샘플 간격을 정합니다. 두 메서드는 데이터만 반환하며 문서 객체 추가·보정 파일 적용은 수행하지 않습니다. 결과를 문서에 넣을 때는 ActAdd를 사용합니다.</w:t>
      </w:r>
    </w:p>
    <w:p w14:paraId="1C2AE14C" w14:textId="77777777" w:rsidR="00B4526E" w:rsidRDefault="00DE4D1E">
      <w:r>
        <w:t>3. 재생성된 삼각형 모델과 호출 스레드의 현재 OpenGL 4.3 이상 컨텍스트가 필요합니다. 일반 화면 표시의 OpenGL 3.3만으로는 점군 추출을 수행할 수 없습니다.</w:t>
      </w:r>
    </w:p>
    <w:p w14:paraId="3411DF53" w14:textId="77777777" w:rsidR="00B4526E" w:rsidRDefault="00DE4D1E">
      <w:r>
        <w:t xml:space="preserve">소유 편집기·렌더 컨텍스트 경로에서 호출합니다. Task.Run은 필요한 컨텍스트를 만들지 않습니다. 반환값이 true인지 확인한 뒤 점 데이터를 사용합니다. 추출부터 보정 파일 생성까지의 화면 절차는 </w:t>
      </w:r>
      <w:hyperlink w:anchor="S3_S24_9" w:history="1">
        <w:r>
          <w:rPr>
            <w:color w:val="246B91"/>
            <w:u w:val="single"/>
          </w:rPr>
          <w:t>24.9  점군으로 자유곡면의 초점 보정</w:t>
        </w:r>
      </w:hyperlink>
      <w:r>
        <w:t>를 참고합니다.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B4526E" w14:paraId="4F358002" w14:textId="77777777">
        <w:trPr>
          <w:cantSplit/>
          <w:tblHeader/>
          <w:jc w:val="center"/>
        </w:trPr>
        <w:tc>
          <w:tcPr>
            <w:tcW w:w="2304" w:type="dxa"/>
            <w:shd w:val="clear" w:color="auto" w:fill="233C50"/>
            <w:vAlign w:val="center"/>
          </w:tcPr>
          <w:p w14:paraId="2CB14E44" w14:textId="77777777" w:rsidR="00B4526E" w:rsidRDefault="00DE4D1E">
            <w:pPr>
              <w:pStyle w:val="BookTable"/>
              <w:keepNext/>
              <w:spacing w:after="0"/>
            </w:pPr>
            <w:r>
              <w:rPr>
                <w:rFonts w:ascii="Calibri" w:hAnsi="Calibri"/>
                <w:b/>
                <w:color w:val="FFFFFF"/>
              </w:rPr>
              <w:t xml:space="preserve">UI </w:t>
            </w:r>
            <w:r>
              <w:rPr>
                <w:rFonts w:ascii="Calibri" w:hAnsi="Calibri"/>
                <w:b/>
                <w:color w:val="FFFFFF"/>
              </w:rPr>
              <w:t>진입점</w:t>
            </w:r>
          </w:p>
        </w:tc>
        <w:tc>
          <w:tcPr>
            <w:tcW w:w="2664" w:type="dxa"/>
            <w:shd w:val="clear" w:color="auto" w:fill="233C50"/>
            <w:vAlign w:val="center"/>
          </w:tcPr>
          <w:p w14:paraId="29145BC0" w14:textId="77777777" w:rsidR="00B4526E" w:rsidRDefault="00DE4D1E">
            <w:pPr>
              <w:pStyle w:val="BookTable"/>
              <w:keepNext/>
              <w:spacing w:after="0"/>
            </w:pPr>
            <w:r>
              <w:rPr>
                <w:rFonts w:ascii="Calibri" w:hAnsi="Calibri"/>
                <w:b/>
                <w:color w:val="FFFFFF"/>
              </w:rPr>
              <w:t xml:space="preserve">Act </w:t>
            </w:r>
            <w:r>
              <w:rPr>
                <w:rFonts w:ascii="Calibri" w:hAnsi="Calibri"/>
                <w:b/>
                <w:color w:val="FFFFFF"/>
              </w:rPr>
              <w:t>계열</w:t>
            </w:r>
          </w:p>
        </w:tc>
        <w:tc>
          <w:tcPr>
            <w:tcW w:w="4824" w:type="dxa"/>
            <w:shd w:val="clear" w:color="auto" w:fill="233C50"/>
            <w:vAlign w:val="center"/>
          </w:tcPr>
          <w:p w14:paraId="0D108E73" w14:textId="77777777" w:rsidR="00B4526E" w:rsidRDefault="00DE4D1E">
            <w:pPr>
              <w:pStyle w:val="BookTable"/>
              <w:keepNext/>
              <w:spacing w:after="0"/>
            </w:pPr>
            <w:r>
              <w:rPr>
                <w:rFonts w:ascii="Calibri" w:hAnsi="Calibri"/>
                <w:b/>
                <w:color w:val="FFFFFF"/>
              </w:rPr>
              <w:t>결과와</w:t>
            </w:r>
            <w:r>
              <w:rPr>
                <w:rFonts w:ascii="Calibri" w:hAnsi="Calibri"/>
                <w:b/>
                <w:color w:val="FFFFFF"/>
              </w:rPr>
              <w:t xml:space="preserve"> </w:t>
            </w:r>
            <w:r>
              <w:rPr>
                <w:rFonts w:ascii="Calibri" w:hAnsi="Calibri"/>
                <w:b/>
                <w:color w:val="FFFFFF"/>
              </w:rPr>
              <w:t>주의</w:t>
            </w:r>
          </w:p>
        </w:tc>
      </w:tr>
      <w:tr w:rsidR="00B4526E" w14:paraId="64485BEF" w14:textId="77777777">
        <w:trPr>
          <w:cantSplit/>
          <w:jc w:val="center"/>
        </w:trPr>
        <w:tc>
          <w:tcPr>
            <w:tcW w:w="2304" w:type="dxa"/>
            <w:shd w:val="clear" w:color="auto" w:fill="FFFFFF"/>
            <w:vAlign w:val="center"/>
          </w:tcPr>
          <w:p w14:paraId="527CA956" w14:textId="77777777" w:rsidR="00B4526E" w:rsidRDefault="00DE4D1E">
            <w:pPr>
              <w:pStyle w:val="BookTable"/>
              <w:spacing w:after="0"/>
            </w:pPr>
            <w:r>
              <w:t>Clipping</w:t>
            </w:r>
          </w:p>
        </w:tc>
        <w:tc>
          <w:tcPr>
            <w:tcW w:w="2664" w:type="dxa"/>
            <w:shd w:val="clear" w:color="auto" w:fill="FFFFFF"/>
            <w:vAlign w:val="center"/>
          </w:tcPr>
          <w:p w14:paraId="13793591" w14:textId="77777777" w:rsidR="00B4526E" w:rsidRDefault="00DE4D1E">
            <w:pPr>
              <w:pStyle w:val="BookTable"/>
              <w:spacing w:after="0"/>
            </w:pPr>
            <w:r>
              <w:t>ActClip</w:t>
            </w:r>
          </w:p>
        </w:tc>
        <w:tc>
          <w:tcPr>
            <w:tcW w:w="4824" w:type="dxa"/>
            <w:shd w:val="clear" w:color="auto" w:fill="FFFFFF"/>
            <w:vAlign w:val="center"/>
          </w:tcPr>
          <w:p w14:paraId="2C08AFAD" w14:textId="77777777" w:rsidR="00B4526E" w:rsidRDefault="00DE4D1E">
            <w:pPr>
              <w:pStyle w:val="BookTable"/>
              <w:spacing w:after="0"/>
            </w:pPr>
            <w:r>
              <w:t>월드 영역으로 원본을 자릅니다.​ isRemove는 결과를 만든 원본을 제거합니다.​ Paths·ClosedRegions를 명시합니다.​</w:t>
            </w:r>
          </w:p>
        </w:tc>
      </w:tr>
      <w:tr w:rsidR="00B4526E" w14:paraId="70549474" w14:textId="77777777">
        <w:trPr>
          <w:cantSplit/>
          <w:jc w:val="center"/>
        </w:trPr>
        <w:tc>
          <w:tcPr>
            <w:tcW w:w="2304" w:type="dxa"/>
            <w:shd w:val="clear" w:color="auto" w:fill="F0F4F7"/>
            <w:vAlign w:val="center"/>
          </w:tcPr>
          <w:p w14:paraId="46FBC2BB" w14:textId="77777777" w:rsidR="00B4526E" w:rsidRDefault="00DE4D1E">
            <w:pPr>
              <w:pStyle w:val="BookTable"/>
              <w:spacing w:after="0"/>
            </w:pPr>
            <w:r>
              <w:lastRenderedPageBreak/>
              <w:t>Expand 대화상자</w:t>
            </w:r>
          </w:p>
        </w:tc>
        <w:tc>
          <w:tcPr>
            <w:tcW w:w="2664" w:type="dxa"/>
            <w:shd w:val="clear" w:color="auto" w:fill="F0F4F7"/>
            <w:vAlign w:val="center"/>
          </w:tcPr>
          <w:p w14:paraId="436A50C8" w14:textId="77777777" w:rsidR="00B4526E" w:rsidRDefault="00DE4D1E">
            <w:pPr>
              <w:pStyle w:val="BookTable"/>
              <w:spacing w:after="0"/>
            </w:pPr>
            <w:r>
              <w:t>ActExpand</w:t>
            </w:r>
          </w:p>
        </w:tc>
        <w:tc>
          <w:tcPr>
            <w:tcW w:w="4824" w:type="dxa"/>
            <w:shd w:val="clear" w:color="auto" w:fill="F0F4F7"/>
            <w:vAlign w:val="center"/>
          </w:tcPr>
          <w:p w14:paraId="60A9E21E" w14:textId="77777777" w:rsidR="00B4526E" w:rsidRDefault="00DE4D1E">
            <w:pPr>
              <w:pStyle w:val="BookTable"/>
              <w:spacing w:after="0"/>
            </w:pPr>
            <w:r>
              <w:t>IHatchable의 mm 오프셋입니다.​ 양수는 확대, 음수는 축소이며 혼합 그룹을 반환합니다.​</w:t>
            </w:r>
          </w:p>
        </w:tc>
      </w:tr>
      <w:tr w:rsidR="00B4526E" w14:paraId="644D79EA" w14:textId="77777777">
        <w:trPr>
          <w:cantSplit/>
          <w:jc w:val="center"/>
        </w:trPr>
        <w:tc>
          <w:tcPr>
            <w:tcW w:w="2304" w:type="dxa"/>
            <w:shd w:val="clear" w:color="auto" w:fill="FFFFFF"/>
            <w:vAlign w:val="center"/>
          </w:tcPr>
          <w:p w14:paraId="77D01422" w14:textId="77777777" w:rsidR="00B4526E" w:rsidRDefault="00DE4D1E">
            <w:pPr>
              <w:pStyle w:val="BookTable"/>
              <w:spacing w:after="0"/>
            </w:pPr>
            <w:r>
              <w:t>메시 Slice 명령</w:t>
            </w:r>
          </w:p>
        </w:tc>
        <w:tc>
          <w:tcPr>
            <w:tcW w:w="2664" w:type="dxa"/>
            <w:shd w:val="clear" w:color="auto" w:fill="FFFFFF"/>
            <w:vAlign w:val="center"/>
          </w:tcPr>
          <w:p w14:paraId="04A14F12" w14:textId="77777777" w:rsidR="00B4526E" w:rsidRDefault="00DE4D1E">
            <w:pPr>
              <w:pStyle w:val="BookTable"/>
              <w:spacing w:after="0"/>
            </w:pPr>
            <w:r>
              <w:t>ActSlice</w:t>
            </w:r>
          </w:p>
        </w:tc>
        <w:tc>
          <w:tcPr>
            <w:tcW w:w="4824" w:type="dxa"/>
            <w:shd w:val="clear" w:color="auto" w:fill="FFFFFF"/>
            <w:vAlign w:val="center"/>
          </w:tcPr>
          <w:p w14:paraId="3B631C9D" w14:textId="77777777" w:rsidR="00B4526E" w:rsidRDefault="00DE4D1E">
            <w:pPr>
              <w:pStyle w:val="BookTable"/>
              <w:spacing w:after="0"/>
            </w:pPr>
            <w:r>
              <w:t>mm 단위 z 높이의 단면을 만듭니다. 윤곽을 폐곡선으로 모아 내부 채움(해치 적용)이 가능해집니다.</w:t>
            </w:r>
          </w:p>
        </w:tc>
      </w:tr>
      <w:tr w:rsidR="00B4526E" w14:paraId="365D9938" w14:textId="77777777">
        <w:trPr>
          <w:cantSplit/>
          <w:jc w:val="center"/>
        </w:trPr>
        <w:tc>
          <w:tcPr>
            <w:tcW w:w="2304" w:type="dxa"/>
            <w:shd w:val="clear" w:color="auto" w:fill="F0F4F7"/>
            <w:vAlign w:val="center"/>
          </w:tcPr>
          <w:p w14:paraId="0B4AFFC5" w14:textId="77777777" w:rsidR="00B4526E" w:rsidRDefault="00DE4D1E">
            <w:pPr>
              <w:pStyle w:val="BookTable"/>
              <w:spacing w:after="0"/>
            </w:pPr>
            <w:r>
              <w:t>점군·격자점 도구</w:t>
            </w:r>
          </w:p>
        </w:tc>
        <w:tc>
          <w:tcPr>
            <w:tcW w:w="2664" w:type="dxa"/>
            <w:shd w:val="clear" w:color="auto" w:fill="F0F4F7"/>
            <w:vAlign w:val="center"/>
          </w:tcPr>
          <w:p w14:paraId="5742E269" w14:textId="77777777" w:rsidR="00B4526E" w:rsidRDefault="00DE4D1E">
            <w:pPr>
              <w:pStyle w:val="BookTable"/>
              <w:spacing w:after="0"/>
            </w:pPr>
            <w:r>
              <w:t>ActPointCloud /​ ActGridCloud</w:t>
            </w:r>
          </w:p>
        </w:tc>
        <w:tc>
          <w:tcPr>
            <w:tcW w:w="4824" w:type="dxa"/>
            <w:shd w:val="clear" w:color="auto" w:fill="F0F4F7"/>
            <w:vAlign w:val="center"/>
          </w:tcPr>
          <w:p w14:paraId="3BF4B8AD" w14:textId="77777777" w:rsidR="00B4526E" w:rsidRDefault="00DE4D1E">
            <w:pPr>
              <w:pStyle w:val="BookTable"/>
              <w:spacing w:after="0"/>
            </w:pPr>
            <w:r>
              <w:t>표면 정점을 추출해 포인트 클라우드를 구성하고 3D 스캐너 보정에 사용할 수 있습니다.</w:t>
            </w:r>
          </w:p>
        </w:tc>
      </w:tr>
      <w:tr w:rsidR="00B4526E" w14:paraId="77BE4272" w14:textId="77777777">
        <w:trPr>
          <w:cantSplit/>
          <w:jc w:val="center"/>
        </w:trPr>
        <w:tc>
          <w:tcPr>
            <w:tcW w:w="2304" w:type="dxa"/>
            <w:shd w:val="clear" w:color="auto" w:fill="FFFFFF"/>
            <w:vAlign w:val="center"/>
          </w:tcPr>
          <w:p w14:paraId="3FCBC10D" w14:textId="77777777" w:rsidR="00B4526E" w:rsidRDefault="00DE4D1E">
            <w:pPr>
              <w:pStyle w:val="BookTable"/>
              <w:keepNext/>
              <w:spacing w:after="0"/>
            </w:pPr>
            <w:r>
              <w:t>시뮬레이션 도구</w:t>
            </w:r>
          </w:p>
        </w:tc>
        <w:tc>
          <w:tcPr>
            <w:tcW w:w="2664" w:type="dxa"/>
            <w:shd w:val="clear" w:color="auto" w:fill="FFFFFF"/>
            <w:vAlign w:val="center"/>
          </w:tcPr>
          <w:p w14:paraId="06B9E30C" w14:textId="77777777" w:rsidR="00B4526E" w:rsidRDefault="00DE4D1E">
            <w:pPr>
              <w:pStyle w:val="BookTable"/>
              <w:keepNext/>
              <w:spacing w:after="0"/>
            </w:pPr>
            <w:r>
              <w:t>ActSimulateStart /​ ActSimulateStop</w:t>
            </w:r>
          </w:p>
        </w:tc>
        <w:tc>
          <w:tcPr>
            <w:tcW w:w="4824" w:type="dxa"/>
            <w:shd w:val="clear" w:color="auto" w:fill="FFFFFF"/>
            <w:vAlign w:val="center"/>
          </w:tcPr>
          <w:p w14:paraId="2447F63D" w14:textId="77777777" w:rsidR="00B4526E" w:rsidRDefault="00DE4D1E">
            <w:pPr>
              <w:pStyle w:val="BookTable"/>
              <w:keepNext/>
              <w:spacing w:after="0"/>
            </w:pPr>
            <w:r>
              <w:t>선택 범위·뷰의 화면 전용 시뮬레이션을 기다립니다.​ Marker.​Start·실제 출력과 구분합니다.​</w:t>
            </w:r>
          </w:p>
        </w:tc>
      </w:tr>
      <w:tr w:rsidR="00B4526E" w14:paraId="13C8F3C4" w14:textId="77777777">
        <w:trPr>
          <w:cantSplit/>
          <w:jc w:val="center"/>
        </w:trPr>
        <w:tc>
          <w:tcPr>
            <w:tcW w:w="2304" w:type="dxa"/>
            <w:shd w:val="clear" w:color="auto" w:fill="F0F4F7"/>
            <w:vAlign w:val="center"/>
          </w:tcPr>
          <w:p w14:paraId="590809C5" w14:textId="77777777" w:rsidR="00B4526E" w:rsidRDefault="00DE4D1E">
            <w:pPr>
              <w:pStyle w:val="BookTable"/>
              <w:spacing w:after="0"/>
            </w:pPr>
            <w:r>
              <w:t>사용자 애플리케이션 명령</w:t>
            </w:r>
          </w:p>
        </w:tc>
        <w:tc>
          <w:tcPr>
            <w:tcW w:w="2664" w:type="dxa"/>
            <w:shd w:val="clear" w:color="auto" w:fill="F0F4F7"/>
            <w:vAlign w:val="center"/>
          </w:tcPr>
          <w:p w14:paraId="246BBC3C" w14:textId="77777777" w:rsidR="00B4526E" w:rsidRDefault="00DE4D1E">
            <w:pPr>
              <w:pStyle w:val="BookTable"/>
              <w:spacing w:after="0"/>
            </w:pPr>
            <w:r>
              <w:t>ActExecute(IUnReDo)</w:t>
            </w:r>
          </w:p>
        </w:tc>
        <w:tc>
          <w:tcPr>
            <w:tcW w:w="4824" w:type="dxa"/>
            <w:shd w:val="clear" w:color="auto" w:fill="F0F4F7"/>
            <w:vAlign w:val="center"/>
          </w:tcPr>
          <w:p w14:paraId="54211254" w14:textId="77777777" w:rsidR="00B4526E" w:rsidRDefault="00DE4D1E">
            <w:pPr>
              <w:pStyle w:val="BookTable"/>
              <w:spacing w:after="0"/>
            </w:pPr>
            <w:r>
              <w:t>사용자 이력 Action을 실행합니다.​ 실행·취소·다시 실행·자원 보관을 함께 정의합니다.​</w:t>
            </w:r>
          </w:p>
        </w:tc>
      </w:tr>
    </w:tbl>
    <w:p w14:paraId="1F3C521D" w14:textId="77777777" w:rsidR="00B4526E" w:rsidRDefault="00B4526E">
      <w:pPr>
        <w:spacing w:after="60" w:line="40" w:lineRule="exact"/>
      </w:pPr>
    </w:p>
    <w:p w14:paraId="6826E6F1" w14:textId="77777777" w:rsidR="00B4526E" w:rsidRDefault="00DE4D1E">
      <w:pPr>
        <w:pStyle w:val="BookCaption"/>
        <w:keepNext/>
      </w:pPr>
      <w:r>
        <w:t>예제 5.3  문서 Action으로 메시 단면을 만들고 선택합니다</w:t>
      </w:r>
    </w:p>
    <w:p w14:paraId="3776A589" w14:textId="77777777" w:rsidR="00B4526E" w:rsidRDefault="00DE4D1E">
      <w:pPr>
        <w:pStyle w:val="BookCode"/>
        <w:keepNext/>
      </w:pPr>
      <w:r>
        <w:t>public static EntityMixedGroup SliceMesh(IDocument document,</w:t>
      </w:r>
    </w:p>
    <w:p w14:paraId="5DB94785" w14:textId="77777777" w:rsidR="00B4526E" w:rsidRDefault="00DE4D1E">
      <w:pPr>
        <w:pStyle w:val="BookCode"/>
        <w:keepNext/>
      </w:pPr>
      <w:r>
        <w:t xml:space="preserve">    EntityMesh mesh, double z)</w:t>
      </w:r>
    </w:p>
    <w:p w14:paraId="27F98F7C" w14:textId="77777777" w:rsidR="00B4526E" w:rsidRDefault="00DE4D1E">
      <w:pPr>
        <w:pStyle w:val="BookCode"/>
        <w:keepNext/>
      </w:pPr>
      <w:r>
        <w:t>{</w:t>
      </w:r>
    </w:p>
    <w:p w14:paraId="2C025D8B" w14:textId="77777777" w:rsidR="00B4526E" w:rsidRDefault="00DE4D1E">
      <w:pPr>
        <w:pStyle w:val="BookCode"/>
        <w:keepNext/>
      </w:pPr>
      <w:r>
        <w:t xml:space="preserve">    if (!document.ActSlice(mesh, z, out var section))</w:t>
      </w:r>
    </w:p>
    <w:p w14:paraId="71CB5AA3" w14:textId="77777777" w:rsidR="00B4526E" w:rsidRDefault="00DE4D1E">
      <w:pPr>
        <w:pStyle w:val="BookCode"/>
        <w:keepNext/>
      </w:pPr>
      <w:r>
        <w:t xml:space="preserve">        throw new InvalidOperationException("Slicing failed.");</w:t>
      </w:r>
    </w:p>
    <w:p w14:paraId="21610173" w14:textId="77777777" w:rsidR="00B4526E" w:rsidRDefault="00DE4D1E">
      <w:pPr>
        <w:pStyle w:val="BookCode"/>
        <w:keepNext/>
      </w:pPr>
      <w:r>
        <w:t xml:space="preserve">    document.ActSelect(section);</w:t>
      </w:r>
    </w:p>
    <w:p w14:paraId="2181515A" w14:textId="77777777" w:rsidR="00B4526E" w:rsidRDefault="00DE4D1E">
      <w:pPr>
        <w:pStyle w:val="BookCode"/>
        <w:keepNext/>
      </w:pPr>
      <w:r>
        <w:t xml:space="preserve">    return section;</w:t>
      </w:r>
    </w:p>
    <w:p w14:paraId="791AA27D" w14:textId="77777777" w:rsidR="00B4526E" w:rsidRDefault="00DE4D1E">
      <w:pPr>
        <w:pStyle w:val="BookCode"/>
        <w:spacing w:after="200"/>
      </w:pPr>
      <w:r>
        <w:t>}</w:t>
      </w:r>
    </w:p>
    <w:p w14:paraId="0DD8897A" w14:textId="77777777" w:rsidR="00B4526E" w:rsidRDefault="00DE4D1E">
      <w:r>
        <w:t>편집 중인 문서의 Action은 소유 편집기·UI 경로에서 호출합니다. 오래 걸리는 작업을 숨기려고 문서 변경 전체를 Task.Run에 넣지 않습니다. 비싼 원본 파싱을 별도로 준비하고 소유 경로에서 반영합니다. false는 부적합 상태·미지원 입력·실패·변경 없음일 수 있으므로 문맥과 로그를 확인합니다.</w:t>
      </w:r>
      <w:r>
        <w:rPr>
          <w:rStyle w:val="14"/>
        </w:rPr>
        <w:footnoteReference w:id="6"/>
      </w:r>
    </w:p>
    <w:p w14:paraId="471ECEBC" w14:textId="77777777" w:rsidR="00B4526E" w:rsidRDefault="00DE4D1E">
      <w:pPr>
        <w:pStyle w:val="1"/>
      </w:pPr>
      <w:bookmarkStart w:id="58" w:name="S3_S6"/>
      <w:bookmarkStart w:id="59" w:name="_Toc243897417"/>
      <w:r>
        <w:lastRenderedPageBreak/>
        <w:t xml:space="preserve">06  PropertyGrid </w:t>
      </w:r>
      <w:r>
        <w:t>활용</w:t>
      </w:r>
      <w:bookmarkEnd w:id="58"/>
      <w:bookmarkEnd w:id="59"/>
    </w:p>
    <w:p w14:paraId="03EDCBBB" w14:textId="77777777" w:rsidR="00B4526E" w:rsidRDefault="00DE4D1E">
      <w:r>
        <w:t>뷰포트·트리·펜 목록에서 대상을 고르고 Name·Type을 확인합니다. PropertyGrid는 선택 객체가 지원하는 편집 상태를 보여줍니다. 다중 선택에서는 공통 속성이 표시됩니다. 행이 보이지 않는 원인은 검색 필터·읽기 전용·등록 장치의 지원 범위일 수 있으며, 기능 자체가 삭제됐다는 뜻은 아닙니다.</w:t>
      </w:r>
    </w:p>
    <w:p w14:paraId="54AD78B5" w14:textId="77777777" w:rsidR="00B4526E" w:rsidRDefault="00DE4D1E">
      <w:pPr>
        <w:pStyle w:val="21"/>
      </w:pPr>
      <w:bookmarkStart w:id="60" w:name="S3_S6_1"/>
      <w:bookmarkStart w:id="61" w:name="_Toc243897418"/>
      <w:r>
        <w:t xml:space="preserve">6.1  </w:t>
      </w:r>
      <w:r>
        <w:t>검색</w:t>
      </w:r>
      <w:r>
        <w:t xml:space="preserve"> </w:t>
      </w:r>
      <w:r>
        <w:t>확정</w:t>
      </w:r>
      <w:r>
        <w:t xml:space="preserve"> </w:t>
      </w:r>
      <w:r>
        <w:t>결과</w:t>
      </w:r>
      <w:r>
        <w:t xml:space="preserve"> </w:t>
      </w:r>
      <w:r>
        <w:t>확인</w:t>
      </w:r>
      <w:bookmarkEnd w:id="60"/>
      <w:bookmarkEnd w:id="61"/>
    </w:p>
    <w:p w14:paraId="1DFCA54D" w14:textId="77777777" w:rsidR="00B4526E" w:rsidRDefault="00DE4D1E">
      <w:pPr>
        <w:ind w:left="216" w:hanging="216"/>
      </w:pPr>
      <w:r>
        <w:t>•  속성 이름·분류·설명으로 검색합니다. 전체 목록을 보려면 검색어를 지웁니다.</w:t>
      </w:r>
    </w:p>
    <w:p w14:paraId="005E43E2" w14:textId="77777777" w:rsidR="00B4526E" w:rsidRDefault="00DE4D1E">
      <w:pPr>
        <w:ind w:left="216" w:hanging="216"/>
      </w:pPr>
      <w:r>
        <w:t>•  표시 단위로 값을 입력하고 확정한 뒤 제한·시간 기준 변환이 반영된 값을 확인합니다.</w:t>
      </w:r>
    </w:p>
    <w:p w14:paraId="3B5EDE76" w14:textId="77777777" w:rsidR="00B4526E" w:rsidRDefault="00DE4D1E">
      <w:pPr>
        <w:ind w:left="216" w:hanging="216"/>
      </w:pPr>
      <w:r>
        <w:t>•  정점·해치는 모음 편집기를 사용합니다. Apply로 미리 보고, 확인으로 확정하며 취소하면 복원합니다.</w:t>
      </w:r>
    </w:p>
    <w:p w14:paraId="418938E6" w14:textId="77777777" w:rsidR="00B4526E" w:rsidRDefault="00DE4D1E">
      <w:pPr>
        <w:ind w:left="216" w:hanging="216"/>
      </w:pPr>
      <w:r>
        <w:t>•  도형 단축키를 쓰기 전에 뷰포트로 포커스를 돌립니다. 텍스트 입력란에서는 문자열 편집 키가 우선합니다.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B4526E" w14:paraId="7AECD494" w14:textId="77777777">
        <w:trPr>
          <w:cantSplit/>
          <w:tblHeader/>
          <w:jc w:val="center"/>
        </w:trPr>
        <w:tc>
          <w:tcPr>
            <w:tcW w:w="2304" w:type="dxa"/>
            <w:shd w:val="clear" w:color="auto" w:fill="233C50"/>
            <w:vAlign w:val="center"/>
          </w:tcPr>
          <w:p w14:paraId="4858A439" w14:textId="77777777" w:rsidR="00B4526E" w:rsidRDefault="00DE4D1E">
            <w:pPr>
              <w:pStyle w:val="BookTable"/>
              <w:keepNext/>
              <w:spacing w:after="0"/>
            </w:pPr>
            <w:r>
              <w:rPr>
                <w:rFonts w:ascii="Calibri" w:hAnsi="Calibri"/>
                <w:b/>
                <w:color w:val="FFFFFF"/>
              </w:rPr>
              <w:t>분류</w:t>
            </w:r>
          </w:p>
        </w:tc>
        <w:tc>
          <w:tcPr>
            <w:tcW w:w="2664" w:type="dxa"/>
            <w:shd w:val="clear" w:color="auto" w:fill="233C50"/>
            <w:vAlign w:val="center"/>
          </w:tcPr>
          <w:p w14:paraId="0BA1024A" w14:textId="77777777" w:rsidR="00B4526E" w:rsidRDefault="00DE4D1E">
            <w:pPr>
              <w:pStyle w:val="BookTable"/>
              <w:keepNext/>
              <w:spacing w:after="0"/>
            </w:pPr>
            <w:r>
              <w:rPr>
                <w:rFonts w:ascii="Calibri" w:hAnsi="Calibri"/>
                <w:b/>
                <w:color w:val="FFFFFF"/>
              </w:rPr>
              <w:t>주요</w:t>
            </w:r>
            <w:r>
              <w:rPr>
                <w:rFonts w:ascii="Calibri" w:hAnsi="Calibri"/>
                <w:b/>
                <w:color w:val="FFFFFF"/>
              </w:rPr>
              <w:t xml:space="preserve"> </w:t>
            </w:r>
            <w:r>
              <w:rPr>
                <w:rFonts w:ascii="Calibri" w:hAnsi="Calibri"/>
                <w:b/>
                <w:color w:val="FFFFFF"/>
              </w:rPr>
              <w:t>멤버</w:t>
            </w:r>
          </w:p>
        </w:tc>
        <w:tc>
          <w:tcPr>
            <w:tcW w:w="4824" w:type="dxa"/>
            <w:shd w:val="clear" w:color="auto" w:fill="233C50"/>
            <w:vAlign w:val="center"/>
          </w:tcPr>
          <w:p w14:paraId="3AE193B8" w14:textId="77777777" w:rsidR="00B4526E" w:rsidRDefault="00DE4D1E">
            <w:pPr>
              <w:pStyle w:val="BookTable"/>
              <w:keepNext/>
              <w:spacing w:after="0"/>
            </w:pPr>
            <w:r>
              <w:rPr>
                <w:rFonts w:ascii="Calibri" w:hAnsi="Calibri"/>
                <w:b/>
                <w:color w:val="FFFFFF"/>
              </w:rPr>
              <w:t>사용과</w:t>
            </w:r>
            <w:r>
              <w:rPr>
                <w:rFonts w:ascii="Calibri" w:hAnsi="Calibri"/>
                <w:b/>
                <w:color w:val="FFFFFF"/>
              </w:rPr>
              <w:t xml:space="preserve"> </w:t>
            </w:r>
            <w:r>
              <w:rPr>
                <w:rFonts w:ascii="Calibri" w:hAnsi="Calibri"/>
                <w:b/>
                <w:color w:val="FFFFFF"/>
              </w:rPr>
              <w:t>주의</w:t>
            </w:r>
          </w:p>
        </w:tc>
      </w:tr>
      <w:tr w:rsidR="00B4526E" w14:paraId="264F75C8" w14:textId="77777777">
        <w:trPr>
          <w:cantSplit/>
          <w:jc w:val="center"/>
        </w:trPr>
        <w:tc>
          <w:tcPr>
            <w:tcW w:w="2304" w:type="dxa"/>
            <w:shd w:val="clear" w:color="auto" w:fill="FFFFFF"/>
            <w:vAlign w:val="center"/>
          </w:tcPr>
          <w:p w14:paraId="6AA430B1" w14:textId="77777777" w:rsidR="00B4526E" w:rsidRDefault="00DE4D1E">
            <w:pPr>
              <w:pStyle w:val="BookTable"/>
              <w:spacing w:after="0"/>
            </w:pPr>
            <w:r>
              <w:t>기본</w:t>
            </w:r>
          </w:p>
        </w:tc>
        <w:tc>
          <w:tcPr>
            <w:tcW w:w="2664" w:type="dxa"/>
            <w:shd w:val="clear" w:color="auto" w:fill="FFFFFF"/>
            <w:vAlign w:val="center"/>
          </w:tcPr>
          <w:p w14:paraId="37ECEB1D" w14:textId="77777777" w:rsidR="00B4526E" w:rsidRDefault="00DE4D1E">
            <w:pPr>
              <w:pStyle w:val="BookTable"/>
              <w:spacing w:after="0"/>
            </w:pPr>
            <w:r>
              <w:t>Name, Description, ExtensionData</w:t>
            </w:r>
          </w:p>
        </w:tc>
        <w:tc>
          <w:tcPr>
            <w:tcW w:w="4824" w:type="dxa"/>
            <w:shd w:val="clear" w:color="auto" w:fill="FFFFFF"/>
            <w:vAlign w:val="center"/>
          </w:tcPr>
          <w:p w14:paraId="17049832" w14:textId="77777777" w:rsidR="00B4526E" w:rsidRDefault="00DE4D1E">
            <w:pPr>
              <w:pStyle w:val="BookTable"/>
              <w:spacing w:after="0"/>
            </w:pPr>
            <w:r>
              <w:t>Name은 선택·변환 검색에 사용됩니다.​ 외부 레시피 식별자는 별도로 명확히 관리합니다.​</w:t>
            </w:r>
          </w:p>
        </w:tc>
      </w:tr>
      <w:tr w:rsidR="00B4526E" w14:paraId="72F2D35D" w14:textId="77777777">
        <w:trPr>
          <w:cantSplit/>
          <w:jc w:val="center"/>
        </w:trPr>
        <w:tc>
          <w:tcPr>
            <w:tcW w:w="2304" w:type="dxa"/>
            <w:shd w:val="clear" w:color="auto" w:fill="F0F4F7"/>
            <w:vAlign w:val="center"/>
          </w:tcPr>
          <w:p w14:paraId="5166354C" w14:textId="77777777" w:rsidR="00B4526E" w:rsidRDefault="00DE4D1E">
            <w:pPr>
              <w:pStyle w:val="BookTable"/>
              <w:spacing w:after="0"/>
            </w:pPr>
            <w:r>
              <w:t>형상 데이터</w:t>
            </w:r>
          </w:p>
        </w:tc>
        <w:tc>
          <w:tcPr>
            <w:tcW w:w="2664" w:type="dxa"/>
            <w:shd w:val="clear" w:color="auto" w:fill="F0F4F7"/>
            <w:vAlign w:val="center"/>
          </w:tcPr>
          <w:p w14:paraId="591794ED" w14:textId="77777777" w:rsidR="00B4526E" w:rsidRDefault="00DE4D1E">
            <w:pPr>
              <w:pStyle w:val="BookTable"/>
              <w:spacing w:after="0"/>
            </w:pPr>
            <w:r>
              <w:t>Center, Width, Height, Font, CapHeight</w:t>
            </w:r>
          </w:p>
        </w:tc>
        <w:tc>
          <w:tcPr>
            <w:tcW w:w="4824" w:type="dxa"/>
            <w:shd w:val="clear" w:color="auto" w:fill="F0F4F7"/>
            <w:vAlign w:val="center"/>
          </w:tcPr>
          <w:p w14:paraId="78B92CA6" w14:textId="77777777" w:rsidR="00B4526E" w:rsidRDefault="00DE4D1E">
            <w:pPr>
              <w:pStyle w:val="BookTable"/>
              <w:spacing w:after="0"/>
            </w:pPr>
            <w:r>
              <w:t>변환 전 객체를 정의하는 원본 값입니다.​ 치수는 화면 픽셀이 아니라 mm입니다.​</w:t>
            </w:r>
          </w:p>
        </w:tc>
      </w:tr>
      <w:tr w:rsidR="00B4526E" w14:paraId="797EB9E7" w14:textId="77777777">
        <w:trPr>
          <w:cantSplit/>
          <w:jc w:val="center"/>
        </w:trPr>
        <w:tc>
          <w:tcPr>
            <w:tcW w:w="2304" w:type="dxa"/>
            <w:shd w:val="clear" w:color="auto" w:fill="FFFFFF"/>
            <w:vAlign w:val="center"/>
          </w:tcPr>
          <w:p w14:paraId="68A388C0" w14:textId="77777777" w:rsidR="00B4526E" w:rsidRDefault="00DE4D1E">
            <w:pPr>
              <w:pStyle w:val="BookTable"/>
              <w:spacing w:after="0"/>
            </w:pPr>
            <w:r>
              <w:t>치수와 행렬</w:t>
            </w:r>
          </w:p>
        </w:tc>
        <w:tc>
          <w:tcPr>
            <w:tcW w:w="2664" w:type="dxa"/>
            <w:shd w:val="clear" w:color="auto" w:fill="FFFFFF"/>
            <w:vAlign w:val="center"/>
          </w:tcPr>
          <w:p w14:paraId="64C2123A" w14:textId="77777777" w:rsidR="00B4526E" w:rsidRDefault="00DE4D1E">
            <w:pPr>
              <w:pStyle w:val="BookTable"/>
              <w:spacing w:after="0"/>
            </w:pPr>
            <w:r>
              <w:t>OriginalDimension, ModelDimension, RealDimension</w:t>
            </w:r>
          </w:p>
        </w:tc>
        <w:tc>
          <w:tcPr>
            <w:tcW w:w="4824" w:type="dxa"/>
            <w:shd w:val="clear" w:color="auto" w:fill="FFFFFF"/>
            <w:vAlign w:val="center"/>
          </w:tcPr>
          <w:p w14:paraId="04422B2B" w14:textId="77777777" w:rsidR="00B4526E" w:rsidRDefault="00DE4D1E">
            <w:pPr>
              <w:pStyle w:val="BookTable"/>
              <w:spacing w:after="0"/>
            </w:pPr>
            <w:r>
              <w:t>원본 크기·로컬 배율 적용 크기·소유자까지 포함한 결과를 구분합니다.​</w:t>
            </w:r>
          </w:p>
        </w:tc>
      </w:tr>
      <w:tr w:rsidR="00B4526E" w14:paraId="1072DFB6" w14:textId="77777777">
        <w:trPr>
          <w:cantSplit/>
          <w:jc w:val="center"/>
        </w:trPr>
        <w:tc>
          <w:tcPr>
            <w:tcW w:w="2304" w:type="dxa"/>
            <w:shd w:val="clear" w:color="auto" w:fill="F0F4F7"/>
            <w:vAlign w:val="center"/>
          </w:tcPr>
          <w:p w14:paraId="0DAED658" w14:textId="77777777" w:rsidR="00B4526E" w:rsidRDefault="00DE4D1E">
            <w:pPr>
              <w:pStyle w:val="BookTable"/>
              <w:spacing w:after="0"/>
            </w:pPr>
            <w:r>
              <w:t>해치</w:t>
            </w:r>
          </w:p>
        </w:tc>
        <w:tc>
          <w:tcPr>
            <w:tcW w:w="2664" w:type="dxa"/>
            <w:shd w:val="clear" w:color="auto" w:fill="F0F4F7"/>
            <w:vAlign w:val="center"/>
          </w:tcPr>
          <w:p w14:paraId="0761B887" w14:textId="77777777" w:rsidR="00B4526E" w:rsidRDefault="00DE4D1E">
            <w:pPr>
              <w:pStyle w:val="BookTable"/>
              <w:spacing w:after="0"/>
            </w:pPr>
            <w:r>
              <w:t>IsAllowHatch, Hatches, HatchMarkOption</w:t>
            </w:r>
          </w:p>
        </w:tc>
        <w:tc>
          <w:tcPr>
            <w:tcW w:w="4824" w:type="dxa"/>
            <w:shd w:val="clear" w:color="auto" w:fill="F0F4F7"/>
            <w:vAlign w:val="center"/>
          </w:tcPr>
          <w:p w14:paraId="4AF0BC41" w14:textId="77777777" w:rsidR="00B4526E" w:rsidRDefault="00DE4D1E">
            <w:pPr>
              <w:pStyle w:val="BookTable"/>
              <w:spacing w:after="0"/>
            </w:pPr>
            <w:r>
              <w:t>채움에는 유효한 폐윤곽이 필요합니다.​ 간격을 줄이면 가공 길이가 늘어납니다.​</w:t>
            </w:r>
          </w:p>
        </w:tc>
      </w:tr>
      <w:tr w:rsidR="00B4526E" w14:paraId="04B99C1B" w14:textId="77777777">
        <w:trPr>
          <w:cantSplit/>
          <w:jc w:val="center"/>
        </w:trPr>
        <w:tc>
          <w:tcPr>
            <w:tcW w:w="2304" w:type="dxa"/>
            <w:shd w:val="clear" w:color="auto" w:fill="FFFFFF"/>
            <w:vAlign w:val="center"/>
          </w:tcPr>
          <w:p w14:paraId="21FCF148" w14:textId="77777777" w:rsidR="00B4526E" w:rsidRDefault="00DE4D1E">
            <w:pPr>
              <w:pStyle w:val="BookTable"/>
              <w:spacing w:after="0"/>
            </w:pPr>
            <w:r>
              <w:t>가공</w:t>
            </w:r>
          </w:p>
        </w:tc>
        <w:tc>
          <w:tcPr>
            <w:tcW w:w="2664" w:type="dxa"/>
            <w:shd w:val="clear" w:color="auto" w:fill="FFFFFF"/>
            <w:vAlign w:val="center"/>
          </w:tcPr>
          <w:p w14:paraId="7FC1186A" w14:textId="77777777" w:rsidR="00B4526E" w:rsidRDefault="00DE4D1E">
            <w:pPr>
              <w:pStyle w:val="BookTable"/>
              <w:spacing w:after="0"/>
            </w:pPr>
            <w:r>
              <w:t>IsAllowMark, Repeats, PenColor</w:t>
            </w:r>
          </w:p>
        </w:tc>
        <w:tc>
          <w:tcPr>
            <w:tcW w:w="4824" w:type="dxa"/>
            <w:shd w:val="clear" w:color="auto" w:fill="FFFFFF"/>
            <w:vAlign w:val="center"/>
          </w:tcPr>
          <w:p w14:paraId="2DD2A2BB" w14:textId="77777777" w:rsidR="00B4526E" w:rsidRDefault="00DE4D1E">
            <w:pPr>
              <w:pStyle w:val="BookTable"/>
              <w:spacing w:after="0"/>
            </w:pPr>
            <w:r>
              <w:t>실제 가공에 영향을 줍니다.​ 화면 색상·투명도와 구분합니다.​</w:t>
            </w:r>
          </w:p>
        </w:tc>
      </w:tr>
      <w:tr w:rsidR="00B4526E" w14:paraId="20A67D3A" w14:textId="77777777">
        <w:trPr>
          <w:cantSplit/>
          <w:jc w:val="center"/>
        </w:trPr>
        <w:tc>
          <w:tcPr>
            <w:tcW w:w="2304" w:type="dxa"/>
            <w:shd w:val="clear" w:color="auto" w:fill="F0F4F7"/>
            <w:vAlign w:val="center"/>
          </w:tcPr>
          <w:p w14:paraId="5FA665D0" w14:textId="77777777" w:rsidR="00B4526E" w:rsidRDefault="00DE4D1E">
            <w:pPr>
              <w:pStyle w:val="BookTable"/>
              <w:keepNext/>
              <w:spacing w:after="0"/>
            </w:pPr>
            <w:r>
              <w:t>표시와 선택</w:t>
            </w:r>
          </w:p>
        </w:tc>
        <w:tc>
          <w:tcPr>
            <w:tcW w:w="2664" w:type="dxa"/>
            <w:shd w:val="clear" w:color="auto" w:fill="F0F4F7"/>
            <w:vAlign w:val="center"/>
          </w:tcPr>
          <w:p w14:paraId="0D9CCAA3" w14:textId="77777777" w:rsidR="00B4526E" w:rsidRDefault="00DE4D1E">
            <w:pPr>
              <w:pStyle w:val="BookTable"/>
              <w:keepNext/>
              <w:spacing w:after="0"/>
            </w:pPr>
            <w:r>
              <w:t>IsAllowRender, IsAllowHitTest, Alpha</w:t>
            </w:r>
          </w:p>
        </w:tc>
        <w:tc>
          <w:tcPr>
            <w:tcW w:w="4824" w:type="dxa"/>
            <w:shd w:val="clear" w:color="auto" w:fill="F0F4F7"/>
            <w:vAlign w:val="center"/>
          </w:tcPr>
          <w:p w14:paraId="53167C2C" w14:textId="77777777" w:rsidR="00B4526E" w:rsidRDefault="00DE4D1E">
            <w:pPr>
              <w:pStyle w:val="BookTable"/>
              <w:keepNext/>
              <w:spacing w:after="0"/>
            </w:pPr>
            <w:r>
              <w:t>화면 숨김과 선택 금지를 구분합니다.​ 어느 것도 가공 허용 설정을 대신하지 않습니다.​</w:t>
            </w:r>
          </w:p>
        </w:tc>
      </w:tr>
      <w:tr w:rsidR="00B4526E" w14:paraId="7BBA3201" w14:textId="77777777">
        <w:trPr>
          <w:cantSplit/>
          <w:jc w:val="center"/>
        </w:trPr>
        <w:tc>
          <w:tcPr>
            <w:tcW w:w="2304" w:type="dxa"/>
            <w:shd w:val="clear" w:color="auto" w:fill="FFFFFF"/>
            <w:vAlign w:val="center"/>
          </w:tcPr>
          <w:p w14:paraId="2E1EDA5C" w14:textId="77777777" w:rsidR="00B4526E" w:rsidRDefault="00DE4D1E">
            <w:pPr>
              <w:pStyle w:val="BookTable"/>
              <w:spacing w:after="0"/>
            </w:pPr>
            <w:r>
              <w:t>장치 상태</w:t>
            </w:r>
          </w:p>
        </w:tc>
        <w:tc>
          <w:tcPr>
            <w:tcW w:w="2664" w:type="dxa"/>
            <w:shd w:val="clear" w:color="auto" w:fill="FFFFFF"/>
            <w:vAlign w:val="center"/>
          </w:tcPr>
          <w:p w14:paraId="70ABCF6A" w14:textId="77777777" w:rsidR="00B4526E" w:rsidRDefault="00DE4D1E">
            <w:pPr>
              <w:pStyle w:val="BookTable"/>
              <w:spacing w:after="0"/>
            </w:pPr>
            <w:r>
              <w:t>Ready, Busy, Error and supported properties</w:t>
            </w:r>
          </w:p>
        </w:tc>
        <w:tc>
          <w:tcPr>
            <w:tcW w:w="4824" w:type="dxa"/>
            <w:shd w:val="clear" w:color="auto" w:fill="FFFFFF"/>
            <w:vAlign w:val="center"/>
          </w:tcPr>
          <w:p w14:paraId="0A41071A" w14:textId="77777777" w:rsidR="00B4526E" w:rsidRDefault="00DE4D1E">
            <w:pPr>
              <w:pStyle w:val="BookTable"/>
              <w:spacing w:after="0"/>
            </w:pPr>
            <w:r>
              <w:t>장치 설정 변경 전 상태를 확인합니다.​ 가공 중 편집은 제한됩니다.​</w:t>
            </w:r>
          </w:p>
        </w:tc>
      </w:tr>
    </w:tbl>
    <w:p w14:paraId="311D4E18" w14:textId="77777777" w:rsidR="00B4526E" w:rsidRDefault="00B4526E">
      <w:pPr>
        <w:spacing w:after="60" w:line="40" w:lineRule="exact"/>
      </w:pPr>
    </w:p>
    <w:p w14:paraId="4C49C0C4" w14:textId="77777777" w:rsidR="00B4526E" w:rsidRDefault="00DE4D1E">
      <w:pPr>
        <w:pStyle w:val="21"/>
      </w:pPr>
      <w:bookmarkStart w:id="62" w:name="S3_S6_2"/>
      <w:bookmarkStart w:id="63" w:name="_Toc243897419"/>
      <w:r>
        <w:t xml:space="preserve">6.2  </w:t>
      </w:r>
      <w:r>
        <w:t>포커스에</w:t>
      </w:r>
      <w:r>
        <w:t xml:space="preserve"> </w:t>
      </w:r>
      <w:r>
        <w:t>따라</w:t>
      </w:r>
      <w:r>
        <w:t xml:space="preserve"> </w:t>
      </w:r>
      <w:r>
        <w:t>달라지는</w:t>
      </w:r>
      <w:r>
        <w:t xml:space="preserve"> </w:t>
      </w:r>
      <w:r>
        <w:t>키</w:t>
      </w:r>
      <w:bookmarkEnd w:id="62"/>
      <w:bookmarkEnd w:id="63"/>
    </w:p>
    <w:p w14:paraId="4474F512" w14:textId="77777777" w:rsidR="00CF333F" w:rsidRDefault="006A540E">
      <w:r>
        <w:t xml:space="preserve">키는 현재 포커스를 가진 영역에서 처리됩니다. 예를 들어 Ctrl+F는 뷰포트에서는 화면 맞춤, PropertyGrid에서는 속성 검색입니다. 사용할 영역을 먼저 클릭하고 </w:t>
      </w:r>
      <w:hyperlink w:anchor="S3_S6_5" w:history="1">
        <w:r>
          <w:rPr>
            <w:color w:val="246B91"/>
            <w:u w:val="single"/>
          </w:rPr>
          <w:t>6.5  Editor와 TreeView 단축키</w:t>
        </w:r>
      </w:hyperlink>
      <w:r>
        <w:t>의 단일 단축키 표를 참고합니다.</w:t>
      </w:r>
    </w:p>
    <w:p w14:paraId="55EA9385" w14:textId="77777777" w:rsidR="00B4526E" w:rsidRDefault="00B4526E">
      <w:pPr>
        <w:spacing w:after="60" w:line="40" w:lineRule="exact"/>
      </w:pPr>
    </w:p>
    <w:p w14:paraId="232A494F" w14:textId="77777777" w:rsidR="00B4526E" w:rsidRDefault="00DE4D1E">
      <w:r>
        <w:lastRenderedPageBreak/>
        <w:t>UI.Config.KeyboardTransitXYCtrl·KeyboardTransitXYCtrlAlt·KeyboardTransitXYCtrlAltShift의 기본 이동 간격은 1·0.1·0.01 mm이며 회전 간격은 90·10·1도입니다. 모두 변경 가능한 설정이므로 고정 키 규칙으로 단정하지 않습니다. Marker Start로 지정된 단축키는 실제 설비를 동작시킬 수 있으며 화면 전용 시뮬레이션과 구분합니다.</w:t>
      </w:r>
    </w:p>
    <w:p w14:paraId="284B1612" w14:textId="77777777" w:rsidR="00B4526E" w:rsidRDefault="00DE4D1E">
      <w:pPr>
        <w:pStyle w:val="21"/>
      </w:pPr>
      <w:bookmarkStart w:id="64" w:name="S3_S6_3"/>
      <w:bookmarkStart w:id="65" w:name="_Toc243897420"/>
      <w:r>
        <w:t xml:space="preserve">6.3  SiriusEditorControl </w:t>
      </w:r>
      <w:r>
        <w:t>전체</w:t>
      </w:r>
      <w:r>
        <w:t xml:space="preserve"> </w:t>
      </w:r>
      <w:r>
        <w:t>화면</w:t>
      </w:r>
      <w:r>
        <w:t xml:space="preserve"> </w:t>
      </w:r>
      <w:r>
        <w:t>읽기</w:t>
      </w:r>
      <w:bookmarkEnd w:id="64"/>
      <w:bookmarkEnd w:id="65"/>
    </w:p>
    <w:p w14:paraId="639A771F" w14:textId="77777777" w:rsidR="00B4526E" w:rsidRDefault="00DE4D1E">
      <w:pPr>
        <w:keepNext/>
        <w:spacing w:before="160" w:after="0" w:line="240" w:lineRule="auto"/>
        <w:jc w:val="center"/>
      </w:pPr>
      <w:r>
        <w:rPr>
          <w:noProof/>
        </w:rPr>
        <w:drawing>
          <wp:inline distT="0" distB="0" distL="0" distR="0" wp14:anchorId="5CB261EB" wp14:editId="42636630">
            <wp:extent cx="6035040" cy="3168396"/>
            <wp:effectExtent l="0" t="0" r="0" b="0"/>
            <wp:docPr id="9" name="Picture 9" descr="WinForms SiriusEditorControl 전체: 파일 도구·계층·펜·Editor·장치 패널·속성·상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4"/>
                    <a:stretch>
                      <a:fillRect/>
                    </a:stretch>
                  </pic:blipFill>
                  <pic:spPr>
                    <a:xfrm>
                      <a:off x="0" y="0"/>
                      <a:ext cx="6035040" cy="3168396"/>
                    </a:xfrm>
                    <a:prstGeom prst="rect">
                      <a:avLst/>
                    </a:prstGeom>
                  </pic:spPr>
                </pic:pic>
              </a:graphicData>
            </a:graphic>
          </wp:inline>
        </w:drawing>
      </w:r>
    </w:p>
    <w:p w14:paraId="37D8BE26" w14:textId="77777777" w:rsidR="00B4526E" w:rsidRDefault="00DE4D1E">
      <w:pPr>
        <w:pStyle w:val="BookCaption"/>
      </w:pPr>
      <w:r>
        <w:t>그림 6.1  WinForms SiriusEditorControl 전체: 파일 도구·계층·펜·Editor·장치 패널·속성·상태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B4526E" w14:paraId="0C541910" w14:textId="77777777">
        <w:trPr>
          <w:cantSplit/>
          <w:tblHeader/>
          <w:jc w:val="center"/>
        </w:trPr>
        <w:tc>
          <w:tcPr>
            <w:tcW w:w="2952" w:type="dxa"/>
            <w:shd w:val="clear" w:color="auto" w:fill="233C50"/>
            <w:vAlign w:val="center"/>
          </w:tcPr>
          <w:p w14:paraId="11038223" w14:textId="77777777" w:rsidR="00B4526E" w:rsidRDefault="00DE4D1E">
            <w:pPr>
              <w:pStyle w:val="BookTable"/>
              <w:keepNext/>
              <w:spacing w:after="0"/>
            </w:pPr>
            <w:r>
              <w:rPr>
                <w:rFonts w:ascii="Calibri" w:hAnsi="Calibri"/>
                <w:b/>
                <w:color w:val="FFFFFF"/>
              </w:rPr>
              <w:t>위치</w:t>
            </w:r>
          </w:p>
        </w:tc>
        <w:tc>
          <w:tcPr>
            <w:tcW w:w="6840" w:type="dxa"/>
            <w:shd w:val="clear" w:color="auto" w:fill="233C50"/>
            <w:vAlign w:val="center"/>
          </w:tcPr>
          <w:p w14:paraId="4EA43362" w14:textId="77777777" w:rsidR="00B4526E" w:rsidRDefault="00DE4D1E">
            <w:pPr>
              <w:pStyle w:val="BookTable"/>
              <w:keepNext/>
              <w:spacing w:after="0"/>
            </w:pPr>
            <w:r>
              <w:rPr>
                <w:rFonts w:ascii="Calibri" w:hAnsi="Calibri"/>
                <w:b/>
                <w:color w:val="FFFFFF"/>
              </w:rPr>
              <w:t>구성과</w:t>
            </w:r>
            <w:r>
              <w:rPr>
                <w:rFonts w:ascii="Calibri" w:hAnsi="Calibri"/>
                <w:b/>
                <w:color w:val="FFFFFF"/>
              </w:rPr>
              <w:t xml:space="preserve"> </w:t>
            </w:r>
            <w:r>
              <w:rPr>
                <w:rFonts w:ascii="Calibri" w:hAnsi="Calibri"/>
                <w:b/>
                <w:color w:val="FFFFFF"/>
              </w:rPr>
              <w:t>기능</w:t>
            </w:r>
          </w:p>
        </w:tc>
      </w:tr>
      <w:tr w:rsidR="00B4526E" w14:paraId="1514DD21" w14:textId="77777777">
        <w:trPr>
          <w:cantSplit/>
          <w:jc w:val="center"/>
        </w:trPr>
        <w:tc>
          <w:tcPr>
            <w:tcW w:w="2952" w:type="dxa"/>
            <w:shd w:val="clear" w:color="auto" w:fill="FFFFFF"/>
            <w:vAlign w:val="center"/>
          </w:tcPr>
          <w:p w14:paraId="115221DA" w14:textId="77777777" w:rsidR="00B4526E" w:rsidRDefault="00DE4D1E">
            <w:pPr>
              <w:pStyle w:val="BookTable"/>
              <w:spacing w:after="0"/>
            </w:pPr>
            <w:r>
              <w:t>상단</w:t>
            </w:r>
          </w:p>
        </w:tc>
        <w:tc>
          <w:tcPr>
            <w:tcW w:w="6840" w:type="dxa"/>
            <w:shd w:val="clear" w:color="auto" w:fill="FFFFFF"/>
            <w:vAlign w:val="center"/>
          </w:tcPr>
          <w:p w14:paraId="16E97407" w14:textId="77777777" w:rsidR="00B4526E" w:rsidRDefault="00DE4D1E">
            <w:pPr>
              <w:pStyle w:val="BookTable"/>
              <w:spacing w:after="0"/>
            </w:pPr>
            <w:r>
              <w:t>New·Open·옵션·Save는 문서를 관리하고 Lock은 편집 허용을 바꿉니다.​ Open/​New 옵션에서 페이지·펜·블록 포함 범위를 선택합니다.​</w:t>
            </w:r>
          </w:p>
        </w:tc>
      </w:tr>
      <w:tr w:rsidR="00B4526E" w14:paraId="0E6BC50C" w14:textId="77777777">
        <w:trPr>
          <w:cantSplit/>
          <w:jc w:val="center"/>
        </w:trPr>
        <w:tc>
          <w:tcPr>
            <w:tcW w:w="2952" w:type="dxa"/>
            <w:shd w:val="clear" w:color="auto" w:fill="F0F4F7"/>
            <w:vAlign w:val="center"/>
          </w:tcPr>
          <w:p w14:paraId="5C73F163" w14:textId="77777777" w:rsidR="00B4526E" w:rsidRDefault="00DE4D1E">
            <w:pPr>
              <w:pStyle w:val="BookTable"/>
              <w:spacing w:after="0"/>
            </w:pPr>
            <w:r>
              <w:t>왼쪽 위</w:t>
            </w:r>
          </w:p>
        </w:tc>
        <w:tc>
          <w:tcPr>
            <w:tcW w:w="6840" w:type="dxa"/>
            <w:shd w:val="clear" w:color="auto" w:fill="F0F4F7"/>
            <w:vAlign w:val="center"/>
          </w:tcPr>
          <w:p w14:paraId="670037DB" w14:textId="77777777" w:rsidR="00B4526E" w:rsidRDefault="00DE4D1E">
            <w:pPr>
              <w:pStyle w:val="BookTable"/>
              <w:spacing w:after="0"/>
            </w:pPr>
            <w:r>
              <w:t>P1~P4는 페이지를 선택합니다.​ 트리는 레이어·그룹·자식 순서를 표시하고 Block 탭은 재사용 블록을 관리합니다.​</w:t>
            </w:r>
          </w:p>
        </w:tc>
      </w:tr>
      <w:tr w:rsidR="00B4526E" w14:paraId="6B454E85" w14:textId="77777777">
        <w:trPr>
          <w:cantSplit/>
          <w:jc w:val="center"/>
        </w:trPr>
        <w:tc>
          <w:tcPr>
            <w:tcW w:w="2952" w:type="dxa"/>
            <w:shd w:val="clear" w:color="auto" w:fill="FFFFFF"/>
            <w:vAlign w:val="center"/>
          </w:tcPr>
          <w:p w14:paraId="577313D5" w14:textId="77777777" w:rsidR="00B4526E" w:rsidRDefault="00DE4D1E">
            <w:pPr>
              <w:pStyle w:val="BookTable"/>
              <w:spacing w:after="0"/>
            </w:pPr>
            <w:r>
              <w:t>왼쪽 아래</w:t>
            </w:r>
          </w:p>
        </w:tc>
        <w:tc>
          <w:tcPr>
            <w:tcW w:w="6840" w:type="dxa"/>
            <w:shd w:val="clear" w:color="auto" w:fill="FFFFFF"/>
            <w:vAlign w:val="center"/>
          </w:tcPr>
          <w:p w14:paraId="74CCAE3D" w14:textId="77777777" w:rsidR="00B4526E" w:rsidRDefault="00DE4D1E">
            <w:pPr>
              <w:pStyle w:val="BookTable"/>
              <w:spacing w:after="0"/>
            </w:pPr>
            <w:r>
              <w:t>Entity·Layer 펜 목록은 색상별 공정 조건을 선택합니다.​ 펜을 선택하면 PropertyGrid에 조건이 표시됩니다.​</w:t>
            </w:r>
          </w:p>
        </w:tc>
      </w:tr>
      <w:tr w:rsidR="00B4526E" w14:paraId="58F77124" w14:textId="77777777">
        <w:trPr>
          <w:cantSplit/>
          <w:jc w:val="center"/>
        </w:trPr>
        <w:tc>
          <w:tcPr>
            <w:tcW w:w="2952" w:type="dxa"/>
            <w:shd w:val="clear" w:color="auto" w:fill="F0F4F7"/>
            <w:vAlign w:val="center"/>
          </w:tcPr>
          <w:p w14:paraId="5CE247F7" w14:textId="77777777" w:rsidR="00B4526E" w:rsidRDefault="00DE4D1E">
            <w:pPr>
              <w:pStyle w:val="BookTable"/>
              <w:spacing w:after="0"/>
            </w:pPr>
            <w:r>
              <w:t>가운데</w:t>
            </w:r>
          </w:p>
        </w:tc>
        <w:tc>
          <w:tcPr>
            <w:tcW w:w="6840" w:type="dxa"/>
            <w:shd w:val="clear" w:color="auto" w:fill="F0F4F7"/>
            <w:vAlign w:val="center"/>
          </w:tcPr>
          <w:p w14:paraId="6FEFAE1D" w14:textId="77777777" w:rsidR="00B4526E" w:rsidRDefault="00DE4D1E">
            <w:pPr>
              <w:pStyle w:val="BookTable"/>
              <w:spacing w:after="0"/>
            </w:pPr>
            <w:r>
              <w:t>Editor에는 생성·편집 도구와 GL 뷰포트가 있습니다.​ Marker·Manual·Scanner·Laser·DIO·Power·Stepper 탭에서 등록 장치 기능을 사용합니다.​</w:t>
            </w:r>
          </w:p>
        </w:tc>
      </w:tr>
      <w:tr w:rsidR="00B4526E" w14:paraId="658DED32" w14:textId="77777777">
        <w:trPr>
          <w:cantSplit/>
          <w:jc w:val="center"/>
        </w:trPr>
        <w:tc>
          <w:tcPr>
            <w:tcW w:w="2952" w:type="dxa"/>
            <w:shd w:val="clear" w:color="auto" w:fill="FFFFFF"/>
            <w:vAlign w:val="center"/>
          </w:tcPr>
          <w:p w14:paraId="27BC4D6B" w14:textId="77777777" w:rsidR="00B4526E" w:rsidRDefault="00DE4D1E">
            <w:pPr>
              <w:pStyle w:val="BookTable"/>
              <w:keepNext/>
              <w:spacing w:after="0"/>
            </w:pPr>
            <w:r>
              <w:t>오른쪽</w:t>
            </w:r>
          </w:p>
        </w:tc>
        <w:tc>
          <w:tcPr>
            <w:tcW w:w="6840" w:type="dxa"/>
            <w:shd w:val="clear" w:color="auto" w:fill="FFFFFF"/>
            <w:vAlign w:val="center"/>
          </w:tcPr>
          <w:p w14:paraId="7DF2C574" w14:textId="77777777" w:rsidR="00B4526E" w:rsidRDefault="00DE4D1E">
            <w:pPr>
              <w:pStyle w:val="BookTable"/>
              <w:keepNext/>
              <w:spacing w:after="0"/>
            </w:pPr>
            <w:r>
              <w:t>PropertyGrid는 선택 엔티티·펜·장치를 편집합니다.​ 검색은 행을 걸러내고 분류·알파벳 버튼은 배열을 바꿉니다.​ 아래 영역에 선택 속성 설명이 표시됩니다.​</w:t>
            </w:r>
          </w:p>
        </w:tc>
      </w:tr>
      <w:tr w:rsidR="00B4526E" w14:paraId="496C7595" w14:textId="77777777">
        <w:trPr>
          <w:cantSplit/>
          <w:jc w:val="center"/>
        </w:trPr>
        <w:tc>
          <w:tcPr>
            <w:tcW w:w="2952" w:type="dxa"/>
            <w:shd w:val="clear" w:color="auto" w:fill="F0F4F7"/>
            <w:vAlign w:val="center"/>
          </w:tcPr>
          <w:p w14:paraId="10D19353" w14:textId="77777777" w:rsidR="00B4526E" w:rsidRDefault="00DE4D1E">
            <w:pPr>
              <w:pStyle w:val="BookTable"/>
              <w:spacing w:after="0"/>
            </w:pPr>
            <w:r>
              <w:t>하단</w:t>
            </w:r>
          </w:p>
        </w:tc>
        <w:tc>
          <w:tcPr>
            <w:tcW w:w="6840" w:type="dxa"/>
            <w:shd w:val="clear" w:color="auto" w:fill="F0F4F7"/>
            <w:vAlign w:val="center"/>
          </w:tcPr>
          <w:p w14:paraId="530D89CE" w14:textId="77777777" w:rsidR="00B4526E" w:rsidRDefault="00DE4D1E">
            <w:pPr>
              <w:pStyle w:val="BookTable"/>
              <w:spacing w:after="0"/>
            </w:pPr>
            <w:r>
              <w:t>뷰포트는 좌표·치수·선택 수를 표시합니다.​ 외부 상태줄은 작업대·시간·출력·파일·Ready·Busy·Error를 표시합니다.​ 상태 표시는 설비 인터록을 대신하지 않습니다.​</w:t>
            </w:r>
          </w:p>
        </w:tc>
      </w:tr>
    </w:tbl>
    <w:p w14:paraId="60E7B57C" w14:textId="77777777" w:rsidR="00B4526E" w:rsidRDefault="00B4526E">
      <w:pPr>
        <w:spacing w:after="60" w:line="40" w:lineRule="exact"/>
      </w:pPr>
    </w:p>
    <w:p w14:paraId="342A4684" w14:textId="77777777" w:rsidR="00B4526E" w:rsidRDefault="00DE4D1E">
      <w:pPr>
        <w:pStyle w:val="21"/>
      </w:pPr>
      <w:bookmarkStart w:id="66" w:name="S3_S6_4"/>
      <w:bookmarkStart w:id="67" w:name="_Toc243897421"/>
      <w:r>
        <w:lastRenderedPageBreak/>
        <w:t xml:space="preserve">6.4  </w:t>
      </w:r>
      <w:r>
        <w:t>툴바</w:t>
      </w:r>
      <w:r>
        <w:t xml:space="preserve"> </w:t>
      </w:r>
      <w:r>
        <w:t>개별</w:t>
      </w:r>
      <w:r>
        <w:t xml:space="preserve"> </w:t>
      </w:r>
      <w:r>
        <w:t>아이콘과</w:t>
      </w:r>
      <w:r>
        <w:t xml:space="preserve"> </w:t>
      </w:r>
      <w:r>
        <w:t>명령</w:t>
      </w:r>
      <w:bookmarkEnd w:id="66"/>
      <w:bookmarkEnd w:id="67"/>
    </w:p>
    <w:p w14:paraId="54E00214" w14:textId="77777777" w:rsidR="00B4526E" w:rsidRDefault="00DE4D1E">
      <w:r>
        <w:t>표에는 컨트롤의 실제 아이콘을 사용했습니다. 작은 삼각형은 관련 메뉴를 엽니다. 생성 버튼은 지원하는 대화형 생성을 시작하거나 초기 객체를 넣습니다. 입력을 끝내고 결과를 선택해 PropertyGrid를 편집합니다. 비활성 명령은 호환 선택 객체·편집 가능한 문서·Idle 장치 등 조건이 필요합니다. Device Preview는 스캐너·가이드 빔을 동작시킬 수 있으며 Simulation은 계산 경로만 표시합니다.</w:t>
      </w:r>
    </w:p>
    <w:p w14:paraId="30BCA816" w14:textId="77777777" w:rsidR="00B4526E" w:rsidRDefault="00DE4D1E">
      <w:pPr>
        <w:pStyle w:val="31"/>
      </w:pPr>
      <w:r>
        <w:t>문서</w:t>
      </w:r>
      <w:r>
        <w:t xml:space="preserve"> </w:t>
      </w:r>
      <w:r>
        <w:t>도구</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B4526E" w14:paraId="0243D410" w14:textId="77777777">
        <w:trPr>
          <w:cantSplit/>
          <w:tblHeader/>
          <w:jc w:val="center"/>
        </w:trPr>
        <w:tc>
          <w:tcPr>
            <w:tcW w:w="792" w:type="dxa"/>
            <w:shd w:val="clear" w:color="auto" w:fill="233C50"/>
            <w:vAlign w:val="center"/>
          </w:tcPr>
          <w:p w14:paraId="50892045" w14:textId="77777777" w:rsidR="00B4526E" w:rsidRDefault="00DE4D1E">
            <w:pPr>
              <w:pStyle w:val="BookTable"/>
              <w:keepNext/>
              <w:spacing w:after="0"/>
            </w:pPr>
            <w:r>
              <w:rPr>
                <w:rFonts w:ascii="Calibri" w:hAnsi="Calibri"/>
                <w:b/>
                <w:color w:val="FFFFFF"/>
              </w:rPr>
              <w:t>아이콘</w:t>
            </w:r>
          </w:p>
        </w:tc>
        <w:tc>
          <w:tcPr>
            <w:tcW w:w="5616" w:type="dxa"/>
            <w:shd w:val="clear" w:color="auto" w:fill="233C50"/>
            <w:vAlign w:val="center"/>
          </w:tcPr>
          <w:p w14:paraId="37A7CD76" w14:textId="77777777" w:rsidR="00B4526E" w:rsidRDefault="00DE4D1E">
            <w:pPr>
              <w:pStyle w:val="BookTable"/>
              <w:keepNext/>
              <w:spacing w:after="0"/>
            </w:pPr>
            <w:r>
              <w:rPr>
                <w:rFonts w:ascii="Calibri" w:hAnsi="Calibri"/>
                <w:b/>
                <w:color w:val="FFFFFF"/>
              </w:rPr>
              <w:t>기능</w:t>
            </w:r>
          </w:p>
        </w:tc>
        <w:tc>
          <w:tcPr>
            <w:tcW w:w="3384" w:type="dxa"/>
            <w:shd w:val="clear" w:color="auto" w:fill="233C50"/>
            <w:vAlign w:val="center"/>
          </w:tcPr>
          <w:p w14:paraId="3B81EBE7" w14:textId="77777777" w:rsidR="00B4526E" w:rsidRDefault="00DE4D1E">
            <w:pPr>
              <w:pStyle w:val="BookTable"/>
              <w:keepNext/>
              <w:spacing w:after="0"/>
            </w:pPr>
            <w:r>
              <w:rPr>
                <w:rFonts w:ascii="Calibri" w:hAnsi="Calibri"/>
                <w:b/>
                <w:color w:val="FFFFFF"/>
              </w:rPr>
              <w:t>API·</w:t>
            </w:r>
            <w:r>
              <w:rPr>
                <w:rFonts w:ascii="Calibri" w:hAnsi="Calibri"/>
                <w:b/>
                <w:color w:val="FFFFFF"/>
              </w:rPr>
              <w:t>범위</w:t>
            </w:r>
          </w:p>
        </w:tc>
      </w:tr>
      <w:tr w:rsidR="00B4526E" w14:paraId="4332E018" w14:textId="77777777">
        <w:trPr>
          <w:cantSplit/>
          <w:jc w:val="center"/>
        </w:trPr>
        <w:tc>
          <w:tcPr>
            <w:tcW w:w="792" w:type="dxa"/>
            <w:shd w:val="clear" w:color="auto" w:fill="FFFFFF"/>
            <w:vAlign w:val="center"/>
          </w:tcPr>
          <w:p w14:paraId="7F2B26CD" w14:textId="77777777" w:rsidR="00B4526E" w:rsidRDefault="00DE4D1E">
            <w:pPr>
              <w:pStyle w:val="BookTable"/>
              <w:spacing w:after="0" w:line="240" w:lineRule="auto"/>
            </w:pPr>
            <w:r>
              <w:rPr>
                <w:noProof/>
              </w:rPr>
              <w:drawing>
                <wp:inline distT="0" distB="0" distL="0" distR="0" wp14:anchorId="7A5415E7" wp14:editId="06D9304A">
                  <wp:extent cx="210312" cy="2103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New.png"/>
                          <pic:cNvPicPr/>
                        </pic:nvPicPr>
                        <pic:blipFill>
                          <a:blip r:embed="rId15"/>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357C8122" w14:textId="77777777" w:rsidR="00B4526E" w:rsidRDefault="00DE4D1E">
            <w:pPr>
              <w:pStyle w:val="BookTable"/>
              <w:spacing w:after="0"/>
            </w:pPr>
            <w:r>
              <w:t>새 문서</w:t>
            </w:r>
          </w:p>
        </w:tc>
        <w:tc>
          <w:tcPr>
            <w:tcW w:w="3384" w:type="dxa"/>
            <w:shd w:val="clear" w:color="auto" w:fill="FFFFFF"/>
            <w:vAlign w:val="center"/>
          </w:tcPr>
          <w:p w14:paraId="0472CD19" w14:textId="77777777" w:rsidR="00B4526E" w:rsidRDefault="00DE4D1E">
            <w:pPr>
              <w:pStyle w:val="BookTable"/>
              <w:spacing w:after="0"/>
            </w:pPr>
            <w:r>
              <w:t>ActNew</w:t>
            </w:r>
          </w:p>
        </w:tc>
      </w:tr>
      <w:tr w:rsidR="00B4526E" w14:paraId="24EC6FFD" w14:textId="77777777">
        <w:trPr>
          <w:cantSplit/>
          <w:jc w:val="center"/>
        </w:trPr>
        <w:tc>
          <w:tcPr>
            <w:tcW w:w="792" w:type="dxa"/>
            <w:shd w:val="clear" w:color="auto" w:fill="F0F4F7"/>
            <w:vAlign w:val="center"/>
          </w:tcPr>
          <w:p w14:paraId="11CBD269" w14:textId="77777777" w:rsidR="00B4526E" w:rsidRDefault="00DE4D1E">
            <w:pPr>
              <w:pStyle w:val="BookTable"/>
              <w:spacing w:after="0" w:line="240" w:lineRule="auto"/>
            </w:pPr>
            <w:r>
              <w:rPr>
                <w:noProof/>
              </w:rPr>
              <w:drawing>
                <wp:inline distT="0" distB="0" distL="0" distR="0" wp14:anchorId="551E339D" wp14:editId="02AEF8BD">
                  <wp:extent cx="210312" cy="2103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Open.png"/>
                          <pic:cNvPicPr/>
                        </pic:nvPicPr>
                        <pic:blipFill>
                          <a:blip r:embed="rId16"/>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5353C9E1" w14:textId="77777777" w:rsidR="00B4526E" w:rsidRDefault="00DE4D1E">
            <w:pPr>
              <w:pStyle w:val="BookTable"/>
              <w:spacing w:after="0"/>
            </w:pPr>
            <w:r>
              <w:t>문서 열기</w:t>
            </w:r>
          </w:p>
        </w:tc>
        <w:tc>
          <w:tcPr>
            <w:tcW w:w="3384" w:type="dxa"/>
            <w:shd w:val="clear" w:color="auto" w:fill="F0F4F7"/>
            <w:vAlign w:val="center"/>
          </w:tcPr>
          <w:p w14:paraId="50749E5F" w14:textId="77777777" w:rsidR="00B4526E" w:rsidRDefault="00DE4D1E">
            <w:pPr>
              <w:pStyle w:val="BookTable"/>
              <w:spacing w:after="0"/>
            </w:pPr>
            <w:r>
              <w:t>ActOpen</w:t>
            </w:r>
          </w:p>
        </w:tc>
      </w:tr>
      <w:tr w:rsidR="00B4526E" w14:paraId="4E033A4A" w14:textId="77777777">
        <w:trPr>
          <w:cantSplit/>
          <w:jc w:val="center"/>
        </w:trPr>
        <w:tc>
          <w:tcPr>
            <w:tcW w:w="792" w:type="dxa"/>
            <w:shd w:val="clear" w:color="auto" w:fill="FFFFFF"/>
            <w:vAlign w:val="center"/>
          </w:tcPr>
          <w:p w14:paraId="1D910FB5" w14:textId="77777777" w:rsidR="00B4526E" w:rsidRDefault="00DE4D1E">
            <w:pPr>
              <w:pStyle w:val="BookTable"/>
              <w:spacing w:after="0" w:line="240" w:lineRule="auto"/>
            </w:pPr>
            <w:r>
              <w:rPr>
                <w:noProof/>
              </w:rPr>
              <w:drawing>
                <wp:inline distT="0" distB="0" distL="0" distR="0" wp14:anchorId="0D8910F4" wp14:editId="5E5C0D26">
                  <wp:extent cx="210312" cy="2103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ddbOpenNewOptions.png"/>
                          <pic:cNvPicPr/>
                        </pic:nvPicPr>
                        <pic:blipFill>
                          <a:blip r:embed="rId17"/>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61146194" w14:textId="77777777" w:rsidR="00B4526E" w:rsidRDefault="00DE4D1E">
            <w:pPr>
              <w:pStyle w:val="BookTable"/>
              <w:spacing w:after="0"/>
            </w:pPr>
            <w:r>
              <w:t>Open·New의 페이지·펜·블록 포함 범위</w:t>
            </w:r>
          </w:p>
        </w:tc>
        <w:tc>
          <w:tcPr>
            <w:tcW w:w="3384" w:type="dxa"/>
            <w:shd w:val="clear" w:color="auto" w:fill="FFFFFF"/>
            <w:vAlign w:val="center"/>
          </w:tcPr>
          <w:p w14:paraId="65F047E6" w14:textId="77777777" w:rsidR="00B4526E" w:rsidRDefault="00DE4D1E">
            <w:pPr>
              <w:pStyle w:val="BookTable"/>
              <w:spacing w:after="0"/>
            </w:pPr>
            <w:r>
              <w:t>Document include flags</w:t>
            </w:r>
          </w:p>
        </w:tc>
      </w:tr>
      <w:tr w:rsidR="00B4526E" w14:paraId="1D1ACC63" w14:textId="77777777">
        <w:trPr>
          <w:cantSplit/>
          <w:jc w:val="center"/>
        </w:trPr>
        <w:tc>
          <w:tcPr>
            <w:tcW w:w="792" w:type="dxa"/>
            <w:shd w:val="clear" w:color="auto" w:fill="F0F4F7"/>
            <w:vAlign w:val="center"/>
          </w:tcPr>
          <w:p w14:paraId="6CE00CC3" w14:textId="77777777" w:rsidR="00B4526E" w:rsidRDefault="00DE4D1E">
            <w:pPr>
              <w:pStyle w:val="BookTable"/>
              <w:keepNext/>
              <w:spacing w:after="0" w:line="240" w:lineRule="auto"/>
            </w:pPr>
            <w:r>
              <w:rPr>
                <w:noProof/>
              </w:rPr>
              <w:drawing>
                <wp:inline distT="0" distB="0" distL="0" distR="0" wp14:anchorId="0C71579B" wp14:editId="733A7EE4">
                  <wp:extent cx="210312" cy="2103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Save.png"/>
                          <pic:cNvPicPr/>
                        </pic:nvPicPr>
                        <pic:blipFill>
                          <a:blip r:embed="rId18"/>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6A56738C" w14:textId="77777777" w:rsidR="00B4526E" w:rsidRDefault="00DE4D1E">
            <w:pPr>
              <w:pStyle w:val="BookTable"/>
              <w:keepNext/>
              <w:spacing w:after="0"/>
            </w:pPr>
            <w:r>
              <w:t>문서 저장</w:t>
            </w:r>
          </w:p>
        </w:tc>
        <w:tc>
          <w:tcPr>
            <w:tcW w:w="3384" w:type="dxa"/>
            <w:shd w:val="clear" w:color="auto" w:fill="F0F4F7"/>
            <w:vAlign w:val="center"/>
          </w:tcPr>
          <w:p w14:paraId="119BB27B" w14:textId="77777777" w:rsidR="00B4526E" w:rsidRDefault="00DE4D1E">
            <w:pPr>
              <w:pStyle w:val="BookTable"/>
              <w:keepNext/>
              <w:spacing w:after="0"/>
            </w:pPr>
            <w:r>
              <w:t>ActSave</w:t>
            </w:r>
          </w:p>
        </w:tc>
      </w:tr>
      <w:tr w:rsidR="00B4526E" w14:paraId="30DC0147" w14:textId="77777777">
        <w:trPr>
          <w:cantSplit/>
          <w:jc w:val="center"/>
        </w:trPr>
        <w:tc>
          <w:tcPr>
            <w:tcW w:w="792" w:type="dxa"/>
            <w:shd w:val="clear" w:color="auto" w:fill="FFFFFF"/>
            <w:vAlign w:val="center"/>
          </w:tcPr>
          <w:p w14:paraId="281FB22E" w14:textId="77777777" w:rsidR="00B4526E" w:rsidRDefault="00DE4D1E">
            <w:pPr>
              <w:pStyle w:val="BookTable"/>
              <w:spacing w:after="0" w:line="240" w:lineRule="auto"/>
            </w:pPr>
            <w:r>
              <w:rPr>
                <w:noProof/>
              </w:rPr>
              <w:drawing>
                <wp:inline distT="0" distB="0" distL="0" distR="0" wp14:anchorId="2622E9C4" wp14:editId="246EBE46">
                  <wp:extent cx="210312" cy="2103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Lock.png"/>
                          <pic:cNvPicPr/>
                        </pic:nvPicPr>
                        <pic:blipFill>
                          <a:blip r:embed="rId19"/>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63035BBC" w14:textId="77777777" w:rsidR="00B4526E" w:rsidRDefault="00DE4D1E">
            <w:pPr>
              <w:pStyle w:val="BookTable"/>
              <w:spacing w:after="0"/>
            </w:pPr>
            <w:r>
              <w:t>편집 잠금·해제</w:t>
            </w:r>
          </w:p>
        </w:tc>
        <w:tc>
          <w:tcPr>
            <w:tcW w:w="3384" w:type="dxa"/>
            <w:shd w:val="clear" w:color="auto" w:fill="FFFFFF"/>
            <w:vAlign w:val="center"/>
          </w:tcPr>
          <w:p w14:paraId="12E33103" w14:textId="77777777" w:rsidR="00B4526E" w:rsidRDefault="00DE4D1E">
            <w:pPr>
              <w:pStyle w:val="BookTable"/>
              <w:spacing w:after="0"/>
            </w:pPr>
            <w:r>
              <w:t>IsAllowEdit</w:t>
            </w:r>
          </w:p>
        </w:tc>
      </w:tr>
    </w:tbl>
    <w:p w14:paraId="0329DBAF" w14:textId="77777777" w:rsidR="00B4526E" w:rsidRDefault="00B4526E">
      <w:pPr>
        <w:spacing w:after="60" w:line="40" w:lineRule="exact"/>
      </w:pPr>
    </w:p>
    <w:p w14:paraId="77DD88B6" w14:textId="77777777" w:rsidR="00B4526E" w:rsidRDefault="00DE4D1E">
      <w:pPr>
        <w:pStyle w:val="31"/>
      </w:pPr>
      <w:r>
        <w:t>객체</w:t>
      </w:r>
      <w:r>
        <w:t xml:space="preserve"> </w:t>
      </w:r>
      <w:r>
        <w:t>생성</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B4526E" w14:paraId="77CEFA1A" w14:textId="77777777">
        <w:trPr>
          <w:cantSplit/>
          <w:tblHeader/>
          <w:jc w:val="center"/>
        </w:trPr>
        <w:tc>
          <w:tcPr>
            <w:tcW w:w="792" w:type="dxa"/>
            <w:shd w:val="clear" w:color="auto" w:fill="233C50"/>
            <w:vAlign w:val="center"/>
          </w:tcPr>
          <w:p w14:paraId="08D29A8B" w14:textId="77777777" w:rsidR="00B4526E" w:rsidRDefault="00DE4D1E">
            <w:pPr>
              <w:pStyle w:val="BookTable"/>
              <w:keepNext/>
              <w:spacing w:after="0"/>
            </w:pPr>
            <w:r>
              <w:rPr>
                <w:rFonts w:ascii="Calibri" w:hAnsi="Calibri"/>
                <w:b/>
                <w:color w:val="FFFFFF"/>
              </w:rPr>
              <w:t>아이콘</w:t>
            </w:r>
          </w:p>
        </w:tc>
        <w:tc>
          <w:tcPr>
            <w:tcW w:w="5616" w:type="dxa"/>
            <w:shd w:val="clear" w:color="auto" w:fill="233C50"/>
            <w:vAlign w:val="center"/>
          </w:tcPr>
          <w:p w14:paraId="127F8A9C" w14:textId="77777777" w:rsidR="00B4526E" w:rsidRDefault="00DE4D1E">
            <w:pPr>
              <w:pStyle w:val="BookTable"/>
              <w:keepNext/>
              <w:spacing w:after="0"/>
            </w:pPr>
            <w:r>
              <w:rPr>
                <w:rFonts w:ascii="Calibri" w:hAnsi="Calibri"/>
                <w:b/>
                <w:color w:val="FFFFFF"/>
              </w:rPr>
              <w:t>기능</w:t>
            </w:r>
          </w:p>
        </w:tc>
        <w:tc>
          <w:tcPr>
            <w:tcW w:w="3384" w:type="dxa"/>
            <w:shd w:val="clear" w:color="auto" w:fill="233C50"/>
            <w:vAlign w:val="center"/>
          </w:tcPr>
          <w:p w14:paraId="41F53A6B" w14:textId="77777777" w:rsidR="00B4526E" w:rsidRDefault="00DE4D1E">
            <w:pPr>
              <w:pStyle w:val="BookTable"/>
              <w:keepNext/>
              <w:spacing w:after="0"/>
            </w:pPr>
            <w:r>
              <w:rPr>
                <w:rFonts w:ascii="Calibri" w:hAnsi="Calibri"/>
                <w:b/>
                <w:color w:val="FFFFFF"/>
              </w:rPr>
              <w:t>API·</w:t>
            </w:r>
            <w:r>
              <w:rPr>
                <w:rFonts w:ascii="Calibri" w:hAnsi="Calibri"/>
                <w:b/>
                <w:color w:val="FFFFFF"/>
              </w:rPr>
              <w:t>범위</w:t>
            </w:r>
          </w:p>
        </w:tc>
      </w:tr>
      <w:tr w:rsidR="00B4526E" w14:paraId="7048B7A1" w14:textId="77777777">
        <w:trPr>
          <w:cantSplit/>
          <w:jc w:val="center"/>
        </w:trPr>
        <w:tc>
          <w:tcPr>
            <w:tcW w:w="792" w:type="dxa"/>
            <w:shd w:val="clear" w:color="auto" w:fill="FFFFFF"/>
            <w:vAlign w:val="center"/>
          </w:tcPr>
          <w:p w14:paraId="5A5DB27A" w14:textId="77777777" w:rsidR="00B4526E" w:rsidRDefault="00DE4D1E">
            <w:pPr>
              <w:pStyle w:val="BookTable"/>
              <w:spacing w:after="0" w:line="240" w:lineRule="auto"/>
            </w:pPr>
            <w:r>
              <w:rPr>
                <w:noProof/>
              </w:rPr>
              <w:drawing>
                <wp:inline distT="0" distB="0" distL="0" distR="0" wp14:anchorId="47865481" wp14:editId="0764A0E0">
                  <wp:extent cx="210312" cy="2103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Point.png"/>
                          <pic:cNvPicPr/>
                        </pic:nvPicPr>
                        <pic:blipFill>
                          <a:blip r:embed="rId20"/>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5794D60C" w14:textId="77777777" w:rsidR="00B4526E" w:rsidRDefault="00DE4D1E">
            <w:pPr>
              <w:pStyle w:val="BookTable"/>
              <w:spacing w:after="0"/>
            </w:pPr>
            <w:r>
              <w:t>점 하나 생성</w:t>
            </w:r>
          </w:p>
        </w:tc>
        <w:tc>
          <w:tcPr>
            <w:tcW w:w="3384" w:type="dxa"/>
            <w:shd w:val="clear" w:color="auto" w:fill="FFFFFF"/>
            <w:vAlign w:val="center"/>
          </w:tcPr>
          <w:p w14:paraId="03E48180" w14:textId="77777777" w:rsidR="00B4526E" w:rsidRDefault="00DE4D1E">
            <w:pPr>
              <w:pStyle w:val="BookTable"/>
              <w:spacing w:after="0"/>
            </w:pPr>
            <w:r>
              <w:t>EntityPoint</w:t>
            </w:r>
          </w:p>
        </w:tc>
      </w:tr>
      <w:tr w:rsidR="00B4526E" w14:paraId="533C5CA3" w14:textId="77777777">
        <w:trPr>
          <w:cantSplit/>
          <w:jc w:val="center"/>
        </w:trPr>
        <w:tc>
          <w:tcPr>
            <w:tcW w:w="792" w:type="dxa"/>
            <w:shd w:val="clear" w:color="auto" w:fill="F0F4F7"/>
            <w:vAlign w:val="center"/>
          </w:tcPr>
          <w:p w14:paraId="30B99B2B" w14:textId="77777777" w:rsidR="00B4526E" w:rsidRDefault="00DE4D1E">
            <w:pPr>
              <w:pStyle w:val="BookTable"/>
              <w:spacing w:after="0" w:line="240" w:lineRule="auto"/>
            </w:pPr>
            <w:r>
              <w:rPr>
                <w:noProof/>
              </w:rPr>
              <w:drawing>
                <wp:inline distT="0" distB="0" distL="0" distR="0" wp14:anchorId="3A7C53D8" wp14:editId="4EA94E39">
                  <wp:extent cx="210312" cy="2103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Points.png"/>
                          <pic:cNvPicPr/>
                        </pic:nvPicPr>
                        <pic:blipFill>
                          <a:blip r:embed="rId21"/>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5B8287E0" w14:textId="77777777" w:rsidR="00B4526E" w:rsidRDefault="00DE4D1E">
            <w:pPr>
              <w:pStyle w:val="BookTable"/>
              <w:spacing w:after="0"/>
            </w:pPr>
            <w:r>
              <w:t>점 모음 생성</w:t>
            </w:r>
          </w:p>
        </w:tc>
        <w:tc>
          <w:tcPr>
            <w:tcW w:w="3384" w:type="dxa"/>
            <w:shd w:val="clear" w:color="auto" w:fill="F0F4F7"/>
            <w:vAlign w:val="center"/>
          </w:tcPr>
          <w:p w14:paraId="39A3929D" w14:textId="77777777" w:rsidR="00B4526E" w:rsidRDefault="00DE4D1E">
            <w:pPr>
              <w:pStyle w:val="BookTable"/>
              <w:spacing w:after="0"/>
            </w:pPr>
            <w:r>
              <w:t>EntityPoints</w:t>
            </w:r>
          </w:p>
        </w:tc>
      </w:tr>
      <w:tr w:rsidR="00B4526E" w14:paraId="4447D777" w14:textId="77777777">
        <w:trPr>
          <w:cantSplit/>
          <w:jc w:val="center"/>
        </w:trPr>
        <w:tc>
          <w:tcPr>
            <w:tcW w:w="792" w:type="dxa"/>
            <w:shd w:val="clear" w:color="auto" w:fill="FFFFFF"/>
            <w:vAlign w:val="center"/>
          </w:tcPr>
          <w:p w14:paraId="4DBABD9E" w14:textId="77777777" w:rsidR="00B4526E" w:rsidRDefault="00DE4D1E">
            <w:pPr>
              <w:pStyle w:val="BookTable"/>
              <w:spacing w:after="0" w:line="240" w:lineRule="auto"/>
            </w:pPr>
            <w:r>
              <w:rPr>
                <w:noProof/>
              </w:rPr>
              <w:drawing>
                <wp:inline distT="0" distB="0" distL="0" distR="0" wp14:anchorId="502AC8DB" wp14:editId="146865D5">
                  <wp:extent cx="210312" cy="2103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Line.png"/>
                          <pic:cNvPicPr/>
                        </pic:nvPicPr>
                        <pic:blipFill>
                          <a:blip r:embed="rId22"/>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10093F87" w14:textId="77777777" w:rsidR="00B4526E" w:rsidRDefault="00DE4D1E">
            <w:pPr>
              <w:pStyle w:val="BookTable"/>
              <w:spacing w:after="0"/>
            </w:pPr>
            <w:r>
              <w:t>직선 생성</w:t>
            </w:r>
          </w:p>
        </w:tc>
        <w:tc>
          <w:tcPr>
            <w:tcW w:w="3384" w:type="dxa"/>
            <w:shd w:val="clear" w:color="auto" w:fill="FFFFFF"/>
            <w:vAlign w:val="center"/>
          </w:tcPr>
          <w:p w14:paraId="4DD6CB73" w14:textId="77777777" w:rsidR="00B4526E" w:rsidRDefault="00DE4D1E">
            <w:pPr>
              <w:pStyle w:val="BookTable"/>
              <w:spacing w:after="0"/>
            </w:pPr>
            <w:r>
              <w:t>EntityLine</w:t>
            </w:r>
          </w:p>
        </w:tc>
      </w:tr>
      <w:tr w:rsidR="00B4526E" w14:paraId="74246DB6" w14:textId="77777777">
        <w:trPr>
          <w:cantSplit/>
          <w:jc w:val="center"/>
        </w:trPr>
        <w:tc>
          <w:tcPr>
            <w:tcW w:w="792" w:type="dxa"/>
            <w:shd w:val="clear" w:color="auto" w:fill="F0F4F7"/>
            <w:vAlign w:val="center"/>
          </w:tcPr>
          <w:p w14:paraId="1321BE29" w14:textId="77777777" w:rsidR="00B4526E" w:rsidRDefault="00DE4D1E">
            <w:pPr>
              <w:pStyle w:val="BookTable"/>
              <w:spacing w:after="0" w:line="240" w:lineRule="auto"/>
            </w:pPr>
            <w:r>
              <w:rPr>
                <w:noProof/>
              </w:rPr>
              <w:drawing>
                <wp:inline distT="0" distB="0" distL="0" distR="0" wp14:anchorId="041761EB" wp14:editId="10141711">
                  <wp:extent cx="210312" cy="2103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Arc.png"/>
                          <pic:cNvPicPr/>
                        </pic:nvPicPr>
                        <pic:blipFill>
                          <a:blip r:embed="rId23"/>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1088DAC7" w14:textId="77777777" w:rsidR="00B4526E" w:rsidRDefault="00DE4D1E">
            <w:pPr>
              <w:pStyle w:val="BookTable"/>
              <w:spacing w:after="0"/>
            </w:pPr>
            <w:r>
              <w:t>원·호 형상 생성</w:t>
            </w:r>
          </w:p>
        </w:tc>
        <w:tc>
          <w:tcPr>
            <w:tcW w:w="3384" w:type="dxa"/>
            <w:shd w:val="clear" w:color="auto" w:fill="F0F4F7"/>
            <w:vAlign w:val="center"/>
          </w:tcPr>
          <w:p w14:paraId="6D3DBA64" w14:textId="77777777" w:rsidR="00B4526E" w:rsidRDefault="00DE4D1E">
            <w:pPr>
              <w:pStyle w:val="BookTable"/>
              <w:spacing w:after="0"/>
            </w:pPr>
            <w:r>
              <w:t>EntityArc</w:t>
            </w:r>
          </w:p>
        </w:tc>
      </w:tr>
      <w:tr w:rsidR="00B4526E" w14:paraId="16E7A235" w14:textId="77777777">
        <w:trPr>
          <w:cantSplit/>
          <w:jc w:val="center"/>
        </w:trPr>
        <w:tc>
          <w:tcPr>
            <w:tcW w:w="792" w:type="dxa"/>
            <w:shd w:val="clear" w:color="auto" w:fill="FFFFFF"/>
            <w:vAlign w:val="center"/>
          </w:tcPr>
          <w:p w14:paraId="3491C1CC" w14:textId="77777777" w:rsidR="00B4526E" w:rsidRDefault="00DE4D1E">
            <w:pPr>
              <w:pStyle w:val="BookTable"/>
              <w:spacing w:after="0" w:line="240" w:lineRule="auto"/>
            </w:pPr>
            <w:r>
              <w:rPr>
                <w:noProof/>
              </w:rPr>
              <w:drawing>
                <wp:inline distT="0" distB="0" distL="0" distR="0" wp14:anchorId="6DC59E78" wp14:editId="515D63BE">
                  <wp:extent cx="210312" cy="2103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Ellipse.png"/>
                          <pic:cNvPicPr/>
                        </pic:nvPicPr>
                        <pic:blipFill>
                          <a:blip r:embed="rId24"/>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56C4917D" w14:textId="77777777" w:rsidR="00B4526E" w:rsidRDefault="00DE4D1E">
            <w:pPr>
              <w:pStyle w:val="BookTable"/>
              <w:spacing w:after="0"/>
            </w:pPr>
            <w:r>
              <w:t>타원 생성</w:t>
            </w:r>
          </w:p>
        </w:tc>
        <w:tc>
          <w:tcPr>
            <w:tcW w:w="3384" w:type="dxa"/>
            <w:shd w:val="clear" w:color="auto" w:fill="FFFFFF"/>
            <w:vAlign w:val="center"/>
          </w:tcPr>
          <w:p w14:paraId="4E0E5535" w14:textId="77777777" w:rsidR="00B4526E" w:rsidRDefault="00DE4D1E">
            <w:pPr>
              <w:pStyle w:val="BookTable"/>
              <w:spacing w:after="0"/>
            </w:pPr>
            <w:r>
              <w:t>EntityEllipse</w:t>
            </w:r>
          </w:p>
        </w:tc>
      </w:tr>
      <w:tr w:rsidR="00B4526E" w14:paraId="6DC66995" w14:textId="77777777">
        <w:trPr>
          <w:cantSplit/>
          <w:jc w:val="center"/>
        </w:trPr>
        <w:tc>
          <w:tcPr>
            <w:tcW w:w="792" w:type="dxa"/>
            <w:shd w:val="clear" w:color="auto" w:fill="F0F4F7"/>
            <w:vAlign w:val="center"/>
          </w:tcPr>
          <w:p w14:paraId="4F467776" w14:textId="77777777" w:rsidR="00B4526E" w:rsidRDefault="00DE4D1E">
            <w:pPr>
              <w:pStyle w:val="BookTable"/>
              <w:spacing w:after="0" w:line="240" w:lineRule="auto"/>
            </w:pPr>
            <w:r>
              <w:rPr>
                <w:noProof/>
              </w:rPr>
              <w:drawing>
                <wp:inline distT="0" distB="0" distL="0" distR="0" wp14:anchorId="06C85D7F" wp14:editId="4FB79313">
                  <wp:extent cx="210312" cy="2103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Rectangle.png"/>
                          <pic:cNvPicPr/>
                        </pic:nvPicPr>
                        <pic:blipFill>
                          <a:blip r:embed="rId25"/>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5D61CA26" w14:textId="77777777" w:rsidR="00B4526E" w:rsidRDefault="00DE4D1E">
            <w:pPr>
              <w:pStyle w:val="BookTable"/>
              <w:spacing w:after="0"/>
            </w:pPr>
            <w:r>
              <w:t>사각형 생성</w:t>
            </w:r>
          </w:p>
        </w:tc>
        <w:tc>
          <w:tcPr>
            <w:tcW w:w="3384" w:type="dxa"/>
            <w:shd w:val="clear" w:color="auto" w:fill="F0F4F7"/>
            <w:vAlign w:val="center"/>
          </w:tcPr>
          <w:p w14:paraId="0B94FD4F" w14:textId="77777777" w:rsidR="00B4526E" w:rsidRDefault="00DE4D1E">
            <w:pPr>
              <w:pStyle w:val="BookTable"/>
              <w:spacing w:after="0"/>
            </w:pPr>
            <w:r>
              <w:t>EntityRectangle</w:t>
            </w:r>
          </w:p>
        </w:tc>
      </w:tr>
      <w:tr w:rsidR="00B4526E" w14:paraId="57F375DB" w14:textId="77777777">
        <w:trPr>
          <w:cantSplit/>
          <w:jc w:val="center"/>
        </w:trPr>
        <w:tc>
          <w:tcPr>
            <w:tcW w:w="792" w:type="dxa"/>
            <w:shd w:val="clear" w:color="auto" w:fill="FFFFFF"/>
            <w:vAlign w:val="center"/>
          </w:tcPr>
          <w:p w14:paraId="6FCD6792" w14:textId="77777777" w:rsidR="00B4526E" w:rsidRDefault="00DE4D1E">
            <w:pPr>
              <w:pStyle w:val="BookTable"/>
              <w:spacing w:after="0" w:line="240" w:lineRule="auto"/>
            </w:pPr>
            <w:r>
              <w:rPr>
                <w:noProof/>
              </w:rPr>
              <w:drawing>
                <wp:inline distT="0" distB="0" distL="0" distR="0" wp14:anchorId="509213BF" wp14:editId="0F0C6A0B">
                  <wp:extent cx="210312" cy="2103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Triangle.png"/>
                          <pic:cNvPicPr/>
                        </pic:nvPicPr>
                        <pic:blipFill>
                          <a:blip r:embed="rId26"/>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360B425A" w14:textId="77777777" w:rsidR="00B4526E" w:rsidRDefault="00DE4D1E">
            <w:pPr>
              <w:pStyle w:val="BookTable"/>
              <w:spacing w:after="0"/>
            </w:pPr>
            <w:r>
              <w:t>삼각형 생성</w:t>
            </w:r>
          </w:p>
        </w:tc>
        <w:tc>
          <w:tcPr>
            <w:tcW w:w="3384" w:type="dxa"/>
            <w:shd w:val="clear" w:color="auto" w:fill="FFFFFF"/>
            <w:vAlign w:val="center"/>
          </w:tcPr>
          <w:p w14:paraId="68FD4957" w14:textId="77777777" w:rsidR="00B4526E" w:rsidRDefault="00DE4D1E">
            <w:pPr>
              <w:pStyle w:val="BookTable"/>
              <w:spacing w:after="0"/>
            </w:pPr>
            <w:r>
              <w:t>EntityTriangle</w:t>
            </w:r>
          </w:p>
        </w:tc>
      </w:tr>
      <w:tr w:rsidR="00B4526E" w14:paraId="76C908D1" w14:textId="77777777">
        <w:trPr>
          <w:cantSplit/>
          <w:jc w:val="center"/>
        </w:trPr>
        <w:tc>
          <w:tcPr>
            <w:tcW w:w="792" w:type="dxa"/>
            <w:shd w:val="clear" w:color="auto" w:fill="F0F4F7"/>
            <w:vAlign w:val="center"/>
          </w:tcPr>
          <w:p w14:paraId="31FD37F0" w14:textId="77777777" w:rsidR="00B4526E" w:rsidRDefault="00DE4D1E">
            <w:pPr>
              <w:pStyle w:val="BookTable"/>
              <w:spacing w:after="0" w:line="240" w:lineRule="auto"/>
            </w:pPr>
            <w:r>
              <w:rPr>
                <w:noProof/>
              </w:rPr>
              <w:drawing>
                <wp:inline distT="0" distB="0" distL="0" distR="0" wp14:anchorId="6A4CF1CC" wp14:editId="24E51C17">
                  <wp:extent cx="210312" cy="2103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Cross.png"/>
                          <pic:cNvPicPr/>
                        </pic:nvPicPr>
                        <pic:blipFill>
                          <a:blip r:embed="rId27"/>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5A57C2CF" w14:textId="77777777" w:rsidR="00B4526E" w:rsidRDefault="00DE4D1E">
            <w:pPr>
              <w:pStyle w:val="BookTable"/>
              <w:spacing w:after="0"/>
            </w:pPr>
            <w:r>
              <w:t>십자 형상 생성</w:t>
            </w:r>
          </w:p>
        </w:tc>
        <w:tc>
          <w:tcPr>
            <w:tcW w:w="3384" w:type="dxa"/>
            <w:shd w:val="clear" w:color="auto" w:fill="F0F4F7"/>
            <w:vAlign w:val="center"/>
          </w:tcPr>
          <w:p w14:paraId="73D96A1E" w14:textId="77777777" w:rsidR="00B4526E" w:rsidRDefault="00DE4D1E">
            <w:pPr>
              <w:pStyle w:val="BookTable"/>
              <w:spacing w:after="0"/>
            </w:pPr>
            <w:r>
              <w:t>EntityCross</w:t>
            </w:r>
          </w:p>
        </w:tc>
      </w:tr>
      <w:tr w:rsidR="00B4526E" w14:paraId="39B55C3A" w14:textId="77777777">
        <w:trPr>
          <w:cantSplit/>
          <w:jc w:val="center"/>
        </w:trPr>
        <w:tc>
          <w:tcPr>
            <w:tcW w:w="792" w:type="dxa"/>
            <w:shd w:val="clear" w:color="auto" w:fill="FFFFFF"/>
            <w:vAlign w:val="center"/>
          </w:tcPr>
          <w:p w14:paraId="196426F3" w14:textId="77777777" w:rsidR="00B4526E" w:rsidRDefault="00DE4D1E">
            <w:pPr>
              <w:pStyle w:val="BookTable"/>
              <w:spacing w:after="0" w:line="240" w:lineRule="auto"/>
            </w:pPr>
            <w:r>
              <w:rPr>
                <w:noProof/>
              </w:rPr>
              <w:drawing>
                <wp:inline distT="0" distB="0" distL="0" distR="0" wp14:anchorId="0473774D" wp14:editId="5CB46963">
                  <wp:extent cx="210312" cy="2103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Trepan.png"/>
                          <pic:cNvPicPr/>
                        </pic:nvPicPr>
                        <pic:blipFill>
                          <a:blip r:embed="rId28"/>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3236F6D8" w14:textId="77777777" w:rsidR="00B4526E" w:rsidRDefault="00DE4D1E">
            <w:pPr>
              <w:pStyle w:val="BookTable"/>
              <w:spacing w:after="0"/>
            </w:pPr>
            <w:r>
              <w:t>Trepan 경로 생성</w:t>
            </w:r>
          </w:p>
        </w:tc>
        <w:tc>
          <w:tcPr>
            <w:tcW w:w="3384" w:type="dxa"/>
            <w:shd w:val="clear" w:color="auto" w:fill="FFFFFF"/>
            <w:vAlign w:val="center"/>
          </w:tcPr>
          <w:p w14:paraId="01A889A6" w14:textId="77777777" w:rsidR="00B4526E" w:rsidRDefault="00DE4D1E">
            <w:pPr>
              <w:pStyle w:val="BookTable"/>
              <w:spacing w:after="0"/>
            </w:pPr>
            <w:r>
              <w:t>EntityTrepan</w:t>
            </w:r>
          </w:p>
        </w:tc>
      </w:tr>
      <w:tr w:rsidR="00B4526E" w14:paraId="0A163E4E" w14:textId="77777777">
        <w:trPr>
          <w:cantSplit/>
          <w:jc w:val="center"/>
        </w:trPr>
        <w:tc>
          <w:tcPr>
            <w:tcW w:w="792" w:type="dxa"/>
            <w:shd w:val="clear" w:color="auto" w:fill="F0F4F7"/>
            <w:vAlign w:val="center"/>
          </w:tcPr>
          <w:p w14:paraId="7D9FFC60" w14:textId="77777777" w:rsidR="00B4526E" w:rsidRDefault="00DE4D1E">
            <w:pPr>
              <w:pStyle w:val="BookTable"/>
              <w:spacing w:after="0" w:line="240" w:lineRule="auto"/>
            </w:pPr>
            <w:r>
              <w:rPr>
                <w:noProof/>
              </w:rPr>
              <w:drawing>
                <wp:inline distT="0" distB="0" distL="0" distR="0" wp14:anchorId="103BDF72" wp14:editId="63F7E224">
                  <wp:extent cx="210312" cy="2103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Curve.png"/>
                          <pic:cNvPicPr/>
                        </pic:nvPicPr>
                        <pic:blipFill>
                          <a:blip r:embed="rId29"/>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7DA1FC56" w14:textId="77777777" w:rsidR="00B4526E" w:rsidRDefault="00DE4D1E">
            <w:pPr>
              <w:pStyle w:val="BookTable"/>
              <w:spacing w:after="0"/>
            </w:pPr>
            <w:r>
              <w:t>Polyline·Bézier·Catmull-Rom·Hermite·B-spline·NURBS 메뉴</w:t>
            </w:r>
          </w:p>
        </w:tc>
        <w:tc>
          <w:tcPr>
            <w:tcW w:w="3384" w:type="dxa"/>
            <w:shd w:val="clear" w:color="auto" w:fill="F0F4F7"/>
            <w:vAlign w:val="center"/>
          </w:tcPr>
          <w:p w14:paraId="4A5A6D0C" w14:textId="77777777" w:rsidR="00B4526E" w:rsidRDefault="00DE4D1E">
            <w:pPr>
              <w:pStyle w:val="BookTable"/>
              <w:spacing w:after="0"/>
            </w:pPr>
            <w:r>
              <w:t>IGrippable /​ curves</w:t>
            </w:r>
          </w:p>
        </w:tc>
      </w:tr>
      <w:tr w:rsidR="00B4526E" w14:paraId="484153E8" w14:textId="77777777">
        <w:trPr>
          <w:cantSplit/>
          <w:jc w:val="center"/>
        </w:trPr>
        <w:tc>
          <w:tcPr>
            <w:tcW w:w="792" w:type="dxa"/>
            <w:shd w:val="clear" w:color="auto" w:fill="FFFFFF"/>
            <w:vAlign w:val="center"/>
          </w:tcPr>
          <w:p w14:paraId="1260DAC1" w14:textId="77777777" w:rsidR="00B4526E" w:rsidRDefault="00DE4D1E">
            <w:pPr>
              <w:pStyle w:val="BookTable"/>
              <w:spacing w:after="0" w:line="240" w:lineRule="auto"/>
            </w:pPr>
            <w:r>
              <w:rPr>
                <w:noProof/>
              </w:rPr>
              <w:drawing>
                <wp:inline distT="0" distB="0" distL="0" distR="0" wp14:anchorId="37AB7517" wp14:editId="47B7D06B">
                  <wp:extent cx="210312" cy="2103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Mesh3D.png"/>
                          <pic:cNvPicPr/>
                        </pic:nvPicPr>
                        <pic:blipFill>
                          <a:blip r:embed="rId30"/>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28B4DC3B" w14:textId="77777777" w:rsidR="00B4526E" w:rsidRDefault="00DE4D1E">
            <w:pPr>
              <w:pStyle w:val="BookTable"/>
              <w:spacing w:after="0"/>
            </w:pPr>
            <w:r>
              <w:t>평면·육면체·원기둥·원뿔·구·피라미드·토러스·NURBS·격자점 메뉴</w:t>
            </w:r>
          </w:p>
        </w:tc>
        <w:tc>
          <w:tcPr>
            <w:tcW w:w="3384" w:type="dxa"/>
            <w:shd w:val="clear" w:color="auto" w:fill="FFFFFF"/>
            <w:vAlign w:val="center"/>
          </w:tcPr>
          <w:p w14:paraId="3D718D2A" w14:textId="77777777" w:rsidR="00B4526E" w:rsidRDefault="00DE4D1E">
            <w:pPr>
              <w:pStyle w:val="BookTable"/>
              <w:spacing w:after="0"/>
            </w:pPr>
            <w:r>
              <w:t>EntityMesh /​ ISliceable</w:t>
            </w:r>
          </w:p>
        </w:tc>
      </w:tr>
      <w:tr w:rsidR="00B4526E" w14:paraId="0CBBC5EE" w14:textId="77777777">
        <w:trPr>
          <w:cantSplit/>
          <w:jc w:val="center"/>
        </w:trPr>
        <w:tc>
          <w:tcPr>
            <w:tcW w:w="792" w:type="dxa"/>
            <w:shd w:val="clear" w:color="auto" w:fill="F0F4F7"/>
            <w:vAlign w:val="center"/>
          </w:tcPr>
          <w:p w14:paraId="0D3CC858" w14:textId="77777777" w:rsidR="00B4526E" w:rsidRDefault="00DE4D1E">
            <w:pPr>
              <w:pStyle w:val="BookTable"/>
              <w:spacing w:after="0" w:line="240" w:lineRule="auto"/>
            </w:pPr>
            <w:r>
              <w:rPr>
                <w:noProof/>
              </w:rPr>
              <w:lastRenderedPageBreak/>
              <w:drawing>
                <wp:inline distT="0" distB="0" distL="0" distR="0" wp14:anchorId="71C36346" wp14:editId="6FC45C6D">
                  <wp:extent cx="210312" cy="2103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Text.png"/>
                          <pic:cNvPicPr/>
                        </pic:nvPicPr>
                        <pic:blipFill>
                          <a:blip r:embed="rId31"/>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6FDEA25F" w14:textId="77777777" w:rsidR="00B4526E" w:rsidRDefault="00DE4D1E">
            <w:pPr>
              <w:pStyle w:val="BookTable"/>
              <w:spacing w:after="0"/>
            </w:pPr>
            <w:r>
              <w:t>벡터·Sirius·이미지·원형 텍스트·ZPL 메뉴</w:t>
            </w:r>
          </w:p>
        </w:tc>
        <w:tc>
          <w:tcPr>
            <w:tcW w:w="3384" w:type="dxa"/>
            <w:shd w:val="clear" w:color="auto" w:fill="F0F4F7"/>
            <w:vAlign w:val="center"/>
          </w:tcPr>
          <w:p w14:paraId="4B07FE83" w14:textId="77777777" w:rsidR="00B4526E" w:rsidRDefault="00DE4D1E">
            <w:pPr>
              <w:pStyle w:val="BookTable"/>
              <w:spacing w:after="0"/>
            </w:pPr>
            <w:r>
              <w:t>ITextConvertible</w:t>
            </w:r>
          </w:p>
        </w:tc>
      </w:tr>
      <w:tr w:rsidR="00B4526E" w14:paraId="52E2F5A4" w14:textId="77777777">
        <w:trPr>
          <w:cantSplit/>
          <w:jc w:val="center"/>
        </w:trPr>
        <w:tc>
          <w:tcPr>
            <w:tcW w:w="792" w:type="dxa"/>
            <w:shd w:val="clear" w:color="auto" w:fill="FFFFFF"/>
            <w:vAlign w:val="center"/>
          </w:tcPr>
          <w:p w14:paraId="1AA4E2E0" w14:textId="77777777" w:rsidR="00B4526E" w:rsidRDefault="00DE4D1E">
            <w:pPr>
              <w:pStyle w:val="BookTable"/>
              <w:spacing w:after="0" w:line="240" w:lineRule="auto"/>
            </w:pPr>
            <w:r>
              <w:rPr>
                <w:noProof/>
              </w:rPr>
              <w:drawing>
                <wp:inline distT="0" distB="0" distL="0" distR="0" wp14:anchorId="5B1AC64B" wp14:editId="2D361F76">
                  <wp:extent cx="210312" cy="2103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Barcode.png"/>
                          <pic:cNvPicPr/>
                        </pic:nvPicPr>
                        <pic:blipFill>
                          <a:blip r:embed="rId32"/>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42A073AE" w14:textId="77777777" w:rsidR="00B4526E" w:rsidRDefault="00DE4D1E">
            <w:pPr>
              <w:pStyle w:val="BookTable"/>
              <w:spacing w:after="0"/>
            </w:pPr>
            <w:r>
              <w:t>DataMatrix·QR·PDF417·Aztec·1D 코드 메뉴</w:t>
            </w:r>
          </w:p>
        </w:tc>
        <w:tc>
          <w:tcPr>
            <w:tcW w:w="3384" w:type="dxa"/>
            <w:shd w:val="clear" w:color="auto" w:fill="FFFFFF"/>
            <w:vAlign w:val="center"/>
          </w:tcPr>
          <w:p w14:paraId="2082BEEB" w14:textId="77777777" w:rsidR="00B4526E" w:rsidRDefault="00DE4D1E">
            <w:pPr>
              <w:pStyle w:val="BookTable"/>
              <w:spacing w:after="0"/>
            </w:pPr>
            <w:r>
              <w:t>Barcode entities</w:t>
            </w:r>
          </w:p>
        </w:tc>
      </w:tr>
      <w:tr w:rsidR="00B4526E" w14:paraId="2258167A" w14:textId="77777777">
        <w:trPr>
          <w:cantSplit/>
          <w:jc w:val="center"/>
        </w:trPr>
        <w:tc>
          <w:tcPr>
            <w:tcW w:w="792" w:type="dxa"/>
            <w:shd w:val="clear" w:color="auto" w:fill="F0F4F7"/>
            <w:vAlign w:val="center"/>
          </w:tcPr>
          <w:p w14:paraId="67F67E3A" w14:textId="77777777" w:rsidR="00B4526E" w:rsidRDefault="00DE4D1E">
            <w:pPr>
              <w:pStyle w:val="BookTable"/>
              <w:spacing w:after="0" w:line="240" w:lineRule="auto"/>
            </w:pPr>
            <w:r>
              <w:rPr>
                <w:noProof/>
              </w:rPr>
              <w:drawing>
                <wp:inline distT="0" distB="0" distL="0" distR="0" wp14:anchorId="1061C125" wp14:editId="113B62AA">
                  <wp:extent cx="210312" cy="21031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Spiral.png"/>
                          <pic:cNvPicPr/>
                        </pic:nvPicPr>
                        <pic:blipFill>
                          <a:blip r:embed="rId33"/>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76555541" w14:textId="77777777" w:rsidR="00B4526E" w:rsidRDefault="00DE4D1E">
            <w:pPr>
              <w:pStyle w:val="BookTable"/>
              <w:spacing w:after="0"/>
            </w:pPr>
            <w:r>
              <w:t>Spiral·Classic Spiral·Lissajous 메뉴</w:t>
            </w:r>
          </w:p>
        </w:tc>
        <w:tc>
          <w:tcPr>
            <w:tcW w:w="3384" w:type="dxa"/>
            <w:shd w:val="clear" w:color="auto" w:fill="F0F4F7"/>
            <w:vAlign w:val="center"/>
          </w:tcPr>
          <w:p w14:paraId="42B484D1" w14:textId="77777777" w:rsidR="00B4526E" w:rsidRDefault="00DE4D1E">
            <w:pPr>
              <w:pStyle w:val="BookTable"/>
              <w:spacing w:after="0"/>
            </w:pPr>
            <w:r>
              <w:t>Parametric curves</w:t>
            </w:r>
          </w:p>
        </w:tc>
      </w:tr>
      <w:tr w:rsidR="00B4526E" w14:paraId="23A5C7F6" w14:textId="77777777">
        <w:trPr>
          <w:cantSplit/>
          <w:jc w:val="center"/>
        </w:trPr>
        <w:tc>
          <w:tcPr>
            <w:tcW w:w="792" w:type="dxa"/>
            <w:shd w:val="clear" w:color="auto" w:fill="FFFFFF"/>
            <w:vAlign w:val="center"/>
          </w:tcPr>
          <w:p w14:paraId="286303EA" w14:textId="77777777" w:rsidR="00B4526E" w:rsidRDefault="00DE4D1E">
            <w:pPr>
              <w:pStyle w:val="BookTable"/>
              <w:spacing w:after="0" w:line="240" w:lineRule="auto"/>
            </w:pPr>
            <w:r>
              <w:rPr>
                <w:noProof/>
              </w:rPr>
              <w:drawing>
                <wp:inline distT="0" distB="0" distL="0" distR="0" wp14:anchorId="2E44CC68" wp14:editId="2062718C">
                  <wp:extent cx="210312" cy="2103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BlockInsert.png"/>
                          <pic:cNvPicPr/>
                        </pic:nvPicPr>
                        <pic:blipFill>
                          <a:blip r:embed="rId34"/>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7999E752" w14:textId="77777777" w:rsidR="00B4526E" w:rsidRDefault="00DE4D1E">
            <w:pPr>
              <w:pStyle w:val="BookTable"/>
              <w:spacing w:after="0"/>
            </w:pPr>
            <w:r>
              <w:t>재사용 블록 인스턴스 삽입</w:t>
            </w:r>
          </w:p>
        </w:tc>
        <w:tc>
          <w:tcPr>
            <w:tcW w:w="3384" w:type="dxa"/>
            <w:shd w:val="clear" w:color="auto" w:fill="FFFFFF"/>
            <w:vAlign w:val="center"/>
          </w:tcPr>
          <w:p w14:paraId="204C214A" w14:textId="77777777" w:rsidR="00B4526E" w:rsidRDefault="00DE4D1E">
            <w:pPr>
              <w:pStyle w:val="BookTable"/>
              <w:spacing w:after="0"/>
            </w:pPr>
            <w:r>
              <w:t>EntityBlockInsert</w:t>
            </w:r>
          </w:p>
        </w:tc>
      </w:tr>
      <w:tr w:rsidR="00B4526E" w14:paraId="5C68CFC2" w14:textId="77777777">
        <w:trPr>
          <w:cantSplit/>
          <w:jc w:val="center"/>
        </w:trPr>
        <w:tc>
          <w:tcPr>
            <w:tcW w:w="792" w:type="dxa"/>
            <w:shd w:val="clear" w:color="auto" w:fill="F0F4F7"/>
            <w:vAlign w:val="center"/>
          </w:tcPr>
          <w:p w14:paraId="29F4E510" w14:textId="77777777" w:rsidR="00B4526E" w:rsidRDefault="00DE4D1E">
            <w:pPr>
              <w:pStyle w:val="BookTable"/>
              <w:keepNext/>
              <w:spacing w:after="0" w:line="240" w:lineRule="auto"/>
            </w:pPr>
            <w:r>
              <w:rPr>
                <w:noProof/>
              </w:rPr>
              <w:drawing>
                <wp:inline distT="0" distB="0" distL="0" distR="0" wp14:anchorId="7BAAD170" wp14:editId="63319DC3">
                  <wp:extent cx="210312" cy="2103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Control.png"/>
                          <pic:cNvPicPr/>
                        </pic:nvPicPr>
                        <pic:blipFill>
                          <a:blip r:embed="rId35"/>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33044F3C" w14:textId="77777777" w:rsidR="00B4526E" w:rsidRDefault="00DE4D1E">
            <w:pPr>
              <w:pStyle w:val="BookTable"/>
              <w:keepNext/>
              <w:spacing w:after="0"/>
            </w:pPr>
            <w:r>
              <w:t>지연·Jump·측정·MoF·Ramp·보정·I/​O·Stepper 작업 객체 메뉴</w:t>
            </w:r>
          </w:p>
        </w:tc>
        <w:tc>
          <w:tcPr>
            <w:tcW w:w="3384" w:type="dxa"/>
            <w:shd w:val="clear" w:color="auto" w:fill="F0F4F7"/>
            <w:vAlign w:val="center"/>
          </w:tcPr>
          <w:p w14:paraId="47608205" w14:textId="77777777" w:rsidR="00B4526E" w:rsidRDefault="00DE4D1E">
            <w:pPr>
              <w:pStyle w:val="BookTable"/>
              <w:keepNext/>
              <w:spacing w:after="0"/>
            </w:pPr>
            <w:r>
              <w:t>Control entities /​ Marker</w:t>
            </w:r>
          </w:p>
        </w:tc>
      </w:tr>
      <w:tr w:rsidR="00B4526E" w14:paraId="6F65F3AA" w14:textId="77777777">
        <w:trPr>
          <w:cantSplit/>
          <w:jc w:val="center"/>
        </w:trPr>
        <w:tc>
          <w:tcPr>
            <w:tcW w:w="792" w:type="dxa"/>
            <w:shd w:val="clear" w:color="auto" w:fill="FFFFFF"/>
            <w:vAlign w:val="center"/>
          </w:tcPr>
          <w:p w14:paraId="3BF72C6E" w14:textId="77777777" w:rsidR="00B4526E" w:rsidRDefault="00DE4D1E">
            <w:pPr>
              <w:pStyle w:val="BookTable"/>
              <w:spacing w:after="0" w:line="240" w:lineRule="auto"/>
            </w:pPr>
            <w:r>
              <w:rPr>
                <w:noProof/>
              </w:rPr>
              <w:drawing>
                <wp:inline distT="0" distB="0" distL="0" distR="0" wp14:anchorId="017E2739" wp14:editId="5FB35FF7">
                  <wp:extent cx="210312" cy="2103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btnImport.png"/>
                          <pic:cNvPicPr/>
                        </pic:nvPicPr>
                        <pic:blipFill>
                          <a:blip r:embed="rId36"/>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14704178" w14:textId="77777777" w:rsidR="00B4526E" w:rsidRDefault="00DE4D1E">
            <w:pPr>
              <w:pStyle w:val="BookTable"/>
              <w:spacing w:after="0"/>
            </w:pPr>
            <w:r>
              <w:t>PDF 등 지원 파일 가져오기</w:t>
            </w:r>
          </w:p>
        </w:tc>
        <w:tc>
          <w:tcPr>
            <w:tcW w:w="3384" w:type="dxa"/>
            <w:shd w:val="clear" w:color="auto" w:fill="FFFFFF"/>
            <w:vAlign w:val="center"/>
          </w:tcPr>
          <w:p w14:paraId="318C5357" w14:textId="77777777" w:rsidR="00B4526E" w:rsidRDefault="00DE4D1E">
            <w:pPr>
              <w:pStyle w:val="BookTable"/>
              <w:spacing w:after="0"/>
            </w:pPr>
            <w:r>
              <w:t>ActImport</w:t>
            </w:r>
          </w:p>
        </w:tc>
      </w:tr>
    </w:tbl>
    <w:p w14:paraId="3541B067" w14:textId="77777777" w:rsidR="00B4526E" w:rsidRDefault="00B4526E">
      <w:pPr>
        <w:spacing w:after="60" w:line="40" w:lineRule="exact"/>
      </w:pPr>
    </w:p>
    <w:p w14:paraId="34192BC5" w14:textId="77777777" w:rsidR="00B4526E" w:rsidRDefault="00DE4D1E">
      <w:pPr>
        <w:pStyle w:val="31"/>
      </w:pPr>
      <w:r>
        <w:t>선택</w:t>
      </w:r>
      <w:r>
        <w:t xml:space="preserve"> </w:t>
      </w:r>
      <w:r>
        <w:t>객체</w:t>
      </w:r>
      <w:r>
        <w:t xml:space="preserve"> </w:t>
      </w:r>
      <w:r>
        <w:t>편집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B4526E" w14:paraId="1F1E2D2A" w14:textId="77777777">
        <w:trPr>
          <w:cantSplit/>
          <w:tblHeader/>
          <w:jc w:val="center"/>
        </w:trPr>
        <w:tc>
          <w:tcPr>
            <w:tcW w:w="792" w:type="dxa"/>
            <w:shd w:val="clear" w:color="auto" w:fill="233C50"/>
            <w:vAlign w:val="center"/>
          </w:tcPr>
          <w:p w14:paraId="44B101ED" w14:textId="77777777" w:rsidR="00B4526E" w:rsidRDefault="00DE4D1E">
            <w:pPr>
              <w:pStyle w:val="BookTable"/>
              <w:keepNext/>
              <w:spacing w:after="0"/>
            </w:pPr>
            <w:r>
              <w:rPr>
                <w:rFonts w:ascii="Calibri" w:hAnsi="Calibri"/>
                <w:b/>
                <w:color w:val="FFFFFF"/>
              </w:rPr>
              <w:t>아이콘</w:t>
            </w:r>
          </w:p>
        </w:tc>
        <w:tc>
          <w:tcPr>
            <w:tcW w:w="5616" w:type="dxa"/>
            <w:shd w:val="clear" w:color="auto" w:fill="233C50"/>
            <w:vAlign w:val="center"/>
          </w:tcPr>
          <w:p w14:paraId="55A3C760" w14:textId="77777777" w:rsidR="00B4526E" w:rsidRDefault="00DE4D1E">
            <w:pPr>
              <w:pStyle w:val="BookTable"/>
              <w:keepNext/>
              <w:spacing w:after="0"/>
            </w:pPr>
            <w:r>
              <w:rPr>
                <w:rFonts w:ascii="Calibri" w:hAnsi="Calibri"/>
                <w:b/>
                <w:color w:val="FFFFFF"/>
              </w:rPr>
              <w:t>기능</w:t>
            </w:r>
          </w:p>
        </w:tc>
        <w:tc>
          <w:tcPr>
            <w:tcW w:w="3384" w:type="dxa"/>
            <w:shd w:val="clear" w:color="auto" w:fill="233C50"/>
            <w:vAlign w:val="center"/>
          </w:tcPr>
          <w:p w14:paraId="07248565" w14:textId="77777777" w:rsidR="00B4526E" w:rsidRDefault="00DE4D1E">
            <w:pPr>
              <w:pStyle w:val="BookTable"/>
              <w:keepNext/>
              <w:spacing w:after="0"/>
            </w:pPr>
            <w:r>
              <w:rPr>
                <w:rFonts w:ascii="Calibri" w:hAnsi="Calibri"/>
                <w:b/>
                <w:color w:val="FFFFFF"/>
              </w:rPr>
              <w:t>API·</w:t>
            </w:r>
            <w:r>
              <w:rPr>
                <w:rFonts w:ascii="Calibri" w:hAnsi="Calibri"/>
                <w:b/>
                <w:color w:val="FFFFFF"/>
              </w:rPr>
              <w:t>범위</w:t>
            </w:r>
          </w:p>
        </w:tc>
      </w:tr>
      <w:tr w:rsidR="00B4526E" w14:paraId="3ED7E353" w14:textId="77777777">
        <w:trPr>
          <w:cantSplit/>
          <w:jc w:val="center"/>
        </w:trPr>
        <w:tc>
          <w:tcPr>
            <w:tcW w:w="792" w:type="dxa"/>
            <w:shd w:val="clear" w:color="auto" w:fill="FFFFFF"/>
            <w:vAlign w:val="center"/>
          </w:tcPr>
          <w:p w14:paraId="63B763F2" w14:textId="77777777" w:rsidR="00B4526E" w:rsidRDefault="00DE4D1E">
            <w:pPr>
              <w:pStyle w:val="BookTable"/>
              <w:spacing w:after="0" w:line="240" w:lineRule="auto"/>
            </w:pPr>
            <w:r>
              <w:rPr>
                <w:noProof/>
              </w:rPr>
              <w:drawing>
                <wp:inline distT="0" distB="0" distL="0" distR="0" wp14:anchorId="7F7571A7" wp14:editId="579600B0">
                  <wp:extent cx="210312" cy="21031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ddbUndo.png"/>
                          <pic:cNvPicPr/>
                        </pic:nvPicPr>
                        <pic:blipFill>
                          <a:blip r:embed="rId37"/>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D8223E4" w14:textId="77777777" w:rsidR="00B4526E" w:rsidRDefault="00DE4D1E">
            <w:pPr>
              <w:pStyle w:val="BookTable"/>
              <w:spacing w:after="0"/>
            </w:pPr>
            <w:r>
              <w:t>Undo·편집 이력 열기</w:t>
            </w:r>
          </w:p>
        </w:tc>
        <w:tc>
          <w:tcPr>
            <w:tcW w:w="3384" w:type="dxa"/>
            <w:shd w:val="clear" w:color="auto" w:fill="FFFFFF"/>
            <w:vAlign w:val="center"/>
          </w:tcPr>
          <w:p w14:paraId="54A7A7A9" w14:textId="77777777" w:rsidR="00B4526E" w:rsidRDefault="00DE4D1E">
            <w:pPr>
              <w:pStyle w:val="BookTable"/>
              <w:spacing w:after="0"/>
            </w:pPr>
            <w:r>
              <w:t>ActUnDo</w:t>
            </w:r>
          </w:p>
        </w:tc>
      </w:tr>
      <w:tr w:rsidR="00B4526E" w14:paraId="610B5E2A" w14:textId="77777777">
        <w:trPr>
          <w:cantSplit/>
          <w:jc w:val="center"/>
        </w:trPr>
        <w:tc>
          <w:tcPr>
            <w:tcW w:w="792" w:type="dxa"/>
            <w:shd w:val="clear" w:color="auto" w:fill="F0F4F7"/>
            <w:vAlign w:val="center"/>
          </w:tcPr>
          <w:p w14:paraId="7B38B453" w14:textId="77777777" w:rsidR="00B4526E" w:rsidRDefault="00DE4D1E">
            <w:pPr>
              <w:pStyle w:val="BookTable"/>
              <w:spacing w:after="0" w:line="240" w:lineRule="auto"/>
            </w:pPr>
            <w:r>
              <w:rPr>
                <w:noProof/>
              </w:rPr>
              <w:drawing>
                <wp:inline distT="0" distB="0" distL="0" distR="0" wp14:anchorId="30A544DE" wp14:editId="4F4FC5D3">
                  <wp:extent cx="210312" cy="2103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ddbRedo.png"/>
                          <pic:cNvPicPr/>
                        </pic:nvPicPr>
                        <pic:blipFill>
                          <a:blip r:embed="rId38"/>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496AD7CD" w14:textId="77777777" w:rsidR="00B4526E" w:rsidRDefault="00DE4D1E">
            <w:pPr>
              <w:pStyle w:val="BookTable"/>
              <w:spacing w:after="0"/>
            </w:pPr>
            <w:r>
              <w:t>Redo·다시 실행 이력 열기</w:t>
            </w:r>
          </w:p>
        </w:tc>
        <w:tc>
          <w:tcPr>
            <w:tcW w:w="3384" w:type="dxa"/>
            <w:shd w:val="clear" w:color="auto" w:fill="F0F4F7"/>
            <w:vAlign w:val="center"/>
          </w:tcPr>
          <w:p w14:paraId="22E5B2DC" w14:textId="77777777" w:rsidR="00B4526E" w:rsidRDefault="00DE4D1E">
            <w:pPr>
              <w:pStyle w:val="BookTable"/>
              <w:spacing w:after="0"/>
            </w:pPr>
            <w:r>
              <w:t>ActReDo</w:t>
            </w:r>
          </w:p>
        </w:tc>
      </w:tr>
      <w:tr w:rsidR="00B4526E" w14:paraId="61337F25" w14:textId="77777777">
        <w:trPr>
          <w:cantSplit/>
          <w:jc w:val="center"/>
        </w:trPr>
        <w:tc>
          <w:tcPr>
            <w:tcW w:w="792" w:type="dxa"/>
            <w:shd w:val="clear" w:color="auto" w:fill="FFFFFF"/>
            <w:vAlign w:val="center"/>
          </w:tcPr>
          <w:p w14:paraId="0C284C99" w14:textId="77777777" w:rsidR="00B4526E" w:rsidRDefault="00DE4D1E">
            <w:pPr>
              <w:pStyle w:val="BookTable"/>
              <w:spacing w:after="0" w:line="240" w:lineRule="auto"/>
            </w:pPr>
            <w:r>
              <w:rPr>
                <w:noProof/>
              </w:rPr>
              <w:drawing>
                <wp:inline distT="0" distB="0" distL="0" distR="0" wp14:anchorId="42650CF0" wp14:editId="39AE327F">
                  <wp:extent cx="210312" cy="2103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Copy.png"/>
                          <pic:cNvPicPr/>
                        </pic:nvPicPr>
                        <pic:blipFill>
                          <a:blip r:embed="rId39"/>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10F4D2C" w14:textId="77777777" w:rsidR="00B4526E" w:rsidRDefault="00DE4D1E">
            <w:pPr>
              <w:pStyle w:val="BookTable"/>
              <w:spacing w:after="0"/>
            </w:pPr>
            <w:r>
              <w:t>선택 복사</w:t>
            </w:r>
          </w:p>
        </w:tc>
        <w:tc>
          <w:tcPr>
            <w:tcW w:w="3384" w:type="dxa"/>
            <w:shd w:val="clear" w:color="auto" w:fill="FFFFFF"/>
            <w:vAlign w:val="center"/>
          </w:tcPr>
          <w:p w14:paraId="43103E51" w14:textId="77777777" w:rsidR="00B4526E" w:rsidRDefault="00DE4D1E">
            <w:pPr>
              <w:pStyle w:val="BookTable"/>
              <w:spacing w:after="0"/>
            </w:pPr>
            <w:r>
              <w:t>ActCopy</w:t>
            </w:r>
          </w:p>
        </w:tc>
      </w:tr>
      <w:tr w:rsidR="00B4526E" w14:paraId="2BC07EF2" w14:textId="77777777">
        <w:trPr>
          <w:cantSplit/>
          <w:jc w:val="center"/>
        </w:trPr>
        <w:tc>
          <w:tcPr>
            <w:tcW w:w="792" w:type="dxa"/>
            <w:shd w:val="clear" w:color="auto" w:fill="F0F4F7"/>
            <w:vAlign w:val="center"/>
          </w:tcPr>
          <w:p w14:paraId="0FA18BF5" w14:textId="77777777" w:rsidR="00B4526E" w:rsidRDefault="00DE4D1E">
            <w:pPr>
              <w:pStyle w:val="BookTable"/>
              <w:spacing w:after="0" w:line="240" w:lineRule="auto"/>
            </w:pPr>
            <w:r>
              <w:rPr>
                <w:noProof/>
              </w:rPr>
              <w:drawing>
                <wp:inline distT="0" distB="0" distL="0" distR="0" wp14:anchorId="6AD40DC6" wp14:editId="64214463">
                  <wp:extent cx="210312" cy="2103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Cut.png"/>
                          <pic:cNvPicPr/>
                        </pic:nvPicPr>
                        <pic:blipFill>
                          <a:blip r:embed="rId40"/>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4382DD7E" w14:textId="77777777" w:rsidR="00B4526E" w:rsidRDefault="00DE4D1E">
            <w:pPr>
              <w:pStyle w:val="BookTable"/>
              <w:spacing w:after="0"/>
            </w:pPr>
            <w:r>
              <w:t>선택 잘라내기</w:t>
            </w:r>
          </w:p>
        </w:tc>
        <w:tc>
          <w:tcPr>
            <w:tcW w:w="3384" w:type="dxa"/>
            <w:shd w:val="clear" w:color="auto" w:fill="F0F4F7"/>
            <w:vAlign w:val="center"/>
          </w:tcPr>
          <w:p w14:paraId="0E77FA0D" w14:textId="77777777" w:rsidR="00B4526E" w:rsidRDefault="00DE4D1E">
            <w:pPr>
              <w:pStyle w:val="BookTable"/>
              <w:spacing w:after="0"/>
            </w:pPr>
            <w:r>
              <w:t>ActCut</w:t>
            </w:r>
          </w:p>
        </w:tc>
      </w:tr>
      <w:tr w:rsidR="00B4526E" w14:paraId="053EAC8C" w14:textId="77777777">
        <w:trPr>
          <w:cantSplit/>
          <w:jc w:val="center"/>
        </w:trPr>
        <w:tc>
          <w:tcPr>
            <w:tcW w:w="792" w:type="dxa"/>
            <w:shd w:val="clear" w:color="auto" w:fill="FFFFFF"/>
            <w:vAlign w:val="center"/>
          </w:tcPr>
          <w:p w14:paraId="12D2C290" w14:textId="77777777" w:rsidR="00B4526E" w:rsidRDefault="00DE4D1E">
            <w:pPr>
              <w:pStyle w:val="BookTable"/>
              <w:spacing w:after="0" w:line="240" w:lineRule="auto"/>
            </w:pPr>
            <w:r>
              <w:rPr>
                <w:noProof/>
              </w:rPr>
              <w:drawing>
                <wp:inline distT="0" distB="0" distL="0" distR="0" wp14:anchorId="6B4973B0" wp14:editId="7BE80C16">
                  <wp:extent cx="210312" cy="2103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Paste.png"/>
                          <pic:cNvPicPr/>
                        </pic:nvPicPr>
                        <pic:blipFill>
                          <a:blip r:embed="rId41"/>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3A7ECE14" w14:textId="77777777" w:rsidR="00B4526E" w:rsidRDefault="00DE4D1E">
            <w:pPr>
              <w:pStyle w:val="BookTable"/>
              <w:spacing w:after="0"/>
            </w:pPr>
            <w:r>
              <w:t>위치에 붙여넣기</w:t>
            </w:r>
          </w:p>
        </w:tc>
        <w:tc>
          <w:tcPr>
            <w:tcW w:w="3384" w:type="dxa"/>
            <w:shd w:val="clear" w:color="auto" w:fill="FFFFFF"/>
            <w:vAlign w:val="center"/>
          </w:tcPr>
          <w:p w14:paraId="2DB49ED9" w14:textId="77777777" w:rsidR="00B4526E" w:rsidRDefault="00DE4D1E">
            <w:pPr>
              <w:pStyle w:val="BookTable"/>
              <w:spacing w:after="0"/>
            </w:pPr>
            <w:r>
              <w:t>ActPaste</w:t>
            </w:r>
          </w:p>
        </w:tc>
      </w:tr>
      <w:tr w:rsidR="00B4526E" w14:paraId="5EE52E4D" w14:textId="77777777">
        <w:trPr>
          <w:cantSplit/>
          <w:jc w:val="center"/>
        </w:trPr>
        <w:tc>
          <w:tcPr>
            <w:tcW w:w="792" w:type="dxa"/>
            <w:shd w:val="clear" w:color="auto" w:fill="F0F4F7"/>
            <w:vAlign w:val="center"/>
          </w:tcPr>
          <w:p w14:paraId="506E35CC" w14:textId="77777777" w:rsidR="00B4526E" w:rsidRDefault="00DE4D1E">
            <w:pPr>
              <w:pStyle w:val="BookTable"/>
              <w:spacing w:after="0" w:line="240" w:lineRule="auto"/>
            </w:pPr>
            <w:r>
              <w:rPr>
                <w:noProof/>
              </w:rPr>
              <w:drawing>
                <wp:inline distT="0" distB="0" distL="0" distR="0" wp14:anchorId="1024B097" wp14:editId="6A97496D">
                  <wp:extent cx="210312" cy="21031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PasteArray.png"/>
                          <pic:cNvPicPr/>
                        </pic:nvPicPr>
                        <pic:blipFill>
                          <a:blip r:embed="rId42"/>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2F12C321" w14:textId="77777777" w:rsidR="00B4526E" w:rsidRDefault="00DE4D1E">
            <w:pPr>
              <w:pStyle w:val="BookTable"/>
              <w:spacing w:after="0"/>
            </w:pPr>
            <w:r>
              <w:t>배열 위치에 붙여넣기</w:t>
            </w:r>
          </w:p>
        </w:tc>
        <w:tc>
          <w:tcPr>
            <w:tcW w:w="3384" w:type="dxa"/>
            <w:shd w:val="clear" w:color="auto" w:fill="F0F4F7"/>
            <w:vAlign w:val="center"/>
          </w:tcPr>
          <w:p w14:paraId="7DD491AA" w14:textId="77777777" w:rsidR="00B4526E" w:rsidRDefault="00DE4D1E">
            <w:pPr>
              <w:pStyle w:val="BookTable"/>
              <w:spacing w:after="0"/>
            </w:pPr>
            <w:r>
              <w:t>ActPaste</w:t>
            </w:r>
          </w:p>
        </w:tc>
      </w:tr>
      <w:tr w:rsidR="00B4526E" w14:paraId="42B4D9E6" w14:textId="77777777">
        <w:trPr>
          <w:cantSplit/>
          <w:jc w:val="center"/>
        </w:trPr>
        <w:tc>
          <w:tcPr>
            <w:tcW w:w="792" w:type="dxa"/>
            <w:shd w:val="clear" w:color="auto" w:fill="FFFFFF"/>
            <w:vAlign w:val="center"/>
          </w:tcPr>
          <w:p w14:paraId="192E3071" w14:textId="77777777" w:rsidR="00B4526E" w:rsidRDefault="00DE4D1E">
            <w:pPr>
              <w:pStyle w:val="BookTable"/>
              <w:spacing w:after="0" w:line="240" w:lineRule="auto"/>
            </w:pPr>
            <w:r>
              <w:rPr>
                <w:noProof/>
              </w:rPr>
              <w:drawing>
                <wp:inline distT="0" distB="0" distL="0" distR="0" wp14:anchorId="48E8B9C2" wp14:editId="232B152E">
                  <wp:extent cx="210312" cy="21031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Delete.png"/>
                          <pic:cNvPicPr/>
                        </pic:nvPicPr>
                        <pic:blipFill>
                          <a:blip r:embed="rId43"/>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1C052B2E" w14:textId="77777777" w:rsidR="00B4526E" w:rsidRDefault="00DE4D1E">
            <w:pPr>
              <w:pStyle w:val="BookTable"/>
              <w:spacing w:after="0"/>
            </w:pPr>
            <w:r>
              <w:t>선택 삭제·이력 보관</w:t>
            </w:r>
          </w:p>
        </w:tc>
        <w:tc>
          <w:tcPr>
            <w:tcW w:w="3384" w:type="dxa"/>
            <w:shd w:val="clear" w:color="auto" w:fill="FFFFFF"/>
            <w:vAlign w:val="center"/>
          </w:tcPr>
          <w:p w14:paraId="0D564C2C" w14:textId="77777777" w:rsidR="00B4526E" w:rsidRDefault="00DE4D1E">
            <w:pPr>
              <w:pStyle w:val="BookTable"/>
              <w:spacing w:after="0"/>
            </w:pPr>
            <w:r>
              <w:t>ActRemove</w:t>
            </w:r>
          </w:p>
        </w:tc>
      </w:tr>
      <w:tr w:rsidR="00B4526E" w14:paraId="692D7A3E" w14:textId="77777777">
        <w:trPr>
          <w:cantSplit/>
          <w:jc w:val="center"/>
        </w:trPr>
        <w:tc>
          <w:tcPr>
            <w:tcW w:w="792" w:type="dxa"/>
            <w:shd w:val="clear" w:color="auto" w:fill="F0F4F7"/>
            <w:vAlign w:val="center"/>
          </w:tcPr>
          <w:p w14:paraId="2F1822F3" w14:textId="77777777" w:rsidR="00B4526E" w:rsidRDefault="00DE4D1E">
            <w:pPr>
              <w:pStyle w:val="BookTable"/>
              <w:spacing w:after="0" w:line="240" w:lineRule="auto"/>
            </w:pPr>
            <w:r>
              <w:rPr>
                <w:noProof/>
              </w:rPr>
              <w:drawing>
                <wp:inline distT="0" distB="0" distL="0" distR="0" wp14:anchorId="46D8470C" wp14:editId="722A802E">
                  <wp:extent cx="210312" cy="21031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ddbAlign.png"/>
                          <pic:cNvPicPr/>
                        </pic:nvPicPr>
                        <pic:blipFill>
                          <a:blip r:embed="rId44"/>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4C018850" w14:textId="77777777" w:rsidR="00B4526E" w:rsidRDefault="00DE4D1E">
            <w:pPr>
              <w:pStyle w:val="BookTable"/>
              <w:spacing w:after="0"/>
            </w:pPr>
            <w:r>
              <w:t>좌·우·위·아래·중앙 정렬 메뉴</w:t>
            </w:r>
          </w:p>
        </w:tc>
        <w:tc>
          <w:tcPr>
            <w:tcW w:w="3384" w:type="dxa"/>
            <w:shd w:val="clear" w:color="auto" w:fill="F0F4F7"/>
            <w:vAlign w:val="center"/>
          </w:tcPr>
          <w:p w14:paraId="71D73C34" w14:textId="77777777" w:rsidR="00B4526E" w:rsidRDefault="00DE4D1E">
            <w:pPr>
              <w:pStyle w:val="BookTable"/>
              <w:spacing w:after="0"/>
            </w:pPr>
            <w:r>
              <w:t>ActAlignTo</w:t>
            </w:r>
          </w:p>
        </w:tc>
      </w:tr>
      <w:tr w:rsidR="00B4526E" w14:paraId="140C0CB6" w14:textId="77777777">
        <w:trPr>
          <w:cantSplit/>
          <w:jc w:val="center"/>
        </w:trPr>
        <w:tc>
          <w:tcPr>
            <w:tcW w:w="792" w:type="dxa"/>
            <w:shd w:val="clear" w:color="auto" w:fill="FFFFFF"/>
            <w:vAlign w:val="center"/>
          </w:tcPr>
          <w:p w14:paraId="10B79756" w14:textId="77777777" w:rsidR="00B4526E" w:rsidRDefault="00DE4D1E">
            <w:pPr>
              <w:pStyle w:val="BookTable"/>
              <w:spacing w:after="0" w:line="240" w:lineRule="auto"/>
            </w:pPr>
            <w:r>
              <w:rPr>
                <w:noProof/>
              </w:rPr>
              <w:drawing>
                <wp:inline distT="0" distB="0" distL="0" distR="0" wp14:anchorId="63846955" wp14:editId="69C9CF32">
                  <wp:extent cx="210312" cy="21031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RotateCCW.png"/>
                          <pic:cNvPicPr/>
                        </pic:nvPicPr>
                        <pic:blipFill>
                          <a:blip r:embed="rId45"/>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6E35668D" w14:textId="77777777" w:rsidR="00B4526E" w:rsidRDefault="00DE4D1E">
            <w:pPr>
              <w:pStyle w:val="BookTable"/>
              <w:spacing w:after="0"/>
            </w:pPr>
            <w:r>
              <w:t>선택을 반시계 방향 90도 회전</w:t>
            </w:r>
          </w:p>
        </w:tc>
        <w:tc>
          <w:tcPr>
            <w:tcW w:w="3384" w:type="dxa"/>
            <w:shd w:val="clear" w:color="auto" w:fill="FFFFFF"/>
            <w:vAlign w:val="center"/>
          </w:tcPr>
          <w:p w14:paraId="11AC24CA" w14:textId="77777777" w:rsidR="00B4526E" w:rsidRDefault="00DE4D1E">
            <w:pPr>
              <w:pStyle w:val="BookTable"/>
              <w:spacing w:after="0"/>
            </w:pPr>
            <w:r>
              <w:t>ActRotate</w:t>
            </w:r>
          </w:p>
        </w:tc>
      </w:tr>
      <w:tr w:rsidR="00B4526E" w14:paraId="7395A391" w14:textId="77777777">
        <w:trPr>
          <w:cantSplit/>
          <w:jc w:val="center"/>
        </w:trPr>
        <w:tc>
          <w:tcPr>
            <w:tcW w:w="792" w:type="dxa"/>
            <w:shd w:val="clear" w:color="auto" w:fill="F0F4F7"/>
            <w:vAlign w:val="center"/>
          </w:tcPr>
          <w:p w14:paraId="2D5065DB" w14:textId="77777777" w:rsidR="00B4526E" w:rsidRDefault="00DE4D1E">
            <w:pPr>
              <w:pStyle w:val="BookTable"/>
              <w:spacing w:after="0" w:line="240" w:lineRule="auto"/>
            </w:pPr>
            <w:r>
              <w:rPr>
                <w:noProof/>
              </w:rPr>
              <w:drawing>
                <wp:inline distT="0" distB="0" distL="0" distR="0" wp14:anchorId="7E1EB1E3" wp14:editId="7A9B53E9">
                  <wp:extent cx="210312" cy="21031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RotateCW.png"/>
                          <pic:cNvPicPr/>
                        </pic:nvPicPr>
                        <pic:blipFill>
                          <a:blip r:embed="rId46"/>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00603DD5" w14:textId="77777777" w:rsidR="00B4526E" w:rsidRDefault="00DE4D1E">
            <w:pPr>
              <w:pStyle w:val="BookTable"/>
              <w:spacing w:after="0"/>
            </w:pPr>
            <w:r>
              <w:t>선택을 시계 방향 90도 회전</w:t>
            </w:r>
          </w:p>
        </w:tc>
        <w:tc>
          <w:tcPr>
            <w:tcW w:w="3384" w:type="dxa"/>
            <w:shd w:val="clear" w:color="auto" w:fill="F0F4F7"/>
            <w:vAlign w:val="center"/>
          </w:tcPr>
          <w:p w14:paraId="0730BB7F" w14:textId="77777777" w:rsidR="00B4526E" w:rsidRDefault="00DE4D1E">
            <w:pPr>
              <w:pStyle w:val="BookTable"/>
              <w:spacing w:after="0"/>
            </w:pPr>
            <w:r>
              <w:t>ActRotate</w:t>
            </w:r>
          </w:p>
        </w:tc>
      </w:tr>
      <w:tr w:rsidR="00B4526E" w14:paraId="7C3FB82A" w14:textId="77777777">
        <w:trPr>
          <w:cantSplit/>
          <w:jc w:val="center"/>
        </w:trPr>
        <w:tc>
          <w:tcPr>
            <w:tcW w:w="792" w:type="dxa"/>
            <w:shd w:val="clear" w:color="auto" w:fill="FFFFFF"/>
            <w:vAlign w:val="center"/>
          </w:tcPr>
          <w:p w14:paraId="4EB0F53D" w14:textId="77777777" w:rsidR="00B4526E" w:rsidRDefault="00DE4D1E">
            <w:pPr>
              <w:pStyle w:val="BookTable"/>
              <w:spacing w:after="0" w:line="240" w:lineRule="auto"/>
            </w:pPr>
            <w:r>
              <w:rPr>
                <w:noProof/>
              </w:rPr>
              <w:drawing>
                <wp:inline distT="0" distB="0" distL="0" distR="0" wp14:anchorId="33EF1AFD" wp14:editId="76EB33CC">
                  <wp:extent cx="210312" cy="21031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Reverse.png"/>
                          <pic:cNvPicPr/>
                        </pic:nvPicPr>
                        <pic:blipFill>
                          <a:blip r:embed="rId47"/>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75BD14BA" w14:textId="77777777" w:rsidR="00B4526E" w:rsidRDefault="00DE4D1E">
            <w:pPr>
              <w:pStyle w:val="BookTable"/>
              <w:spacing w:after="0"/>
            </w:pPr>
            <w:r>
              <w:t>지원 경로의 방향 반전</w:t>
            </w:r>
          </w:p>
        </w:tc>
        <w:tc>
          <w:tcPr>
            <w:tcW w:w="3384" w:type="dxa"/>
            <w:shd w:val="clear" w:color="auto" w:fill="FFFFFF"/>
            <w:vAlign w:val="center"/>
          </w:tcPr>
          <w:p w14:paraId="71D10F2A" w14:textId="77777777" w:rsidR="00B4526E" w:rsidRDefault="00DE4D1E">
            <w:pPr>
              <w:pStyle w:val="BookTable"/>
              <w:spacing w:after="0"/>
            </w:pPr>
            <w:r>
              <w:t>ActReverse /​ IReversable</w:t>
            </w:r>
          </w:p>
        </w:tc>
      </w:tr>
      <w:tr w:rsidR="00B4526E" w14:paraId="148C5622" w14:textId="77777777">
        <w:trPr>
          <w:cantSplit/>
          <w:jc w:val="center"/>
        </w:trPr>
        <w:tc>
          <w:tcPr>
            <w:tcW w:w="792" w:type="dxa"/>
            <w:shd w:val="clear" w:color="auto" w:fill="F0F4F7"/>
            <w:vAlign w:val="center"/>
          </w:tcPr>
          <w:p w14:paraId="3389117A" w14:textId="77777777" w:rsidR="00B4526E" w:rsidRDefault="00DE4D1E">
            <w:pPr>
              <w:pStyle w:val="BookTable"/>
              <w:spacing w:after="0" w:line="240" w:lineRule="auto"/>
            </w:pPr>
            <w:r>
              <w:rPr>
                <w:noProof/>
              </w:rPr>
              <w:drawing>
                <wp:inline distT="0" distB="0" distL="0" distR="0" wp14:anchorId="382F1BC9" wp14:editId="0249BF78">
                  <wp:extent cx="210312" cy="21031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Clipping.png"/>
                          <pic:cNvPicPr/>
                        </pic:nvPicPr>
                        <pic:blipFill>
                          <a:blip r:embed="rId48"/>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2C7056A7" w14:textId="77777777" w:rsidR="00B4526E" w:rsidRDefault="00DE4D1E">
            <w:pPr>
              <w:pStyle w:val="BookTable"/>
              <w:spacing w:after="0"/>
            </w:pPr>
            <w:r>
              <w:t>지원 객체 영역 클리핑</w:t>
            </w:r>
          </w:p>
        </w:tc>
        <w:tc>
          <w:tcPr>
            <w:tcW w:w="3384" w:type="dxa"/>
            <w:shd w:val="clear" w:color="auto" w:fill="F0F4F7"/>
            <w:vAlign w:val="center"/>
          </w:tcPr>
          <w:p w14:paraId="6CB91CA2" w14:textId="77777777" w:rsidR="00B4526E" w:rsidRDefault="00DE4D1E">
            <w:pPr>
              <w:pStyle w:val="BookTable"/>
              <w:spacing w:after="0"/>
            </w:pPr>
            <w:r>
              <w:t>ActClip /​ IClippable</w:t>
            </w:r>
          </w:p>
        </w:tc>
      </w:tr>
      <w:tr w:rsidR="00B4526E" w14:paraId="26D072E7" w14:textId="77777777">
        <w:trPr>
          <w:cantSplit/>
          <w:jc w:val="center"/>
        </w:trPr>
        <w:tc>
          <w:tcPr>
            <w:tcW w:w="792" w:type="dxa"/>
            <w:shd w:val="clear" w:color="auto" w:fill="FFFFFF"/>
            <w:vAlign w:val="center"/>
          </w:tcPr>
          <w:p w14:paraId="66D123C0" w14:textId="77777777" w:rsidR="00B4526E" w:rsidRDefault="00DE4D1E">
            <w:pPr>
              <w:pStyle w:val="BookTable"/>
              <w:spacing w:after="0" w:line="240" w:lineRule="auto"/>
            </w:pPr>
            <w:r>
              <w:rPr>
                <w:noProof/>
              </w:rPr>
              <w:drawing>
                <wp:inline distT="0" distB="0" distL="0" distR="0" wp14:anchorId="62432314" wp14:editId="44A590DB">
                  <wp:extent cx="210312" cy="21031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CreateEntityPointCloudFromSelection.png"/>
                          <pic:cNvPicPr/>
                        </pic:nvPicPr>
                        <pic:blipFill>
                          <a:blip r:embed="rId49"/>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0556EF2" w14:textId="77777777" w:rsidR="00B4526E" w:rsidRDefault="00DE4D1E">
            <w:pPr>
              <w:pStyle w:val="BookTable"/>
              <w:spacing w:after="0"/>
            </w:pPr>
            <w:r>
              <w:t>선택에서 샘플 점 추출</w:t>
            </w:r>
          </w:p>
        </w:tc>
        <w:tc>
          <w:tcPr>
            <w:tcW w:w="3384" w:type="dxa"/>
            <w:shd w:val="clear" w:color="auto" w:fill="FFFFFF"/>
            <w:vAlign w:val="center"/>
          </w:tcPr>
          <w:p w14:paraId="688DE67F" w14:textId="77777777" w:rsidR="00B4526E" w:rsidRDefault="00DE4D1E">
            <w:pPr>
              <w:pStyle w:val="BookTable"/>
              <w:spacing w:after="0"/>
            </w:pPr>
            <w:r>
              <w:t>ActPointCloud</w:t>
            </w:r>
          </w:p>
        </w:tc>
      </w:tr>
      <w:tr w:rsidR="00B4526E" w14:paraId="158A4633" w14:textId="77777777">
        <w:trPr>
          <w:cantSplit/>
          <w:jc w:val="center"/>
        </w:trPr>
        <w:tc>
          <w:tcPr>
            <w:tcW w:w="792" w:type="dxa"/>
            <w:shd w:val="clear" w:color="auto" w:fill="F0F4F7"/>
            <w:vAlign w:val="center"/>
          </w:tcPr>
          <w:p w14:paraId="25D4C4D6" w14:textId="77777777" w:rsidR="00B4526E" w:rsidRDefault="00DE4D1E">
            <w:pPr>
              <w:pStyle w:val="BookTable"/>
              <w:keepNext/>
              <w:spacing w:after="0" w:line="240" w:lineRule="auto"/>
            </w:pPr>
            <w:r>
              <w:rPr>
                <w:noProof/>
              </w:rPr>
              <w:drawing>
                <wp:inline distT="0" distB="0" distL="0" distR="0" wp14:anchorId="1EB30331" wp14:editId="548E3C47">
                  <wp:extent cx="210312" cy="2103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CreateEntityGridCloudFromSelection.png"/>
                          <pic:cNvPicPr/>
                        </pic:nvPicPr>
                        <pic:blipFill>
                          <a:blip r:embed="rId50"/>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6E901311" w14:textId="77777777" w:rsidR="00B4526E" w:rsidRDefault="00DE4D1E">
            <w:pPr>
              <w:pStyle w:val="BookTable"/>
              <w:keepNext/>
              <w:spacing w:after="0"/>
            </w:pPr>
            <w:r>
              <w:t>선택에서 격자점 추출</w:t>
            </w:r>
          </w:p>
        </w:tc>
        <w:tc>
          <w:tcPr>
            <w:tcW w:w="3384" w:type="dxa"/>
            <w:shd w:val="clear" w:color="auto" w:fill="F0F4F7"/>
            <w:vAlign w:val="center"/>
          </w:tcPr>
          <w:p w14:paraId="28385E66" w14:textId="77777777" w:rsidR="00B4526E" w:rsidRDefault="00DE4D1E">
            <w:pPr>
              <w:pStyle w:val="BookTable"/>
              <w:keepNext/>
              <w:spacing w:after="0"/>
            </w:pPr>
            <w:r>
              <w:t>ActGridCloud</w:t>
            </w:r>
          </w:p>
        </w:tc>
      </w:tr>
      <w:tr w:rsidR="00B4526E" w14:paraId="72128B3D" w14:textId="77777777">
        <w:trPr>
          <w:cantSplit/>
          <w:jc w:val="center"/>
        </w:trPr>
        <w:tc>
          <w:tcPr>
            <w:tcW w:w="792" w:type="dxa"/>
            <w:shd w:val="clear" w:color="auto" w:fill="FFFFFF"/>
            <w:vAlign w:val="center"/>
          </w:tcPr>
          <w:p w14:paraId="74B3CF84" w14:textId="77777777" w:rsidR="00B4526E" w:rsidRDefault="00DE4D1E">
            <w:pPr>
              <w:pStyle w:val="BookTable"/>
              <w:spacing w:after="0" w:line="240" w:lineRule="auto"/>
            </w:pPr>
            <w:r>
              <w:rPr>
                <w:noProof/>
              </w:rPr>
              <w:drawing>
                <wp:inline distT="0" distB="0" distL="0" distR="0" wp14:anchorId="6FAB4296" wp14:editId="182669AF">
                  <wp:extent cx="210312" cy="21031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Slice.png"/>
                          <pic:cNvPicPr/>
                        </pic:nvPicPr>
                        <pic:blipFill>
                          <a:blip r:embed="rId51"/>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312CF59D" w14:textId="77777777" w:rsidR="00B4526E" w:rsidRDefault="00DE4D1E">
            <w:pPr>
              <w:pStyle w:val="BookTable"/>
              <w:spacing w:after="0"/>
            </w:pPr>
            <w:r>
              <w:t>메시 단면에서 윤곽 생성</w:t>
            </w:r>
          </w:p>
        </w:tc>
        <w:tc>
          <w:tcPr>
            <w:tcW w:w="3384" w:type="dxa"/>
            <w:shd w:val="clear" w:color="auto" w:fill="FFFFFF"/>
            <w:vAlign w:val="center"/>
          </w:tcPr>
          <w:p w14:paraId="24D748DA" w14:textId="77777777" w:rsidR="00B4526E" w:rsidRDefault="00DE4D1E">
            <w:pPr>
              <w:pStyle w:val="BookTable"/>
              <w:spacing w:after="0"/>
            </w:pPr>
            <w:r>
              <w:t>ActSlice /​ ISliceable</w:t>
            </w:r>
          </w:p>
        </w:tc>
      </w:tr>
    </w:tbl>
    <w:p w14:paraId="4C749E44" w14:textId="77777777" w:rsidR="00B4526E" w:rsidRDefault="00B4526E">
      <w:pPr>
        <w:spacing w:after="60" w:line="40" w:lineRule="exact"/>
      </w:pPr>
    </w:p>
    <w:p w14:paraId="30E88154" w14:textId="77777777" w:rsidR="00B4526E" w:rsidRDefault="00DE4D1E">
      <w:pPr>
        <w:pStyle w:val="31"/>
      </w:pPr>
      <w:r>
        <w:lastRenderedPageBreak/>
        <w:t>화면</w:t>
      </w:r>
      <w:r>
        <w:t>·</w:t>
      </w:r>
      <w:r>
        <w:t>미리</w:t>
      </w:r>
      <w:r>
        <w:t xml:space="preserve"> </w:t>
      </w:r>
      <w:r>
        <w:t>보기</w:t>
      </w:r>
      <w:r>
        <w:t xml:space="preserve"> </w:t>
      </w:r>
      <w:r>
        <w:t>도구</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B4526E" w14:paraId="3EFC8FD5" w14:textId="77777777">
        <w:trPr>
          <w:cantSplit/>
          <w:tblHeader/>
          <w:jc w:val="center"/>
        </w:trPr>
        <w:tc>
          <w:tcPr>
            <w:tcW w:w="792" w:type="dxa"/>
            <w:shd w:val="clear" w:color="auto" w:fill="233C50"/>
            <w:vAlign w:val="center"/>
          </w:tcPr>
          <w:p w14:paraId="62B63932" w14:textId="77777777" w:rsidR="00B4526E" w:rsidRDefault="00DE4D1E">
            <w:pPr>
              <w:pStyle w:val="BookTable"/>
              <w:keepNext/>
              <w:spacing w:after="0"/>
            </w:pPr>
            <w:r>
              <w:rPr>
                <w:rFonts w:ascii="Calibri" w:hAnsi="Calibri"/>
                <w:b/>
                <w:color w:val="FFFFFF"/>
              </w:rPr>
              <w:t>아이콘</w:t>
            </w:r>
          </w:p>
        </w:tc>
        <w:tc>
          <w:tcPr>
            <w:tcW w:w="5616" w:type="dxa"/>
            <w:shd w:val="clear" w:color="auto" w:fill="233C50"/>
            <w:vAlign w:val="center"/>
          </w:tcPr>
          <w:p w14:paraId="03BD3086" w14:textId="77777777" w:rsidR="00B4526E" w:rsidRDefault="00DE4D1E">
            <w:pPr>
              <w:pStyle w:val="BookTable"/>
              <w:keepNext/>
              <w:spacing w:after="0"/>
            </w:pPr>
            <w:r>
              <w:rPr>
                <w:rFonts w:ascii="Calibri" w:hAnsi="Calibri"/>
                <w:b/>
                <w:color w:val="FFFFFF"/>
              </w:rPr>
              <w:t>기능</w:t>
            </w:r>
          </w:p>
        </w:tc>
        <w:tc>
          <w:tcPr>
            <w:tcW w:w="3384" w:type="dxa"/>
            <w:shd w:val="clear" w:color="auto" w:fill="233C50"/>
            <w:vAlign w:val="center"/>
          </w:tcPr>
          <w:p w14:paraId="0BFB33BD" w14:textId="77777777" w:rsidR="00B4526E" w:rsidRDefault="00DE4D1E">
            <w:pPr>
              <w:pStyle w:val="BookTable"/>
              <w:keepNext/>
              <w:spacing w:after="0"/>
            </w:pPr>
            <w:r>
              <w:rPr>
                <w:rFonts w:ascii="Calibri" w:hAnsi="Calibri"/>
                <w:b/>
                <w:color w:val="FFFFFF"/>
              </w:rPr>
              <w:t>API·</w:t>
            </w:r>
            <w:r>
              <w:rPr>
                <w:rFonts w:ascii="Calibri" w:hAnsi="Calibri"/>
                <w:b/>
                <w:color w:val="FFFFFF"/>
              </w:rPr>
              <w:t>범위</w:t>
            </w:r>
          </w:p>
        </w:tc>
      </w:tr>
      <w:tr w:rsidR="00B4526E" w14:paraId="15CDC66E" w14:textId="77777777">
        <w:trPr>
          <w:cantSplit/>
          <w:jc w:val="center"/>
        </w:trPr>
        <w:tc>
          <w:tcPr>
            <w:tcW w:w="792" w:type="dxa"/>
            <w:shd w:val="clear" w:color="auto" w:fill="FFFFFF"/>
            <w:vAlign w:val="center"/>
          </w:tcPr>
          <w:p w14:paraId="7A26C4BA" w14:textId="77777777" w:rsidR="00B4526E" w:rsidRDefault="00DE4D1E">
            <w:pPr>
              <w:pStyle w:val="BookTable"/>
              <w:spacing w:after="0" w:line="240" w:lineRule="auto"/>
            </w:pPr>
            <w:r>
              <w:rPr>
                <w:noProof/>
              </w:rPr>
              <w:drawing>
                <wp:inline distT="0" distB="0" distL="0" distR="0" wp14:anchorId="14B1155A" wp14:editId="688CC8B4">
                  <wp:extent cx="210312" cy="21031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Grids.png"/>
                          <pic:cNvPicPr/>
                        </pic:nvPicPr>
                        <pic:blipFill>
                          <a:blip r:embed="rId52"/>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3C56186B" w14:textId="77777777" w:rsidR="00B4526E" w:rsidRDefault="00DE4D1E">
            <w:pPr>
              <w:pStyle w:val="BookTable"/>
              <w:spacing w:after="0"/>
            </w:pPr>
            <w:r>
              <w:t>격자 표시 모드 변경</w:t>
            </w:r>
          </w:p>
        </w:tc>
        <w:tc>
          <w:tcPr>
            <w:tcW w:w="3384" w:type="dxa"/>
            <w:shd w:val="clear" w:color="auto" w:fill="FFFFFF"/>
            <w:vAlign w:val="center"/>
          </w:tcPr>
          <w:p w14:paraId="4DF39CA8" w14:textId="77777777" w:rsidR="00B4526E" w:rsidRDefault="00DE4D1E">
            <w:pPr>
              <w:pStyle w:val="BookTable"/>
              <w:spacing w:after="0"/>
            </w:pPr>
            <w:r>
              <w:t>View grid</w:t>
            </w:r>
          </w:p>
        </w:tc>
      </w:tr>
      <w:tr w:rsidR="00B4526E" w14:paraId="2596A311" w14:textId="77777777">
        <w:trPr>
          <w:cantSplit/>
          <w:jc w:val="center"/>
        </w:trPr>
        <w:tc>
          <w:tcPr>
            <w:tcW w:w="792" w:type="dxa"/>
            <w:shd w:val="clear" w:color="auto" w:fill="F0F4F7"/>
            <w:vAlign w:val="center"/>
          </w:tcPr>
          <w:p w14:paraId="124224EF" w14:textId="77777777" w:rsidR="00B4526E" w:rsidRDefault="00DE4D1E">
            <w:pPr>
              <w:pStyle w:val="BookTable"/>
              <w:spacing w:after="0" w:line="240" w:lineRule="auto"/>
            </w:pPr>
            <w:r>
              <w:rPr>
                <w:noProof/>
              </w:rPr>
              <w:drawing>
                <wp:inline distT="0" distB="0" distL="0" distR="0" wp14:anchorId="7BFC8544" wp14:editId="219186C7">
                  <wp:extent cx="210312" cy="21031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PolygonMode.png"/>
                          <pic:cNvPicPr/>
                        </pic:nvPicPr>
                        <pic:blipFill>
                          <a:blip r:embed="rId53"/>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0E8F966E" w14:textId="77777777" w:rsidR="00B4526E" w:rsidRDefault="00DE4D1E">
            <w:pPr>
              <w:pStyle w:val="BookTable"/>
              <w:spacing w:after="0"/>
            </w:pPr>
            <w:r>
              <w:t>폴리곤 렌더링 모드 변경</w:t>
            </w:r>
          </w:p>
        </w:tc>
        <w:tc>
          <w:tcPr>
            <w:tcW w:w="3384" w:type="dxa"/>
            <w:shd w:val="clear" w:color="auto" w:fill="F0F4F7"/>
            <w:vAlign w:val="center"/>
          </w:tcPr>
          <w:p w14:paraId="358AB6E1" w14:textId="77777777" w:rsidR="00B4526E" w:rsidRDefault="00DE4D1E">
            <w:pPr>
              <w:pStyle w:val="BookTable"/>
              <w:spacing w:after="0"/>
            </w:pPr>
            <w:r>
              <w:t>Render mode</w:t>
            </w:r>
          </w:p>
        </w:tc>
      </w:tr>
      <w:tr w:rsidR="00B4526E" w14:paraId="3A91B3E8" w14:textId="77777777">
        <w:trPr>
          <w:cantSplit/>
          <w:jc w:val="center"/>
        </w:trPr>
        <w:tc>
          <w:tcPr>
            <w:tcW w:w="792" w:type="dxa"/>
            <w:shd w:val="clear" w:color="auto" w:fill="FFFFFF"/>
            <w:vAlign w:val="center"/>
          </w:tcPr>
          <w:p w14:paraId="1EFA880A" w14:textId="77777777" w:rsidR="00B4526E" w:rsidRDefault="00DE4D1E">
            <w:pPr>
              <w:pStyle w:val="BookTable"/>
              <w:spacing w:after="0" w:line="240" w:lineRule="auto"/>
            </w:pPr>
            <w:r>
              <w:rPr>
                <w:noProof/>
              </w:rPr>
              <w:drawing>
                <wp:inline distT="0" distB="0" distL="0" distR="0" wp14:anchorId="66EC4A8B" wp14:editId="11F4B6ED">
                  <wp:extent cx="210312" cy="21031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ToggleRotating.png"/>
                          <pic:cNvPicPr/>
                        </pic:nvPicPr>
                        <pic:blipFill>
                          <a:blip r:embed="rId54"/>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C419857" w14:textId="77777777" w:rsidR="00B4526E" w:rsidRDefault="00DE4D1E">
            <w:pPr>
              <w:pStyle w:val="BookTable"/>
              <w:spacing w:after="0"/>
            </w:pPr>
            <w:r>
              <w:t>카메라 자동 회전 전환</w:t>
            </w:r>
          </w:p>
        </w:tc>
        <w:tc>
          <w:tcPr>
            <w:tcW w:w="3384" w:type="dxa"/>
            <w:shd w:val="clear" w:color="auto" w:fill="FFFFFF"/>
            <w:vAlign w:val="center"/>
          </w:tcPr>
          <w:p w14:paraId="4B7DF7A1" w14:textId="77777777" w:rsidR="00B4526E" w:rsidRDefault="00DE4D1E">
            <w:pPr>
              <w:pStyle w:val="BookTable"/>
              <w:spacing w:after="0"/>
            </w:pPr>
            <w:r>
              <w:t>View camera</w:t>
            </w:r>
          </w:p>
        </w:tc>
      </w:tr>
      <w:tr w:rsidR="00B4526E" w14:paraId="47CE3F45" w14:textId="77777777">
        <w:trPr>
          <w:cantSplit/>
          <w:jc w:val="center"/>
        </w:trPr>
        <w:tc>
          <w:tcPr>
            <w:tcW w:w="792" w:type="dxa"/>
            <w:shd w:val="clear" w:color="auto" w:fill="F0F4F7"/>
            <w:vAlign w:val="center"/>
          </w:tcPr>
          <w:p w14:paraId="02AF8BA6" w14:textId="77777777" w:rsidR="00B4526E" w:rsidRDefault="00DE4D1E">
            <w:pPr>
              <w:pStyle w:val="BookTable"/>
              <w:spacing w:after="0" w:line="240" w:lineRule="auto"/>
            </w:pPr>
            <w:r>
              <w:rPr>
                <w:noProof/>
              </w:rPr>
              <w:drawing>
                <wp:inline distT="0" distB="0" distL="0" distR="0" wp14:anchorId="741A624F" wp14:editId="333A6417">
                  <wp:extent cx="210312" cy="21031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ZoomOut.png"/>
                          <pic:cNvPicPr/>
                        </pic:nvPicPr>
                        <pic:blipFill>
                          <a:blip r:embed="rId55"/>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238D13E8" w14:textId="77777777" w:rsidR="00B4526E" w:rsidRDefault="00DE4D1E">
            <w:pPr>
              <w:pStyle w:val="BookTable"/>
              <w:spacing w:after="0"/>
            </w:pPr>
            <w:r>
              <w:t>축소</w:t>
            </w:r>
          </w:p>
        </w:tc>
        <w:tc>
          <w:tcPr>
            <w:tcW w:w="3384" w:type="dxa"/>
            <w:shd w:val="clear" w:color="auto" w:fill="F0F4F7"/>
            <w:vAlign w:val="center"/>
          </w:tcPr>
          <w:p w14:paraId="76417263" w14:textId="77777777" w:rsidR="00B4526E" w:rsidRDefault="00DE4D1E">
            <w:pPr>
              <w:pStyle w:val="BookTable"/>
              <w:spacing w:after="0"/>
            </w:pPr>
            <w:r>
              <w:t>ActiveCamera.​ZoomOut</w:t>
            </w:r>
          </w:p>
        </w:tc>
      </w:tr>
      <w:tr w:rsidR="00B4526E" w14:paraId="122A3695" w14:textId="77777777">
        <w:trPr>
          <w:cantSplit/>
          <w:jc w:val="center"/>
        </w:trPr>
        <w:tc>
          <w:tcPr>
            <w:tcW w:w="792" w:type="dxa"/>
            <w:shd w:val="clear" w:color="auto" w:fill="FFFFFF"/>
            <w:vAlign w:val="center"/>
          </w:tcPr>
          <w:p w14:paraId="4E5E04EB" w14:textId="77777777" w:rsidR="00B4526E" w:rsidRDefault="00DE4D1E">
            <w:pPr>
              <w:pStyle w:val="BookTable"/>
              <w:spacing w:after="0" w:line="240" w:lineRule="auto"/>
            </w:pPr>
            <w:r>
              <w:rPr>
                <w:noProof/>
              </w:rPr>
              <w:drawing>
                <wp:inline distT="0" distB="0" distL="0" distR="0" wp14:anchorId="621E95B4" wp14:editId="4A6201F1">
                  <wp:extent cx="210312" cy="21031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ZoomIn.png"/>
                          <pic:cNvPicPr/>
                        </pic:nvPicPr>
                        <pic:blipFill>
                          <a:blip r:embed="rId56"/>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7EF96D2" w14:textId="77777777" w:rsidR="00B4526E" w:rsidRDefault="00DE4D1E">
            <w:pPr>
              <w:pStyle w:val="BookTable"/>
              <w:spacing w:after="0"/>
            </w:pPr>
            <w:r>
              <w:t>확대</w:t>
            </w:r>
          </w:p>
        </w:tc>
        <w:tc>
          <w:tcPr>
            <w:tcW w:w="3384" w:type="dxa"/>
            <w:shd w:val="clear" w:color="auto" w:fill="FFFFFF"/>
            <w:vAlign w:val="center"/>
          </w:tcPr>
          <w:p w14:paraId="0D79BBE7" w14:textId="77777777" w:rsidR="00B4526E" w:rsidRDefault="00DE4D1E">
            <w:pPr>
              <w:pStyle w:val="BookTable"/>
              <w:spacing w:after="0"/>
            </w:pPr>
            <w:r>
              <w:t>ActiveCamera.​ZoomIn</w:t>
            </w:r>
          </w:p>
        </w:tc>
      </w:tr>
      <w:tr w:rsidR="00B4526E" w14:paraId="47930E8F" w14:textId="77777777">
        <w:trPr>
          <w:cantSplit/>
          <w:jc w:val="center"/>
        </w:trPr>
        <w:tc>
          <w:tcPr>
            <w:tcW w:w="792" w:type="dxa"/>
            <w:shd w:val="clear" w:color="auto" w:fill="F0F4F7"/>
            <w:vAlign w:val="center"/>
          </w:tcPr>
          <w:p w14:paraId="787CA54D" w14:textId="77777777" w:rsidR="00B4526E" w:rsidRDefault="00DE4D1E">
            <w:pPr>
              <w:pStyle w:val="BookTable"/>
              <w:spacing w:after="0" w:line="240" w:lineRule="auto"/>
            </w:pPr>
            <w:r>
              <w:rPr>
                <w:noProof/>
              </w:rPr>
              <w:drawing>
                <wp:inline distT="0" distB="0" distL="0" distR="0" wp14:anchorId="2CF15571" wp14:editId="41679031">
                  <wp:extent cx="210312" cy="21031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ZoomFit.png"/>
                          <pic:cNvPicPr/>
                        </pic:nvPicPr>
                        <pic:blipFill>
                          <a:blip r:embed="rId57"/>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60DE7D7F" w14:textId="77777777" w:rsidR="00B4526E" w:rsidRDefault="00DE4D1E">
            <w:pPr>
              <w:pStyle w:val="BookTable"/>
              <w:spacing w:after="0"/>
            </w:pPr>
            <w:r>
              <w:t>형상을 화면에 맞춤</w:t>
            </w:r>
          </w:p>
        </w:tc>
        <w:tc>
          <w:tcPr>
            <w:tcW w:w="3384" w:type="dxa"/>
            <w:shd w:val="clear" w:color="auto" w:fill="F0F4F7"/>
            <w:vAlign w:val="center"/>
          </w:tcPr>
          <w:p w14:paraId="52815B29" w14:textId="77777777" w:rsidR="00B4526E" w:rsidRDefault="00DE4D1E">
            <w:pPr>
              <w:pStyle w:val="BookTable"/>
              <w:spacing w:after="0"/>
            </w:pPr>
            <w:r>
              <w:t>ActiveCamera.​ZoomFit</w:t>
            </w:r>
          </w:p>
        </w:tc>
      </w:tr>
      <w:tr w:rsidR="00B4526E" w14:paraId="38526A3E" w14:textId="77777777">
        <w:trPr>
          <w:cantSplit/>
          <w:jc w:val="center"/>
        </w:trPr>
        <w:tc>
          <w:tcPr>
            <w:tcW w:w="792" w:type="dxa"/>
            <w:shd w:val="clear" w:color="auto" w:fill="FFFFFF"/>
            <w:vAlign w:val="center"/>
          </w:tcPr>
          <w:p w14:paraId="6FA2558B" w14:textId="77777777" w:rsidR="00B4526E" w:rsidRDefault="00DE4D1E">
            <w:pPr>
              <w:pStyle w:val="BookTable"/>
              <w:spacing w:after="0" w:line="240" w:lineRule="auto"/>
            </w:pPr>
            <w:r>
              <w:rPr>
                <w:noProof/>
              </w:rPr>
              <w:drawing>
                <wp:inline distT="0" distB="0" distL="0" distR="0" wp14:anchorId="3D136DDC" wp14:editId="2D6A6465">
                  <wp:extent cx="210312" cy="21031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CameraOrtho.png"/>
                          <pic:cNvPicPr/>
                        </pic:nvPicPr>
                        <pic:blipFill>
                          <a:blip r:embed="rId58"/>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41B8AE48" w14:textId="77777777" w:rsidR="00B4526E" w:rsidRDefault="00DE4D1E">
            <w:pPr>
              <w:pStyle w:val="BookTable"/>
              <w:spacing w:after="0"/>
            </w:pPr>
            <w:r>
              <w:t>직교 2D 뷰 전환</w:t>
            </w:r>
          </w:p>
        </w:tc>
        <w:tc>
          <w:tcPr>
            <w:tcW w:w="3384" w:type="dxa"/>
            <w:shd w:val="clear" w:color="auto" w:fill="FFFFFF"/>
            <w:vAlign w:val="center"/>
          </w:tcPr>
          <w:p w14:paraId="6502D280" w14:textId="77777777" w:rsidR="00B4526E" w:rsidRDefault="00DE4D1E">
            <w:pPr>
              <w:pStyle w:val="BookTable"/>
              <w:spacing w:after="0"/>
            </w:pPr>
            <w:r>
              <w:t>CameraOrtho</w:t>
            </w:r>
          </w:p>
        </w:tc>
      </w:tr>
      <w:tr w:rsidR="00B4526E" w14:paraId="1B76E770" w14:textId="77777777">
        <w:trPr>
          <w:cantSplit/>
          <w:jc w:val="center"/>
        </w:trPr>
        <w:tc>
          <w:tcPr>
            <w:tcW w:w="792" w:type="dxa"/>
            <w:shd w:val="clear" w:color="auto" w:fill="F0F4F7"/>
            <w:vAlign w:val="center"/>
          </w:tcPr>
          <w:p w14:paraId="4CC29C06" w14:textId="77777777" w:rsidR="00B4526E" w:rsidRDefault="00DE4D1E">
            <w:pPr>
              <w:pStyle w:val="BookTable"/>
              <w:spacing w:after="0" w:line="240" w:lineRule="auto"/>
            </w:pPr>
            <w:r>
              <w:rPr>
                <w:noProof/>
              </w:rPr>
              <w:drawing>
                <wp:inline distT="0" distB="0" distL="0" distR="0" wp14:anchorId="659A3781" wp14:editId="68502E45">
                  <wp:extent cx="210312" cy="21031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ddbCameraPerspective.png"/>
                          <pic:cNvPicPr/>
                        </pic:nvPicPr>
                        <pic:blipFill>
                          <a:blip r:embed="rId59"/>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60E8614D" w14:textId="77777777" w:rsidR="00B4526E" w:rsidRDefault="00DE4D1E">
            <w:pPr>
              <w:pStyle w:val="BookTable"/>
              <w:spacing w:after="0"/>
            </w:pPr>
            <w:r>
              <w:t>원근 3D 카메라 선택</w:t>
            </w:r>
          </w:p>
        </w:tc>
        <w:tc>
          <w:tcPr>
            <w:tcW w:w="3384" w:type="dxa"/>
            <w:shd w:val="clear" w:color="auto" w:fill="F0F4F7"/>
            <w:vAlign w:val="center"/>
          </w:tcPr>
          <w:p w14:paraId="4DE9BFFB" w14:textId="77777777" w:rsidR="00B4526E" w:rsidRDefault="00DE4D1E">
            <w:pPr>
              <w:pStyle w:val="BookTable"/>
              <w:spacing w:after="0"/>
            </w:pPr>
            <w:r>
              <w:t>CameraPerspective</w:t>
            </w:r>
          </w:p>
        </w:tc>
      </w:tr>
      <w:tr w:rsidR="00B4526E" w14:paraId="544B4EA5" w14:textId="77777777">
        <w:trPr>
          <w:cantSplit/>
          <w:jc w:val="center"/>
        </w:trPr>
        <w:tc>
          <w:tcPr>
            <w:tcW w:w="792" w:type="dxa"/>
            <w:shd w:val="clear" w:color="auto" w:fill="FFFFFF"/>
            <w:vAlign w:val="center"/>
          </w:tcPr>
          <w:p w14:paraId="3B9972B4" w14:textId="77777777" w:rsidR="00B4526E" w:rsidRDefault="00DE4D1E">
            <w:pPr>
              <w:pStyle w:val="BookTable"/>
              <w:keepNext/>
              <w:spacing w:after="0" w:line="240" w:lineRule="auto"/>
            </w:pPr>
            <w:r>
              <w:rPr>
                <w:noProof/>
              </w:rPr>
              <w:drawing>
                <wp:inline distT="0" distB="0" distL="0" distR="0" wp14:anchorId="670C082C" wp14:editId="53A26A88">
                  <wp:extent cx="210312" cy="21031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Simulation.png"/>
                          <pic:cNvPicPr/>
                        </pic:nvPicPr>
                        <pic:blipFill>
                          <a:blip r:embed="rId60"/>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8D23404" w14:textId="77777777" w:rsidR="00B4526E" w:rsidRDefault="00DE4D1E">
            <w:pPr>
              <w:pStyle w:val="BookTable"/>
              <w:keepNext/>
              <w:spacing w:after="0"/>
            </w:pPr>
            <w:r>
              <w:t>보통 속도로 경로 시뮬레이션 표시</w:t>
            </w:r>
          </w:p>
        </w:tc>
        <w:tc>
          <w:tcPr>
            <w:tcW w:w="3384" w:type="dxa"/>
            <w:shd w:val="clear" w:color="auto" w:fill="FFFFFF"/>
            <w:vAlign w:val="center"/>
          </w:tcPr>
          <w:p w14:paraId="03224204" w14:textId="77777777" w:rsidR="00B4526E" w:rsidRDefault="00DE4D1E">
            <w:pPr>
              <w:pStyle w:val="BookTable"/>
              <w:keepNext/>
              <w:spacing w:after="0"/>
            </w:pPr>
            <w:r>
              <w:t>ActSimulateStart</w:t>
            </w:r>
          </w:p>
        </w:tc>
      </w:tr>
      <w:tr w:rsidR="00B4526E" w14:paraId="493A9C71" w14:textId="77777777">
        <w:trPr>
          <w:cantSplit/>
          <w:jc w:val="center"/>
        </w:trPr>
        <w:tc>
          <w:tcPr>
            <w:tcW w:w="792" w:type="dxa"/>
            <w:shd w:val="clear" w:color="auto" w:fill="F0F4F7"/>
            <w:vAlign w:val="center"/>
          </w:tcPr>
          <w:p w14:paraId="6814FCD0" w14:textId="77777777" w:rsidR="00B4526E" w:rsidRDefault="00DE4D1E">
            <w:pPr>
              <w:pStyle w:val="BookTable"/>
              <w:spacing w:after="0" w:line="240" w:lineRule="auto"/>
            </w:pPr>
            <w:r>
              <w:rPr>
                <w:noProof/>
              </w:rPr>
              <w:drawing>
                <wp:inline distT="0" distB="0" distL="0" distR="0" wp14:anchorId="18DDC87D" wp14:editId="0F61182A">
                  <wp:extent cx="210312" cy="21031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Preview.png"/>
                          <pic:cNvPicPr/>
                        </pic:nvPicPr>
                        <pic:blipFill>
                          <a:blip r:embed="rId61"/>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0833A57C" w14:textId="77777777" w:rsidR="00B4526E" w:rsidRDefault="00DE4D1E">
            <w:pPr>
              <w:pStyle w:val="BookTable"/>
              <w:spacing w:after="0"/>
            </w:pPr>
            <w:r>
              <w:t>가이드 빔으로 선택 객체 경계 추적</w:t>
            </w:r>
          </w:p>
        </w:tc>
        <w:tc>
          <w:tcPr>
            <w:tcW w:w="3384" w:type="dxa"/>
            <w:shd w:val="clear" w:color="auto" w:fill="F0F4F7"/>
            <w:vAlign w:val="center"/>
          </w:tcPr>
          <w:p w14:paraId="40604B6E" w14:textId="77777777" w:rsidR="00B4526E" w:rsidRDefault="00DE4D1E">
            <w:pPr>
              <w:pStyle w:val="BookTable"/>
              <w:spacing w:after="0"/>
            </w:pPr>
            <w:r>
              <w:t>Marker.​Preview /​ hardware</w:t>
            </w:r>
          </w:p>
        </w:tc>
      </w:tr>
    </w:tbl>
    <w:p w14:paraId="689080F3" w14:textId="77777777" w:rsidR="00B4526E" w:rsidRDefault="00B4526E">
      <w:pPr>
        <w:spacing w:after="60" w:line="40" w:lineRule="exact"/>
      </w:pPr>
    </w:p>
    <w:p w14:paraId="0AAFEBAF" w14:textId="77777777" w:rsidR="00B4526E" w:rsidRDefault="00DE4D1E">
      <w:r>
        <w:t xml:space="preserve">TreeViewPageControl 왼쪽의 8개 버튼은 </w:t>
      </w:r>
      <w:hyperlink w:anchor="S3_S6_6" w:history="1">
        <w:r>
          <w:rPr>
            <w:color w:val="246B91"/>
            <w:u w:val="single"/>
          </w:rPr>
          <w:t>6.6  TreeView 선택·순서와 블록 재사용</w:t>
        </w:r>
      </w:hyperlink>
      <w:r>
        <w:t>의 한 표에서 아이콘·API·선택 조건을 함께 설명합니다.</w:t>
      </w:r>
    </w:p>
    <w:p w14:paraId="19F1404A" w14:textId="77777777" w:rsidR="00B4526E" w:rsidRDefault="00B4526E">
      <w:pPr>
        <w:spacing w:after="60" w:line="40" w:lineRule="exact"/>
      </w:pPr>
    </w:p>
    <w:p w14:paraId="573C14B3" w14:textId="77777777" w:rsidR="00B4526E" w:rsidRDefault="00DE4D1E">
      <w:pPr>
        <w:pStyle w:val="21"/>
      </w:pPr>
      <w:bookmarkStart w:id="68" w:name="S3_S6_5"/>
      <w:bookmarkStart w:id="69" w:name="_Toc243897422"/>
      <w:r>
        <w:t>6.5  Editor</w:t>
      </w:r>
      <w:r>
        <w:t>와</w:t>
      </w:r>
      <w:r>
        <w:t xml:space="preserve"> TreeView </w:t>
      </w:r>
      <w:r>
        <w:t>단축키</w:t>
      </w:r>
      <w:bookmarkEnd w:id="68"/>
      <w:bookmarkEnd w:id="6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B4526E" w14:paraId="13688B62" w14:textId="77777777">
        <w:trPr>
          <w:cantSplit/>
          <w:tblHeader/>
          <w:jc w:val="center"/>
        </w:trPr>
        <w:tc>
          <w:tcPr>
            <w:tcW w:w="2952" w:type="dxa"/>
            <w:shd w:val="clear" w:color="auto" w:fill="233C50"/>
            <w:vAlign w:val="center"/>
          </w:tcPr>
          <w:p w14:paraId="36F2EB3F" w14:textId="77777777" w:rsidR="00B4526E" w:rsidRDefault="00DE4D1E">
            <w:pPr>
              <w:pStyle w:val="BookTable"/>
              <w:keepNext/>
              <w:spacing w:after="0"/>
            </w:pPr>
            <w:r>
              <w:rPr>
                <w:rFonts w:ascii="Calibri" w:hAnsi="Calibri"/>
                <w:b/>
                <w:color w:val="FFFFFF"/>
              </w:rPr>
              <w:t>포커스와</w:t>
            </w:r>
            <w:r>
              <w:rPr>
                <w:rFonts w:ascii="Calibri" w:hAnsi="Calibri"/>
                <w:b/>
                <w:color w:val="FFFFFF"/>
              </w:rPr>
              <w:t xml:space="preserve"> </w:t>
            </w:r>
            <w:r>
              <w:rPr>
                <w:rFonts w:ascii="Calibri" w:hAnsi="Calibri"/>
                <w:b/>
                <w:color w:val="FFFFFF"/>
              </w:rPr>
              <w:t>키</w:t>
            </w:r>
          </w:p>
        </w:tc>
        <w:tc>
          <w:tcPr>
            <w:tcW w:w="6840" w:type="dxa"/>
            <w:shd w:val="clear" w:color="auto" w:fill="233C50"/>
            <w:vAlign w:val="center"/>
          </w:tcPr>
          <w:p w14:paraId="2037B006" w14:textId="77777777" w:rsidR="00B4526E" w:rsidRDefault="00DE4D1E">
            <w:pPr>
              <w:pStyle w:val="BookTable"/>
              <w:keepNext/>
              <w:spacing w:after="0"/>
            </w:pPr>
            <w:r>
              <w:rPr>
                <w:rFonts w:ascii="Calibri" w:hAnsi="Calibri"/>
                <w:b/>
                <w:color w:val="FFFFFF"/>
              </w:rPr>
              <w:t>동작</w:t>
            </w:r>
          </w:p>
        </w:tc>
      </w:tr>
      <w:tr w:rsidR="00B4526E" w14:paraId="0416608D" w14:textId="77777777">
        <w:trPr>
          <w:cantSplit/>
          <w:jc w:val="center"/>
        </w:trPr>
        <w:tc>
          <w:tcPr>
            <w:tcW w:w="2952" w:type="dxa"/>
            <w:shd w:val="clear" w:color="auto" w:fill="FFFFFF"/>
            <w:vAlign w:val="center"/>
          </w:tcPr>
          <w:p w14:paraId="2CB7E0BB" w14:textId="77777777" w:rsidR="00B4526E" w:rsidRDefault="00DE4D1E">
            <w:pPr>
              <w:pStyle w:val="BookTable"/>
              <w:spacing w:after="0"/>
            </w:pPr>
            <w:r>
              <w:t>Editor: Ctrl+A</w:t>
            </w:r>
          </w:p>
        </w:tc>
        <w:tc>
          <w:tcPr>
            <w:tcW w:w="6840" w:type="dxa"/>
            <w:shd w:val="clear" w:color="auto" w:fill="FFFFFF"/>
            <w:vAlign w:val="center"/>
          </w:tcPr>
          <w:p w14:paraId="25352D44" w14:textId="77777777" w:rsidR="00B4526E" w:rsidRDefault="00DE4D1E">
            <w:pPr>
              <w:pStyle w:val="BookTable"/>
              <w:spacing w:after="0"/>
            </w:pPr>
            <w:r>
              <w:t>활성 레이어를 선택합니다.​</w:t>
            </w:r>
          </w:p>
        </w:tc>
      </w:tr>
      <w:tr w:rsidR="00B4526E" w14:paraId="74063D34" w14:textId="77777777">
        <w:trPr>
          <w:cantSplit/>
          <w:jc w:val="center"/>
        </w:trPr>
        <w:tc>
          <w:tcPr>
            <w:tcW w:w="2952" w:type="dxa"/>
            <w:shd w:val="clear" w:color="auto" w:fill="F0F4F7"/>
            <w:vAlign w:val="center"/>
          </w:tcPr>
          <w:p w14:paraId="6982A257" w14:textId="77777777" w:rsidR="00B4526E" w:rsidRDefault="00DE4D1E">
            <w:pPr>
              <w:pStyle w:val="BookTable"/>
              <w:spacing w:after="0"/>
            </w:pPr>
            <w:r>
              <w:t>Editor /​ TreeView: Ctrl+C /​ X /​ V</w:t>
            </w:r>
          </w:p>
        </w:tc>
        <w:tc>
          <w:tcPr>
            <w:tcW w:w="6840" w:type="dxa"/>
            <w:shd w:val="clear" w:color="auto" w:fill="F0F4F7"/>
            <w:vAlign w:val="center"/>
          </w:tcPr>
          <w:p w14:paraId="539AC862" w14:textId="77777777" w:rsidR="00B4526E" w:rsidRDefault="00DE4D1E">
            <w:pPr>
              <w:pStyle w:val="BookTable"/>
              <w:spacing w:after="0"/>
            </w:pPr>
            <w:r>
              <w:t>현재 선택을 복사·잘라내기·붙여넣기합니다.​</w:t>
            </w:r>
          </w:p>
        </w:tc>
      </w:tr>
      <w:tr w:rsidR="00B4526E" w14:paraId="02DF8A84" w14:textId="77777777">
        <w:trPr>
          <w:cantSplit/>
          <w:jc w:val="center"/>
        </w:trPr>
        <w:tc>
          <w:tcPr>
            <w:tcW w:w="2952" w:type="dxa"/>
            <w:shd w:val="clear" w:color="auto" w:fill="FFFFFF"/>
            <w:vAlign w:val="center"/>
          </w:tcPr>
          <w:p w14:paraId="2E66D96B" w14:textId="77777777" w:rsidR="00B4526E" w:rsidRDefault="00DE4D1E">
            <w:pPr>
              <w:pStyle w:val="BookTable"/>
              <w:spacing w:after="0"/>
            </w:pPr>
            <w:r>
              <w:t>Editor /​ TreeView: Ctrl+Z /​ Y</w:t>
            </w:r>
          </w:p>
        </w:tc>
        <w:tc>
          <w:tcPr>
            <w:tcW w:w="6840" w:type="dxa"/>
            <w:shd w:val="clear" w:color="auto" w:fill="FFFFFF"/>
            <w:vAlign w:val="center"/>
          </w:tcPr>
          <w:p w14:paraId="3AAFBC82" w14:textId="77777777" w:rsidR="00B4526E" w:rsidRDefault="00DE4D1E">
            <w:pPr>
              <w:pStyle w:val="BookTable"/>
              <w:spacing w:after="0"/>
            </w:pPr>
            <w:r>
              <w:t>확정한 문서 편집을 Undo·Redo합니다.​</w:t>
            </w:r>
          </w:p>
        </w:tc>
      </w:tr>
      <w:tr w:rsidR="00B4526E" w14:paraId="46A972E7" w14:textId="77777777">
        <w:trPr>
          <w:cantSplit/>
          <w:jc w:val="center"/>
        </w:trPr>
        <w:tc>
          <w:tcPr>
            <w:tcW w:w="2952" w:type="dxa"/>
            <w:shd w:val="clear" w:color="auto" w:fill="F0F4F7"/>
            <w:vAlign w:val="center"/>
          </w:tcPr>
          <w:p w14:paraId="54D1A1C6" w14:textId="77777777" w:rsidR="00B4526E" w:rsidRDefault="00DE4D1E">
            <w:pPr>
              <w:pStyle w:val="BookTable"/>
              <w:spacing w:after="0"/>
            </w:pPr>
            <w:r>
              <w:t>Editor: F /​ Ctrl+F</w:t>
            </w:r>
          </w:p>
        </w:tc>
        <w:tc>
          <w:tcPr>
            <w:tcW w:w="6840" w:type="dxa"/>
            <w:shd w:val="clear" w:color="auto" w:fill="F0F4F7"/>
            <w:vAlign w:val="center"/>
          </w:tcPr>
          <w:p w14:paraId="09380F23" w14:textId="77777777" w:rsidR="00B4526E" w:rsidRDefault="00DE4D1E">
            <w:pPr>
              <w:pStyle w:val="BookTable"/>
              <w:spacing w:after="0"/>
            </w:pPr>
            <w:r>
              <w:t>선택을 화면에 맞춥니다.​ 선택이 없으면 활성 레이어에 맞춥니다.​</w:t>
            </w:r>
          </w:p>
        </w:tc>
      </w:tr>
      <w:tr w:rsidR="00B4526E" w14:paraId="1D7AD2AA" w14:textId="77777777">
        <w:trPr>
          <w:cantSplit/>
          <w:jc w:val="center"/>
        </w:trPr>
        <w:tc>
          <w:tcPr>
            <w:tcW w:w="2952" w:type="dxa"/>
            <w:shd w:val="clear" w:color="auto" w:fill="FFFFFF"/>
            <w:vAlign w:val="center"/>
          </w:tcPr>
          <w:p w14:paraId="6DA9E2CE" w14:textId="77777777" w:rsidR="00B4526E" w:rsidRDefault="00DE4D1E">
            <w:pPr>
              <w:pStyle w:val="BookTable"/>
              <w:spacing w:after="0"/>
            </w:pPr>
            <w:r>
              <w:t>PropertyGrid: Ctrl+F</w:t>
            </w:r>
          </w:p>
        </w:tc>
        <w:tc>
          <w:tcPr>
            <w:tcW w:w="6840" w:type="dxa"/>
            <w:shd w:val="clear" w:color="auto" w:fill="FFFFFF"/>
            <w:vAlign w:val="center"/>
          </w:tcPr>
          <w:p w14:paraId="296EDF57" w14:textId="77777777" w:rsidR="00B4526E" w:rsidRDefault="00DE4D1E">
            <w:pPr>
              <w:pStyle w:val="BookTable"/>
              <w:spacing w:after="0"/>
            </w:pPr>
            <w:r>
              <w:t>속성 검색에 포커스를 둡니다.​ 입력 중에는 문자열 편집 키가 우선합니다.​</w:t>
            </w:r>
          </w:p>
        </w:tc>
      </w:tr>
      <w:tr w:rsidR="00B4526E" w14:paraId="4EE0164C" w14:textId="77777777">
        <w:trPr>
          <w:cantSplit/>
          <w:jc w:val="center"/>
        </w:trPr>
        <w:tc>
          <w:tcPr>
            <w:tcW w:w="2952" w:type="dxa"/>
            <w:shd w:val="clear" w:color="auto" w:fill="F0F4F7"/>
            <w:vAlign w:val="center"/>
          </w:tcPr>
          <w:p w14:paraId="0BF0973B" w14:textId="77777777" w:rsidR="00B4526E" w:rsidRDefault="00DE4D1E">
            <w:pPr>
              <w:pStyle w:val="BookTable"/>
              <w:spacing w:after="0"/>
            </w:pPr>
            <w:r>
              <w:t>Editor: Tab /​ Shift+Tab; V /​ Shift+V</w:t>
            </w:r>
          </w:p>
        </w:tc>
        <w:tc>
          <w:tcPr>
            <w:tcW w:w="6840" w:type="dxa"/>
            <w:shd w:val="clear" w:color="auto" w:fill="F0F4F7"/>
            <w:vAlign w:val="center"/>
          </w:tcPr>
          <w:p w14:paraId="27E67340" w14:textId="77777777" w:rsidR="00B4526E" w:rsidRDefault="00DE4D1E">
            <w:pPr>
              <w:pStyle w:val="BookTable"/>
              <w:spacing w:after="0"/>
            </w:pPr>
            <w:r>
              <w:t>가능한 Move·Vertex·Size 모드와 제어점을 정·역방향 전환합니다.​</w:t>
            </w:r>
          </w:p>
        </w:tc>
      </w:tr>
      <w:tr w:rsidR="00B4526E" w14:paraId="0BE4009B" w14:textId="77777777">
        <w:trPr>
          <w:cantSplit/>
          <w:jc w:val="center"/>
        </w:trPr>
        <w:tc>
          <w:tcPr>
            <w:tcW w:w="2952" w:type="dxa"/>
            <w:shd w:val="clear" w:color="auto" w:fill="FFFFFF"/>
            <w:vAlign w:val="center"/>
          </w:tcPr>
          <w:p w14:paraId="05C4365B" w14:textId="77777777" w:rsidR="00B4526E" w:rsidRDefault="00DE4D1E">
            <w:pPr>
              <w:pStyle w:val="BookTable"/>
              <w:spacing w:after="0"/>
            </w:pPr>
            <w:r>
              <w:t>Editor: Insert /​ Delete</w:t>
            </w:r>
          </w:p>
        </w:tc>
        <w:tc>
          <w:tcPr>
            <w:tcW w:w="6840" w:type="dxa"/>
            <w:shd w:val="clear" w:color="auto" w:fill="FFFFFF"/>
            <w:vAlign w:val="center"/>
          </w:tcPr>
          <w:p w14:paraId="5366053E" w14:textId="77777777" w:rsidR="00B4526E" w:rsidRDefault="00DE4D1E">
            <w:pPr>
              <w:pStyle w:val="BookTable"/>
              <w:spacing w:after="0"/>
            </w:pPr>
            <w:r>
              <w:t>활성 Grip이 지원하면 정점을 추가·삭제합니다.​ 그 외 Delete는 선택 엔티티를 삭제할 수 있습니다.​</w:t>
            </w:r>
          </w:p>
        </w:tc>
      </w:tr>
      <w:tr w:rsidR="00B4526E" w14:paraId="2FAFACD5" w14:textId="77777777">
        <w:trPr>
          <w:cantSplit/>
          <w:jc w:val="center"/>
        </w:trPr>
        <w:tc>
          <w:tcPr>
            <w:tcW w:w="2952" w:type="dxa"/>
            <w:shd w:val="clear" w:color="auto" w:fill="F0F4F7"/>
            <w:vAlign w:val="center"/>
          </w:tcPr>
          <w:p w14:paraId="44F7EF0F" w14:textId="77777777" w:rsidR="00B4526E" w:rsidRDefault="00DE4D1E">
            <w:pPr>
              <w:pStyle w:val="BookTable"/>
              <w:spacing w:after="0"/>
            </w:pPr>
            <w:r>
              <w:t>Editor: G; Enter /​ Escape</w:t>
            </w:r>
          </w:p>
        </w:tc>
        <w:tc>
          <w:tcPr>
            <w:tcW w:w="6840" w:type="dxa"/>
            <w:shd w:val="clear" w:color="auto" w:fill="F0F4F7"/>
            <w:vAlign w:val="center"/>
          </w:tcPr>
          <w:p w14:paraId="769AE77D" w14:textId="77777777" w:rsidR="00B4526E" w:rsidRDefault="00DE4D1E">
            <w:pPr>
              <w:pStyle w:val="BookTable"/>
              <w:spacing w:after="0"/>
            </w:pPr>
            <w:r>
              <w:t>Grip 스냅을 전환하고 진행 중 입력을 확정·취소합니다.​ Escape는 시뮬레이션도 중지합니다.​</w:t>
            </w:r>
          </w:p>
        </w:tc>
      </w:tr>
      <w:tr w:rsidR="00B4526E" w14:paraId="1C77F948" w14:textId="77777777">
        <w:trPr>
          <w:cantSplit/>
          <w:jc w:val="center"/>
        </w:trPr>
        <w:tc>
          <w:tcPr>
            <w:tcW w:w="2952" w:type="dxa"/>
            <w:shd w:val="clear" w:color="auto" w:fill="FFFFFF"/>
            <w:vAlign w:val="center"/>
          </w:tcPr>
          <w:p w14:paraId="01863C20" w14:textId="77777777" w:rsidR="00B4526E" w:rsidRDefault="00DE4D1E">
            <w:pPr>
              <w:pStyle w:val="BookTable"/>
              <w:spacing w:after="0"/>
            </w:pPr>
            <w:r>
              <w:lastRenderedPageBreak/>
              <w:t>Editor: arrows; Alt+arrows</w:t>
            </w:r>
          </w:p>
        </w:tc>
        <w:tc>
          <w:tcPr>
            <w:tcW w:w="6840" w:type="dxa"/>
            <w:shd w:val="clear" w:color="auto" w:fill="FFFFFF"/>
            <w:vAlign w:val="center"/>
          </w:tcPr>
          <w:p w14:paraId="15BD5BD0" w14:textId="77777777" w:rsidR="00B4526E" w:rsidRDefault="00DE4D1E">
            <w:pPr>
              <w:pStyle w:val="BookTable"/>
              <w:spacing w:after="0"/>
            </w:pPr>
            <w:r>
              <w:t>카메라를 이동합니다.​ Alt+좌·우는 카메라를 회전합니다.​</w:t>
            </w:r>
          </w:p>
        </w:tc>
      </w:tr>
      <w:tr w:rsidR="00B4526E" w14:paraId="4EAA2E77" w14:textId="77777777">
        <w:trPr>
          <w:cantSplit/>
          <w:jc w:val="center"/>
        </w:trPr>
        <w:tc>
          <w:tcPr>
            <w:tcW w:w="2952" w:type="dxa"/>
            <w:shd w:val="clear" w:color="auto" w:fill="F0F4F7"/>
            <w:vAlign w:val="center"/>
          </w:tcPr>
          <w:p w14:paraId="41A2FF68" w14:textId="77777777" w:rsidR="00B4526E" w:rsidRDefault="00DE4D1E">
            <w:pPr>
              <w:pStyle w:val="BookTable"/>
              <w:spacing w:after="0"/>
            </w:pPr>
            <w:r>
              <w:t>Editor: Ctrl+arrows /​ Ctrl+Alt+arrows /​ Ctrl+Alt+Shift+arrows</w:t>
            </w:r>
          </w:p>
        </w:tc>
        <w:tc>
          <w:tcPr>
            <w:tcW w:w="6840" w:type="dxa"/>
            <w:shd w:val="clear" w:color="auto" w:fill="F0F4F7"/>
            <w:vAlign w:val="center"/>
          </w:tcPr>
          <w:p w14:paraId="252D1C7A" w14:textId="77777777" w:rsidR="00B4526E" w:rsidRDefault="00DE4D1E">
            <w:pPr>
              <w:pStyle w:val="BookTable"/>
              <w:spacing w:after="0"/>
            </w:pPr>
            <w:r>
              <w:t>선택 형상을 설정된 1 /​ 0.​1 /​ 0.​01 mm 간격으로 이동합니다.​</w:t>
            </w:r>
          </w:p>
        </w:tc>
      </w:tr>
      <w:tr w:rsidR="00B4526E" w14:paraId="514344C8" w14:textId="77777777">
        <w:trPr>
          <w:cantSplit/>
          <w:jc w:val="center"/>
        </w:trPr>
        <w:tc>
          <w:tcPr>
            <w:tcW w:w="2952" w:type="dxa"/>
            <w:shd w:val="clear" w:color="auto" w:fill="FFFFFF"/>
            <w:vAlign w:val="center"/>
          </w:tcPr>
          <w:p w14:paraId="71C56345" w14:textId="77777777" w:rsidR="00B4526E" w:rsidRDefault="00DE4D1E">
            <w:pPr>
              <w:pStyle w:val="BookTable"/>
              <w:spacing w:after="0"/>
            </w:pPr>
            <w:r>
              <w:t>Editor: Ctrl+] /​ [; add Alt; add Alt+Shift</w:t>
            </w:r>
          </w:p>
        </w:tc>
        <w:tc>
          <w:tcPr>
            <w:tcW w:w="6840" w:type="dxa"/>
            <w:shd w:val="clear" w:color="auto" w:fill="FFFFFF"/>
            <w:vAlign w:val="center"/>
          </w:tcPr>
          <w:p w14:paraId="3C7E3851" w14:textId="77777777" w:rsidR="00B4526E" w:rsidRDefault="00DE4D1E">
            <w:pPr>
              <w:pStyle w:val="BookTable"/>
              <w:spacing w:after="0"/>
            </w:pPr>
            <w:r>
              <w:t>설정된 90 /​ 10 /​ 1도 간격으로 반시계·시계 회전합니다.​</w:t>
            </w:r>
          </w:p>
        </w:tc>
      </w:tr>
      <w:tr w:rsidR="00B4526E" w14:paraId="28921952" w14:textId="77777777">
        <w:trPr>
          <w:cantSplit/>
          <w:jc w:val="center"/>
        </w:trPr>
        <w:tc>
          <w:tcPr>
            <w:tcW w:w="2952" w:type="dxa"/>
            <w:shd w:val="clear" w:color="auto" w:fill="F0F4F7"/>
            <w:vAlign w:val="center"/>
          </w:tcPr>
          <w:p w14:paraId="1CB27FD4" w14:textId="77777777" w:rsidR="00B4526E" w:rsidRDefault="00DE4D1E">
            <w:pPr>
              <w:pStyle w:val="BookTable"/>
              <w:spacing w:after="0"/>
            </w:pPr>
            <w:r>
              <w:t>Editor: Ctrl+H /​ Ctrl+Shift+H</w:t>
            </w:r>
          </w:p>
        </w:tc>
        <w:tc>
          <w:tcPr>
            <w:tcW w:w="6840" w:type="dxa"/>
            <w:shd w:val="clear" w:color="auto" w:fill="F0F4F7"/>
            <w:vAlign w:val="center"/>
          </w:tcPr>
          <w:p w14:paraId="06DEB353" w14:textId="77777777" w:rsidR="00B4526E" w:rsidRDefault="00DE4D1E">
            <w:pPr>
              <w:pStyle w:val="BookTable"/>
              <w:spacing w:after="0"/>
            </w:pPr>
            <w:r>
              <w:t>선택 형상을 XY /​ XYZ 원점으로 옮깁니다.​</w:t>
            </w:r>
          </w:p>
        </w:tc>
      </w:tr>
      <w:tr w:rsidR="00B4526E" w14:paraId="072C79E9" w14:textId="77777777">
        <w:trPr>
          <w:cantSplit/>
          <w:jc w:val="center"/>
        </w:trPr>
        <w:tc>
          <w:tcPr>
            <w:tcW w:w="2952" w:type="dxa"/>
            <w:shd w:val="clear" w:color="auto" w:fill="FFFFFF"/>
            <w:vAlign w:val="center"/>
          </w:tcPr>
          <w:p w14:paraId="07E2320A" w14:textId="77777777" w:rsidR="00B4526E" w:rsidRDefault="00DE4D1E">
            <w:pPr>
              <w:pStyle w:val="BookTable"/>
              <w:spacing w:after="0"/>
            </w:pPr>
            <w:r>
              <w:t>Editor: R /​ Ctrl+R; M /​ Ctrl+M</w:t>
            </w:r>
          </w:p>
        </w:tc>
        <w:tc>
          <w:tcPr>
            <w:tcW w:w="6840" w:type="dxa"/>
            <w:shd w:val="clear" w:color="auto" w:fill="FFFFFF"/>
            <w:vAlign w:val="center"/>
          </w:tcPr>
          <w:p w14:paraId="0BA6558B" w14:textId="77777777" w:rsidR="00B4526E" w:rsidRDefault="00DE4D1E">
            <w:pPr>
              <w:pStyle w:val="BookTable"/>
              <w:spacing w:after="0"/>
            </w:pPr>
            <w:r>
              <w:t>호환되는 선택 객체의 표시·가공 허용을 전환합니다.​ Ctrl 유무와 관계없이 전환하며 특정 값으로 복원하는 명령이 아닙니다.​</w:t>
            </w:r>
          </w:p>
        </w:tc>
      </w:tr>
      <w:tr w:rsidR="00B4526E" w14:paraId="46A79E4A" w14:textId="77777777">
        <w:trPr>
          <w:cantSplit/>
          <w:jc w:val="center"/>
        </w:trPr>
        <w:tc>
          <w:tcPr>
            <w:tcW w:w="2952" w:type="dxa"/>
            <w:shd w:val="clear" w:color="auto" w:fill="F0F4F7"/>
            <w:vAlign w:val="center"/>
          </w:tcPr>
          <w:p w14:paraId="504D8CE7" w14:textId="77777777" w:rsidR="00B4526E" w:rsidRDefault="00DE4D1E">
            <w:pPr>
              <w:pStyle w:val="BookTable"/>
              <w:spacing w:after="0"/>
            </w:pPr>
            <w:r>
              <w:t>Editor: F1 /​ Ctrl+F1 /​ Ctrl+Alt+F1</w:t>
            </w:r>
          </w:p>
        </w:tc>
        <w:tc>
          <w:tcPr>
            <w:tcW w:w="6840" w:type="dxa"/>
            <w:shd w:val="clear" w:color="auto" w:fill="F0F4F7"/>
            <w:vAlign w:val="center"/>
          </w:tcPr>
          <w:p w14:paraId="4A2348AB" w14:textId="77777777" w:rsidR="00B4526E" w:rsidRDefault="00DE4D1E">
            <w:pPr>
              <w:pStyle w:val="BookTable"/>
              <w:spacing w:after="0"/>
            </w:pPr>
            <w:r>
              <w:t>빠름·보통·느림 화면 시뮬레이션입니다.​</w:t>
            </w:r>
          </w:p>
        </w:tc>
      </w:tr>
      <w:tr w:rsidR="00B4526E" w14:paraId="12223B79" w14:textId="77777777">
        <w:trPr>
          <w:cantSplit/>
          <w:jc w:val="center"/>
        </w:trPr>
        <w:tc>
          <w:tcPr>
            <w:tcW w:w="2952" w:type="dxa"/>
            <w:shd w:val="clear" w:color="auto" w:fill="FFFFFF"/>
            <w:vAlign w:val="center"/>
          </w:tcPr>
          <w:p w14:paraId="27705261" w14:textId="77777777" w:rsidR="00B4526E" w:rsidRDefault="00DE4D1E">
            <w:pPr>
              <w:pStyle w:val="BookTable"/>
              <w:keepNext/>
              <w:spacing w:after="0"/>
            </w:pPr>
            <w:r>
              <w:t>Editor: F2; F4 /​ F5 /​ F6 /​ F8</w:t>
            </w:r>
          </w:p>
        </w:tc>
        <w:tc>
          <w:tcPr>
            <w:tcW w:w="6840" w:type="dxa"/>
            <w:shd w:val="clear" w:color="auto" w:fill="FFFFFF"/>
            <w:vAlign w:val="center"/>
          </w:tcPr>
          <w:p w14:paraId="1B151062" w14:textId="77777777" w:rsidR="00B4526E" w:rsidRDefault="00DE4D1E">
            <w:pPr>
              <w:pStyle w:val="BookTable"/>
              <w:keepNext/>
              <w:spacing w:after="0"/>
            </w:pPr>
            <w:r>
              <w:t>스크립트 선택; 장치 Preview·Start·Stop·Reset입니다.​ 변경 가능한 키이며 실제 장비를 동작시킬 수 있습니다.​</w:t>
            </w:r>
          </w:p>
        </w:tc>
      </w:tr>
      <w:tr w:rsidR="00B4526E" w14:paraId="639EF1B3" w14:textId="77777777">
        <w:trPr>
          <w:cantSplit/>
          <w:jc w:val="center"/>
        </w:trPr>
        <w:tc>
          <w:tcPr>
            <w:tcW w:w="2952" w:type="dxa"/>
            <w:shd w:val="clear" w:color="auto" w:fill="F0F4F7"/>
            <w:vAlign w:val="center"/>
          </w:tcPr>
          <w:p w14:paraId="46504974" w14:textId="77777777" w:rsidR="00B4526E" w:rsidRDefault="00DE4D1E">
            <w:pPr>
              <w:pStyle w:val="BookTable"/>
              <w:spacing w:after="0"/>
            </w:pPr>
            <w:r>
              <w:t>TreeView: arrows /​ Tab</w:t>
            </w:r>
          </w:p>
        </w:tc>
        <w:tc>
          <w:tcPr>
            <w:tcW w:w="6840" w:type="dxa"/>
            <w:shd w:val="clear" w:color="auto" w:fill="F0F4F7"/>
            <w:vAlign w:val="center"/>
          </w:tcPr>
          <w:p w14:paraId="111EBF56" w14:textId="77777777" w:rsidR="00B4526E" w:rsidRDefault="00DE4D1E">
            <w:pPr>
              <w:pStyle w:val="BookTable"/>
              <w:spacing w:after="0"/>
            </w:pPr>
            <w:r>
              <w:t>노드 이동·펼치기·접기와 포커스 이동입니다.​ 이 키는 트리에서 처리합니다.​ 노드 이름 편집 중에는 문자열 키를 유지합니다.​</w:t>
            </w:r>
          </w:p>
        </w:tc>
      </w:tr>
    </w:tbl>
    <w:p w14:paraId="63AB475A" w14:textId="77777777" w:rsidR="00B4526E" w:rsidRDefault="00B4526E">
      <w:pPr>
        <w:spacing w:after="60" w:line="40" w:lineRule="exact"/>
      </w:pPr>
    </w:p>
    <w:p w14:paraId="3CDD340B" w14:textId="77777777" w:rsidR="00716E74" w:rsidRDefault="00FC04A7">
      <w:pPr>
        <w:pStyle w:val="21"/>
        <w:spacing w:line="271" w:lineRule="auto"/>
      </w:pPr>
      <w:bookmarkStart w:id="70" w:name="S3_S6_6"/>
      <w:bookmarkStart w:id="71" w:name="_Toc243897423"/>
      <w:r>
        <w:t xml:space="preserve">6.6  TreeView </w:t>
      </w:r>
      <w:r>
        <w:t>선택</w:t>
      </w:r>
      <w:r>
        <w:t>·</w:t>
      </w:r>
      <w:r>
        <w:t>순서와</w:t>
      </w:r>
      <w:r>
        <w:t xml:space="preserve"> </w:t>
      </w:r>
      <w:r>
        <w:t>블록</w:t>
      </w:r>
      <w:r>
        <w:t xml:space="preserve"> </w:t>
      </w:r>
      <w:r>
        <w:t>재사용</w:t>
      </w:r>
      <w:bookmarkEnd w:id="70"/>
      <w:bookmarkEnd w:id="71"/>
    </w:p>
    <w:p w14:paraId="0D225680" w14:textId="77777777" w:rsidR="00716E74" w:rsidRDefault="00FC04A7">
      <w:r>
        <w:t>1. P1–P4에서 TreeViewPageControl의 레이어를 새 개체를 넣을 대상으로 선택합니다. 개체를 선택하면 뷰와 PropertyGrid에서 확인할 수 있습니다. 그룹으로 묶을 때는 같은 계층 깊이의 개체를 선택합니다.</w:t>
      </w:r>
    </w:p>
    <w:p w14:paraId="795D316E" w14:textId="77777777" w:rsidR="00B4526E" w:rsidRDefault="00DE4D1E">
      <w:pPr>
        <w:keepNext/>
        <w:keepLines/>
      </w:pPr>
      <w:r>
        <w:t>2. 왼쪽 버튼은 아래 표의 위에서 아래 순서입니다. 그룹화·해제는 확인 창을, Block은 이름 입력 창도 표시합니다. Expand는 설정 창을 엽니다.</w:t>
      </w:r>
    </w:p>
    <w:p w14:paraId="073E4D5D" w14:textId="77777777" w:rsidR="00B4526E" w:rsidRDefault="00DE4D1E">
      <w:pPr>
        <w:keepLines/>
      </w:pPr>
      <w:r>
        <w:t>3. 변경된 트리 가지를 펼쳐 자식과 순서를 확인합니다. 뷰포트에서 형상을 확인하고 Undo/Redo로 문서 변경을 되돌리고 다시 적용합니다.</w:t>
      </w:r>
    </w:p>
    <w:p w14:paraId="7C2A9AC2" w14:textId="77777777" w:rsidR="00716E74" w:rsidRDefault="00FC04A7">
      <w:pPr>
        <w:keepNext/>
        <w:spacing w:line="240" w:lineRule="auto"/>
        <w:jc w:val="center"/>
      </w:pPr>
      <w:r>
        <w:rPr>
          <w:noProof/>
        </w:rPr>
        <w:lastRenderedPageBreak/>
        <w:drawing>
          <wp:inline distT="0" distB="0" distL="0" distR="0" wp14:anchorId="1AE8B1F1" wp14:editId="6BFF243E">
            <wp:extent cx="4114800" cy="2582694"/>
            <wp:effectExtent l="0" t="0" r="0" b="0"/>
            <wp:docPr id="92" name="Picture 92" descr="선택 개체를 표시한 페이지 트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png"/>
                    <pic:cNvPicPr/>
                  </pic:nvPicPr>
                  <pic:blipFill>
                    <a:blip r:embed="rId62"/>
                    <a:stretch>
                      <a:fillRect/>
                    </a:stretch>
                  </pic:blipFill>
                  <pic:spPr>
                    <a:xfrm>
                      <a:off x="0" y="0"/>
                      <a:ext cx="4114800" cy="2582694"/>
                    </a:xfrm>
                    <a:prstGeom prst="rect">
                      <a:avLst/>
                    </a:prstGeom>
                  </pic:spPr>
                </pic:pic>
              </a:graphicData>
            </a:graphic>
          </wp:inline>
        </w:drawing>
      </w:r>
    </w:p>
    <w:p w14:paraId="09800A9A" w14:textId="77777777" w:rsidR="00716E74" w:rsidRDefault="00FC04A7">
      <w:pPr>
        <w:pStyle w:val="BookCaption"/>
        <w:spacing w:line="271" w:lineRule="auto"/>
      </w:pPr>
      <w:r>
        <w:t>그림 6.2  선택 개체를 표시한 페이지 트리</w:t>
      </w:r>
    </w:p>
    <w:p w14:paraId="10236ED2" w14:textId="77777777" w:rsidR="00B4526E" w:rsidRDefault="00DE4D1E">
      <w:pPr>
        <w:pStyle w:val="BookCaption"/>
        <w:keepNext/>
        <w:keepLines/>
      </w:pPr>
      <w:r>
        <w:t>표 6.1  트리 계층 도구</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008"/>
        <w:gridCol w:w="2304"/>
        <w:gridCol w:w="5976"/>
      </w:tblGrid>
      <w:tr w:rsidR="00B4526E" w14:paraId="6D64666F" w14:textId="77777777">
        <w:trPr>
          <w:cantSplit/>
          <w:tblHeader/>
          <w:jc w:val="center"/>
        </w:trPr>
        <w:tc>
          <w:tcPr>
            <w:tcW w:w="1008" w:type="dxa"/>
            <w:shd w:val="clear" w:color="auto" w:fill="233C50"/>
            <w:vAlign w:val="center"/>
          </w:tcPr>
          <w:p w14:paraId="3A5F1C98" w14:textId="77777777" w:rsidR="00B4526E" w:rsidRDefault="00DE4D1E">
            <w:pPr>
              <w:pStyle w:val="BookTable"/>
              <w:keepNext/>
              <w:spacing w:after="0"/>
            </w:pPr>
            <w:r>
              <w:rPr>
                <w:rFonts w:ascii="Calibri" w:hAnsi="Calibri"/>
                <w:b/>
                <w:color w:val="FFFFFF"/>
              </w:rPr>
              <w:t>아이콘</w:t>
            </w:r>
          </w:p>
        </w:tc>
        <w:tc>
          <w:tcPr>
            <w:tcW w:w="2304" w:type="dxa"/>
            <w:shd w:val="clear" w:color="auto" w:fill="233C50"/>
            <w:vAlign w:val="center"/>
          </w:tcPr>
          <w:p w14:paraId="6DD8D6CC" w14:textId="77777777" w:rsidR="00CF333F" w:rsidRDefault="006A540E">
            <w:pPr>
              <w:pStyle w:val="BookTable"/>
            </w:pPr>
            <w:r>
              <w:rPr>
                <w:b/>
                <w:color w:val="FFFFFF"/>
              </w:rPr>
              <w:t>버튼 / 툴팁 / API</w:t>
            </w:r>
          </w:p>
        </w:tc>
        <w:tc>
          <w:tcPr>
            <w:tcW w:w="5976" w:type="dxa"/>
            <w:shd w:val="clear" w:color="auto" w:fill="233C50"/>
            <w:vAlign w:val="center"/>
          </w:tcPr>
          <w:p w14:paraId="32B5394F" w14:textId="77777777" w:rsidR="00CF333F" w:rsidRDefault="006A540E">
            <w:pPr>
              <w:pStyle w:val="BookTable"/>
            </w:pPr>
            <w:r>
              <w:rPr>
                <w:b/>
                <w:color w:val="FFFFFF"/>
              </w:rPr>
              <w:t>하는 일과 선택 조건</w:t>
            </w:r>
          </w:p>
        </w:tc>
      </w:tr>
      <w:tr w:rsidR="00B4526E" w14:paraId="667CA6B8" w14:textId="77777777">
        <w:trPr>
          <w:cantSplit/>
          <w:jc w:val="center"/>
        </w:trPr>
        <w:tc>
          <w:tcPr>
            <w:tcW w:w="1008" w:type="dxa"/>
            <w:shd w:val="clear" w:color="auto" w:fill="FFFFFF"/>
            <w:vAlign w:val="center"/>
          </w:tcPr>
          <w:p w14:paraId="3FBAAF41" w14:textId="77777777" w:rsidR="00B4526E" w:rsidRDefault="00DE4D1E">
            <w:pPr>
              <w:pStyle w:val="BookTable"/>
              <w:spacing w:after="0" w:line="240" w:lineRule="auto"/>
            </w:pPr>
            <w:r>
              <w:rPr>
                <w:noProof/>
              </w:rPr>
              <w:drawing>
                <wp:inline distT="0" distB="0" distL="0" distR="0" wp14:anchorId="361E597B" wp14:editId="455BA05F">
                  <wp:extent cx="210312" cy="21031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Layer.png"/>
                          <pic:cNvPicPr/>
                        </pic:nvPicPr>
                        <pic:blipFill>
                          <a:blip r:embed="rId63"/>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14:paraId="77E21F0F" w14:textId="77777777" w:rsidR="00CF333F" w:rsidRDefault="006A540E">
            <w:pPr>
              <w:pStyle w:val="BookTable"/>
            </w:pPr>
            <w:r>
              <w:t>Create Layer</w:t>
            </w:r>
            <w:r>
              <w:br/>
              <w:t>ActAddLayer</w:t>
            </w:r>
          </w:p>
        </w:tc>
        <w:tc>
          <w:tcPr>
            <w:tcW w:w="5976" w:type="dxa"/>
            <w:shd w:val="clear" w:color="auto" w:fill="FFFFFF"/>
            <w:vAlign w:val="center"/>
          </w:tcPr>
          <w:p w14:paraId="38CE8979" w14:textId="77777777" w:rsidR="00CF333F" w:rsidRDefault="006A540E">
            <w:pPr>
              <w:pStyle w:val="BookTable"/>
            </w:pPr>
            <w:r>
              <w:t>형상 선택 없이 이 트리 컨트롤이 표시하는 페이지에 레이어를 추가합니다.</w:t>
            </w:r>
          </w:p>
        </w:tc>
      </w:tr>
      <w:tr w:rsidR="00B4526E" w14:paraId="1A9B04D6" w14:textId="77777777">
        <w:trPr>
          <w:cantSplit/>
          <w:jc w:val="center"/>
        </w:trPr>
        <w:tc>
          <w:tcPr>
            <w:tcW w:w="1008" w:type="dxa"/>
            <w:shd w:val="clear" w:color="auto" w:fill="F0F4F7"/>
            <w:vAlign w:val="center"/>
          </w:tcPr>
          <w:p w14:paraId="5714D0C9" w14:textId="77777777" w:rsidR="00B4526E" w:rsidRDefault="00DE4D1E">
            <w:pPr>
              <w:pStyle w:val="BookTable"/>
              <w:spacing w:after="0" w:line="240" w:lineRule="auto"/>
            </w:pPr>
            <w:r>
              <w:rPr>
                <w:noProof/>
              </w:rPr>
              <w:drawing>
                <wp:inline distT="0" distB="0" distL="0" distR="0" wp14:anchorId="67242A6F" wp14:editId="717CE0ED">
                  <wp:extent cx="210312" cy="21031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MixedGroup.png"/>
                          <pic:cNvPicPr/>
                        </pic:nvPicPr>
                        <pic:blipFill>
                          <a:blip r:embed="rId64"/>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14:paraId="549A9718" w14:textId="77777777" w:rsidR="00CF333F" w:rsidRDefault="006A540E">
            <w:pPr>
              <w:pStyle w:val="BookTable"/>
            </w:pPr>
            <w:r>
              <w:t>Convert as Mixed Group</w:t>
            </w:r>
            <w:r>
              <w:br/>
              <w:t>ActMixedGroup</w:t>
            </w:r>
          </w:p>
        </w:tc>
        <w:tc>
          <w:tcPr>
            <w:tcW w:w="5976" w:type="dxa"/>
            <w:shd w:val="clear" w:color="auto" w:fill="F0F4F7"/>
            <w:vAlign w:val="center"/>
          </w:tcPr>
          <w:p w14:paraId="49A35906" w14:textId="77777777" w:rsidR="00CF333F" w:rsidRDefault="006A540E">
            <w:pPr>
              <w:pStyle w:val="BookTable"/>
            </w:pPr>
            <w:r>
              <w:t>같은 깊이의 허용 개체를 1개 이상 묶습니다. 서로 다른 종류와 각 자식의 텍스트·해치·펜 설정을 유지할 수 있습니다.</w:t>
            </w:r>
          </w:p>
        </w:tc>
      </w:tr>
      <w:tr w:rsidR="00B4526E" w14:paraId="41CFC314" w14:textId="77777777">
        <w:trPr>
          <w:cantSplit/>
          <w:jc w:val="center"/>
        </w:trPr>
        <w:tc>
          <w:tcPr>
            <w:tcW w:w="1008" w:type="dxa"/>
            <w:shd w:val="clear" w:color="auto" w:fill="FFFFFF"/>
            <w:vAlign w:val="center"/>
          </w:tcPr>
          <w:p w14:paraId="48154E6C" w14:textId="77777777" w:rsidR="00B4526E" w:rsidRDefault="00DE4D1E">
            <w:pPr>
              <w:pStyle w:val="BookTable"/>
              <w:spacing w:after="0" w:line="240" w:lineRule="auto"/>
            </w:pPr>
            <w:r>
              <w:rPr>
                <w:noProof/>
              </w:rPr>
              <w:drawing>
                <wp:inline distT="0" distB="0" distL="0" distR="0" wp14:anchorId="5ECDE6EC" wp14:editId="1C20CB45">
                  <wp:extent cx="210312" cy="21031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UniformGroup.png"/>
                          <pic:cNvPicPr/>
                        </pic:nvPicPr>
                        <pic:blipFill>
                          <a:blip r:embed="rId65"/>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14:paraId="746E666A" w14:textId="77777777" w:rsidR="00CF333F" w:rsidRDefault="006A540E">
            <w:pPr>
              <w:pStyle w:val="BookTable"/>
            </w:pPr>
            <w:r>
              <w:t>Convert as Uniform Group</w:t>
            </w:r>
            <w:r>
              <w:br/>
              <w:t>ActUniformGroup</w:t>
            </w:r>
          </w:p>
        </w:tc>
        <w:tc>
          <w:tcPr>
            <w:tcW w:w="5976" w:type="dxa"/>
            <w:shd w:val="clear" w:color="auto" w:fill="FFFFFF"/>
            <w:vAlign w:val="center"/>
          </w:tcPr>
          <w:p w14:paraId="4A5BE0E6" w14:textId="77777777" w:rsidR="00CF333F" w:rsidRDefault="006A540E">
            <w:pPr>
              <w:pStyle w:val="BookTable"/>
            </w:pPr>
            <w:r>
              <w:t>이 버튼은 같은 깊이의 개체 2개 이상에서 실행합니다. EntityModelBase 자식의 RenderMode가 같아야 하며 텍스트·EntityControl·해치가 있는 개체는 제외합니다.</w:t>
            </w:r>
          </w:p>
        </w:tc>
      </w:tr>
      <w:tr w:rsidR="00B4526E" w14:paraId="5EAA503C" w14:textId="77777777">
        <w:trPr>
          <w:cantSplit/>
          <w:jc w:val="center"/>
        </w:trPr>
        <w:tc>
          <w:tcPr>
            <w:tcW w:w="1008" w:type="dxa"/>
            <w:shd w:val="clear" w:color="auto" w:fill="F0F4F7"/>
            <w:vAlign w:val="center"/>
          </w:tcPr>
          <w:p w14:paraId="5A7BA2D7" w14:textId="77777777" w:rsidR="00B4526E" w:rsidRDefault="00DE4D1E">
            <w:pPr>
              <w:pStyle w:val="BookTable"/>
              <w:spacing w:after="0" w:line="240" w:lineRule="auto"/>
            </w:pPr>
            <w:r>
              <w:rPr>
                <w:noProof/>
              </w:rPr>
              <w:drawing>
                <wp:inline distT="0" distB="0" distL="0" distR="0" wp14:anchorId="3122E03F" wp14:editId="2201A3FC">
                  <wp:extent cx="210312" cy="21031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Ungroup.png"/>
                          <pic:cNvPicPr/>
                        </pic:nvPicPr>
                        <pic:blipFill>
                          <a:blip r:embed="rId66"/>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14:paraId="5423045F" w14:textId="77777777" w:rsidR="00CF333F" w:rsidRDefault="006A540E">
            <w:pPr>
              <w:pStyle w:val="BookTable"/>
            </w:pPr>
            <w:r>
              <w:t>Un-Group</w:t>
            </w:r>
            <w:r>
              <w:br/>
              <w:t>ActUngroup</w:t>
            </w:r>
          </w:p>
        </w:tc>
        <w:tc>
          <w:tcPr>
            <w:tcW w:w="5976" w:type="dxa"/>
            <w:shd w:val="clear" w:color="auto" w:fill="F0F4F7"/>
            <w:vAlign w:val="center"/>
          </w:tcPr>
          <w:p w14:paraId="5E6B8A6D" w14:textId="77777777" w:rsidR="00CF333F" w:rsidRDefault="006A540E">
            <w:pPr>
              <w:pStyle w:val="BookTable"/>
            </w:pPr>
            <w:r>
              <w:t>Mixed Group·Uniform Group·Gerber 중 하나를 선택합니다. 자식을 부모 목록으로 꺼내며 그룹 변환을 반영합니다. 지원할 수 없는 변환이면 실패할 수 있습니다.</w:t>
            </w:r>
          </w:p>
        </w:tc>
      </w:tr>
      <w:tr w:rsidR="00B4526E" w14:paraId="6C17653B" w14:textId="77777777">
        <w:trPr>
          <w:cantSplit/>
          <w:jc w:val="center"/>
        </w:trPr>
        <w:tc>
          <w:tcPr>
            <w:tcW w:w="1008" w:type="dxa"/>
            <w:shd w:val="clear" w:color="auto" w:fill="FFFFFF"/>
            <w:vAlign w:val="center"/>
          </w:tcPr>
          <w:p w14:paraId="46D5096E" w14:textId="77777777" w:rsidR="00B4526E" w:rsidRDefault="00DE4D1E">
            <w:pPr>
              <w:pStyle w:val="BookTable"/>
              <w:spacing w:after="0" w:line="240" w:lineRule="auto"/>
            </w:pPr>
            <w:r>
              <w:rPr>
                <w:noProof/>
              </w:rPr>
              <w:drawing>
                <wp:inline distT="0" distB="0" distL="0" distR="0" wp14:anchorId="33FCBEE2" wp14:editId="0233B0C2">
                  <wp:extent cx="210312" cy="21031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Block.png"/>
                          <pic:cNvPicPr/>
                        </pic:nvPicPr>
                        <pic:blipFill>
                          <a:blip r:embed="rId67"/>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14:paraId="75D78F8F" w14:textId="77777777" w:rsidR="00CF333F" w:rsidRDefault="006A540E">
            <w:pPr>
              <w:pStyle w:val="BookTable"/>
            </w:pPr>
            <w:r>
              <w:t>Convert as Block</w:t>
            </w:r>
            <w:r>
              <w:br/>
              <w:t>ActBlock</w:t>
            </w:r>
          </w:p>
        </w:tc>
        <w:tc>
          <w:tcPr>
            <w:tcW w:w="5976" w:type="dxa"/>
            <w:shd w:val="clear" w:color="auto" w:fill="FFFFFF"/>
            <w:vAlign w:val="center"/>
          </w:tcPr>
          <w:p w14:paraId="69AB4F8B" w14:textId="77777777" w:rsidR="00CF333F" w:rsidRDefault="006A540E">
            <w:pPr>
              <w:pStyle w:val="BookTable"/>
            </w:pPr>
            <w:r>
              <w:t>허용 형상을 선택하고 중복되지 않는 이름을 입력해 재사용 원본으로 옮깁니다. 페이지에 BlockInsert를 남기지 않으므로 이어지는 블록 배치 절차로 삽입합니다.</w:t>
            </w:r>
          </w:p>
        </w:tc>
      </w:tr>
      <w:tr w:rsidR="00B4526E" w14:paraId="628CF2E0" w14:textId="77777777">
        <w:trPr>
          <w:cantSplit/>
          <w:jc w:val="center"/>
        </w:trPr>
        <w:tc>
          <w:tcPr>
            <w:tcW w:w="1008" w:type="dxa"/>
            <w:shd w:val="clear" w:color="auto" w:fill="F0F4F7"/>
            <w:vAlign w:val="center"/>
          </w:tcPr>
          <w:p w14:paraId="58936B30" w14:textId="77777777" w:rsidR="00B4526E" w:rsidRDefault="00DE4D1E">
            <w:pPr>
              <w:pStyle w:val="BookTable"/>
              <w:spacing w:after="0" w:line="240" w:lineRule="auto"/>
            </w:pPr>
            <w:r>
              <w:rPr>
                <w:noProof/>
              </w:rPr>
              <w:drawing>
                <wp:inline distT="0" distB="0" distL="0" distR="0" wp14:anchorId="1410AEFD" wp14:editId="5F15CF57">
                  <wp:extent cx="210312" cy="21031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Expand.png"/>
                          <pic:cNvPicPr/>
                        </pic:nvPicPr>
                        <pic:blipFill>
                          <a:blip r:embed="rId68"/>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14:paraId="2A83F9DD" w14:textId="77777777" w:rsidR="00CF333F" w:rsidRDefault="006A540E">
            <w:pPr>
              <w:pStyle w:val="BookTable"/>
            </w:pPr>
            <w:r>
              <w:t>Expand(or Shrink)</w:t>
            </w:r>
            <w:r>
              <w:br/>
              <w:t>ActExpand</w:t>
            </w:r>
          </w:p>
        </w:tc>
        <w:tc>
          <w:tcPr>
            <w:tcW w:w="5976" w:type="dxa"/>
            <w:shd w:val="clear" w:color="auto" w:fill="F0F4F7"/>
            <w:vAlign w:val="center"/>
          </w:tcPr>
          <w:p w14:paraId="24155C91" w14:textId="77777777" w:rsidR="00CF333F" w:rsidRDefault="006A540E">
            <w:pPr>
              <w:pStyle w:val="BookTable"/>
            </w:pPr>
            <w:r>
              <w:t>닫힌 IHatchable 개체 하나를 선택하고 모서리 연결 방식과 거리(mm)를 정합니다. 양수는 확장, 음수는 축소입니다. 원본을 유지하며 새 Mixed Group을 추가합니다. 트리 펼치기가 아닌 윤곽 오프셋입니다.</w:t>
            </w:r>
          </w:p>
        </w:tc>
      </w:tr>
      <w:tr w:rsidR="00B4526E" w14:paraId="4CCDB94E" w14:textId="77777777">
        <w:trPr>
          <w:cantSplit/>
          <w:jc w:val="center"/>
        </w:trPr>
        <w:tc>
          <w:tcPr>
            <w:tcW w:w="1008" w:type="dxa"/>
            <w:shd w:val="clear" w:color="auto" w:fill="FFFFFF"/>
            <w:vAlign w:val="center"/>
          </w:tcPr>
          <w:p w14:paraId="544E7129" w14:textId="77777777" w:rsidR="00B4526E" w:rsidRDefault="00DE4D1E">
            <w:pPr>
              <w:pStyle w:val="BookTable"/>
              <w:keepNext/>
              <w:spacing w:after="0" w:line="240" w:lineRule="auto"/>
            </w:pPr>
            <w:r>
              <w:rPr>
                <w:noProof/>
              </w:rPr>
              <w:lastRenderedPageBreak/>
              <w:drawing>
                <wp:inline distT="0" distB="0" distL="0" distR="0" wp14:anchorId="62C02C9F" wp14:editId="017CBECF">
                  <wp:extent cx="210312" cy="21031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Up.png"/>
                          <pic:cNvPicPr/>
                        </pic:nvPicPr>
                        <pic:blipFill>
                          <a:blip r:embed="rId69"/>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14:paraId="6058206A" w14:textId="77777777" w:rsidR="00CF333F" w:rsidRDefault="006A540E">
            <w:pPr>
              <w:pStyle w:val="BookTable"/>
            </w:pPr>
            <w:r>
              <w:t>Up</w:t>
            </w:r>
            <w:r>
              <w:br/>
              <w:t>ActMoveUp</w:t>
            </w:r>
          </w:p>
        </w:tc>
        <w:tc>
          <w:tcPr>
            <w:tcW w:w="5976" w:type="dxa"/>
            <w:shd w:val="clear" w:color="auto" w:fill="FFFFFF"/>
            <w:vAlign w:val="center"/>
          </w:tcPr>
          <w:p w14:paraId="2FE05947" w14:textId="77777777" w:rsidR="00CF333F" w:rsidRDefault="006A540E">
            <w:pPr>
              <w:pStyle w:val="BookTable"/>
            </w:pPr>
            <w:r>
              <w:t>각 부모 목록 안에서 선택 개체를 한 순서 앞으로 옮깁니다. 연속 선택은 순서를 유지하며 함께 이동하고 첫 위치에서는 더 이동하지 않습니다.</w:t>
            </w:r>
          </w:p>
        </w:tc>
      </w:tr>
      <w:tr w:rsidR="00B4526E" w14:paraId="3900183C" w14:textId="77777777">
        <w:trPr>
          <w:cantSplit/>
          <w:jc w:val="center"/>
        </w:trPr>
        <w:tc>
          <w:tcPr>
            <w:tcW w:w="1008" w:type="dxa"/>
            <w:shd w:val="clear" w:color="auto" w:fill="F0F4F7"/>
            <w:vAlign w:val="center"/>
          </w:tcPr>
          <w:p w14:paraId="0B4ACE3D" w14:textId="77777777" w:rsidR="00B4526E" w:rsidRDefault="00DE4D1E">
            <w:pPr>
              <w:pStyle w:val="BookTable"/>
              <w:spacing w:after="0" w:line="240" w:lineRule="auto"/>
            </w:pPr>
            <w:r>
              <w:rPr>
                <w:noProof/>
              </w:rPr>
              <w:drawing>
                <wp:inline distT="0" distB="0" distL="0" distR="0" wp14:anchorId="29B0C605" wp14:editId="7DA977D8">
                  <wp:extent cx="210312" cy="2103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Down.png"/>
                          <pic:cNvPicPr/>
                        </pic:nvPicPr>
                        <pic:blipFill>
                          <a:blip r:embed="rId70"/>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14:paraId="4FD6B906" w14:textId="77777777" w:rsidR="00CF333F" w:rsidRDefault="006A540E">
            <w:pPr>
              <w:pStyle w:val="BookTable"/>
            </w:pPr>
            <w:r>
              <w:t>Down</w:t>
            </w:r>
            <w:r>
              <w:br/>
              <w:t>ActMoveDown</w:t>
            </w:r>
          </w:p>
        </w:tc>
        <w:tc>
          <w:tcPr>
            <w:tcW w:w="5976" w:type="dxa"/>
            <w:shd w:val="clear" w:color="auto" w:fill="F0F4F7"/>
            <w:vAlign w:val="center"/>
          </w:tcPr>
          <w:p w14:paraId="7B85043A" w14:textId="77777777" w:rsidR="00CF333F" w:rsidRDefault="006A540E">
            <w:pPr>
              <w:pStyle w:val="BookTable"/>
            </w:pPr>
            <w:r>
              <w:t>각 부모 목록 안에서 선택 개체를 한 순서 뒤로 옮깁니다. 연속 선택은 순서를 유지하며 함께 이동하고 마지막 위치에서는 더 이동하지 않습니다.</w:t>
            </w:r>
          </w:p>
        </w:tc>
      </w:tr>
    </w:tbl>
    <w:p w14:paraId="53AE96AE" w14:textId="77777777" w:rsidR="00B4526E" w:rsidRDefault="00DE4D1E">
      <w:pPr>
        <w:keepLines/>
      </w:pPr>
      <w:r>
        <w:t>그룹화 후 선택이 해제될 수 있으므로 편집하려면 새 그룹을 다시 선택합니다. Up/Down은 저장 순서만 바꾸며 부모나 XY 위치는 바꾸지 않습니다.</w:t>
      </w:r>
    </w:p>
    <w:p w14:paraId="6BD765BA" w14:textId="77777777" w:rsidR="00B4526E" w:rsidRDefault="00DE4D1E">
      <w:pPr>
        <w:keepLines/>
      </w:pPr>
      <w:r>
        <w:t xml:space="preserve">트리 아래 Entity·Layer 펜 탭에서는 각각 </w:t>
      </w:r>
      <w:hyperlink w:anchor="S3_S15" w:history="1">
        <w:r>
          <w:rPr>
            <w:color w:val="246B91"/>
            <w:u w:val="single"/>
          </w:rPr>
          <w:t>15  EntityPen과 엔티티별 가공 조건</w:t>
        </w:r>
      </w:hyperlink>
      <w:r>
        <w:t>·</w:t>
      </w:r>
      <w:hyperlink w:anchor="S3_S16" w:history="1">
        <w:r>
          <w:rPr>
            <w:color w:val="246B91"/>
            <w:u w:val="single"/>
          </w:rPr>
          <w:t>16  LayerPen과 레이어 제어</w:t>
        </w:r>
      </w:hyperlink>
      <w:r>
        <w:t xml:space="preserve">의 공정 조건을 편집합니다. Block 탭의 공통 원본과 P1–P4의 배치를 구분하는 방법은 </w:t>
      </w:r>
      <w:hyperlink w:anchor="S3_S6_6_1" w:history="1">
        <w:r>
          <w:rPr>
            <w:color w:val="246B91"/>
            <w:u w:val="single"/>
          </w:rPr>
          <w:t>6.6.1  원본을 만들고 배치하기</w:t>
        </w:r>
      </w:hyperlink>
      <w:r>
        <w:t>에서 이어집니다.</w:t>
      </w:r>
    </w:p>
    <w:p w14:paraId="41668C94" w14:textId="77777777" w:rsidR="009811E9" w:rsidRDefault="00CA6FC1">
      <w:pPr>
        <w:keepNext/>
        <w:keepLines/>
        <w:spacing w:before="140" w:after="60" w:line="240" w:lineRule="auto"/>
        <w:jc w:val="center"/>
      </w:pPr>
      <w:r>
        <w:rPr>
          <w:noProof/>
        </w:rPr>
        <w:drawing>
          <wp:inline distT="0" distB="0" distL="0" distR="0" wp14:anchorId="6967907D" wp14:editId="451F0D1C">
            <wp:extent cx="1508760" cy="2549687"/>
            <wp:effectExtent l="0" t="0" r="0" b="0"/>
            <wp:docPr id="190" name="tree-hier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hierarchy.png"/>
                    <pic:cNvPicPr/>
                  </pic:nvPicPr>
                  <pic:blipFill>
                    <a:blip r:embed="rId71"/>
                    <a:stretch>
                      <a:fillRect/>
                    </a:stretch>
                  </pic:blipFill>
                  <pic:spPr>
                    <a:xfrm>
                      <a:off x="0" y="0"/>
                      <a:ext cx="1508760" cy="2549687"/>
                    </a:xfrm>
                    <a:prstGeom prst="rect">
                      <a:avLst/>
                    </a:prstGeom>
                  </pic:spPr>
                </pic:pic>
              </a:graphicData>
            </a:graphic>
          </wp:inline>
        </w:drawing>
      </w:r>
    </w:p>
    <w:p w14:paraId="162BD4EC" w14:textId="77777777" w:rsidR="00B4526E" w:rsidRDefault="00DE4D1E">
      <w:pPr>
        <w:pStyle w:val="BookCaption"/>
        <w:keepLines/>
      </w:pPr>
      <w:r>
        <w:t>그림 6.3  TreeView 계층 도구 모음: 표와 같은 위에서 아래 순서의 버튼 8개입니다.</w:t>
      </w:r>
    </w:p>
    <w:p w14:paraId="2A941C54" w14:textId="77777777" w:rsidR="00B4526E" w:rsidRDefault="00DE4D1E">
      <w:pPr>
        <w:pStyle w:val="31"/>
      </w:pPr>
      <w:bookmarkStart w:id="72" w:name="S3_S6_6_1"/>
      <w:r>
        <w:t xml:space="preserve">6.6.1  </w:t>
      </w:r>
      <w:r>
        <w:t>원본을</w:t>
      </w:r>
      <w:r>
        <w:t xml:space="preserve"> </w:t>
      </w:r>
      <w:r>
        <w:t>만들고</w:t>
      </w:r>
      <w:r>
        <w:t xml:space="preserve"> </w:t>
      </w:r>
      <w:r>
        <w:t>배치하기</w:t>
      </w:r>
      <w:bookmarkEnd w:id="72"/>
    </w:p>
    <w:p w14:paraId="0F0F9E02" w14:textId="77777777" w:rsidR="00B4526E" w:rsidRDefault="00DE4D1E">
      <w:pPr>
        <w:keepNext/>
        <w:keepLines/>
      </w:pPr>
      <w:r>
        <w:t>1. 작업 페이지에서 재사용할 일반 형상을 선택합니다. 페이지 트리의 Block 변환 버튼을 누르고 고유한 이름을 입력합니다. ActBlock은 선택 형상을 DocumentData.Blocks로 옮기며 페이지에 삽입 개체를 남기지 않습니다.</w:t>
      </w:r>
    </w:p>
    <w:p w14:paraId="652D5DE2" w14:textId="77777777" w:rsidR="00B4526E" w:rsidRDefault="00DE4D1E">
      <w:pPr>
        <w:keepNext/>
        <w:keepLines/>
      </w:pPr>
      <w:r>
        <w:t>2. Block 탭에서 원본을 확인한 뒤 P1–P4로 돌아와 BlockInsert를 누릅니다. 원본을 골라 OK를 누르면 기본 변환으로 삽입됩니다. 트리에서 새 삽입 개체를 선택하고 이동 Grip이나 ModelTranslate(mm)로 위치를 정합니다. OwnerBlockName으로 공통 원본을 참조하며 이동·회전·배율은 배치별로 유지합니다.</w:t>
      </w:r>
    </w:p>
    <w:p w14:paraId="187798EC" w14:textId="77777777" w:rsidR="00B4526E" w:rsidRDefault="00DE4D1E">
      <w:pPr>
        <w:keepLines/>
      </w:pPr>
      <w:r>
        <w:t>3. 같은 원본을 다시 배치하고 각 인스턴스를 비교합니다. 배치의 Grip은 그 인스턴스의 위치·배율·Z 회전만 바꿉니다. 공통 형상은 Block 탭의 원본에서 편집하고 재생성해 모든 배치에 반영합니다.</w:t>
      </w:r>
    </w:p>
    <w:p w14:paraId="3F3245D7" w14:textId="77777777" w:rsidR="00B4526E" w:rsidRDefault="00DE4D1E">
      <w:pPr>
        <w:keepLines/>
      </w:pPr>
      <w:r>
        <w:lastRenderedPageBreak/>
        <w:t>코드에서는 CreateBlockInsert(삽입이름, 원본이름, 이동량)로 만들고 ActAdd로 추가합니다. 이동량은 mm 단위이며 원본 좌표에 더해집니다. 원본 정점을 편집하려면 삽입 개체 대신 원본 형상을 선택합니다.</w:t>
      </w:r>
    </w:p>
    <w:p w14:paraId="06AE141D" w14:textId="77777777" w:rsidR="00B4526E" w:rsidRDefault="00DE4D1E">
      <w:pPr>
        <w:keepLines/>
      </w:pPr>
      <w:r>
        <w:t>중복되거나 빈 블록 이름, 빈 선택, 변환할 수 없는 레이어·펜·Script·블록/삽입·웨이퍼/기판 계열은 ActBlock에서 거부됩니다. 반환값을 확인합니다. 각 Act* 단계는 Undo/Redo를 지원하며, 아래 예제의 변환과 배치 추가는 서로 다른 이력 단계입니다.</w:t>
      </w:r>
    </w:p>
    <w:p w14:paraId="5F464931" w14:textId="77777777" w:rsidR="005B0E26" w:rsidRDefault="00606122">
      <w:pPr>
        <w:keepNext/>
        <w:keepLines/>
        <w:spacing w:before="140" w:after="60" w:line="240" w:lineRule="auto"/>
        <w:jc w:val="center"/>
      </w:pPr>
      <w:r>
        <w:rPr>
          <w:noProof/>
        </w:rPr>
        <w:drawing>
          <wp:inline distT="0" distB="0" distL="0" distR="0" wp14:anchorId="5346D51F" wp14:editId="5F6AD9F4">
            <wp:extent cx="5943600" cy="3605784"/>
            <wp:effectExtent l="0" t="0" r="0" b="0"/>
            <wp:docPr id="166" name="master-blo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blocks.png"/>
                    <pic:cNvPicPr/>
                  </pic:nvPicPr>
                  <pic:blipFill>
                    <a:blip r:embed="rId72"/>
                    <a:stretch>
                      <a:fillRect/>
                    </a:stretch>
                  </pic:blipFill>
                  <pic:spPr>
                    <a:xfrm>
                      <a:off x="0" y="0"/>
                      <a:ext cx="5943600" cy="3605784"/>
                    </a:xfrm>
                    <a:prstGeom prst="rect">
                      <a:avLst/>
                    </a:prstGeom>
                  </pic:spPr>
                </pic:pic>
              </a:graphicData>
            </a:graphic>
          </wp:inline>
        </w:drawing>
      </w:r>
    </w:p>
    <w:p w14:paraId="2672C088" w14:textId="77777777" w:rsidR="00B4526E" w:rsidRDefault="00DE4D1E">
      <w:pPr>
        <w:pStyle w:val="BookCaption"/>
        <w:keepLines/>
      </w:pPr>
      <w:r>
        <w:t>그림 6.4  TreeViewBlockControl에서 DemoPart 원본을 확인합니다. BlockInsert는 이 공통 원본을 참조합니다.</w:t>
      </w:r>
    </w:p>
    <w:p w14:paraId="1B50F22E" w14:textId="77777777" w:rsidR="005B0E26" w:rsidRDefault="00606122">
      <w:pPr>
        <w:keepNext/>
        <w:keepLines/>
        <w:spacing w:before="140" w:after="60" w:line="240" w:lineRule="auto"/>
        <w:jc w:val="center"/>
      </w:pPr>
      <w:r>
        <w:rPr>
          <w:noProof/>
        </w:rPr>
        <w:lastRenderedPageBreak/>
        <w:drawing>
          <wp:inline distT="0" distB="0" distL="0" distR="0" wp14:anchorId="213861B9" wp14:editId="0B09C842">
            <wp:extent cx="5943600" cy="3605784"/>
            <wp:effectExtent l="0" t="0" r="0" b="0"/>
            <wp:docPr id="167" name="block-inser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insertions.png"/>
                    <pic:cNvPicPr/>
                  </pic:nvPicPr>
                  <pic:blipFill>
                    <a:blip r:embed="rId73"/>
                    <a:stretch>
                      <a:fillRect/>
                    </a:stretch>
                  </pic:blipFill>
                  <pic:spPr>
                    <a:xfrm>
                      <a:off x="0" y="0"/>
                      <a:ext cx="5943600" cy="3605784"/>
                    </a:xfrm>
                    <a:prstGeom prst="rect">
                      <a:avLst/>
                    </a:prstGeom>
                  </pic:spPr>
                </pic:pic>
              </a:graphicData>
            </a:graphic>
          </wp:inline>
        </w:drawing>
      </w:r>
    </w:p>
    <w:p w14:paraId="0B67A136" w14:textId="77777777" w:rsidR="00B4526E" w:rsidRDefault="00DE4D1E">
      <w:pPr>
        <w:pStyle w:val="BookCaption"/>
        <w:keepLines/>
      </w:pPr>
      <w:r>
        <w:t>그림 6.5  Block 원본 하나를 참조하는 세 배치</w:t>
      </w:r>
    </w:p>
    <w:p w14:paraId="21A04792" w14:textId="77777777" w:rsidR="00B4526E" w:rsidRDefault="00DE4D1E">
      <w:pPr>
        <w:pStyle w:val="BookCaption"/>
        <w:keepNext/>
        <w:keepLines/>
      </w:pPr>
      <w:r>
        <w:t>예제 6.1  선택 형상을 원본으로 옮기고 40 mm 간격으로 세 번 배치</w:t>
      </w:r>
    </w:p>
    <w:p w14:paraId="1CE6734C" w14:textId="77777777" w:rsidR="00B4526E" w:rsidRDefault="00DE4D1E">
      <w:pPr>
        <w:pStyle w:val="BookCode"/>
        <w:keepNext/>
        <w:keepLines/>
        <w:spacing w:line="252" w:lineRule="auto"/>
      </w:pPr>
      <w:r>
        <w:t>public static bool RepeatSelectedAsBlock(IDocument document)</w:t>
      </w:r>
    </w:p>
    <w:p w14:paraId="4FE1FA7B" w14:textId="77777777" w:rsidR="00B4526E" w:rsidRDefault="00DE4D1E">
      <w:pPr>
        <w:pStyle w:val="BookCode"/>
        <w:keepNext/>
        <w:keepLines/>
        <w:spacing w:line="252" w:lineRule="auto"/>
      </w:pPr>
      <w:r>
        <w:t>{</w:t>
      </w:r>
    </w:p>
    <w:p w14:paraId="2B5332A7" w14:textId="77777777" w:rsidR="00B4526E" w:rsidRDefault="00DE4D1E">
      <w:pPr>
        <w:pStyle w:val="BookCode"/>
        <w:keepNext/>
        <w:keepLines/>
        <w:spacing w:line="252" w:lineRule="auto"/>
      </w:pPr>
      <w:r>
        <w:t xml:space="preserve">    if (document == null || document.ActivePage == null ||</w:t>
      </w:r>
    </w:p>
    <w:p w14:paraId="31CAEEB6" w14:textId="77777777" w:rsidR="00B4526E" w:rsidRDefault="00DE4D1E">
      <w:pPr>
        <w:pStyle w:val="BookCode"/>
        <w:keepNext/>
        <w:keepLines/>
        <w:spacing w:line="252" w:lineRule="auto"/>
      </w:pPr>
      <w:r>
        <w:t xml:space="preserve">        document.ActivePage.ActiveLayer == null ||</w:t>
      </w:r>
    </w:p>
    <w:p w14:paraId="51347EE1" w14:textId="77777777" w:rsidR="00B4526E" w:rsidRDefault="00DE4D1E">
      <w:pPr>
        <w:pStyle w:val="BookCode"/>
        <w:keepNext/>
        <w:keepLines/>
        <w:spacing w:line="252" w:lineRule="auto"/>
      </w:pPr>
      <w:r>
        <w:t xml:space="preserve">        document.Selected == null || document.Selected.Length == 0) return false;</w:t>
      </w:r>
    </w:p>
    <w:p w14:paraId="65F45182" w14:textId="77777777" w:rsidR="00B4526E" w:rsidRDefault="00B4526E">
      <w:pPr>
        <w:pStyle w:val="BookCode"/>
        <w:keepNext/>
        <w:keepLines/>
        <w:spacing w:line="252" w:lineRule="auto"/>
      </w:pPr>
    </w:p>
    <w:p w14:paraId="68E7C4E9" w14:textId="77777777" w:rsidR="00B4526E" w:rsidRDefault="00DE4D1E">
      <w:pPr>
        <w:pStyle w:val="BookCode"/>
        <w:keepNext/>
        <w:keepLines/>
        <w:spacing w:line="252" w:lineRule="auto"/>
      </w:pPr>
      <w:r>
        <w:t xml:space="preserve">    if (!document.ActBlock(document.Selected, "RepeatedPart", out var master))</w:t>
      </w:r>
    </w:p>
    <w:p w14:paraId="1E7A12F0" w14:textId="77777777" w:rsidR="00B4526E" w:rsidRDefault="00DE4D1E">
      <w:pPr>
        <w:pStyle w:val="BookCode"/>
        <w:keepNext/>
        <w:keepLines/>
        <w:spacing w:line="252" w:lineRule="auto"/>
      </w:pPr>
      <w:r>
        <w:t xml:space="preserve">        return false;</w:t>
      </w:r>
    </w:p>
    <w:p w14:paraId="4C353111" w14:textId="77777777" w:rsidR="00B4526E" w:rsidRDefault="00B4526E">
      <w:pPr>
        <w:pStyle w:val="BookCode"/>
        <w:keepNext/>
        <w:keepLines/>
        <w:spacing w:line="252" w:lineRule="auto"/>
      </w:pPr>
    </w:p>
    <w:p w14:paraId="2FA835A3" w14:textId="77777777" w:rsidR="00B4526E" w:rsidRDefault="00DE4D1E">
      <w:pPr>
        <w:pStyle w:val="BookCode"/>
        <w:keepNext/>
        <w:keepLines/>
        <w:spacing w:line="252" w:lineRule="auto"/>
      </w:pPr>
      <w:r>
        <w:t xml:space="preserve">    var instances = new IEntity[]</w:t>
      </w:r>
    </w:p>
    <w:p w14:paraId="631E8D99" w14:textId="77777777" w:rsidR="00B4526E" w:rsidRDefault="00DE4D1E">
      <w:pPr>
        <w:pStyle w:val="BookCode"/>
        <w:keepNext/>
        <w:keepLines/>
        <w:spacing w:line="252" w:lineRule="auto"/>
      </w:pPr>
      <w:r>
        <w:t xml:space="preserve">    {</w:t>
      </w:r>
    </w:p>
    <w:p w14:paraId="262B0931" w14:textId="77777777" w:rsidR="00B4526E" w:rsidRDefault="00DE4D1E">
      <w:pPr>
        <w:pStyle w:val="BookCode"/>
        <w:keepNext/>
        <w:keepLines/>
        <w:spacing w:line="252" w:lineRule="auto"/>
      </w:pPr>
      <w:r>
        <w:t xml:space="preserve">        EntityFactory.CreateBlockInsert("PartA", master.Name, new DVec3(0, 0, 0)),</w:t>
      </w:r>
    </w:p>
    <w:p w14:paraId="5C0C51C6" w14:textId="77777777" w:rsidR="00B4526E" w:rsidRDefault="00DE4D1E">
      <w:pPr>
        <w:pStyle w:val="BookCode"/>
        <w:keepNext/>
        <w:keepLines/>
        <w:spacing w:line="252" w:lineRule="auto"/>
      </w:pPr>
      <w:r>
        <w:t xml:space="preserve">        EntityFactory.CreateBlockInsert("PartB", master.Name, new DVec3(40, 0, 0)),</w:t>
      </w:r>
    </w:p>
    <w:p w14:paraId="5FAA02E0" w14:textId="77777777" w:rsidR="00B4526E" w:rsidRDefault="00DE4D1E">
      <w:pPr>
        <w:pStyle w:val="BookCode"/>
        <w:keepNext/>
        <w:keepLines/>
        <w:spacing w:line="252" w:lineRule="auto"/>
      </w:pPr>
      <w:r>
        <w:t xml:space="preserve">        EntityFactory.CreateBlockInsert("PartC", master.Name, new DVec3(80, 0, 0))</w:t>
      </w:r>
    </w:p>
    <w:p w14:paraId="183D4570" w14:textId="77777777" w:rsidR="00B4526E" w:rsidRDefault="00DE4D1E">
      <w:pPr>
        <w:pStyle w:val="BookCode"/>
        <w:keepNext/>
        <w:keepLines/>
        <w:spacing w:line="252" w:lineRule="auto"/>
      </w:pPr>
      <w:r>
        <w:t xml:space="preserve">    };</w:t>
      </w:r>
    </w:p>
    <w:p w14:paraId="019D890C" w14:textId="77777777" w:rsidR="00B4526E" w:rsidRDefault="00DE4D1E">
      <w:pPr>
        <w:pStyle w:val="BookCode"/>
        <w:keepNext/>
        <w:keepLines/>
        <w:spacing w:line="252" w:lineRule="auto"/>
      </w:pPr>
      <w:r>
        <w:t xml:space="preserve">    if (!document.ActAdd(instances))</w:t>
      </w:r>
    </w:p>
    <w:p w14:paraId="139F3D0C" w14:textId="77777777" w:rsidR="00B4526E" w:rsidRDefault="00DE4D1E">
      <w:pPr>
        <w:pStyle w:val="BookCode"/>
        <w:keepNext/>
        <w:keepLines/>
        <w:spacing w:line="252" w:lineRule="auto"/>
      </w:pPr>
      <w:r>
        <w:t xml:space="preserve">    {</w:t>
      </w:r>
    </w:p>
    <w:p w14:paraId="5EF5A4DD" w14:textId="77777777" w:rsidR="00B4526E" w:rsidRDefault="00DE4D1E">
      <w:pPr>
        <w:pStyle w:val="BookCode"/>
        <w:keepNext/>
        <w:keepLines/>
        <w:spacing w:line="252" w:lineRule="auto"/>
      </w:pPr>
      <w:r>
        <w:t xml:space="preserve">        foreach (var instance in instances)</w:t>
      </w:r>
    </w:p>
    <w:p w14:paraId="10C29DC6" w14:textId="77777777" w:rsidR="00B4526E" w:rsidRDefault="00DE4D1E">
      <w:pPr>
        <w:pStyle w:val="BookCode"/>
        <w:keepNext/>
        <w:keepLines/>
        <w:spacing w:line="252" w:lineRule="auto"/>
      </w:pPr>
      <w:r>
        <w:t xml:space="preserve">            if (instance.Owner == null) instance.Dispose();</w:t>
      </w:r>
    </w:p>
    <w:p w14:paraId="152B6AE2" w14:textId="77777777" w:rsidR="00B4526E" w:rsidRDefault="00DE4D1E">
      <w:pPr>
        <w:pStyle w:val="BookCode"/>
        <w:keepNext/>
        <w:keepLines/>
        <w:spacing w:line="252" w:lineRule="auto"/>
      </w:pPr>
      <w:r>
        <w:t xml:space="preserve">        return false;</w:t>
      </w:r>
    </w:p>
    <w:p w14:paraId="3DB00B30" w14:textId="77777777" w:rsidR="00B4526E" w:rsidRDefault="00DE4D1E">
      <w:pPr>
        <w:pStyle w:val="BookCode"/>
        <w:keepNext/>
        <w:keepLines/>
        <w:spacing w:line="252" w:lineRule="auto"/>
      </w:pPr>
      <w:r>
        <w:t xml:space="preserve">    }</w:t>
      </w:r>
    </w:p>
    <w:p w14:paraId="25A9F4ED" w14:textId="77777777" w:rsidR="00B4526E" w:rsidRDefault="00DE4D1E">
      <w:pPr>
        <w:pStyle w:val="BookCode"/>
        <w:keepNext/>
        <w:keepLines/>
        <w:spacing w:line="252" w:lineRule="auto"/>
      </w:pPr>
      <w:r>
        <w:t xml:space="preserve">    document.ActSelect(instances);</w:t>
      </w:r>
    </w:p>
    <w:p w14:paraId="0425DC54" w14:textId="77777777" w:rsidR="00B4526E" w:rsidRDefault="00DE4D1E">
      <w:pPr>
        <w:pStyle w:val="BookCode"/>
        <w:keepNext/>
        <w:keepLines/>
        <w:spacing w:line="252" w:lineRule="auto"/>
      </w:pPr>
      <w:r>
        <w:t xml:space="preserve">    return document.ActRegen();</w:t>
      </w:r>
    </w:p>
    <w:p w14:paraId="3B8226C8" w14:textId="77777777" w:rsidR="00B4526E" w:rsidRDefault="00DE4D1E">
      <w:pPr>
        <w:pStyle w:val="BookCode"/>
        <w:keepLines/>
        <w:spacing w:line="252" w:lineRule="auto"/>
      </w:pPr>
      <w:r>
        <w:t>}</w:t>
      </w:r>
    </w:p>
    <w:p w14:paraId="0B169D34" w14:textId="77777777" w:rsidR="00B4526E" w:rsidRDefault="00DE4D1E">
      <w:pPr>
        <w:keepLines/>
      </w:pPr>
      <w:r>
        <w:t>작업 페이지의 일반 형상을 선택한 뒤 호출합니다. RepeatedPart가 이미 있으면 실패합니다. 추가 실패 후 문서 포함 여부를 확인하고 미포함 새 인스턴스만 해제합니다. 원본은 문서에 남습니다. 성공한 단계는 각각 Undo 이력을 가집니다.</w:t>
      </w:r>
    </w:p>
    <w:p w14:paraId="7D997F7F" w14:textId="77777777" w:rsidR="00716E74" w:rsidRDefault="00FC04A7">
      <w:pPr>
        <w:pStyle w:val="21"/>
        <w:spacing w:line="271" w:lineRule="auto"/>
      </w:pPr>
      <w:bookmarkStart w:id="73" w:name="S3_S6_7"/>
      <w:bookmarkStart w:id="74" w:name="_Toc243897424"/>
      <w:r>
        <w:lastRenderedPageBreak/>
        <w:t xml:space="preserve">6.7  </w:t>
      </w:r>
      <w:r>
        <w:t>속성</w:t>
      </w:r>
      <w:r>
        <w:t xml:space="preserve"> </w:t>
      </w:r>
      <w:r>
        <w:t>전용</w:t>
      </w:r>
      <w:r>
        <w:t xml:space="preserve"> </w:t>
      </w:r>
      <w:r>
        <w:t>편집기</w:t>
      </w:r>
      <w:bookmarkEnd w:id="73"/>
      <w:bookmarkEnd w:id="74"/>
    </w:p>
    <w:p w14:paraId="04BD2067" w14:textId="77777777" w:rsidR="00716E74" w:rsidRDefault="00FC04A7">
      <w:r>
        <w:t xml:space="preserve">EntityRectangle·EntityText·EntityDataMatrix·EntityMixedGroup의 Hatches는 HatchEditor를 엽니다. Hatch 범주의 Items 값을 선택해 드롭다운을 엽니다. +로 Line 또는 Polygon을 추가하고 목록 행을 선택한 뒤 아래 PropertyGrid에서 편집합니다. Apply는 미리보기를 재생성하고 OK는 컬렉션을 확정합니다. 확정 없이 닫으면 원래 컬렉션을 복원합니다. 해치 색은 EntityPen 선택에 연결되므로 채움 모양과 함께 해당 펜의 출력·속도를 확인합니다. 패턴의 각도·간격·실행 순서는 </w:t>
      </w:r>
      <w:hyperlink w:anchor="S3_S10_6" w:history="1">
        <w:r>
          <w:rPr>
            <w:color w:val="246B91"/>
            <w:u w:val="single"/>
          </w:rPr>
          <w:t>10.6  HatchLine 개별 속성</w:t>
        </w:r>
      </w:hyperlink>
      <w:r>
        <w:t>·</w:t>
      </w:r>
      <w:hyperlink w:anchor="S3_S10_7" w:history="1">
        <w:r>
          <w:rPr>
            <w:color w:val="246B91"/>
            <w:u w:val="single"/>
          </w:rPr>
          <w:t>10.7  HatchPolygon 개별 속성</w:t>
        </w:r>
      </w:hyperlink>
      <w:r>
        <w:t>에서 설명합니다.</w:t>
      </w:r>
    </w:p>
    <w:p w14:paraId="6690CD3B" w14:textId="77777777" w:rsidR="00CD0588" w:rsidRDefault="008E1EC7">
      <w:pPr>
        <w:keepNext/>
        <w:spacing w:line="240" w:lineRule="auto"/>
        <w:jc w:val="center"/>
      </w:pPr>
      <w:r>
        <w:rPr>
          <w:noProof/>
        </w:rPr>
        <w:drawing>
          <wp:inline distT="0" distB="0" distL="0" distR="0" wp14:anchorId="11543B7C" wp14:editId="677ABDAA">
            <wp:extent cx="3352190" cy="6252861"/>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line-HatchForm.png"/>
                    <pic:cNvPicPr/>
                  </pic:nvPicPr>
                  <pic:blipFill>
                    <a:blip r:embed="rId74"/>
                    <a:stretch>
                      <a:fillRect/>
                    </a:stretch>
                  </pic:blipFill>
                  <pic:spPr>
                    <a:xfrm>
                      <a:off x="0" y="0"/>
                      <a:ext cx="3352190" cy="6252861"/>
                    </a:xfrm>
                    <a:prstGeom prst="rect">
                      <a:avLst/>
                    </a:prstGeom>
                  </pic:spPr>
                </pic:pic>
              </a:graphicData>
            </a:graphic>
          </wp:inline>
        </w:drawing>
      </w:r>
    </w:p>
    <w:p w14:paraId="5C1E4B04" w14:textId="77777777" w:rsidR="00716E74" w:rsidRDefault="00FC04A7">
      <w:pPr>
        <w:pStyle w:val="BookCaption"/>
        <w:spacing w:line="271" w:lineRule="auto"/>
      </w:pPr>
      <w:r>
        <w:t>그림 6.6  선 해치를 편집하는 Hatches UITypeEditor</w:t>
      </w:r>
    </w:p>
    <w:p w14:paraId="1130B897" w14:textId="77777777" w:rsidR="00B4526E" w:rsidRDefault="00DE4D1E">
      <w:pPr>
        <w:pStyle w:val="21"/>
        <w:pageBreakBefore/>
      </w:pPr>
      <w:bookmarkStart w:id="75" w:name="S3_S6_8"/>
      <w:bookmarkStart w:id="76" w:name="_Toc243897425"/>
      <w:r>
        <w:lastRenderedPageBreak/>
        <w:t xml:space="preserve">6.8  Alignment·Scale·Rotate </w:t>
      </w:r>
      <w:r>
        <w:t>편집기</w:t>
      </w:r>
      <w:bookmarkEnd w:id="75"/>
      <w:bookmarkEnd w:id="76"/>
    </w:p>
    <w:p w14:paraId="15262E0F" w14:textId="77777777" w:rsidR="00B4526E" w:rsidRDefault="00DE4D1E">
      <w:r>
        <w:t>개체를 선택하고 PropertyGrid에서 AlignmentXY/AlignmentZ, ModelScale 또는 ModelRotate를 엽니다. 값 칸의 화살표나 F4를 사용합니다. 해당 편집기가 연결된 속성에서 사용할 수 있으며, IEntity를 구현하는 것만으로 편집기가 생기지는 않습니다.</w:t>
      </w:r>
    </w:p>
    <w:p w14:paraId="74C1A793" w14:textId="77777777" w:rsidR="00B4526E" w:rsidRDefault="00DE4D1E">
      <w:r>
        <w:t>1. 먼저 배치 기준점을 고릅니다. MiddleCenter는 원본 형상의 중심을 로컬 원점으로 옮기고, Custom은 ModelAlign을 사용합니다. 이렇게 하면 크기를 바꾸거나 회전할 때의 기준을 쉽게 알 수 있습니다.</w:t>
      </w:r>
    </w:p>
    <w:p w14:paraId="4446A019" w14:textId="77777777" w:rsidR="008B70E2" w:rsidRDefault="00905943">
      <w:pPr>
        <w:keepNext/>
        <w:spacing w:before="140" w:after="60" w:line="240" w:lineRule="auto"/>
        <w:jc w:val="center"/>
      </w:pPr>
      <w:r>
        <w:rPr>
          <w:noProof/>
        </w:rPr>
        <w:drawing>
          <wp:inline distT="0" distB="0" distL="0" distR="0" wp14:anchorId="6ACB16BF" wp14:editId="0C347E1F">
            <wp:extent cx="3657600" cy="3097967"/>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gnmentForm.png"/>
                    <pic:cNvPicPr/>
                  </pic:nvPicPr>
                  <pic:blipFill>
                    <a:blip r:embed="rId75"/>
                    <a:stretch>
                      <a:fillRect/>
                    </a:stretch>
                  </pic:blipFill>
                  <pic:spPr>
                    <a:xfrm>
                      <a:off x="0" y="0"/>
                      <a:ext cx="3657600" cy="3097967"/>
                    </a:xfrm>
                    <a:prstGeom prst="rect">
                      <a:avLst/>
                    </a:prstGeom>
                  </pic:spPr>
                </pic:pic>
              </a:graphicData>
            </a:graphic>
          </wp:inline>
        </w:drawing>
      </w:r>
    </w:p>
    <w:p w14:paraId="6478B5EC" w14:textId="77777777" w:rsidR="00B4526E" w:rsidRDefault="00DE4D1E">
      <w:pPr>
        <w:pStyle w:val="BookCaption"/>
      </w:pPr>
      <w:r>
        <w:t>그림 6.7  Alignment 편집기: 선택 객체의 PropertyGrid에서 XY·Z 배치 기준점을 선택합니다.</w:t>
      </w:r>
    </w:p>
    <w:p w14:paraId="05E80C95" w14:textId="77777777" w:rsidR="00B4526E" w:rsidRDefault="00DE4D1E">
      <w:r>
        <w:t>2. Scale로 크기, Rotate로 각도, ModelTranslate로 위치를 정합니다. 속성을 편집한 순서와 관계없이 모델은 정렬 → 배율 → Z/Y/X 회전 → 이동 순서로 계산합니다. 그 뒤 부모 변환과 마커 Offset이 반영됩니다.</w:t>
      </w:r>
    </w:p>
    <w:p w14:paraId="32376E8C" w14:textId="77777777" w:rsidR="00CD0588" w:rsidRDefault="008E1EC7">
      <w:pPr>
        <w:keepNext/>
        <w:spacing w:before="120" w:after="60" w:line="240" w:lineRule="auto"/>
        <w:jc w:val="center"/>
      </w:pPr>
      <w:r>
        <w:rPr>
          <w:noProof/>
        </w:rPr>
        <w:lastRenderedPageBreak/>
        <w:drawing>
          <wp:inline distT="0" distB="0" distL="0" distR="0" wp14:anchorId="54D731EB" wp14:editId="5EA2E939">
            <wp:extent cx="6126480" cy="373463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editor.png"/>
                    <pic:cNvPicPr/>
                  </pic:nvPicPr>
                  <pic:blipFill>
                    <a:blip r:embed="rId76"/>
                    <a:stretch>
                      <a:fillRect/>
                    </a:stretch>
                  </pic:blipFill>
                  <pic:spPr>
                    <a:xfrm>
                      <a:off x="0" y="0"/>
                      <a:ext cx="6126480" cy="3734635"/>
                    </a:xfrm>
                    <a:prstGeom prst="rect">
                      <a:avLst/>
                    </a:prstGeom>
                  </pic:spPr>
                </pic:pic>
              </a:graphicData>
            </a:graphic>
          </wp:inline>
        </w:drawing>
      </w:r>
    </w:p>
    <w:p w14:paraId="1398B01A" w14:textId="77777777" w:rsidR="00B4526E" w:rsidRDefault="00DE4D1E">
      <w:pPr>
        <w:pStyle w:val="BookCaption"/>
      </w:pPr>
      <w:r>
        <w:t>그림 6.8  사각형을 선택한 Scale 편집기</w:t>
      </w:r>
    </w:p>
    <w:p w14:paraId="63A8949C" w14:textId="77777777" w:rsidR="00B4526E" w:rsidRDefault="00DE4D1E">
      <w:r>
        <w:t>Scale은 X/Y/Z 배율을 바꿉니다. 1은 원래 크기, Fixed ratio는 축 배율 연동, Invert X/Y는 축 반전입니다. X와 Y는 0이 될 수 없습니다. Rotate는 X/Y/Z 각도를 도 단위로 설정합니다. Reset은 배율 1 또는 각도 0, Previous는 열었을 때 값으로 되돌립니다. OK로 확정하면 문서 이력에 기록되며, OK 없이 닫으면 원래 값으로 복원됩니다.</w:t>
      </w:r>
    </w:p>
    <w:p w14:paraId="555A033B" w14:textId="77777777" w:rsidR="00CD0588" w:rsidRDefault="008E1EC7">
      <w:pPr>
        <w:keepNext/>
        <w:spacing w:before="120" w:after="60" w:line="240" w:lineRule="auto"/>
        <w:jc w:val="center"/>
      </w:pPr>
      <w:r>
        <w:rPr>
          <w:noProof/>
        </w:rPr>
        <w:drawing>
          <wp:inline distT="0" distB="0" distL="0" distR="0" wp14:anchorId="2ADA1C48" wp14:editId="0C7BB134">
            <wp:extent cx="3566160" cy="2545313"/>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ScaleForm.png"/>
                    <pic:cNvPicPr/>
                  </pic:nvPicPr>
                  <pic:blipFill>
                    <a:blip r:embed="rId77"/>
                    <a:stretch>
                      <a:fillRect/>
                    </a:stretch>
                  </pic:blipFill>
                  <pic:spPr>
                    <a:xfrm>
                      <a:off x="0" y="0"/>
                      <a:ext cx="3566160" cy="2545313"/>
                    </a:xfrm>
                    <a:prstGeom prst="rect">
                      <a:avLst/>
                    </a:prstGeom>
                  </pic:spPr>
                </pic:pic>
              </a:graphicData>
            </a:graphic>
          </wp:inline>
        </w:drawing>
      </w:r>
    </w:p>
    <w:p w14:paraId="793AD11C" w14:textId="77777777" w:rsidR="00B4526E" w:rsidRDefault="00DE4D1E">
      <w:pPr>
        <w:pStyle w:val="BookCaption"/>
      </w:pPr>
      <w:r>
        <w:t>그림 6.9  사각형을 선택한 Scale 편집기</w:t>
      </w:r>
    </w:p>
    <w:p w14:paraId="607527D7" w14:textId="77777777" w:rsidR="00CD0588" w:rsidRDefault="008E1EC7">
      <w:pPr>
        <w:keepNext/>
        <w:spacing w:before="120" w:after="60" w:line="240" w:lineRule="auto"/>
        <w:jc w:val="center"/>
      </w:pPr>
      <w:r>
        <w:rPr>
          <w:noProof/>
        </w:rPr>
        <w:lastRenderedPageBreak/>
        <w:drawing>
          <wp:inline distT="0" distB="0" distL="0" distR="0" wp14:anchorId="0049D077" wp14:editId="2ACF1E07">
            <wp:extent cx="3200400" cy="2015067"/>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te-form.png"/>
                    <pic:cNvPicPr/>
                  </pic:nvPicPr>
                  <pic:blipFill>
                    <a:blip r:embed="rId78"/>
                    <a:stretch>
                      <a:fillRect/>
                    </a:stretch>
                  </pic:blipFill>
                  <pic:spPr>
                    <a:xfrm>
                      <a:off x="0" y="0"/>
                      <a:ext cx="3200400" cy="2015067"/>
                    </a:xfrm>
                    <a:prstGeom prst="rect">
                      <a:avLst/>
                    </a:prstGeom>
                  </pic:spPr>
                </pic:pic>
              </a:graphicData>
            </a:graphic>
          </wp:inline>
        </w:drawing>
      </w:r>
    </w:p>
    <w:p w14:paraId="098648F0" w14:textId="77777777" w:rsidR="00B4526E" w:rsidRDefault="00DE4D1E">
      <w:pPr>
        <w:pStyle w:val="BookCaption"/>
      </w:pPr>
      <w:r>
        <w:t>그림 6.10  X Y Z 각도를 편집하는 Rotate</w:t>
      </w:r>
    </w:p>
    <w:p w14:paraId="7FA8CCE4" w14:textId="77777777" w:rsidR="00B4526E" w:rsidRDefault="00DE4D1E">
      <w:r>
        <w:t>3. 미리보기를 확인하고 OK로 확정합니다. AlignmentForm의 Prev는 처음 정렬 값 두 개를 함께 복원합니다. OK 없이 닫으면 미리보기가 취소되고, 확정한 변경은 문서 Undo/Redo를 지원합니다. 마커는 편집 클릭을 재현하지 않고 최종 모델 변환으로 경로를 만듭니다.</w:t>
      </w:r>
    </w:p>
    <w:p w14:paraId="09C93F64" w14:textId="77777777" w:rsidR="00B4526E" w:rsidRDefault="00DE4D1E">
      <w:pPr>
        <w:pStyle w:val="BookCaption"/>
        <w:keepNext/>
        <w:keepLines/>
      </w:pPr>
      <w:r>
        <w:t>예제 6.2  문서 이력으로 배치 설정</w:t>
      </w:r>
    </w:p>
    <w:p w14:paraId="08919CD9" w14:textId="77777777" w:rsidR="00B4526E" w:rsidRDefault="00DE4D1E">
      <w:pPr>
        <w:pStyle w:val="BookCode"/>
        <w:keepNext/>
        <w:keepLines/>
        <w:spacing w:line="252" w:lineRule="auto"/>
      </w:pPr>
      <w:r>
        <w:t>using SpiralLab.Sirius3.Document;</w:t>
      </w:r>
    </w:p>
    <w:p w14:paraId="553AE92D" w14:textId="77777777" w:rsidR="00B4526E" w:rsidRDefault="00DE4D1E">
      <w:pPr>
        <w:pStyle w:val="BookCode"/>
        <w:keepNext/>
        <w:keepLines/>
        <w:spacing w:line="252" w:lineRule="auto"/>
      </w:pPr>
      <w:r>
        <w:t>using SpiralLab.Sirius3.Entity;</w:t>
      </w:r>
    </w:p>
    <w:p w14:paraId="501053F7" w14:textId="77777777" w:rsidR="00B4526E" w:rsidRDefault="00DE4D1E">
      <w:pPr>
        <w:pStyle w:val="BookCode"/>
        <w:keepNext/>
        <w:keepLines/>
        <w:spacing w:line="252" w:lineRule="auto"/>
      </w:pPr>
      <w:r>
        <w:t>using DVec3 = OpenTK.Vector3d;</w:t>
      </w:r>
    </w:p>
    <w:p w14:paraId="1D7204CC" w14:textId="77777777" w:rsidR="00B4526E" w:rsidRDefault="00B4526E">
      <w:pPr>
        <w:pStyle w:val="BookCode"/>
        <w:keepNext/>
        <w:keepLines/>
        <w:spacing w:line="252" w:lineRule="auto"/>
      </w:pPr>
    </w:p>
    <w:p w14:paraId="3A2EC653" w14:textId="77777777" w:rsidR="00B4526E" w:rsidRDefault="00DE4D1E">
      <w:pPr>
        <w:pStyle w:val="BookCode"/>
        <w:keepNext/>
        <w:keepLines/>
        <w:spacing w:line="252" w:lineRule="auto"/>
      </w:pPr>
      <w:r>
        <w:t>public static bool SetPlacement(IDocument document, IEntity entity)</w:t>
      </w:r>
    </w:p>
    <w:p w14:paraId="2F7B2B2E" w14:textId="77777777" w:rsidR="00B4526E" w:rsidRDefault="00DE4D1E">
      <w:pPr>
        <w:pStyle w:val="BookCode"/>
        <w:keepNext/>
        <w:keepLines/>
        <w:spacing w:line="252" w:lineRule="auto"/>
      </w:pPr>
      <w:r>
        <w:t>{</w:t>
      </w:r>
    </w:p>
    <w:p w14:paraId="23345310" w14:textId="77777777" w:rsidR="00B4526E" w:rsidRDefault="00DE4D1E">
      <w:pPr>
        <w:pStyle w:val="BookCode"/>
        <w:keepNext/>
        <w:keepLines/>
        <w:spacing w:line="252" w:lineRule="auto"/>
      </w:pPr>
      <w:r>
        <w:t xml:space="preserve">    if (!(entity is ITransformable)) return false;</w:t>
      </w:r>
    </w:p>
    <w:p w14:paraId="29634E00" w14:textId="77777777" w:rsidR="00B4526E" w:rsidRDefault="00DE4D1E">
      <w:pPr>
        <w:pStyle w:val="BookCode"/>
        <w:keepNext/>
        <w:keepLines/>
        <w:spacing w:line="252" w:lineRule="auto"/>
      </w:pPr>
      <w:r>
        <w:t xml:space="preserve">    if (!document.ActPropertyChanged(entity,</w:t>
      </w:r>
    </w:p>
    <w:p w14:paraId="61B430E3" w14:textId="77777777" w:rsidR="00B4526E" w:rsidRDefault="00DE4D1E">
      <w:pPr>
        <w:pStyle w:val="BookCode"/>
        <w:keepNext/>
        <w:keepLines/>
        <w:spacing w:line="252" w:lineRule="auto"/>
      </w:pPr>
      <w:r>
        <w:t xml:space="preserve">        nameof(ITransformable.AlignmentXY), AlignmentXYs.MiddleCenter))</w:t>
      </w:r>
    </w:p>
    <w:p w14:paraId="58C45AF7" w14:textId="77777777" w:rsidR="00B4526E" w:rsidRDefault="00DE4D1E">
      <w:pPr>
        <w:pStyle w:val="BookCode"/>
        <w:keepNext/>
        <w:keepLines/>
        <w:spacing w:line="252" w:lineRule="auto"/>
      </w:pPr>
      <w:r>
        <w:t xml:space="preserve">        return false;</w:t>
      </w:r>
    </w:p>
    <w:p w14:paraId="7FE2A226" w14:textId="77777777" w:rsidR="00B4526E" w:rsidRDefault="00DE4D1E">
      <w:pPr>
        <w:pStyle w:val="BookCode"/>
        <w:keepNext/>
        <w:keepLines/>
        <w:spacing w:line="252" w:lineRule="auto"/>
      </w:pPr>
      <w:r>
        <w:t xml:space="preserve">    if (!document.ActPropertyChanged(entity,</w:t>
      </w:r>
    </w:p>
    <w:p w14:paraId="347385A4" w14:textId="77777777" w:rsidR="00B4526E" w:rsidRDefault="00DE4D1E">
      <w:pPr>
        <w:pStyle w:val="BookCode"/>
        <w:keepNext/>
        <w:keepLines/>
        <w:spacing w:line="252" w:lineRule="auto"/>
      </w:pPr>
      <w:r>
        <w:t xml:space="preserve">        nameof(ITransformable.ModelScale), new DVec3(2, 2, 1)))</w:t>
      </w:r>
    </w:p>
    <w:p w14:paraId="4EDAA58A" w14:textId="77777777" w:rsidR="00B4526E" w:rsidRDefault="00DE4D1E">
      <w:pPr>
        <w:pStyle w:val="BookCode"/>
        <w:keepNext/>
        <w:keepLines/>
        <w:spacing w:line="252" w:lineRule="auto"/>
      </w:pPr>
      <w:r>
        <w:t xml:space="preserve">        return false;</w:t>
      </w:r>
    </w:p>
    <w:p w14:paraId="350D8B7B" w14:textId="77777777" w:rsidR="00B4526E" w:rsidRDefault="00DE4D1E">
      <w:pPr>
        <w:pStyle w:val="BookCode"/>
        <w:keepNext/>
        <w:keepLines/>
        <w:spacing w:line="252" w:lineRule="auto"/>
      </w:pPr>
      <w:r>
        <w:t xml:space="preserve">    if (!document.ActPropertyChanged(entity,</w:t>
      </w:r>
    </w:p>
    <w:p w14:paraId="63ACBA2F" w14:textId="77777777" w:rsidR="00B4526E" w:rsidRDefault="00DE4D1E">
      <w:pPr>
        <w:pStyle w:val="BookCode"/>
        <w:keepNext/>
        <w:keepLines/>
        <w:spacing w:line="252" w:lineRule="auto"/>
      </w:pPr>
      <w:r>
        <w:t xml:space="preserve">        nameof(ITransformable.ModelRotate), new DVec3(0, 0, 90)))</w:t>
      </w:r>
    </w:p>
    <w:p w14:paraId="746F885E" w14:textId="77777777" w:rsidR="00B4526E" w:rsidRDefault="00DE4D1E">
      <w:pPr>
        <w:pStyle w:val="BookCode"/>
        <w:keepNext/>
        <w:keepLines/>
        <w:spacing w:line="252" w:lineRule="auto"/>
      </w:pPr>
      <w:r>
        <w:t xml:space="preserve">        return false;</w:t>
      </w:r>
    </w:p>
    <w:p w14:paraId="75CF828B" w14:textId="77777777" w:rsidR="00B4526E" w:rsidRDefault="00DE4D1E">
      <w:pPr>
        <w:pStyle w:val="BookCode"/>
        <w:keepNext/>
        <w:keepLines/>
        <w:spacing w:line="252" w:lineRule="auto"/>
      </w:pPr>
      <w:r>
        <w:t xml:space="preserve">    return document.ActPropertyChanged(entity,</w:t>
      </w:r>
    </w:p>
    <w:p w14:paraId="34D00D33" w14:textId="77777777" w:rsidR="00B4526E" w:rsidRDefault="00DE4D1E">
      <w:pPr>
        <w:pStyle w:val="BookCode"/>
        <w:keepNext/>
        <w:keepLines/>
        <w:spacing w:line="252" w:lineRule="auto"/>
      </w:pPr>
      <w:r>
        <w:t xml:space="preserve">        nameof(ITransformable.ModelTranslate), new DVec3(10, 0, 0));</w:t>
      </w:r>
    </w:p>
    <w:p w14:paraId="2C973D5D" w14:textId="77777777" w:rsidR="00B4526E" w:rsidRDefault="00DE4D1E">
      <w:pPr>
        <w:pStyle w:val="BookCode"/>
        <w:keepLines/>
        <w:spacing w:line="252" w:lineRule="auto"/>
      </w:pPr>
      <w:r>
        <w:t>}</w:t>
      </w:r>
    </w:p>
    <w:p w14:paraId="4119D879" w14:textId="77777777" w:rsidR="00B4526E" w:rsidRDefault="00DE4D1E">
      <w:pPr>
        <w:keepLines/>
      </w:pPr>
      <w:r>
        <w:t>마커가 대기 중일 때 기존 문서 개체에 적용합니다. 성공한 ActPropertyChanged마다 별도 이력이 생기며 이후 실패해도 앞선 변경이 자동 취소되지는 않습니다.</w:t>
      </w:r>
    </w:p>
    <w:p w14:paraId="179282EF" w14:textId="77777777" w:rsidR="00B4526E" w:rsidRDefault="00DE4D1E">
      <w:pPr>
        <w:pStyle w:val="21"/>
        <w:pageBreakBefore/>
      </w:pPr>
      <w:bookmarkStart w:id="77" w:name="S3_S6_9"/>
      <w:bookmarkStart w:id="78" w:name="_Toc243897426"/>
      <w:r>
        <w:lastRenderedPageBreak/>
        <w:t>6.9  FontName</w:t>
      </w:r>
      <w:r>
        <w:t>과</w:t>
      </w:r>
      <w:r>
        <w:t xml:space="preserve"> </w:t>
      </w:r>
      <w:r>
        <w:t>글꼴</w:t>
      </w:r>
      <w:r>
        <w:t xml:space="preserve"> </w:t>
      </w:r>
      <w:r>
        <w:t>미리보기</w:t>
      </w:r>
      <w:r>
        <w:t xml:space="preserve"> </w:t>
      </w:r>
      <w:r>
        <w:t>목록</w:t>
      </w:r>
      <w:bookmarkEnd w:id="77"/>
      <w:bookmarkEnd w:id="78"/>
    </w:p>
    <w:p w14:paraId="6AB5D0A8" w14:textId="77777777" w:rsidR="00B4526E" w:rsidRDefault="00DE4D1E">
      <w:pPr>
        <w:keepNext/>
        <w:keepLines/>
      </w:pPr>
      <w:r>
        <w:t>1. 텍스트 개체를 선택하고 PropertyGrid에서 SourceText 편집기를 엽니다.</w:t>
      </w:r>
    </w:p>
    <w:p w14:paraId="5C12A1F5" w14:textId="77777777" w:rsidR="00B4526E" w:rsidRDefault="00DE4D1E">
      <w:pPr>
        <w:keepNext/>
        <w:keepLines/>
      </w:pPr>
      <w:r>
        <w:t xml:space="preserve">2. 원본 문자열을 입력합니다. Ctrl+Enter로 줄을 바꿉니다. 이 입력을 최종 ConvertedText로 바꾸는 TextConverter는 </w:t>
      </w:r>
      <w:hyperlink w:anchor="S3_S9" w:history="1">
        <w:r>
          <w:rPr>
            <w:color w:val="246B91"/>
            <w:u w:val="single"/>
          </w:rPr>
          <w:t>09  TextConverter와 동적 텍스트</w:t>
        </w:r>
      </w:hyperlink>
      <w:r>
        <w:t>에서 설정합니다.</w:t>
      </w:r>
    </w:p>
    <w:p w14:paraId="51DC278B" w14:textId="77777777" w:rsidR="00B4526E" w:rsidRDefault="00DE4D1E">
      <w:pPr>
        <w:keepLines/>
      </w:pPr>
      <w:r>
        <w:t>3. OK로 확정하면 문서 이력에 반영됩니다. OK 없이 닫으면 이전 문자열을 유지합니다. 이어서 아래 미리보기 목록에서 FontName을 고릅니다.</w:t>
      </w:r>
    </w:p>
    <w:p w14:paraId="05E5DCC9" w14:textId="77777777" w:rsidR="00716E74" w:rsidRDefault="00FC04A7">
      <w:pPr>
        <w:keepNext/>
        <w:spacing w:line="240" w:lineRule="auto"/>
        <w:jc w:val="center"/>
      </w:pPr>
      <w:r>
        <w:rPr>
          <w:noProof/>
        </w:rPr>
        <w:drawing>
          <wp:inline distT="0" distB="0" distL="0" distR="0" wp14:anchorId="66BFC03E" wp14:editId="653F009C">
            <wp:extent cx="5303520" cy="6192324"/>
            <wp:effectExtent l="0" t="0" r="0" b="0"/>
            <wp:docPr id="94" name="Picture 94" descr="여러 줄 원본 문자열 편집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editor.png"/>
                    <pic:cNvPicPr/>
                  </pic:nvPicPr>
                  <pic:blipFill>
                    <a:blip r:embed="rId79"/>
                    <a:stretch>
                      <a:fillRect/>
                    </a:stretch>
                  </pic:blipFill>
                  <pic:spPr>
                    <a:xfrm>
                      <a:off x="0" y="0"/>
                      <a:ext cx="5303520" cy="6192324"/>
                    </a:xfrm>
                    <a:prstGeom prst="rect">
                      <a:avLst/>
                    </a:prstGeom>
                  </pic:spPr>
                </pic:pic>
              </a:graphicData>
            </a:graphic>
          </wp:inline>
        </w:drawing>
      </w:r>
    </w:p>
    <w:p w14:paraId="5E53C3F7" w14:textId="77777777" w:rsidR="00716E74" w:rsidRDefault="00FC04A7">
      <w:pPr>
        <w:pStyle w:val="BookCaption"/>
        <w:spacing w:line="271" w:lineRule="auto"/>
      </w:pPr>
      <w:r>
        <w:t>그림 6.11  여러 줄 원본 문자열 편집기</w:t>
      </w:r>
    </w:p>
    <w:p w14:paraId="4E91B65E" w14:textId="77777777" w:rsidR="00B4526E" w:rsidRDefault="00DE4D1E">
      <w:pPr>
        <w:keepNext/>
        <w:keepLines/>
      </w:pPr>
      <w:r>
        <w:lastRenderedPageBreak/>
        <w:t xml:space="preserve">EntityText.FontName은 설치된 글꼴과 샘플 글자를 표시하는 FontNameEditor 드롭다운 목록을 사용합니다. 텍스트를 선택하고 font를 검색한 뒤 Font 값을 열어 글꼴을 고릅니다. FontStyle과 FontCapitalHeight는 별도 속성입니다. 글꼴을 바꾸면 벡터 윤곽이 다시 생성되므로 폭·구멍·해치 결과를 확인합니다. 이 목록은 설치된 TrueType/OpenType 글꼴용이며 EntitySiriusText는 Sirius 폰트 파일과 FontEditor 작업 흐름을 사용합니다. 글꼴 종류 선택은 </w:t>
      </w:r>
      <w:hyperlink w:anchor="S3_S8_2" w:history="1">
        <w:r>
          <w:rPr>
            <w:color w:val="246B91"/>
            <w:u w:val="single"/>
          </w:rPr>
          <w:t>8.2  텍스트 배치와 글꼴</w:t>
        </w:r>
      </w:hyperlink>
      <w:r>
        <w:t xml:space="preserve">, Sirius 폰트 파일 편집·변환은 </w:t>
      </w:r>
      <w:hyperlink w:anchor="S3_S11" w:history="1">
        <w:r>
          <w:rPr>
            <w:color w:val="246B91"/>
            <w:u w:val="single"/>
          </w:rPr>
          <w:t>11  FontEditor — Sirius 폰트 파일 편집</w:t>
        </w:r>
      </w:hyperlink>
      <w:r>
        <w:t>을 참고합니다.</w:t>
      </w:r>
    </w:p>
    <w:p w14:paraId="470E139B" w14:textId="77777777" w:rsidR="00CD0588" w:rsidRDefault="008E1EC7">
      <w:pPr>
        <w:keepNext/>
        <w:spacing w:before="120" w:after="60" w:line="240" w:lineRule="auto"/>
        <w:jc w:val="center"/>
      </w:pPr>
      <w:r>
        <w:rPr>
          <w:noProof/>
        </w:rPr>
        <w:drawing>
          <wp:inline distT="0" distB="0" distL="0" distR="0" wp14:anchorId="3D0744B4" wp14:editId="5AE373AC">
            <wp:extent cx="6126480" cy="215254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context.png"/>
                    <pic:cNvPicPr/>
                  </pic:nvPicPr>
                  <pic:blipFill>
                    <a:blip r:embed="rId80"/>
                    <a:stretch>
                      <a:fillRect/>
                    </a:stretch>
                  </pic:blipFill>
                  <pic:spPr>
                    <a:xfrm>
                      <a:off x="0" y="0"/>
                      <a:ext cx="6126480" cy="2152547"/>
                    </a:xfrm>
                    <a:prstGeom prst="rect">
                      <a:avLst/>
                    </a:prstGeom>
                  </pic:spPr>
                </pic:pic>
              </a:graphicData>
            </a:graphic>
          </wp:inline>
        </w:drawing>
      </w:r>
    </w:p>
    <w:p w14:paraId="02130AE3" w14:textId="77777777" w:rsidR="00B4526E" w:rsidRDefault="00DE4D1E">
      <w:pPr>
        <w:pStyle w:val="BookCaption"/>
      </w:pPr>
      <w:r>
        <w:t>그림 6.12  FontName 목록과 선택한 벡터 텍스트</w:t>
      </w:r>
    </w:p>
    <w:p w14:paraId="2F955752" w14:textId="77777777" w:rsidR="00B4526E" w:rsidRDefault="00DE4D1E">
      <w:pPr>
        <w:pStyle w:val="21"/>
        <w:pageBreakBefore/>
      </w:pPr>
      <w:bookmarkStart w:id="79" w:name="S3_S6_10"/>
      <w:bookmarkStart w:id="80" w:name="_Toc243897427"/>
      <w:r>
        <w:lastRenderedPageBreak/>
        <w:t xml:space="preserve">6.10  </w:t>
      </w:r>
      <w:r>
        <w:t>주요</w:t>
      </w:r>
      <w:r>
        <w:t xml:space="preserve"> </w:t>
      </w:r>
      <w:r>
        <w:t>개체의</w:t>
      </w:r>
      <w:r>
        <w:t xml:space="preserve"> </w:t>
      </w:r>
      <w:r>
        <w:t>대화형</w:t>
      </w:r>
      <w:r>
        <w:t xml:space="preserve"> </w:t>
      </w:r>
      <w:r>
        <w:t>생성</w:t>
      </w:r>
      <w:bookmarkEnd w:id="79"/>
      <w:bookmarkEnd w:id="80"/>
    </w:p>
    <w:p w14:paraId="0F43A8C1" w14:textId="77777777" w:rsidR="00B4526E" w:rsidRDefault="00DE4D1E">
      <w:r>
        <w:t>활성 페이지·레이어를 선택하고 EditorControl의 생성 아이콘을 누릅니다. 캔버스 왼쪽 위의 현재 단계를 보며 클릭하거나 드래그합니다. 생성이 완료된 결과만 문서에 추가되므로 미리보기 단계에는 TreeView의 개체가 아닙니다. 완성된 개체를 선택하면 치수와 관련 속성을 확인할 수 있습니다.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448"/>
        <w:gridCol w:w="1440"/>
        <w:gridCol w:w="5760"/>
      </w:tblGrid>
      <w:tr w:rsidR="004329E3" w14:paraId="7A043DB7" w14:textId="77777777">
        <w:trPr>
          <w:cantSplit/>
          <w:tblHeader/>
        </w:trPr>
        <w:tc>
          <w:tcPr>
            <w:tcW w:w="2448" w:type="dxa"/>
            <w:shd w:val="clear" w:color="auto" w:fill="233C50"/>
            <w:vAlign w:val="center"/>
          </w:tcPr>
          <w:p w14:paraId="31ADB4ED" w14:textId="77777777" w:rsidR="004329E3" w:rsidRDefault="00D46315">
            <w:pPr>
              <w:pStyle w:val="BookTable"/>
              <w:keepNext/>
              <w:spacing w:after="0" w:line="269" w:lineRule="auto"/>
            </w:pPr>
            <w:r>
              <w:rPr>
                <w:b/>
                <w:color w:val="FFFFFF"/>
                <w:sz w:val="19"/>
              </w:rPr>
              <w:t>도구</w:t>
            </w:r>
          </w:p>
        </w:tc>
        <w:tc>
          <w:tcPr>
            <w:tcW w:w="1440" w:type="dxa"/>
            <w:shd w:val="clear" w:color="auto" w:fill="233C50"/>
            <w:vAlign w:val="center"/>
          </w:tcPr>
          <w:p w14:paraId="7002C681" w14:textId="77777777" w:rsidR="004329E3" w:rsidRDefault="00D46315">
            <w:pPr>
              <w:pStyle w:val="BookTable"/>
              <w:keepNext/>
              <w:spacing w:after="0" w:line="269" w:lineRule="auto"/>
            </w:pPr>
            <w:r>
              <w:rPr>
                <w:b/>
                <w:color w:val="FFFFFF"/>
                <w:sz w:val="19"/>
              </w:rPr>
              <w:t>입력 순서</w:t>
            </w:r>
          </w:p>
        </w:tc>
        <w:tc>
          <w:tcPr>
            <w:tcW w:w="5760" w:type="dxa"/>
            <w:shd w:val="clear" w:color="auto" w:fill="233C50"/>
            <w:vAlign w:val="center"/>
          </w:tcPr>
          <w:p w14:paraId="35863DF9" w14:textId="77777777" w:rsidR="004329E3" w:rsidRDefault="00D46315">
            <w:pPr>
              <w:pStyle w:val="BookTable"/>
              <w:keepNext/>
              <w:spacing w:after="0" w:line="269" w:lineRule="auto"/>
            </w:pPr>
            <w:r>
              <w:rPr>
                <w:b/>
                <w:color w:val="FFFFFF"/>
                <w:sz w:val="19"/>
              </w:rPr>
              <w:t>완료·키 조작</w:t>
            </w:r>
          </w:p>
        </w:tc>
      </w:tr>
      <w:tr w:rsidR="004329E3" w14:paraId="127A6D42" w14:textId="77777777">
        <w:trPr>
          <w:cantSplit/>
        </w:trPr>
        <w:tc>
          <w:tcPr>
            <w:tcW w:w="2448" w:type="dxa"/>
            <w:shd w:val="clear" w:color="auto" w:fill="FFFFFF"/>
            <w:vAlign w:val="center"/>
          </w:tcPr>
          <w:p w14:paraId="0FC08188" w14:textId="77777777" w:rsidR="004329E3" w:rsidRDefault="00D46315">
            <w:pPr>
              <w:pStyle w:val="BookTable"/>
              <w:spacing w:after="0" w:line="269" w:lineRule="auto"/>
            </w:pPr>
            <w:r>
              <w:rPr>
                <w:sz w:val="19"/>
              </w:rPr>
              <w:t>Point / Points</w:t>
            </w:r>
          </w:p>
        </w:tc>
        <w:tc>
          <w:tcPr>
            <w:tcW w:w="1440" w:type="dxa"/>
            <w:shd w:val="clear" w:color="auto" w:fill="FFFFFF"/>
            <w:vAlign w:val="center"/>
          </w:tcPr>
          <w:p w14:paraId="6735EF2F" w14:textId="77777777" w:rsidR="004329E3" w:rsidRDefault="00D46315">
            <w:pPr>
              <w:pStyle w:val="BookTable"/>
              <w:spacing w:after="0" w:line="269" w:lineRule="auto"/>
            </w:pPr>
            <w:r>
              <w:rPr>
                <w:sz w:val="19"/>
              </w:rPr>
              <w:t>Click / Drag</w:t>
            </w:r>
          </w:p>
        </w:tc>
        <w:tc>
          <w:tcPr>
            <w:tcW w:w="5760" w:type="dxa"/>
            <w:shd w:val="clear" w:color="auto" w:fill="FFFFFF"/>
            <w:vAlign w:val="center"/>
          </w:tcPr>
          <w:p w14:paraId="1B25C16F" w14:textId="77777777" w:rsidR="004329E3" w:rsidRDefault="00D46315">
            <w:pPr>
              <w:pStyle w:val="BookTable"/>
              <w:spacing w:after="0" w:line="269" w:lineRule="auto"/>
            </w:pPr>
            <w:r>
              <w:rPr>
                <w:sz w:val="19"/>
              </w:rPr>
              <w:t>Point는 위치 한 번, Points는 여러 위치를 지정한 뒤 Enter로 완료합니다.</w:t>
            </w:r>
          </w:p>
        </w:tc>
      </w:tr>
      <w:tr w:rsidR="004329E3" w14:paraId="082121A1" w14:textId="77777777">
        <w:trPr>
          <w:cantSplit/>
        </w:trPr>
        <w:tc>
          <w:tcPr>
            <w:tcW w:w="2448" w:type="dxa"/>
            <w:shd w:val="clear" w:color="auto" w:fill="F0F4F7"/>
            <w:vAlign w:val="center"/>
          </w:tcPr>
          <w:p w14:paraId="7DBE3DB6" w14:textId="77777777" w:rsidR="004329E3" w:rsidRDefault="00D46315">
            <w:pPr>
              <w:pStyle w:val="BookTable"/>
              <w:spacing w:after="0" w:line="269" w:lineRule="auto"/>
            </w:pPr>
            <w:r>
              <w:rPr>
                <w:sz w:val="19"/>
              </w:rPr>
              <w:t>Line</w:t>
            </w:r>
          </w:p>
        </w:tc>
        <w:tc>
          <w:tcPr>
            <w:tcW w:w="1440" w:type="dxa"/>
            <w:shd w:val="clear" w:color="auto" w:fill="F0F4F7"/>
            <w:vAlign w:val="center"/>
          </w:tcPr>
          <w:p w14:paraId="06526CED" w14:textId="77777777" w:rsidR="004329E3" w:rsidRDefault="00D46315">
            <w:pPr>
              <w:pStyle w:val="BookTable"/>
              <w:spacing w:after="0" w:line="269" w:lineRule="auto"/>
            </w:pPr>
            <w:r>
              <w:rPr>
                <w:sz w:val="19"/>
              </w:rPr>
              <w:t>Click / Drag</w:t>
            </w:r>
          </w:p>
        </w:tc>
        <w:tc>
          <w:tcPr>
            <w:tcW w:w="5760" w:type="dxa"/>
            <w:shd w:val="clear" w:color="auto" w:fill="F0F4F7"/>
            <w:vAlign w:val="center"/>
          </w:tcPr>
          <w:p w14:paraId="232972AD" w14:textId="77777777" w:rsidR="004329E3" w:rsidRDefault="00D46315">
            <w:pPr>
              <w:pStyle w:val="BookTable"/>
              <w:spacing w:after="0" w:line="269" w:lineRule="auto"/>
            </w:pPr>
            <w:r>
              <w:rPr>
                <w:sz w:val="19"/>
              </w:rPr>
              <w:t>시작점과 끝점을 지정합니다. 시작점에서 끝점까지 드래그해도 완료됩니다.</w:t>
            </w:r>
          </w:p>
        </w:tc>
      </w:tr>
      <w:tr w:rsidR="004329E3" w14:paraId="57BAC537" w14:textId="77777777">
        <w:trPr>
          <w:cantSplit/>
        </w:trPr>
        <w:tc>
          <w:tcPr>
            <w:tcW w:w="2448" w:type="dxa"/>
            <w:shd w:val="clear" w:color="auto" w:fill="FFFFFF"/>
            <w:vAlign w:val="center"/>
          </w:tcPr>
          <w:p w14:paraId="7A13DB9A" w14:textId="77777777" w:rsidR="004329E3" w:rsidRDefault="00D46315">
            <w:pPr>
              <w:pStyle w:val="BookTable"/>
              <w:spacing w:after="0" w:line="269" w:lineRule="auto"/>
            </w:pPr>
            <w:r>
              <w:rPr>
                <w:sz w:val="19"/>
              </w:rPr>
              <w:t>Rectangle / Ellipse / Triangle / Cross</w:t>
            </w:r>
          </w:p>
        </w:tc>
        <w:tc>
          <w:tcPr>
            <w:tcW w:w="1440" w:type="dxa"/>
            <w:shd w:val="clear" w:color="auto" w:fill="FFFFFF"/>
            <w:vAlign w:val="center"/>
          </w:tcPr>
          <w:p w14:paraId="66DC9309" w14:textId="77777777" w:rsidR="004329E3" w:rsidRDefault="00D46315">
            <w:pPr>
              <w:pStyle w:val="BookTable"/>
              <w:spacing w:after="0" w:line="269" w:lineRule="auto"/>
            </w:pPr>
            <w:r>
              <w:rPr>
                <w:sz w:val="19"/>
              </w:rPr>
              <w:t>Click / Drag</w:t>
            </w:r>
          </w:p>
        </w:tc>
        <w:tc>
          <w:tcPr>
            <w:tcW w:w="5760" w:type="dxa"/>
            <w:shd w:val="clear" w:color="auto" w:fill="FFFFFF"/>
            <w:vAlign w:val="center"/>
          </w:tcPr>
          <w:p w14:paraId="3701B648" w14:textId="77777777" w:rsidR="004329E3" w:rsidRDefault="00D46315">
            <w:pPr>
              <w:pStyle w:val="BookTable"/>
              <w:spacing w:after="0" w:line="269" w:lineRule="auto"/>
            </w:pPr>
            <w:r>
              <w:rPr>
                <w:sz w:val="19"/>
              </w:rPr>
              <w:t>중심을 지정한 뒤 크기를 정합니다. Shift는 X/Y 크기 비율을 같게 제한합니다.</w:t>
            </w:r>
          </w:p>
        </w:tc>
      </w:tr>
      <w:tr w:rsidR="004329E3" w14:paraId="283E75C0" w14:textId="77777777">
        <w:trPr>
          <w:cantSplit/>
        </w:trPr>
        <w:tc>
          <w:tcPr>
            <w:tcW w:w="2448" w:type="dxa"/>
            <w:shd w:val="clear" w:color="auto" w:fill="F0F4F7"/>
            <w:vAlign w:val="center"/>
          </w:tcPr>
          <w:p w14:paraId="332CBFC0" w14:textId="77777777" w:rsidR="004329E3" w:rsidRDefault="00D46315">
            <w:pPr>
              <w:pStyle w:val="BookTable"/>
              <w:spacing w:after="0" w:line="269" w:lineRule="auto"/>
            </w:pPr>
            <w:r>
              <w:rPr>
                <w:sz w:val="19"/>
              </w:rPr>
              <w:t>Arc / Circle</w:t>
            </w:r>
          </w:p>
        </w:tc>
        <w:tc>
          <w:tcPr>
            <w:tcW w:w="1440" w:type="dxa"/>
            <w:shd w:val="clear" w:color="auto" w:fill="F0F4F7"/>
            <w:vAlign w:val="center"/>
          </w:tcPr>
          <w:p w14:paraId="56C4EA63" w14:textId="77777777" w:rsidR="004329E3" w:rsidRDefault="00D46315">
            <w:pPr>
              <w:pStyle w:val="BookTable"/>
              <w:spacing w:after="0" w:line="269" w:lineRule="auto"/>
            </w:pPr>
            <w:r>
              <w:rPr>
                <w:sz w:val="19"/>
              </w:rPr>
              <w:t>Click / Drag</w:t>
            </w:r>
          </w:p>
        </w:tc>
        <w:tc>
          <w:tcPr>
            <w:tcW w:w="5760" w:type="dxa"/>
            <w:shd w:val="clear" w:color="auto" w:fill="F0F4F7"/>
            <w:vAlign w:val="center"/>
          </w:tcPr>
          <w:p w14:paraId="5B60B64C" w14:textId="77777777" w:rsidR="004329E3" w:rsidRDefault="00D46315">
            <w:pPr>
              <w:pStyle w:val="BookTable"/>
              <w:spacing w:after="0" w:line="269" w:lineRule="auto"/>
            </w:pPr>
            <w:r>
              <w:rPr>
                <w:sz w:val="19"/>
              </w:rPr>
              <w:t>Arc는 중심→시작점·반지름→각도 순서입니다. C로 호·원을 바꾸고 Ctrl로 호의 진행 방향을 반전합니다.</w:t>
            </w:r>
          </w:p>
        </w:tc>
      </w:tr>
      <w:tr w:rsidR="004329E3" w14:paraId="186F871B" w14:textId="77777777">
        <w:trPr>
          <w:cantSplit/>
        </w:trPr>
        <w:tc>
          <w:tcPr>
            <w:tcW w:w="2448" w:type="dxa"/>
            <w:shd w:val="clear" w:color="auto" w:fill="FFFFFF"/>
            <w:vAlign w:val="center"/>
          </w:tcPr>
          <w:p w14:paraId="7F380F0D" w14:textId="77777777" w:rsidR="004329E3" w:rsidRDefault="00D46315">
            <w:pPr>
              <w:pStyle w:val="BookTable"/>
              <w:spacing w:after="0" w:line="269" w:lineRule="auto"/>
            </w:pPr>
            <w:r>
              <w:rPr>
                <w:sz w:val="19"/>
              </w:rPr>
              <w:t>Polyline2D / Polyline3D</w:t>
            </w:r>
          </w:p>
        </w:tc>
        <w:tc>
          <w:tcPr>
            <w:tcW w:w="1440" w:type="dxa"/>
            <w:shd w:val="clear" w:color="auto" w:fill="FFFFFF"/>
            <w:vAlign w:val="center"/>
          </w:tcPr>
          <w:p w14:paraId="24A670CB" w14:textId="77777777" w:rsidR="004329E3" w:rsidRDefault="00D46315">
            <w:pPr>
              <w:pStyle w:val="BookTable"/>
              <w:spacing w:after="0" w:line="269" w:lineRule="auto"/>
            </w:pPr>
            <w:r>
              <w:rPr>
                <w:sz w:val="19"/>
              </w:rPr>
              <w:t>Click / Drag</w:t>
            </w:r>
          </w:p>
        </w:tc>
        <w:tc>
          <w:tcPr>
            <w:tcW w:w="5760" w:type="dxa"/>
            <w:shd w:val="clear" w:color="auto" w:fill="FFFFFF"/>
            <w:vAlign w:val="center"/>
          </w:tcPr>
          <w:p w14:paraId="2041D405" w14:textId="77777777" w:rsidR="004329E3" w:rsidRDefault="00D46315">
            <w:pPr>
              <w:pStyle w:val="BookTable"/>
              <w:spacing w:after="0" w:line="269" w:lineRule="auto"/>
            </w:pPr>
            <w:r>
              <w:rPr>
                <w:sz w:val="19"/>
              </w:rPr>
              <w:t>정점을 차례로 클릭하고 Enter로 완료합니다. Polyline2D는 A로 직선·호를 전환하며 호 구간의 휨도 지정합니다.</w:t>
            </w:r>
          </w:p>
        </w:tc>
      </w:tr>
      <w:tr w:rsidR="004329E3" w14:paraId="79C562C8" w14:textId="77777777">
        <w:trPr>
          <w:cantSplit/>
        </w:trPr>
        <w:tc>
          <w:tcPr>
            <w:tcW w:w="2448" w:type="dxa"/>
            <w:shd w:val="clear" w:color="auto" w:fill="F0F4F7"/>
            <w:vAlign w:val="center"/>
          </w:tcPr>
          <w:p w14:paraId="099ECEA2" w14:textId="77777777" w:rsidR="004329E3" w:rsidRDefault="00D46315">
            <w:pPr>
              <w:pStyle w:val="BookTable"/>
              <w:spacing w:after="0" w:line="269" w:lineRule="auto"/>
            </w:pPr>
            <w:r>
              <w:rPr>
                <w:sz w:val="19"/>
              </w:rPr>
              <w:t>Splines</w:t>
            </w:r>
          </w:p>
        </w:tc>
        <w:tc>
          <w:tcPr>
            <w:tcW w:w="1440" w:type="dxa"/>
            <w:shd w:val="clear" w:color="auto" w:fill="F0F4F7"/>
            <w:vAlign w:val="center"/>
          </w:tcPr>
          <w:p w14:paraId="2C69DCB1" w14:textId="77777777" w:rsidR="004329E3" w:rsidRDefault="00D46315">
            <w:pPr>
              <w:pStyle w:val="BookTable"/>
              <w:spacing w:after="0" w:line="269" w:lineRule="auto"/>
            </w:pPr>
            <w:r>
              <w:rPr>
                <w:sz w:val="19"/>
              </w:rPr>
              <w:t>Click / Drag</w:t>
            </w:r>
          </w:p>
        </w:tc>
        <w:tc>
          <w:tcPr>
            <w:tcW w:w="5760" w:type="dxa"/>
            <w:shd w:val="clear" w:color="auto" w:fill="F0F4F7"/>
            <w:vAlign w:val="center"/>
          </w:tcPr>
          <w:p w14:paraId="744442D9" w14:textId="77777777" w:rsidR="004329E3" w:rsidRDefault="00D46315">
            <w:pPr>
              <w:pStyle w:val="BookTable"/>
              <w:spacing w:after="0" w:line="269" w:lineRule="auto"/>
            </w:pPr>
            <w:r>
              <w:rPr>
                <w:sz w:val="19"/>
              </w:rPr>
              <w:t>제어점을 클릭한 뒤 Enter를 누릅니다. 필요한 제어점 수는 스플라인 종류에 따라 다릅니다.</w:t>
            </w:r>
          </w:p>
        </w:tc>
      </w:tr>
      <w:tr w:rsidR="004329E3" w14:paraId="704F843A" w14:textId="77777777">
        <w:trPr>
          <w:cantSplit/>
        </w:trPr>
        <w:tc>
          <w:tcPr>
            <w:tcW w:w="2448" w:type="dxa"/>
            <w:shd w:val="clear" w:color="auto" w:fill="FFFFFF"/>
            <w:vAlign w:val="center"/>
          </w:tcPr>
          <w:p w14:paraId="246B9ED9" w14:textId="77777777" w:rsidR="004329E3" w:rsidRDefault="00D46315">
            <w:pPr>
              <w:pStyle w:val="BookTable"/>
              <w:spacing w:after="0" w:line="269" w:lineRule="auto"/>
            </w:pPr>
            <w:r>
              <w:rPr>
                <w:sz w:val="19"/>
              </w:rPr>
              <w:t>Trepan / Spiral / SpiralClassic / Lissajous</w:t>
            </w:r>
          </w:p>
        </w:tc>
        <w:tc>
          <w:tcPr>
            <w:tcW w:w="1440" w:type="dxa"/>
            <w:shd w:val="clear" w:color="auto" w:fill="FFFFFF"/>
            <w:vAlign w:val="center"/>
          </w:tcPr>
          <w:p w14:paraId="4FB9BEFA" w14:textId="77777777" w:rsidR="004329E3" w:rsidRDefault="00D46315">
            <w:pPr>
              <w:pStyle w:val="BookTable"/>
              <w:spacing w:after="0" w:line="269" w:lineRule="auto"/>
            </w:pPr>
            <w:r>
              <w:rPr>
                <w:sz w:val="19"/>
              </w:rPr>
              <w:t>Click / Drag</w:t>
            </w:r>
          </w:p>
        </w:tc>
        <w:tc>
          <w:tcPr>
            <w:tcW w:w="5760" w:type="dxa"/>
            <w:shd w:val="clear" w:color="auto" w:fill="FFFFFF"/>
            <w:vAlign w:val="center"/>
          </w:tcPr>
          <w:p w14:paraId="23E055FD" w14:textId="77777777" w:rsidR="004329E3" w:rsidRDefault="00D46315">
            <w:pPr>
              <w:pStyle w:val="BookTable"/>
              <w:spacing w:after="0" w:line="269" w:lineRule="auto"/>
            </w:pPr>
            <w:r>
              <w:rPr>
                <w:sz w:val="19"/>
              </w:rPr>
              <w:t>Trepan은 중심→안·밖 반지름, Spiral/Lissajous는 중심→지름, SpiralClassic은 중심→시작·끝 지름 순서입니다.</w:t>
            </w:r>
          </w:p>
        </w:tc>
      </w:tr>
    </w:tbl>
    <w:p w14:paraId="3590A38D" w14:textId="77777777" w:rsidR="00B4526E" w:rsidRDefault="00B4526E">
      <w:pPr>
        <w:spacing w:after="40"/>
      </w:pPr>
    </w:p>
    <w:p w14:paraId="08DF2314" w14:textId="77777777" w:rsidR="00B4526E" w:rsidRDefault="00DE4D1E">
      <w:r>
        <w:t>Backspace는 직전 입력 단계로 돌아가고 Esc는 현재 생성을 취소합니다. X/Y는 지원하는 입력 방향을 제한합니다. 완료된 개체 삽입은 하나의 Undo 작업입니다. 호스트의 OnCreateEntity 처리기가 개체를 반환하면 해당 명령의 기본 생성을 대체하며, null을 반환하면 기본 대화형 입력을 사용합니다.</w:t>
      </w:r>
    </w:p>
    <w:p w14:paraId="73517B59" w14:textId="77777777" w:rsidR="004329E3" w:rsidRDefault="00D46315">
      <w:pPr>
        <w:keepNext/>
        <w:spacing w:before="120" w:after="60" w:line="240" w:lineRule="auto"/>
        <w:jc w:val="center"/>
      </w:pPr>
      <w:r>
        <w:rPr>
          <w:noProof/>
        </w:rPr>
        <w:lastRenderedPageBreak/>
        <w:drawing>
          <wp:inline distT="0" distB="0" distL="0" distR="0" wp14:anchorId="62D975DC" wp14:editId="4B8B53BC">
            <wp:extent cx="6126480" cy="373463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ve-rectangle.png"/>
                    <pic:cNvPicPr/>
                  </pic:nvPicPr>
                  <pic:blipFill>
                    <a:blip r:embed="rId81"/>
                    <a:stretch>
                      <a:fillRect/>
                    </a:stretch>
                  </pic:blipFill>
                  <pic:spPr>
                    <a:xfrm>
                      <a:off x="0" y="0"/>
                      <a:ext cx="6126480" cy="3734635"/>
                    </a:xfrm>
                    <a:prstGeom prst="rect">
                      <a:avLst/>
                    </a:prstGeom>
                  </pic:spPr>
                </pic:pic>
              </a:graphicData>
            </a:graphic>
          </wp:inline>
        </w:drawing>
      </w:r>
    </w:p>
    <w:p w14:paraId="17F5F14E" w14:textId="77777777" w:rsidR="00B4526E" w:rsidRDefault="00DE4D1E">
      <w:pPr>
        <w:pStyle w:val="BookCaption"/>
      </w:pPr>
      <w:r>
        <w:t>그림 6.13  중심·크기로 생성한 Rectangle과 해당 PropertyGrid</w:t>
      </w:r>
    </w:p>
    <w:p w14:paraId="51370D6F" w14:textId="77777777" w:rsidR="004329E3" w:rsidRDefault="00D46315">
      <w:pPr>
        <w:keepNext/>
        <w:spacing w:before="120" w:after="60" w:line="240" w:lineRule="auto"/>
        <w:jc w:val="center"/>
      </w:pPr>
      <w:r>
        <w:rPr>
          <w:noProof/>
        </w:rPr>
        <w:drawing>
          <wp:inline distT="0" distB="0" distL="0" distR="0" wp14:anchorId="3B1832D5" wp14:editId="2A62DF8F">
            <wp:extent cx="6126480" cy="373463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ve-arc.png"/>
                    <pic:cNvPicPr/>
                  </pic:nvPicPr>
                  <pic:blipFill>
                    <a:blip r:embed="rId82"/>
                    <a:stretch>
                      <a:fillRect/>
                    </a:stretch>
                  </pic:blipFill>
                  <pic:spPr>
                    <a:xfrm>
                      <a:off x="0" y="0"/>
                      <a:ext cx="6126480" cy="3734635"/>
                    </a:xfrm>
                    <a:prstGeom prst="rect">
                      <a:avLst/>
                    </a:prstGeom>
                  </pic:spPr>
                </pic:pic>
              </a:graphicData>
            </a:graphic>
          </wp:inline>
        </w:drawing>
      </w:r>
    </w:p>
    <w:p w14:paraId="480B3BD5" w14:textId="77777777" w:rsidR="00B4526E" w:rsidRDefault="00DE4D1E">
      <w:pPr>
        <w:pStyle w:val="BookCaption"/>
      </w:pPr>
      <w:r>
        <w:t>그림 6.14  중심·반지름·90° 각도로 생성한 Arc</w:t>
      </w:r>
    </w:p>
    <w:p w14:paraId="7203326B" w14:textId="77777777" w:rsidR="004329E3" w:rsidRDefault="00D46315">
      <w:pPr>
        <w:keepNext/>
        <w:spacing w:before="120" w:after="60" w:line="240" w:lineRule="auto"/>
        <w:jc w:val="center"/>
      </w:pPr>
      <w:r>
        <w:rPr>
          <w:noProof/>
        </w:rPr>
        <w:lastRenderedPageBreak/>
        <w:drawing>
          <wp:inline distT="0" distB="0" distL="0" distR="0" wp14:anchorId="2E27440C" wp14:editId="336A44B2">
            <wp:extent cx="6126480" cy="373463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ve-polyline.png"/>
                    <pic:cNvPicPr/>
                  </pic:nvPicPr>
                  <pic:blipFill>
                    <a:blip r:embed="rId83"/>
                    <a:stretch>
                      <a:fillRect/>
                    </a:stretch>
                  </pic:blipFill>
                  <pic:spPr>
                    <a:xfrm>
                      <a:off x="0" y="0"/>
                      <a:ext cx="6126480" cy="3734635"/>
                    </a:xfrm>
                    <a:prstGeom prst="rect">
                      <a:avLst/>
                    </a:prstGeom>
                  </pic:spPr>
                </pic:pic>
              </a:graphicData>
            </a:graphic>
          </wp:inline>
        </w:drawing>
      </w:r>
    </w:p>
    <w:p w14:paraId="7FB21D1E" w14:textId="77777777" w:rsidR="00B4526E" w:rsidRDefault="00DE4D1E">
      <w:pPr>
        <w:pStyle w:val="BookCaption"/>
      </w:pPr>
      <w:r>
        <w:t>그림 6.15  클릭한 세 정점으로 완성한 Polyline2D</w:t>
      </w:r>
    </w:p>
    <w:p w14:paraId="6F13F79D" w14:textId="77777777" w:rsidR="00B4526E" w:rsidRDefault="00DE4D1E">
      <w:pPr>
        <w:pStyle w:val="21"/>
        <w:pageBreakBefore/>
      </w:pPr>
      <w:bookmarkStart w:id="81" w:name="S3_S6_11"/>
      <w:bookmarkStart w:id="82" w:name="_Toc243897428"/>
      <w:r>
        <w:lastRenderedPageBreak/>
        <w:t>6.11  Tab</w:t>
      </w:r>
      <w:r>
        <w:t>으로</w:t>
      </w:r>
      <w:r>
        <w:t xml:space="preserve"> </w:t>
      </w:r>
      <w:r>
        <w:t>그립</w:t>
      </w:r>
      <w:r>
        <w:t xml:space="preserve"> </w:t>
      </w:r>
      <w:r>
        <w:t>편집</w:t>
      </w:r>
      <w:r>
        <w:t xml:space="preserve"> </w:t>
      </w:r>
      <w:r>
        <w:t>모드</w:t>
      </w:r>
      <w:r>
        <w:t xml:space="preserve"> </w:t>
      </w:r>
      <w:r>
        <w:t>전환</w:t>
      </w:r>
      <w:bookmarkEnd w:id="81"/>
      <w:bookmarkEnd w:id="82"/>
    </w:p>
    <w:p w14:paraId="6C0F3BA4" w14:textId="77777777" w:rsidR="00B4526E" w:rsidRDefault="00DE4D1E">
      <w:r>
        <w:t>캔버스에서 개체 하나를 선택한 뒤 아래 세 모드 중 편집할 역할을 고릅니다. 왼쪽 위 안내에서 현재 모드를 확인합니다.</w:t>
      </w:r>
    </w:p>
    <w:p w14:paraId="1F6FFB4A" w14:textId="77777777" w:rsidR="00B4526E" w:rsidRDefault="00DE4D1E">
      <w:pPr>
        <w:pStyle w:val="31"/>
      </w:pPr>
      <w:bookmarkStart w:id="83" w:name="S3_S6_11_1"/>
      <w:r>
        <w:t>6.11.1  Tab</w:t>
      </w:r>
      <w:r>
        <w:t>으로</w:t>
      </w:r>
      <w:r>
        <w:t xml:space="preserve"> </w:t>
      </w:r>
      <w:r>
        <w:t>바꾸는</w:t>
      </w:r>
      <w:r>
        <w:t xml:space="preserve"> </w:t>
      </w:r>
      <w:r>
        <w:t>세</w:t>
      </w:r>
      <w:r>
        <w:t xml:space="preserve"> </w:t>
      </w:r>
      <w:r>
        <w:t>가지</w:t>
      </w:r>
      <w:r>
        <w:t xml:space="preserve"> Grip </w:t>
      </w:r>
      <w:r>
        <w:t>역할</w:t>
      </w:r>
      <w:bookmarkEnd w:id="83"/>
    </w:p>
    <w:p w14:paraId="26081156" w14:textId="77777777" w:rsidR="00B4526E" w:rsidRDefault="00DE4D1E">
      <w:pPr>
        <w:keepNext/>
        <w:keepLines/>
      </w:pPr>
      <w:r>
        <w:t>1. Move는 개체 전체를 옮깁니다. 중심·경계의 위치 핸들과 개체가 지원하는 회전 핸들을 사용합니다. 새 개체를 선택하면 이 모드로 시작합니다.</w:t>
      </w:r>
    </w:p>
    <w:p w14:paraId="1E8DE6B6" w14:textId="77777777" w:rsidR="00B4526E" w:rsidRDefault="00DE4D1E">
      <w:pPr>
        <w:keepNext/>
        <w:keepLines/>
      </w:pPr>
      <w:r>
        <w:t>2. Vertex는 형상 자체를 편집합니다. 선의 양 끝점, 곡선의 제어점, 호의 반지름·시작각·진행각, 사각형의 원본 너비·높이처럼 개체별 항목이 표시됩니다.</w:t>
      </w:r>
    </w:p>
    <w:p w14:paraId="44D89F1F" w14:textId="77777777" w:rsidR="00B4526E" w:rsidRDefault="00DE4D1E">
      <w:pPr>
        <w:keepLines/>
      </w:pPr>
      <w:r>
        <w:t>3. Size는 경계 핸들로 전체 크기를 조절합니다. 지원하는 개체는 원본 치수를 바꾸고, 그 외 개체는 ModelScale을 바꿉니다. 배율이 1이 아니면 배율 초기화 핸들도 표시됩니다.</w:t>
      </w:r>
    </w:p>
    <w:p w14:paraId="455D3B48" w14:textId="77777777" w:rsidR="00B4526E" w:rsidRDefault="00DE4D1E">
      <w:pPr>
        <w:keepLines/>
      </w:pPr>
      <w:r>
        <w:t>Size의 공개 enum 이름은 호환성을 위해 GripEditMode.Scale입니다. 원본 치수 편집과 모델 배율 편집은 PropertyGrid에서 구분해 확인합니다. IsFixedAspectRatio를 지원하는 개체는 해당 비율 설정에 따릅니다.</w:t>
      </w:r>
    </w:p>
    <w:p w14:paraId="24B81CE3" w14:textId="77777777" w:rsidR="00B4526E" w:rsidRDefault="00DE4D1E">
      <w:pPr>
        <w:keepLines/>
      </w:pPr>
      <w:r>
        <w:t>예를 들어 일반 선·호는 사용할 Size 핸들이 없으면 Size를 건너뛰며, 메시와 BlockInsert에는 원본 Vertex 편집이 없습니다. BlockInsert에서는 위치·배율·Z 회전으로 인스턴스를 편집합니다.</w:t>
      </w:r>
    </w:p>
    <w:p w14:paraId="4639013D" w14:textId="77777777" w:rsidR="00B4526E" w:rsidRDefault="00DE4D1E">
      <w:pPr>
        <w:pStyle w:val="31"/>
      </w:pPr>
      <w:bookmarkStart w:id="84" w:name="S3_S6_11_2"/>
      <w:r>
        <w:t xml:space="preserve">6.11.2  </w:t>
      </w:r>
      <w:r>
        <w:t>선택과</w:t>
      </w:r>
      <w:r>
        <w:t xml:space="preserve"> </w:t>
      </w:r>
      <w:r>
        <w:t>포커스를</w:t>
      </w:r>
      <w:r>
        <w:t xml:space="preserve"> </w:t>
      </w:r>
      <w:r>
        <w:t>확인한</w:t>
      </w:r>
      <w:r>
        <w:t xml:space="preserve"> </w:t>
      </w:r>
      <w:r>
        <w:t>뒤</w:t>
      </w:r>
      <w:r>
        <w:t xml:space="preserve"> Grip </w:t>
      </w:r>
      <w:r>
        <w:t>편집하기</w:t>
      </w:r>
      <w:bookmarkEnd w:id="84"/>
    </w:p>
    <w:p w14:paraId="13F153A9" w14:textId="77777777" w:rsidR="00B4526E" w:rsidRDefault="00DE4D1E">
      <w:pPr>
        <w:keepNext/>
        <w:keepLines/>
      </w:pPr>
      <w:r>
        <w:t>1. 편집 가능한 IGrippable 개체 하나를 선택하고 캔버스에 포커스를 둡니다. Tab은 Move→Vertex→Size 순서, Shift+Tab은 역순으로 전환하며 사용할 핸들이 없는 모드는 건너뜁니다.</w:t>
      </w:r>
    </w:p>
    <w:p w14:paraId="2C232D59" w14:textId="77777777" w:rsidR="00B4526E" w:rsidRDefault="00DE4D1E">
      <w:pPr>
        <w:keepNext/>
        <w:keepLines/>
      </w:pPr>
      <w:r>
        <w:t>2. 왼쪽 위의 현재 모드 안내를 확인하고 핸들을 드래그합니다. V는 현재 모드의 다음 그립, Shift+V는 이전 그립을 선택합니다. 여러 개체를 함께 선택한 경우에는 편집할 원본 하나를 먼저 지정합니다.</w:t>
      </w:r>
    </w:p>
    <w:p w14:paraId="5C8F7696" w14:textId="77777777" w:rsidR="00B4526E" w:rsidRDefault="00DE4D1E">
      <w:pPr>
        <w:keepLines/>
      </w:pPr>
      <w:r>
        <w:t>3. 실제 변경한 드래그를 확정하면 Undo/Redo 이력 하나가 생깁니다. Esc 또는 모드 전환으로 미완성 편집을 취소하면 이력이 생기지 않습니다. 새 개체를 선택하면 Move로 돌아갑니다.</w:t>
      </w:r>
    </w:p>
    <w:p w14:paraId="06C54EBC" w14:textId="77777777" w:rsidR="00B4526E" w:rsidRDefault="00DE4D1E">
      <w:pPr>
        <w:keepLines/>
      </w:pPr>
      <w:r>
        <w:t>TreeView와 PropertyGrid·텍스트 입력의 Tab은 일반 포커스 이동에 사용됩니다. 생성 중에는 Tab으로 Grip 모드를 바꾸지 않으며 다점 생성 완료에는 Enter를 사용합니다. Tab은 그리드 간격을 바꾸는 키가 아닙니다.</w:t>
      </w:r>
    </w:p>
    <w:p w14:paraId="5A6A2789" w14:textId="77777777" w:rsidR="00B4526E" w:rsidRDefault="00DE4D1E">
      <w:pPr>
        <w:keepLines/>
      </w:pPr>
      <w:r>
        <w:t>같은 개체를 편집·재생성하거나 Undo/Redo한 경우에는 현재 모드가 유지됩니다. 가려진 메시의 비회전 그립은 카메라 시점을 바꿔 드러낸 뒤 선택합니다.</w:t>
      </w:r>
    </w:p>
    <w:p w14:paraId="357B972D" w14:textId="77777777" w:rsidR="004329E3" w:rsidRDefault="00D46315">
      <w:pPr>
        <w:keepNext/>
        <w:spacing w:before="120" w:after="60" w:line="240" w:lineRule="auto"/>
        <w:jc w:val="center"/>
      </w:pPr>
      <w:r>
        <w:rPr>
          <w:noProof/>
        </w:rPr>
        <w:lastRenderedPageBreak/>
        <w:drawing>
          <wp:inline distT="0" distB="0" distL="0" distR="0" wp14:anchorId="0EDA2D52" wp14:editId="63094F4B">
            <wp:extent cx="6126480" cy="36561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modes.png"/>
                    <pic:cNvPicPr/>
                  </pic:nvPicPr>
                  <pic:blipFill>
                    <a:blip r:embed="rId84"/>
                    <a:stretch>
                      <a:fillRect/>
                    </a:stretch>
                  </pic:blipFill>
                  <pic:spPr>
                    <a:xfrm>
                      <a:off x="0" y="0"/>
                      <a:ext cx="6126480" cy="3656125"/>
                    </a:xfrm>
                    <a:prstGeom prst="rect">
                      <a:avLst/>
                    </a:prstGeom>
                  </pic:spPr>
                </pic:pic>
              </a:graphicData>
            </a:graphic>
          </wp:inline>
        </w:drawing>
      </w:r>
    </w:p>
    <w:p w14:paraId="61635C1B" w14:textId="77777777" w:rsidR="00B4526E" w:rsidRDefault="00DE4D1E">
      <w:pPr>
        <w:pStyle w:val="BookCaption"/>
      </w:pPr>
      <w:r>
        <w:t>그림 6.16  동일한 Rectangle의 Vertex·Size 모드</w:t>
      </w:r>
    </w:p>
    <w:p w14:paraId="3BD171F1" w14:textId="77777777" w:rsidR="00B4526E" w:rsidRDefault="00DE4D1E">
      <w:pPr>
        <w:pStyle w:val="21"/>
        <w:pageBreakBefore/>
      </w:pPr>
      <w:bookmarkStart w:id="85" w:name="S3_S6_12"/>
      <w:bookmarkStart w:id="86" w:name="_Toc243897429"/>
      <w:r>
        <w:lastRenderedPageBreak/>
        <w:t>6.12  F1</w:t>
      </w:r>
      <w:r>
        <w:t>으로</w:t>
      </w:r>
      <w:r>
        <w:t xml:space="preserve"> </w:t>
      </w:r>
      <w:r>
        <w:t>선택</w:t>
      </w:r>
      <w:r>
        <w:t xml:space="preserve"> </w:t>
      </w:r>
      <w:r>
        <w:t>경로</w:t>
      </w:r>
      <w:r>
        <w:t xml:space="preserve"> </w:t>
      </w:r>
      <w:r>
        <w:t>시뮬레이션</w:t>
      </w:r>
      <w:bookmarkEnd w:id="85"/>
      <w:bookmarkEnd w:id="86"/>
    </w:p>
    <w:p w14:paraId="6D0D073C" w14:textId="77777777" w:rsidR="00B4526E" w:rsidRDefault="00DE4D1E">
      <w:r>
        <w:t>확인할 형상을 선택하고 EditorControl 캔버스에 포커스를 둔 뒤 F1을 누릅니다. 기본 단축키는 F1=빠르게, Ctrl+F1=보통, Ctrl+Alt+F1=느리게입니다. 선택은 필수이며 선택이 없다고 전체 페이지를 자동 재생하지 않습니다. 실행 중 같은 단축키를 누르면 속도가 바뀝니다.</w:t>
      </w:r>
    </w:p>
    <w:p w14:paraId="27DB7D16" w14:textId="77777777" w:rsidR="004329E3" w:rsidRDefault="00D46315">
      <w:pPr>
        <w:keepNext/>
        <w:spacing w:before="120" w:after="60" w:line="240" w:lineRule="auto"/>
        <w:jc w:val="center"/>
      </w:pPr>
      <w:r>
        <w:rPr>
          <w:noProof/>
        </w:rPr>
        <w:drawing>
          <wp:inline distT="0" distB="0" distL="0" distR="0" wp14:anchorId="7733EC66" wp14:editId="1E01046F">
            <wp:extent cx="6126480" cy="373463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f1.png"/>
                    <pic:cNvPicPr/>
                  </pic:nvPicPr>
                  <pic:blipFill>
                    <a:blip r:embed="rId85"/>
                    <a:stretch>
                      <a:fillRect/>
                    </a:stretch>
                  </pic:blipFill>
                  <pic:spPr>
                    <a:xfrm>
                      <a:off x="0" y="0"/>
                      <a:ext cx="6126480" cy="3734635"/>
                    </a:xfrm>
                    <a:prstGeom prst="rect">
                      <a:avLst/>
                    </a:prstGeom>
                  </pic:spPr>
                </pic:pic>
              </a:graphicData>
            </a:graphic>
          </wp:inline>
        </w:drawing>
      </w:r>
    </w:p>
    <w:p w14:paraId="2A5A8B3C" w14:textId="77777777" w:rsidR="00B4526E" w:rsidRDefault="00DE4D1E">
      <w:pPr>
        <w:pStyle w:val="BookCaption"/>
      </w:pPr>
      <w:r>
        <w:t>그림 6.17  Ctrl+Alt+F1으로 선택한 해치 사각형의 저속 경로 확인</w:t>
      </w:r>
    </w:p>
    <w:p w14:paraId="6E9C5942" w14:textId="77777777" w:rsidR="00B4526E" w:rsidRDefault="00DE4D1E">
      <w:r>
        <w:t>이동 마커로 가공·점프 경로를 따라가며 윤곽과 해치 순서를 확인합니다. 중지는 캔버스의 Esc 또는 Simulation 툴바 버튼을 다시 누릅니다. 시작 키는 SpiralLab.Sirius3.UI.Config.KeyboardSimulationStart로 바꿀 수 있습니다. 내부 가상 장치로 재생하므로 실제 광출력·하드웨어 타이밍·생산 사이클의 측정값은 아닙니다. 대응하는 ActSimulateStart/ActSimulateStop 코드는 17장을 참고합니다.</w:t>
      </w:r>
    </w:p>
    <w:p w14:paraId="7F19185B" w14:textId="77777777" w:rsidR="00B4526E" w:rsidRDefault="00DE4D1E">
      <w:pPr>
        <w:pStyle w:val="1"/>
      </w:pPr>
      <w:bookmarkStart w:id="87" w:name="S3_S7"/>
      <w:bookmarkStart w:id="88" w:name="_Toc243897430"/>
      <w:r>
        <w:lastRenderedPageBreak/>
        <w:t xml:space="preserve">07  </w:t>
      </w:r>
      <w:r>
        <w:t>엔티티</w:t>
      </w:r>
      <w:r>
        <w:t xml:space="preserve"> </w:t>
      </w:r>
      <w:r>
        <w:t>인터페이스와</w:t>
      </w:r>
      <w:r>
        <w:t xml:space="preserve"> </w:t>
      </w:r>
      <w:r>
        <w:t>연결된</w:t>
      </w:r>
      <w:r>
        <w:t xml:space="preserve"> UI</w:t>
      </w:r>
      <w:bookmarkEnd w:id="87"/>
      <w:bookmarkEnd w:id="88"/>
    </w:p>
    <w:p w14:paraId="00C8641B" w14:textId="77777777" w:rsidR="00B4526E" w:rsidRDefault="00DE4D1E">
      <w:r>
        <w:t xml:space="preserve">엔티티 인터페이스는 개체가 할 수 있는 일을 구분합니다. 예를 들어 화면에 표시할 수 있다는 사실만으로 레이저 가공도 가능한 것은 아닙니다. IEntity의 식별·수명을 바탕으로 표시·선택·변환·가공 기능을 각각 확인합니다. 개체를 문서에서 편집하는 절차는 </w:t>
      </w:r>
      <w:hyperlink w:anchor="S3_S4_3" w:history="1">
        <w:r>
          <w:rPr>
            <w:color w:val="246B91"/>
            <w:u w:val="single"/>
          </w:rPr>
          <w:t>4.3  생성 선택 편집</w:t>
        </w:r>
      </w:hyperlink>
      <w:r>
        <w:t xml:space="preserve">, 문서 이력을 남기는 방법은 </w:t>
      </w:r>
      <w:hyperlink w:anchor="S3_S5" w:history="1">
        <w:r>
          <w:rPr>
            <w:color w:val="246B91"/>
            <w:u w:val="single"/>
          </w:rPr>
          <w:t>05  문서 Action과 WinForms 명령</w:t>
        </w:r>
      </w:hyperlink>
      <w:r>
        <w:t>에서 설명합니다.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B4526E" w14:paraId="45A7974A" w14:textId="77777777">
        <w:trPr>
          <w:cantSplit/>
          <w:tblHeader/>
          <w:jc w:val="center"/>
        </w:trPr>
        <w:tc>
          <w:tcPr>
            <w:tcW w:w="2304" w:type="dxa"/>
            <w:shd w:val="clear" w:color="auto" w:fill="233C50"/>
            <w:vAlign w:val="center"/>
          </w:tcPr>
          <w:p w14:paraId="22B51BD4" w14:textId="77777777" w:rsidR="00B4526E" w:rsidRDefault="00DE4D1E">
            <w:pPr>
              <w:pStyle w:val="BookTable"/>
              <w:keepNext/>
              <w:spacing w:after="0"/>
            </w:pPr>
            <w:r>
              <w:rPr>
                <w:rFonts w:ascii="Calibri" w:hAnsi="Calibri"/>
                <w:b/>
                <w:color w:val="FFFFFF"/>
              </w:rPr>
              <w:t>계약</w:t>
            </w:r>
          </w:p>
        </w:tc>
        <w:tc>
          <w:tcPr>
            <w:tcW w:w="2664" w:type="dxa"/>
            <w:shd w:val="clear" w:color="auto" w:fill="233C50"/>
            <w:vAlign w:val="center"/>
          </w:tcPr>
          <w:p w14:paraId="18F95A74" w14:textId="77777777" w:rsidR="00B4526E" w:rsidRDefault="00DE4D1E">
            <w:pPr>
              <w:pStyle w:val="BookTable"/>
              <w:keepNext/>
              <w:spacing w:after="0"/>
            </w:pPr>
            <w:r>
              <w:rPr>
                <w:rFonts w:ascii="Calibri" w:hAnsi="Calibri"/>
                <w:b/>
                <w:color w:val="FFFFFF"/>
              </w:rPr>
              <w:t>연결된</w:t>
            </w:r>
            <w:r>
              <w:rPr>
                <w:rFonts w:ascii="Calibri" w:hAnsi="Calibri"/>
                <w:b/>
                <w:color w:val="FFFFFF"/>
              </w:rPr>
              <w:t xml:space="preserve"> UI</w:t>
            </w:r>
          </w:p>
        </w:tc>
        <w:tc>
          <w:tcPr>
            <w:tcW w:w="4824" w:type="dxa"/>
            <w:shd w:val="clear" w:color="auto" w:fill="233C50"/>
            <w:vAlign w:val="center"/>
          </w:tcPr>
          <w:p w14:paraId="310FC93B" w14:textId="77777777" w:rsidR="00B4526E" w:rsidRDefault="00DE4D1E">
            <w:pPr>
              <w:pStyle w:val="BookTable"/>
              <w:keepNext/>
              <w:spacing w:after="0"/>
            </w:pPr>
            <w:r>
              <w:rPr>
                <w:rFonts w:ascii="Calibri" w:hAnsi="Calibri"/>
                <w:b/>
                <w:color w:val="FFFFFF"/>
              </w:rPr>
              <w:t>대표</w:t>
            </w:r>
            <w:r>
              <w:rPr>
                <w:rFonts w:ascii="Calibri" w:hAnsi="Calibri"/>
                <w:b/>
                <w:color w:val="FFFFFF"/>
              </w:rPr>
              <w:t xml:space="preserve"> </w:t>
            </w:r>
            <w:r>
              <w:rPr>
                <w:rFonts w:ascii="Calibri" w:hAnsi="Calibri"/>
                <w:b/>
                <w:color w:val="FFFFFF"/>
              </w:rPr>
              <w:t>구현</w:t>
            </w:r>
          </w:p>
        </w:tc>
      </w:tr>
      <w:tr w:rsidR="00B4526E" w14:paraId="76AD9DB5" w14:textId="77777777">
        <w:trPr>
          <w:cantSplit/>
          <w:jc w:val="center"/>
        </w:trPr>
        <w:tc>
          <w:tcPr>
            <w:tcW w:w="2304" w:type="dxa"/>
            <w:shd w:val="clear" w:color="auto" w:fill="FFFFFF"/>
            <w:vAlign w:val="center"/>
          </w:tcPr>
          <w:p w14:paraId="4963D294" w14:textId="77777777" w:rsidR="00B4526E" w:rsidRDefault="00DE4D1E">
            <w:pPr>
              <w:pStyle w:val="BookTable"/>
              <w:spacing w:after="0"/>
            </w:pPr>
            <w:r>
              <w:t>IEntity /​ IEntityCloneable&lt;T&gt;</w:t>
            </w:r>
          </w:p>
        </w:tc>
        <w:tc>
          <w:tcPr>
            <w:tcW w:w="2664" w:type="dxa"/>
            <w:shd w:val="clear" w:color="auto" w:fill="FFFFFF"/>
            <w:vAlign w:val="center"/>
          </w:tcPr>
          <w:p w14:paraId="15924E16" w14:textId="77777777" w:rsidR="00B4526E" w:rsidRDefault="00DE4D1E">
            <w:pPr>
              <w:pStyle w:val="BookTable"/>
              <w:spacing w:after="0"/>
            </w:pPr>
            <w:r>
              <w:t>트리 이름·Basic 속성·복제·붙여넣기</w:t>
            </w:r>
          </w:p>
        </w:tc>
        <w:tc>
          <w:tcPr>
            <w:tcW w:w="4824" w:type="dxa"/>
            <w:shd w:val="clear" w:color="auto" w:fill="FFFFFF"/>
            <w:vAlign w:val="center"/>
          </w:tcPr>
          <w:p w14:paraId="28CA5F0F" w14:textId="77777777" w:rsidR="00B4526E" w:rsidRDefault="00DE4D1E">
            <w:pPr>
              <w:pStyle w:val="BookTable"/>
              <w:spacing w:after="0"/>
            </w:pPr>
            <w:r>
              <w:t>EntityRectangle /​ EntityText</w:t>
            </w:r>
          </w:p>
        </w:tc>
      </w:tr>
      <w:tr w:rsidR="00B4526E" w14:paraId="686BF2F5" w14:textId="77777777">
        <w:trPr>
          <w:cantSplit/>
          <w:jc w:val="center"/>
        </w:trPr>
        <w:tc>
          <w:tcPr>
            <w:tcW w:w="2304" w:type="dxa"/>
            <w:shd w:val="clear" w:color="auto" w:fill="F0F4F7"/>
            <w:vAlign w:val="center"/>
          </w:tcPr>
          <w:p w14:paraId="7D883218" w14:textId="77777777" w:rsidR="00B4526E" w:rsidRDefault="00DE4D1E">
            <w:pPr>
              <w:pStyle w:val="BookTable"/>
              <w:spacing w:after="0"/>
            </w:pPr>
            <w:r>
              <w:t>IRenderable /​ IRenderData</w:t>
            </w:r>
          </w:p>
        </w:tc>
        <w:tc>
          <w:tcPr>
            <w:tcW w:w="2664" w:type="dxa"/>
            <w:shd w:val="clear" w:color="auto" w:fill="F0F4F7"/>
            <w:vAlign w:val="center"/>
          </w:tcPr>
          <w:p w14:paraId="6CF6C0F8" w14:textId="77777777" w:rsidR="00B4526E" w:rsidRDefault="00DE4D1E">
            <w:pPr>
              <w:pStyle w:val="BookTable"/>
              <w:spacing w:after="0"/>
            </w:pPr>
            <w:r>
              <w:t>뷰포트·표시 허용·표시 모드</w:t>
            </w:r>
          </w:p>
        </w:tc>
        <w:tc>
          <w:tcPr>
            <w:tcW w:w="4824" w:type="dxa"/>
            <w:shd w:val="clear" w:color="auto" w:fill="F0F4F7"/>
            <w:vAlign w:val="center"/>
          </w:tcPr>
          <w:p w14:paraId="5155ECD8" w14:textId="77777777" w:rsidR="00B4526E" w:rsidRDefault="00DE4D1E">
            <w:pPr>
              <w:pStyle w:val="BookTable"/>
              <w:spacing w:after="0"/>
            </w:pPr>
            <w:r>
              <w:t>EntityModelBase /​ EntityMesh</w:t>
            </w:r>
          </w:p>
        </w:tc>
      </w:tr>
      <w:tr w:rsidR="00B4526E" w14:paraId="71D3678D" w14:textId="77777777">
        <w:trPr>
          <w:cantSplit/>
          <w:jc w:val="center"/>
        </w:trPr>
        <w:tc>
          <w:tcPr>
            <w:tcW w:w="2304" w:type="dxa"/>
            <w:shd w:val="clear" w:color="auto" w:fill="FFFFFF"/>
            <w:vAlign w:val="center"/>
          </w:tcPr>
          <w:p w14:paraId="10548EB4" w14:textId="77777777" w:rsidR="00B4526E" w:rsidRDefault="00DE4D1E">
            <w:pPr>
              <w:pStyle w:val="BookTable"/>
              <w:spacing w:after="0"/>
            </w:pPr>
            <w:r>
              <w:t>IHitTestable</w:t>
            </w:r>
          </w:p>
        </w:tc>
        <w:tc>
          <w:tcPr>
            <w:tcW w:w="2664" w:type="dxa"/>
            <w:shd w:val="clear" w:color="auto" w:fill="FFFFFF"/>
            <w:vAlign w:val="center"/>
          </w:tcPr>
          <w:p w14:paraId="16F33FDF" w14:textId="77777777" w:rsidR="00B4526E" w:rsidRDefault="00DE4D1E">
            <w:pPr>
              <w:pStyle w:val="BookTable"/>
              <w:spacing w:after="0"/>
            </w:pPr>
            <w:r>
              <w:t>마우스 선택·사각 영역 선택</w:t>
            </w:r>
          </w:p>
        </w:tc>
        <w:tc>
          <w:tcPr>
            <w:tcW w:w="4824" w:type="dxa"/>
            <w:shd w:val="clear" w:color="auto" w:fill="FFFFFF"/>
            <w:vAlign w:val="center"/>
          </w:tcPr>
          <w:p w14:paraId="0CE6157F" w14:textId="77777777" w:rsidR="00B4526E" w:rsidRDefault="00DE4D1E">
            <w:pPr>
              <w:pStyle w:val="BookTable"/>
              <w:spacing w:after="0"/>
            </w:pPr>
            <w:r>
              <w:t>EntityRectangle /​ EntityMesh</w:t>
            </w:r>
          </w:p>
        </w:tc>
      </w:tr>
      <w:tr w:rsidR="00B4526E" w14:paraId="7A00E9BE" w14:textId="77777777">
        <w:trPr>
          <w:cantSplit/>
          <w:jc w:val="center"/>
        </w:trPr>
        <w:tc>
          <w:tcPr>
            <w:tcW w:w="2304" w:type="dxa"/>
            <w:shd w:val="clear" w:color="auto" w:fill="F0F4F7"/>
            <w:vAlign w:val="center"/>
          </w:tcPr>
          <w:p w14:paraId="563871D3" w14:textId="77777777" w:rsidR="00B4526E" w:rsidRDefault="00DE4D1E">
            <w:pPr>
              <w:pStyle w:val="BookTable"/>
              <w:spacing w:after="0"/>
            </w:pPr>
            <w:r>
              <w:t>ITransformable</w:t>
            </w:r>
          </w:p>
        </w:tc>
        <w:tc>
          <w:tcPr>
            <w:tcW w:w="2664" w:type="dxa"/>
            <w:shd w:val="clear" w:color="auto" w:fill="F0F4F7"/>
            <w:vAlign w:val="center"/>
          </w:tcPr>
          <w:p w14:paraId="4E73912E" w14:textId="77777777" w:rsidR="00B4526E" w:rsidRDefault="00DE4D1E">
            <w:pPr>
              <w:pStyle w:val="BookTable"/>
              <w:spacing w:after="0"/>
            </w:pPr>
            <w:r>
              <w:t>Matrix·Dimension 속성·이동·회전·배율 도구</w:t>
            </w:r>
          </w:p>
        </w:tc>
        <w:tc>
          <w:tcPr>
            <w:tcW w:w="4824" w:type="dxa"/>
            <w:shd w:val="clear" w:color="auto" w:fill="F0F4F7"/>
            <w:vAlign w:val="center"/>
          </w:tcPr>
          <w:p w14:paraId="42957045" w14:textId="77777777" w:rsidR="00B4526E" w:rsidRDefault="00DE4D1E">
            <w:pPr>
              <w:pStyle w:val="BookTable"/>
              <w:spacing w:after="0"/>
            </w:pPr>
            <w:r>
              <w:t>EntityModelBase</w:t>
            </w:r>
          </w:p>
        </w:tc>
      </w:tr>
      <w:tr w:rsidR="00B4526E" w14:paraId="74AC89CB" w14:textId="77777777">
        <w:trPr>
          <w:cantSplit/>
          <w:jc w:val="center"/>
        </w:trPr>
        <w:tc>
          <w:tcPr>
            <w:tcW w:w="2304" w:type="dxa"/>
            <w:shd w:val="clear" w:color="auto" w:fill="FFFFFF"/>
            <w:vAlign w:val="center"/>
          </w:tcPr>
          <w:p w14:paraId="101426B2" w14:textId="77777777" w:rsidR="00B4526E" w:rsidRDefault="00DE4D1E">
            <w:pPr>
              <w:pStyle w:val="BookTable"/>
              <w:spacing w:after="0"/>
            </w:pPr>
            <w:r>
              <w:t>IMarkerable</w:t>
            </w:r>
          </w:p>
        </w:tc>
        <w:tc>
          <w:tcPr>
            <w:tcW w:w="2664" w:type="dxa"/>
            <w:shd w:val="clear" w:color="auto" w:fill="FFFFFF"/>
            <w:vAlign w:val="center"/>
          </w:tcPr>
          <w:p w14:paraId="701D3A20" w14:textId="77777777" w:rsidR="00B4526E" w:rsidRDefault="00DE4D1E">
            <w:pPr>
              <w:pStyle w:val="BookTable"/>
              <w:spacing w:after="0"/>
            </w:pPr>
            <w:r>
              <w:t>가공 허용·반복·펜 색상</w:t>
            </w:r>
          </w:p>
        </w:tc>
        <w:tc>
          <w:tcPr>
            <w:tcW w:w="4824" w:type="dxa"/>
            <w:shd w:val="clear" w:color="auto" w:fill="FFFFFF"/>
            <w:vAlign w:val="center"/>
          </w:tcPr>
          <w:p w14:paraId="2C4BD80F" w14:textId="77777777" w:rsidR="00B4526E" w:rsidRDefault="00DE4D1E">
            <w:pPr>
              <w:pStyle w:val="BookTable"/>
              <w:spacing w:after="0"/>
            </w:pPr>
            <w:r>
              <w:t>EntityRectangle /​ EntityPen</w:t>
            </w:r>
          </w:p>
        </w:tc>
      </w:tr>
      <w:tr w:rsidR="00B4526E" w14:paraId="53A464FE" w14:textId="77777777">
        <w:trPr>
          <w:cantSplit/>
          <w:jc w:val="center"/>
        </w:trPr>
        <w:tc>
          <w:tcPr>
            <w:tcW w:w="2304" w:type="dxa"/>
            <w:shd w:val="clear" w:color="auto" w:fill="F0F4F7"/>
            <w:vAlign w:val="center"/>
          </w:tcPr>
          <w:p w14:paraId="1A2F227D" w14:textId="77777777" w:rsidR="00B4526E" w:rsidRDefault="00DE4D1E">
            <w:pPr>
              <w:pStyle w:val="BookTable"/>
              <w:spacing w:after="0"/>
            </w:pPr>
            <w:r>
              <w:t>IHasChildren&lt;T&gt;</w:t>
            </w:r>
          </w:p>
        </w:tc>
        <w:tc>
          <w:tcPr>
            <w:tcW w:w="2664" w:type="dxa"/>
            <w:shd w:val="clear" w:color="auto" w:fill="F0F4F7"/>
            <w:vAlign w:val="center"/>
          </w:tcPr>
          <w:p w14:paraId="1D4AE510" w14:textId="77777777" w:rsidR="00B4526E" w:rsidRDefault="00DE4D1E">
            <w:pPr>
              <w:pStyle w:val="BookTable"/>
              <w:spacing w:after="0"/>
            </w:pPr>
            <w:r>
              <w:t>트리의 레이어·그룹·블록 계층</w:t>
            </w:r>
          </w:p>
        </w:tc>
        <w:tc>
          <w:tcPr>
            <w:tcW w:w="4824" w:type="dxa"/>
            <w:shd w:val="clear" w:color="auto" w:fill="F0F4F7"/>
            <w:vAlign w:val="center"/>
          </w:tcPr>
          <w:p w14:paraId="5D424D82" w14:textId="77777777" w:rsidR="00B4526E" w:rsidRDefault="00DE4D1E">
            <w:pPr>
              <w:pStyle w:val="BookTable"/>
              <w:spacing w:after="0"/>
            </w:pPr>
            <w:r>
              <w:t>EntityLayer /​ EntityMixedGroup</w:t>
            </w:r>
          </w:p>
        </w:tc>
      </w:tr>
      <w:tr w:rsidR="00B4526E" w14:paraId="53C2507D" w14:textId="77777777">
        <w:trPr>
          <w:cantSplit/>
          <w:jc w:val="center"/>
        </w:trPr>
        <w:tc>
          <w:tcPr>
            <w:tcW w:w="2304" w:type="dxa"/>
            <w:shd w:val="clear" w:color="auto" w:fill="FFFFFF"/>
            <w:vAlign w:val="center"/>
          </w:tcPr>
          <w:p w14:paraId="64C34C46" w14:textId="77777777" w:rsidR="00B4526E" w:rsidRDefault="00DE4D1E">
            <w:pPr>
              <w:pStyle w:val="BookTable"/>
              <w:spacing w:after="0"/>
            </w:pPr>
            <w:r>
              <w:t>IHatchable /​ IReversable</w:t>
            </w:r>
          </w:p>
        </w:tc>
        <w:tc>
          <w:tcPr>
            <w:tcW w:w="2664" w:type="dxa"/>
            <w:shd w:val="clear" w:color="auto" w:fill="FFFFFF"/>
            <w:vAlign w:val="center"/>
          </w:tcPr>
          <w:p w14:paraId="3351F7C4" w14:textId="77777777" w:rsidR="00B4526E" w:rsidRDefault="00DE4D1E">
            <w:pPr>
              <w:pStyle w:val="BookTable"/>
              <w:spacing w:after="0"/>
            </w:pPr>
            <w:r>
              <w:t>Hatch 편집기·경로 방향 반전</w:t>
            </w:r>
          </w:p>
        </w:tc>
        <w:tc>
          <w:tcPr>
            <w:tcW w:w="4824" w:type="dxa"/>
            <w:shd w:val="clear" w:color="auto" w:fill="FFFFFF"/>
            <w:vAlign w:val="center"/>
          </w:tcPr>
          <w:p w14:paraId="6A9AE7FA" w14:textId="77777777" w:rsidR="00B4526E" w:rsidRDefault="00DE4D1E">
            <w:pPr>
              <w:pStyle w:val="BookTable"/>
              <w:spacing w:after="0"/>
            </w:pPr>
            <w:r>
              <w:t>EntityRectangle /​ EntityPolyline2D</w:t>
            </w:r>
          </w:p>
        </w:tc>
      </w:tr>
      <w:tr w:rsidR="00B4526E" w14:paraId="7C31E33F" w14:textId="77777777">
        <w:trPr>
          <w:cantSplit/>
          <w:jc w:val="center"/>
        </w:trPr>
        <w:tc>
          <w:tcPr>
            <w:tcW w:w="2304" w:type="dxa"/>
            <w:shd w:val="clear" w:color="auto" w:fill="F0F4F7"/>
            <w:vAlign w:val="center"/>
          </w:tcPr>
          <w:p w14:paraId="6096B01D" w14:textId="77777777" w:rsidR="00B4526E" w:rsidRDefault="00DE4D1E">
            <w:pPr>
              <w:pStyle w:val="BookTable"/>
              <w:spacing w:after="0"/>
            </w:pPr>
            <w:r>
              <w:t>IClippable /​ ISliceable</w:t>
            </w:r>
          </w:p>
        </w:tc>
        <w:tc>
          <w:tcPr>
            <w:tcW w:w="2664" w:type="dxa"/>
            <w:shd w:val="clear" w:color="auto" w:fill="F0F4F7"/>
            <w:vAlign w:val="center"/>
          </w:tcPr>
          <w:p w14:paraId="0FEF272C" w14:textId="77777777" w:rsidR="00B4526E" w:rsidRDefault="00DE4D1E">
            <w:pPr>
              <w:pStyle w:val="BookTable"/>
              <w:spacing w:after="0"/>
            </w:pPr>
            <w:r>
              <w:t>Clipping 명령·메시 단면 생성</w:t>
            </w:r>
          </w:p>
        </w:tc>
        <w:tc>
          <w:tcPr>
            <w:tcW w:w="4824" w:type="dxa"/>
            <w:shd w:val="clear" w:color="auto" w:fill="F0F4F7"/>
            <w:vAlign w:val="center"/>
          </w:tcPr>
          <w:p w14:paraId="64BE8645" w14:textId="77777777" w:rsidR="00B4526E" w:rsidRDefault="00DE4D1E">
            <w:pPr>
              <w:pStyle w:val="BookTable"/>
              <w:spacing w:after="0"/>
            </w:pPr>
            <w:r>
              <w:t>EntityRectangle /​ EntityMesh</w:t>
            </w:r>
          </w:p>
        </w:tc>
      </w:tr>
      <w:tr w:rsidR="00B4526E" w14:paraId="272B6DA8" w14:textId="77777777">
        <w:trPr>
          <w:cantSplit/>
          <w:jc w:val="center"/>
        </w:trPr>
        <w:tc>
          <w:tcPr>
            <w:tcW w:w="2304" w:type="dxa"/>
            <w:shd w:val="clear" w:color="auto" w:fill="FFFFFF"/>
            <w:vAlign w:val="center"/>
          </w:tcPr>
          <w:p w14:paraId="20E7F474" w14:textId="77777777" w:rsidR="00B4526E" w:rsidRDefault="00DE4D1E">
            <w:pPr>
              <w:pStyle w:val="BookTable"/>
              <w:keepNext/>
              <w:spacing w:after="0"/>
            </w:pPr>
            <w:r>
              <w:t>ITextConvertible</w:t>
            </w:r>
          </w:p>
        </w:tc>
        <w:tc>
          <w:tcPr>
            <w:tcW w:w="2664" w:type="dxa"/>
            <w:shd w:val="clear" w:color="auto" w:fill="FFFFFF"/>
            <w:vAlign w:val="center"/>
          </w:tcPr>
          <w:p w14:paraId="7D99D6AF" w14:textId="77777777" w:rsidR="00B4526E" w:rsidRDefault="00DE4D1E">
            <w:pPr>
              <w:pStyle w:val="BookTable"/>
              <w:keepNext/>
              <w:spacing w:after="0"/>
            </w:pPr>
            <w:r>
              <w:t>원본 문자열·변환기·위치별 데이터</w:t>
            </w:r>
          </w:p>
        </w:tc>
        <w:tc>
          <w:tcPr>
            <w:tcW w:w="4824" w:type="dxa"/>
            <w:shd w:val="clear" w:color="auto" w:fill="FFFFFF"/>
            <w:vAlign w:val="center"/>
          </w:tcPr>
          <w:p w14:paraId="11CE01E5" w14:textId="77777777" w:rsidR="00B4526E" w:rsidRDefault="00DE4D1E">
            <w:pPr>
              <w:pStyle w:val="BookTable"/>
              <w:keepNext/>
              <w:spacing w:after="0"/>
            </w:pPr>
            <w:r>
              <w:t>EntityText /​ EntityQRCode</w:t>
            </w:r>
          </w:p>
        </w:tc>
      </w:tr>
      <w:tr w:rsidR="00B4526E" w14:paraId="46717358" w14:textId="77777777">
        <w:trPr>
          <w:cantSplit/>
          <w:jc w:val="center"/>
        </w:trPr>
        <w:tc>
          <w:tcPr>
            <w:tcW w:w="2304" w:type="dxa"/>
            <w:shd w:val="clear" w:color="auto" w:fill="F0F4F7"/>
            <w:vAlign w:val="center"/>
          </w:tcPr>
          <w:p w14:paraId="481A9A1A" w14:textId="77777777" w:rsidR="00B4526E" w:rsidRDefault="00DE4D1E">
            <w:pPr>
              <w:pStyle w:val="BookTable"/>
              <w:spacing w:after="0"/>
            </w:pPr>
            <w:r>
              <w:t>IGrippable /​ IEntityGripEdit /​ IFixedAspectRatio</w:t>
            </w:r>
          </w:p>
        </w:tc>
        <w:tc>
          <w:tcPr>
            <w:tcW w:w="2664" w:type="dxa"/>
            <w:shd w:val="clear" w:color="auto" w:fill="F0F4F7"/>
            <w:vAlign w:val="center"/>
          </w:tcPr>
          <w:p w14:paraId="3F96A9A4" w14:textId="77777777" w:rsidR="00B4526E" w:rsidRDefault="00DE4D1E">
            <w:pPr>
              <w:pStyle w:val="BookTable"/>
              <w:spacing w:after="0"/>
            </w:pPr>
            <w:r>
              <w:t>Move·Vertex·Size 제어점·미리 보기·확정·취소</w:t>
            </w:r>
          </w:p>
        </w:tc>
        <w:tc>
          <w:tcPr>
            <w:tcW w:w="4824" w:type="dxa"/>
            <w:shd w:val="clear" w:color="auto" w:fill="F0F4F7"/>
            <w:vAlign w:val="center"/>
          </w:tcPr>
          <w:p w14:paraId="11F6DC63" w14:textId="77777777" w:rsidR="00B4526E" w:rsidRDefault="00DE4D1E">
            <w:pPr>
              <w:pStyle w:val="BookTable"/>
              <w:spacing w:after="0"/>
            </w:pPr>
            <w:r>
              <w:t>EntityModelBase and supported shapes</w:t>
            </w:r>
          </w:p>
        </w:tc>
      </w:tr>
    </w:tbl>
    <w:p w14:paraId="0962C559" w14:textId="77777777" w:rsidR="00B4526E" w:rsidRDefault="00B4526E">
      <w:pPr>
        <w:spacing w:after="60" w:line="40" w:lineRule="exact"/>
      </w:pPr>
    </w:p>
    <w:p w14:paraId="2D399AA9" w14:textId="77777777" w:rsidR="00B4526E" w:rsidRDefault="00DE4D1E">
      <w:pPr>
        <w:pStyle w:val="21"/>
      </w:pPr>
      <w:bookmarkStart w:id="89" w:name="S3_S7_1"/>
      <w:bookmarkStart w:id="90" w:name="_Toc243897431"/>
      <w:r>
        <w:lastRenderedPageBreak/>
        <w:t>7.1  IEntity</w:t>
      </w:r>
      <w:r>
        <w:t>와</w:t>
      </w:r>
      <w:r>
        <w:t xml:space="preserve"> </w:t>
      </w:r>
      <w:r>
        <w:t>강타입</w:t>
      </w:r>
      <w:r>
        <w:t xml:space="preserve"> </w:t>
      </w:r>
      <w:r>
        <w:t>복제</w:t>
      </w:r>
      <w:bookmarkEnd w:id="89"/>
      <w:bookmarkEnd w:id="90"/>
    </w:p>
    <w:p w14:paraId="15EF0922" w14:textId="77777777" w:rsidR="00716E74" w:rsidRDefault="00FC04A7">
      <w:pPr>
        <w:keepNext/>
        <w:spacing w:line="240" w:lineRule="auto"/>
        <w:jc w:val="center"/>
      </w:pPr>
      <w:r>
        <w:rPr>
          <w:noProof/>
        </w:rPr>
        <w:drawing>
          <wp:inline distT="0" distB="0" distL="0" distR="0" wp14:anchorId="2813E813" wp14:editId="1EBADAE6">
            <wp:extent cx="6126480" cy="2716961"/>
            <wp:effectExtent l="0" t="0" r="0" b="0"/>
            <wp:docPr id="89" name="Picture 89" descr="엔티티 계약과 대표 모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capabilities.png"/>
                    <pic:cNvPicPr/>
                  </pic:nvPicPr>
                  <pic:blipFill>
                    <a:blip r:embed="rId86"/>
                    <a:stretch>
                      <a:fillRect/>
                    </a:stretch>
                  </pic:blipFill>
                  <pic:spPr>
                    <a:xfrm>
                      <a:off x="0" y="0"/>
                      <a:ext cx="6126480" cy="2716961"/>
                    </a:xfrm>
                    <a:prstGeom prst="rect">
                      <a:avLst/>
                    </a:prstGeom>
                  </pic:spPr>
                </pic:pic>
              </a:graphicData>
            </a:graphic>
          </wp:inline>
        </w:drawing>
      </w:r>
    </w:p>
    <w:p w14:paraId="0E3E18A0" w14:textId="77777777" w:rsidR="00716E74" w:rsidRDefault="00FC04A7">
      <w:pPr>
        <w:pStyle w:val="BookCaption"/>
        <w:spacing w:line="271" w:lineRule="auto"/>
      </w:pPr>
      <w:r>
        <w:t>그림 7.1  엔티티 계약과 대표 모델</w:t>
      </w:r>
    </w:p>
    <w:p w14:paraId="7F43593C" w14:textId="77777777" w:rsidR="00716E74" w:rsidRDefault="00FC04A7">
      <w:r>
        <w:t>EntityBase는 IEntity를 구현합니다. EntityModelBase는 기반 계층을 통해 렌더링·선택·Grip·슬라이싱 기능을 제공하며, EntityRectangle은 IHatchable을, EntityText는 ITextConvertible을 추가 구현합니다. 그림에는 대표 형식만 표시하고 일부 중간 기반 클래스와 인터페이스는 생략했습니다.</w:t>
      </w:r>
    </w:p>
    <w:p w14:paraId="55C34BF4" w14:textId="77777777" w:rsidR="00B4526E" w:rsidRDefault="00DE4D1E">
      <w:r>
        <w:t>IEntity는 Id, Name, Description, IsSelected, Owner, ExtensionData, Tag, ModifyFlag, Regen을 제공합니다. Owner는 부모를, Node는 연결된 TreeView 항목을 나타냅니다. 모델 식별에는 Node를 사용하지 않습니다. 선택은 ActSelect로 처리해야 문서의 선택 상태도 갱신됩니다. IsSelected만 바꾸면 충분하지 않습니다. ExtensionData는 응용 프로그램의 문자열, Tag는 저장되지 않는 임시 상태를 담습니다.</w:t>
      </w:r>
    </w:p>
    <w:p w14:paraId="4045C4E7" w14:textId="77777777" w:rsidR="00B4526E" w:rsidRDefault="00DE4D1E">
      <w:r>
        <w:t>IEntityCloneable&lt;T&gt;.CloneEntity는 부모가 없는 T 형식의 복사본을 만들고 새 런타임 식별자를 부여합니다. 기존 Clone은 object를 반환합니다. 생성된 형상을 사용하기 전에 복사본을 재생성합니다. ActAdd로 문서에 넣고, 추가에 실패하면 해제합니다. 같은 인스턴스를 두 부모 아래에 넣지 않습니다.</w:t>
      </w:r>
      <w:r>
        <w:rPr>
          <w:rStyle w:val="14"/>
        </w:rPr>
        <w:footnoteReference w:id="7"/>
      </w:r>
    </w:p>
    <w:p w14:paraId="4F9FB606" w14:textId="77777777" w:rsidR="00B4526E" w:rsidRDefault="00DE4D1E">
      <w:pPr>
        <w:pStyle w:val="21"/>
      </w:pPr>
      <w:bookmarkStart w:id="91" w:name="S3_S7_2"/>
      <w:bookmarkStart w:id="92" w:name="_Toc243897432"/>
      <w:r>
        <w:t>7.2  IRenderable IRenderData</w:t>
      </w:r>
      <w:r>
        <w:t>와</w:t>
      </w:r>
      <w:r>
        <w:t xml:space="preserve"> IHitTestable</w:t>
      </w:r>
      <w:bookmarkEnd w:id="91"/>
      <w:bookmarkEnd w:id="92"/>
    </w:p>
    <w:p w14:paraId="3D16D16E" w14:textId="77777777" w:rsidR="00B4526E" w:rsidRDefault="00DE4D1E">
      <w:r>
        <w:t>IRenderable은 IsAllowRender와 Render(view, camera, light)로 화면 표시를 제어합니다. View는 현재 또는 마지막으로 그린 대상을 나타내며 개체를 소유하는 편집기를 뜻하지 않습니다. IRenderData는 Vertices, Colors, Normals, Textures, Indices를 제공합니다. 사용자 정의 개체의 형상 데이터는 재생성할 때 만들고, Render를 호출할 때마다 다시 만들지 않습니다.</w:t>
      </w:r>
    </w:p>
    <w:p w14:paraId="2F6D4D37" w14:textId="77777777" w:rsidR="00B4526E" w:rsidRDefault="00DE4D1E">
      <w:r>
        <w:t xml:space="preserve">IHitTestable은 그리기와 별도로 선택 판정을 담당합니다. IsAllowHitTest는 선택 가능 여부, BoundBox는 공간 범위를 나타냅니다. HitTest에는 점 선택용 RayInfo 또는 영역 선택용 </w:t>
      </w:r>
      <w:r>
        <w:lastRenderedPageBreak/>
        <w:t>Frustum을 전달합니다. RayHitInfo는 개체·위치·거리·관련 인덱스, FrustumHitInfo는 영역 안의 적중점을 반환합니다. 화면에 보여도 선택을 막을 수 있습니다. 화면에서 숨겨도 레이저 가공이 꺼지는 것은 아닙니다.</w:t>
      </w:r>
    </w:p>
    <w:p w14:paraId="0F38122C" w14:textId="77777777" w:rsidR="00B4526E" w:rsidRDefault="00DE4D1E">
      <w:pPr>
        <w:keepNext/>
        <w:spacing w:before="160" w:after="0" w:line="240" w:lineRule="auto"/>
        <w:jc w:val="center"/>
      </w:pPr>
      <w:r>
        <w:rPr>
          <w:noProof/>
        </w:rPr>
        <w:drawing>
          <wp:inline distT="0" distB="0" distL="0" distR="0" wp14:anchorId="016C73AA" wp14:editId="389DE686">
            <wp:extent cx="6035040" cy="3205865"/>
            <wp:effectExtent l="0" t="0" r="0" b="0"/>
            <wp:docPr id="5" name="Picture 5" descr="PropertyGrid에서 독립적으로 설정하는 표시·선택·가공 허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sions-pair.png"/>
                    <pic:cNvPicPr/>
                  </pic:nvPicPr>
                  <pic:blipFill>
                    <a:blip r:embed="rId87"/>
                    <a:stretch>
                      <a:fillRect/>
                    </a:stretch>
                  </pic:blipFill>
                  <pic:spPr>
                    <a:xfrm>
                      <a:off x="0" y="0"/>
                      <a:ext cx="6035040" cy="3205865"/>
                    </a:xfrm>
                    <a:prstGeom prst="rect">
                      <a:avLst/>
                    </a:prstGeom>
                  </pic:spPr>
                </pic:pic>
              </a:graphicData>
            </a:graphic>
          </wp:inline>
        </w:drawing>
      </w:r>
    </w:p>
    <w:p w14:paraId="751DD7A1" w14:textId="77777777" w:rsidR="00B4526E" w:rsidRDefault="00DE4D1E">
      <w:pPr>
        <w:pStyle w:val="BookCaption"/>
      </w:pPr>
      <w:r>
        <w:t>그림 7.2  PropertyGrid에서 독립적으로 설정하는 표시·선택·가공 허용</w:t>
      </w:r>
    </w:p>
    <w:p w14:paraId="14E63DCB" w14:textId="77777777" w:rsidR="00B4526E" w:rsidRDefault="00DE4D1E">
      <w:pPr>
        <w:pStyle w:val="21"/>
      </w:pPr>
      <w:bookmarkStart w:id="93" w:name="S3_S7_3"/>
      <w:bookmarkStart w:id="94" w:name="_Toc243897433"/>
      <w:r>
        <w:t>7.3  ITransformable</w:t>
      </w:r>
      <w:r>
        <w:t>과</w:t>
      </w:r>
      <w:r>
        <w:t xml:space="preserve"> </w:t>
      </w:r>
      <w:r>
        <w:t>좌표계</w:t>
      </w:r>
      <w:bookmarkEnd w:id="93"/>
      <w:bookmarkEnd w:id="94"/>
    </w:p>
    <w:p w14:paraId="5FDD436D" w14:textId="77777777" w:rsidR="00B4526E" w:rsidRDefault="00DE4D1E">
      <w:r>
        <w:t>ModelAlign은 로컬 기준, ModelScale은 크기, ModelRotate는 회전, ModelTranslate는 위치를 정합니다. Original은 변환 전, Model은 로컬 변환 후, Real은 부모 변환까지 포함한 결과입니다. ModelDimension을 지정하면 목표 크기에 맞게 ModelScale을 다시 계산합니다.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B4526E" w14:paraId="3F755C9E" w14:textId="77777777">
        <w:trPr>
          <w:cantSplit/>
          <w:tblHeader/>
          <w:jc w:val="center"/>
        </w:trPr>
        <w:tc>
          <w:tcPr>
            <w:tcW w:w="2304" w:type="dxa"/>
            <w:shd w:val="clear" w:color="auto" w:fill="233C50"/>
            <w:vAlign w:val="center"/>
          </w:tcPr>
          <w:p w14:paraId="46708CA8" w14:textId="77777777" w:rsidR="00B4526E" w:rsidRDefault="00DE4D1E">
            <w:pPr>
              <w:pStyle w:val="BookTable"/>
              <w:keepNext/>
              <w:spacing w:after="0"/>
            </w:pPr>
            <w:r>
              <w:rPr>
                <w:rFonts w:ascii="Calibri" w:hAnsi="Calibri"/>
                <w:b/>
                <w:color w:val="FFFFFF"/>
              </w:rPr>
              <w:t>설정</w:t>
            </w:r>
          </w:p>
        </w:tc>
        <w:tc>
          <w:tcPr>
            <w:tcW w:w="2664" w:type="dxa"/>
            <w:shd w:val="clear" w:color="auto" w:fill="233C50"/>
            <w:vAlign w:val="center"/>
          </w:tcPr>
          <w:p w14:paraId="66D0DDA0" w14:textId="77777777" w:rsidR="00B4526E" w:rsidRDefault="00DE4D1E">
            <w:pPr>
              <w:pStyle w:val="BookTable"/>
              <w:keepNext/>
              <w:spacing w:after="0"/>
            </w:pPr>
            <w:r>
              <w:rPr>
                <w:rFonts w:ascii="Calibri" w:hAnsi="Calibri"/>
                <w:b/>
                <w:color w:val="FFFFFF"/>
              </w:rPr>
              <w:t>단위와</w:t>
            </w:r>
            <w:r>
              <w:rPr>
                <w:rFonts w:ascii="Calibri" w:hAnsi="Calibri"/>
                <w:b/>
                <w:color w:val="FFFFFF"/>
              </w:rPr>
              <w:t xml:space="preserve"> </w:t>
            </w:r>
            <w:r>
              <w:rPr>
                <w:rFonts w:ascii="Calibri" w:hAnsi="Calibri"/>
                <w:b/>
                <w:color w:val="FFFFFF"/>
              </w:rPr>
              <w:t>역할</w:t>
            </w:r>
          </w:p>
        </w:tc>
        <w:tc>
          <w:tcPr>
            <w:tcW w:w="4824" w:type="dxa"/>
            <w:shd w:val="clear" w:color="auto" w:fill="233C50"/>
            <w:vAlign w:val="center"/>
          </w:tcPr>
          <w:p w14:paraId="75D31FBC" w14:textId="77777777" w:rsidR="00B4526E" w:rsidRDefault="00DE4D1E">
            <w:pPr>
              <w:pStyle w:val="BookTable"/>
              <w:keepNext/>
              <w:spacing w:after="0"/>
            </w:pPr>
            <w:r>
              <w:rPr>
                <w:rFonts w:ascii="Calibri" w:hAnsi="Calibri"/>
                <w:b/>
                <w:color w:val="FFFFFF"/>
              </w:rPr>
              <w:t>사용과</w:t>
            </w:r>
            <w:r>
              <w:rPr>
                <w:rFonts w:ascii="Calibri" w:hAnsi="Calibri"/>
                <w:b/>
                <w:color w:val="FFFFFF"/>
              </w:rPr>
              <w:t xml:space="preserve"> </w:t>
            </w:r>
            <w:r>
              <w:rPr>
                <w:rFonts w:ascii="Calibri" w:hAnsi="Calibri"/>
                <w:b/>
                <w:color w:val="FFFFFF"/>
              </w:rPr>
              <w:t>주의</w:t>
            </w:r>
          </w:p>
        </w:tc>
      </w:tr>
      <w:tr w:rsidR="00B4526E" w14:paraId="5C09257D" w14:textId="77777777">
        <w:trPr>
          <w:cantSplit/>
          <w:jc w:val="center"/>
        </w:trPr>
        <w:tc>
          <w:tcPr>
            <w:tcW w:w="2304" w:type="dxa"/>
            <w:shd w:val="clear" w:color="auto" w:fill="FFFFFF"/>
            <w:vAlign w:val="center"/>
          </w:tcPr>
          <w:p w14:paraId="146EF3D7" w14:textId="77777777" w:rsidR="00B4526E" w:rsidRDefault="00DE4D1E">
            <w:pPr>
              <w:pStyle w:val="BookTable"/>
              <w:spacing w:after="0"/>
            </w:pPr>
            <w:r>
              <w:t>Center /​ Width /​ Height</w:t>
            </w:r>
          </w:p>
        </w:tc>
        <w:tc>
          <w:tcPr>
            <w:tcW w:w="2664" w:type="dxa"/>
            <w:shd w:val="clear" w:color="auto" w:fill="FFFFFF"/>
            <w:vAlign w:val="center"/>
          </w:tcPr>
          <w:p w14:paraId="7F8D3BCB" w14:textId="77777777" w:rsidR="00B4526E" w:rsidRDefault="00DE4D1E">
            <w:pPr>
              <w:pStyle w:val="BookTable"/>
              <w:spacing w:after="0"/>
            </w:pPr>
            <w:r>
              <w:t>원본 형상·mm</w:t>
            </w:r>
          </w:p>
        </w:tc>
        <w:tc>
          <w:tcPr>
            <w:tcW w:w="4824" w:type="dxa"/>
            <w:shd w:val="clear" w:color="auto" w:fill="FFFFFF"/>
            <w:vAlign w:val="center"/>
          </w:tcPr>
          <w:p w14:paraId="683BDFE4" w14:textId="77777777" w:rsidR="00B4526E" w:rsidRDefault="00DE4D1E">
            <w:pPr>
              <w:pStyle w:val="BookTable"/>
              <w:spacing w:after="0"/>
            </w:pPr>
            <w:r>
              <w:t>형상 자체를 편집합니다.​ 모델 배율 변경과 구분합니다.​</w:t>
            </w:r>
          </w:p>
        </w:tc>
      </w:tr>
      <w:tr w:rsidR="00B4526E" w14:paraId="06B8332B" w14:textId="77777777">
        <w:trPr>
          <w:cantSplit/>
          <w:jc w:val="center"/>
        </w:trPr>
        <w:tc>
          <w:tcPr>
            <w:tcW w:w="2304" w:type="dxa"/>
            <w:shd w:val="clear" w:color="auto" w:fill="F0F4F7"/>
            <w:vAlign w:val="center"/>
          </w:tcPr>
          <w:p w14:paraId="65F00952" w14:textId="77777777" w:rsidR="00B4526E" w:rsidRDefault="00DE4D1E">
            <w:pPr>
              <w:pStyle w:val="BookTable"/>
              <w:spacing w:after="0"/>
            </w:pPr>
            <w:r>
              <w:t>ModelScale</w:t>
            </w:r>
          </w:p>
        </w:tc>
        <w:tc>
          <w:tcPr>
            <w:tcW w:w="2664" w:type="dxa"/>
            <w:shd w:val="clear" w:color="auto" w:fill="F0F4F7"/>
            <w:vAlign w:val="center"/>
          </w:tcPr>
          <w:p w14:paraId="44A2719F" w14:textId="77777777" w:rsidR="00B4526E" w:rsidRDefault="00DE4D1E">
            <w:pPr>
              <w:pStyle w:val="BookTable"/>
              <w:spacing w:after="0"/>
            </w:pPr>
            <w:r>
              <w:t>축별 배율</w:t>
            </w:r>
          </w:p>
        </w:tc>
        <w:tc>
          <w:tcPr>
            <w:tcW w:w="4824" w:type="dxa"/>
            <w:shd w:val="clear" w:color="auto" w:fill="F0F4F7"/>
            <w:vAlign w:val="center"/>
          </w:tcPr>
          <w:p w14:paraId="26EDAAA5" w14:textId="77777777" w:rsidR="00B4526E" w:rsidRDefault="00DE4D1E">
            <w:pPr>
              <w:pStyle w:val="BookTable"/>
              <w:spacing w:after="0"/>
            </w:pPr>
            <w:r>
              <w:t>음수는 반사, 0은 해당 축을 축소시킵니다.​</w:t>
            </w:r>
          </w:p>
        </w:tc>
      </w:tr>
      <w:tr w:rsidR="00B4526E" w14:paraId="2E112281" w14:textId="77777777">
        <w:trPr>
          <w:cantSplit/>
          <w:jc w:val="center"/>
        </w:trPr>
        <w:tc>
          <w:tcPr>
            <w:tcW w:w="2304" w:type="dxa"/>
            <w:shd w:val="clear" w:color="auto" w:fill="FFFFFF"/>
            <w:vAlign w:val="center"/>
          </w:tcPr>
          <w:p w14:paraId="638FA713" w14:textId="77777777" w:rsidR="00B4526E" w:rsidRDefault="00DE4D1E">
            <w:pPr>
              <w:pStyle w:val="BookTable"/>
              <w:spacing w:after="0"/>
            </w:pPr>
            <w:r>
              <w:t>ModelRotate</w:t>
            </w:r>
          </w:p>
        </w:tc>
        <w:tc>
          <w:tcPr>
            <w:tcW w:w="2664" w:type="dxa"/>
            <w:shd w:val="clear" w:color="auto" w:fill="FFFFFF"/>
            <w:vAlign w:val="center"/>
          </w:tcPr>
          <w:p w14:paraId="1909756C" w14:textId="77777777" w:rsidR="00B4526E" w:rsidRDefault="00DE4D1E">
            <w:pPr>
              <w:pStyle w:val="BookTable"/>
              <w:spacing w:after="0"/>
            </w:pPr>
            <w:r>
              <w:t>X/​Y/​Z 회전각·도</w:t>
            </w:r>
          </w:p>
        </w:tc>
        <w:tc>
          <w:tcPr>
            <w:tcW w:w="4824" w:type="dxa"/>
            <w:shd w:val="clear" w:color="auto" w:fill="FFFFFF"/>
            <w:vAlign w:val="center"/>
          </w:tcPr>
          <w:p w14:paraId="1AEA6AD5" w14:textId="77777777" w:rsidR="00B4526E" w:rsidRDefault="00DE4D1E">
            <w:pPr>
              <w:pStyle w:val="BookTable"/>
              <w:spacing w:after="0"/>
            </w:pPr>
            <w:r>
              <w:t>로컬 기준점과 부모 변환을 함께 확인합니다.​</w:t>
            </w:r>
          </w:p>
        </w:tc>
      </w:tr>
      <w:tr w:rsidR="00B4526E" w14:paraId="433AC0C2" w14:textId="77777777">
        <w:trPr>
          <w:cantSplit/>
          <w:jc w:val="center"/>
        </w:trPr>
        <w:tc>
          <w:tcPr>
            <w:tcW w:w="2304" w:type="dxa"/>
            <w:shd w:val="clear" w:color="auto" w:fill="F0F4F7"/>
            <w:vAlign w:val="center"/>
          </w:tcPr>
          <w:p w14:paraId="62658062" w14:textId="77777777" w:rsidR="00B4526E" w:rsidRDefault="00DE4D1E">
            <w:pPr>
              <w:pStyle w:val="BookTable"/>
              <w:spacing w:after="0"/>
            </w:pPr>
            <w:r>
              <w:t>ModelTranslate</w:t>
            </w:r>
          </w:p>
        </w:tc>
        <w:tc>
          <w:tcPr>
            <w:tcW w:w="2664" w:type="dxa"/>
            <w:shd w:val="clear" w:color="auto" w:fill="F0F4F7"/>
            <w:vAlign w:val="center"/>
          </w:tcPr>
          <w:p w14:paraId="6AFB216A" w14:textId="77777777" w:rsidR="00B4526E" w:rsidRDefault="00DE4D1E">
            <w:pPr>
              <w:pStyle w:val="BookTable"/>
              <w:spacing w:after="0"/>
            </w:pPr>
            <w:r>
              <w:t>로컬 배치·mm</w:t>
            </w:r>
          </w:p>
        </w:tc>
        <w:tc>
          <w:tcPr>
            <w:tcW w:w="4824" w:type="dxa"/>
            <w:shd w:val="clear" w:color="auto" w:fill="F0F4F7"/>
            <w:vAlign w:val="center"/>
          </w:tcPr>
          <w:p w14:paraId="3F3DDC57" w14:textId="77777777" w:rsidR="00B4526E" w:rsidRDefault="00DE4D1E">
            <w:pPr>
              <w:pStyle w:val="BookTable"/>
              <w:spacing w:after="0"/>
            </w:pPr>
            <w:r>
              <w:t>같은 위치 이동을 마커 Offsets에도 중복 적용하지 않습니다.​</w:t>
            </w:r>
          </w:p>
        </w:tc>
      </w:tr>
      <w:tr w:rsidR="00B4526E" w14:paraId="70E9A471" w14:textId="77777777">
        <w:trPr>
          <w:cantSplit/>
          <w:jc w:val="center"/>
        </w:trPr>
        <w:tc>
          <w:tcPr>
            <w:tcW w:w="2304" w:type="dxa"/>
            <w:shd w:val="clear" w:color="auto" w:fill="FFFFFF"/>
            <w:vAlign w:val="center"/>
          </w:tcPr>
          <w:p w14:paraId="4001B36F" w14:textId="77777777" w:rsidR="00B4526E" w:rsidRDefault="00DE4D1E">
            <w:pPr>
              <w:pStyle w:val="BookTable"/>
              <w:keepNext/>
              <w:spacing w:after="0"/>
            </w:pPr>
            <w:r>
              <w:t>AlignmentXY /​ AlignmentZ</w:t>
            </w:r>
          </w:p>
        </w:tc>
        <w:tc>
          <w:tcPr>
            <w:tcW w:w="2664" w:type="dxa"/>
            <w:shd w:val="clear" w:color="auto" w:fill="FFFFFF"/>
            <w:vAlign w:val="center"/>
          </w:tcPr>
          <w:p w14:paraId="1C4D84D0" w14:textId="77777777" w:rsidR="00B4526E" w:rsidRDefault="00DE4D1E">
            <w:pPr>
              <w:pStyle w:val="BookTable"/>
              <w:keepNext/>
              <w:spacing w:after="0"/>
            </w:pPr>
            <w:r>
              <w:t>원본 경계의 기준점</w:t>
            </w:r>
          </w:p>
        </w:tc>
        <w:tc>
          <w:tcPr>
            <w:tcW w:w="4824" w:type="dxa"/>
            <w:shd w:val="clear" w:color="auto" w:fill="FFFFFF"/>
            <w:vAlign w:val="center"/>
          </w:tcPr>
          <w:p w14:paraId="64ECF115" w14:textId="77777777" w:rsidR="00B4526E" w:rsidRDefault="00DE4D1E">
            <w:pPr>
              <w:pStyle w:val="BookTable"/>
              <w:keepNext/>
              <w:spacing w:after="0"/>
            </w:pPr>
            <w:r>
              <w:t>Custom 이외 설정은 재생성 시 ModelAlign을 다시 계산합니다.​</w:t>
            </w:r>
          </w:p>
        </w:tc>
      </w:tr>
      <w:tr w:rsidR="00B4526E" w14:paraId="771E4E86" w14:textId="77777777">
        <w:trPr>
          <w:cantSplit/>
          <w:jc w:val="center"/>
        </w:trPr>
        <w:tc>
          <w:tcPr>
            <w:tcW w:w="2304" w:type="dxa"/>
            <w:shd w:val="clear" w:color="auto" w:fill="F0F4F7"/>
            <w:vAlign w:val="center"/>
          </w:tcPr>
          <w:p w14:paraId="4E567FE1" w14:textId="77777777" w:rsidR="00B4526E" w:rsidRDefault="00DE4D1E">
            <w:pPr>
              <w:pStyle w:val="BookTable"/>
              <w:spacing w:after="0"/>
            </w:pPr>
            <w:r>
              <w:t>RealDimension /​ RealMin /​ RealMax</w:t>
            </w:r>
          </w:p>
        </w:tc>
        <w:tc>
          <w:tcPr>
            <w:tcW w:w="2664" w:type="dxa"/>
            <w:shd w:val="clear" w:color="auto" w:fill="F0F4F7"/>
            <w:vAlign w:val="center"/>
          </w:tcPr>
          <w:p w14:paraId="6774CC41" w14:textId="77777777" w:rsidR="00B4526E" w:rsidRDefault="00DE4D1E">
            <w:pPr>
              <w:pStyle w:val="BookTable"/>
              <w:spacing w:after="0"/>
            </w:pPr>
            <w:r>
              <w:t>파생된 최종 결과</w:t>
            </w:r>
          </w:p>
        </w:tc>
        <w:tc>
          <w:tcPr>
            <w:tcW w:w="4824" w:type="dxa"/>
            <w:shd w:val="clear" w:color="auto" w:fill="F0F4F7"/>
            <w:vAlign w:val="center"/>
          </w:tcPr>
          <w:p w14:paraId="06CCBA93" w14:textId="77777777" w:rsidR="00B4526E" w:rsidRDefault="00DE4D1E">
            <w:pPr>
              <w:pStyle w:val="BookTable"/>
              <w:spacing w:after="0"/>
            </w:pPr>
            <w:r>
              <w:t>배치 결과 확인용이며 별도 원본 형상으로 취급하지 않습니다.​</w:t>
            </w:r>
          </w:p>
        </w:tc>
      </w:tr>
    </w:tbl>
    <w:p w14:paraId="60B76290" w14:textId="77777777" w:rsidR="00B4526E" w:rsidRDefault="00B4526E">
      <w:pPr>
        <w:spacing w:after="60" w:line="40" w:lineRule="exact"/>
      </w:pPr>
    </w:p>
    <w:p w14:paraId="764D2020" w14:textId="77777777" w:rsidR="00B4526E" w:rsidRDefault="00E926E5">
      <w:pPr>
        <w:keepNext/>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model</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original</m:t>
              </m:r>
            </m:sub>
          </m:sSub>
          <m:r>
            <w:rPr>
              <w:rFonts w:ascii="Cambria Math" w:hAnsi="Cambria Math"/>
            </w:rPr>
            <m:t xml:space="preserve"> M</m:t>
          </m:r>
        </m:oMath>
      </m:oMathPara>
    </w:p>
    <w:p w14:paraId="07D66876" w14:textId="77777777" w:rsidR="00B4526E" w:rsidRDefault="00DE4D1E">
      <w:pPr>
        <w:keepNext/>
        <w:spacing w:before="60" w:after="100"/>
        <w:jc w:val="center"/>
      </w:pPr>
      <m:oMathPara>
        <m:oMath>
          <m:r>
            <w:rPr>
              <w:rFonts w:ascii="Cambria Math" w:hAnsi="Cambria Math"/>
            </w:rPr>
            <m:t xml:space="preserve">M = A S </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 xml:space="preserve"> T</m:t>
          </m:r>
        </m:oMath>
      </m:oMathPara>
    </w:p>
    <w:p w14:paraId="47721BA8" w14:textId="77777777" w:rsidR="00B4526E" w:rsidRDefault="00E926E5">
      <w:pPr>
        <w:keepNext/>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world</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model</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parent</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grandparent</m:t>
              </m:r>
            </m:sub>
          </m:sSub>
          <m:r>
            <w:rPr>
              <w:rFonts w:ascii="Cambria Math" w:hAnsi="Cambria Math"/>
            </w:rPr>
            <m:t xml:space="preserve"> …</m:t>
          </m:r>
        </m:oMath>
      </m:oMathPara>
    </w:p>
    <w:p w14:paraId="7F9BDCFC" w14:textId="77777777" w:rsidR="00B4526E" w:rsidRDefault="00DE4D1E">
      <w:r>
        <w:t>수식은 행벡터를 사용하므로 행렬을 왼쪽부터 적용합니다. A는 정렬 이동, S는 배율, Rz/Ry/Rx는 회전, T는 위치 이동입니다. 그 뒤 부모 행렬을 적용합니다. ModelRotate는 도 단위이며, 행렬을 만들 때 라디안으로 바꿉니다.</w:t>
      </w:r>
    </w:p>
    <w:p w14:paraId="1979B166" w14:textId="77777777" w:rsidR="00B4526E" w:rsidRDefault="00DE4D1E">
      <w:r>
        <w:t xml:space="preserve">예를 들어 정렬 이동 없이 점 (1,0,0)에 배율 (2,1,1), Z 회전 90°, 이동 (10,0,0)을 적용하면 (10,2,0)이 됩니다. 순서가 바뀌면 결과도 대체로 달라집니다. 배율과 회전은 정렬로 정한 로컬 원점을 기준으로 적용됩니다. 화면에서 기준점·배율·각도를 지정하는 방법은 </w:t>
      </w:r>
      <w:hyperlink w:anchor="S3_S6_8" w:history="1">
        <w:r>
          <w:rPr>
            <w:color w:val="246B91"/>
            <w:u w:val="single"/>
          </w:rPr>
          <w:t>6.8  Alignment·Scale·Rotate 편집기</w:t>
        </w:r>
      </w:hyperlink>
      <w:r>
        <w:t xml:space="preserve">, 이 결과를 반복 배치하는 변환은 </w:t>
      </w:r>
      <w:hyperlink w:anchor="S3_S17_2" w:history="1">
        <w:r>
          <w:rPr>
            <w:color w:val="246B91"/>
            <w:u w:val="single"/>
          </w:rPr>
          <w:t>17.2  LayerFirst와 OffsetFirst</w:t>
        </w:r>
      </w:hyperlink>
      <w:r>
        <w:t>에서 설명합니다.</w:t>
      </w:r>
    </w:p>
    <w:p w14:paraId="6C9767A6" w14:textId="77777777" w:rsidR="00B4526E" w:rsidRDefault="00DE4D1E">
      <w:pPr>
        <w:pStyle w:val="21"/>
      </w:pPr>
      <w:bookmarkStart w:id="95" w:name="S3_S7_4"/>
      <w:bookmarkStart w:id="96" w:name="_Toc243897434"/>
      <w:r>
        <w:t>7.4  IMarkerable</w:t>
      </w:r>
      <w:r>
        <w:t>과</w:t>
      </w:r>
      <w:r>
        <w:t xml:space="preserve"> IHasChildren</w:t>
      </w:r>
      <w:bookmarkEnd w:id="95"/>
      <w:bookmarkEnd w:id="96"/>
    </w:p>
    <w:p w14:paraId="07704418" w14:textId="77777777" w:rsidR="00B4526E" w:rsidRDefault="00DE4D1E">
      <w:r>
        <w:t>IMarkerable은 IsAllowMark, Repeats, PenColor, Mark(IMarker)를 제공합니다. Mark는 마커가 준비한 설정으로 개체 경로를 추가하며 단독으로 장비를 시작하지 않습니다. Repeats는 가공할 개체의 반복 횟수입니다. PenColor는 공정 펜을 선택합니다. 문서의 기본 펜 검색은 RGB 값을 비교하므로 비슷해 보이는 색 대신 등록된 팔레트 색을 사용합니다.</w:t>
      </w:r>
    </w:p>
    <w:p w14:paraId="78F0F8B3" w14:textId="77777777" w:rsidR="00716E74" w:rsidRDefault="00FC04A7">
      <w:pPr>
        <w:keepNext/>
        <w:spacing w:line="240" w:lineRule="auto"/>
        <w:jc w:val="center"/>
      </w:pPr>
      <w:r>
        <w:rPr>
          <w:noProof/>
        </w:rPr>
        <w:drawing>
          <wp:inline distT="0" distB="0" distL="0" distR="0" wp14:anchorId="1CA16B24" wp14:editId="7797F574">
            <wp:extent cx="6126480" cy="2538113"/>
            <wp:effectExtent l="0" t="0" r="0" b="0"/>
            <wp:docPr id="90" name="Picture 90" descr="IHasChildren을 구현하는 컨테이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children.png"/>
                    <pic:cNvPicPr/>
                  </pic:nvPicPr>
                  <pic:blipFill>
                    <a:blip r:embed="rId88"/>
                    <a:stretch>
                      <a:fillRect/>
                    </a:stretch>
                  </pic:blipFill>
                  <pic:spPr>
                    <a:xfrm>
                      <a:off x="0" y="0"/>
                      <a:ext cx="6126480" cy="2538113"/>
                    </a:xfrm>
                    <a:prstGeom prst="rect">
                      <a:avLst/>
                    </a:prstGeom>
                  </pic:spPr>
                </pic:pic>
              </a:graphicData>
            </a:graphic>
          </wp:inline>
        </w:drawing>
      </w:r>
    </w:p>
    <w:p w14:paraId="4F81DCC5" w14:textId="77777777" w:rsidR="00716E74" w:rsidRDefault="00FC04A7">
      <w:pPr>
        <w:pStyle w:val="BookCaption"/>
        <w:spacing w:line="271" w:lineRule="auto"/>
      </w:pPr>
      <w:r>
        <w:t>그림 7.3  IHasChildren을 구현하는 컨테이너</w:t>
      </w:r>
    </w:p>
    <w:p w14:paraId="43FF4137" w14:textId="77777777" w:rsidR="00B4526E" w:rsidRDefault="00DE4D1E">
      <w:pPr>
        <w:keepLines/>
      </w:pPr>
      <w:r>
        <w:t>1. IHasChildren&lt;T&gt;는 자식 집합을 담는 컨테이너입니다. IHasChildren&lt;IEntity&gt;의 Children은 읽기 전용 자식 목록이고 ChildrenCount는 개수입니다. 그룹·레이어·Gerber가 실제 예이며 TreeView에서 부모 아래 자식으로 표시됩니다.</w:t>
      </w:r>
    </w:p>
    <w:p w14:paraId="3275B80B" w14:textId="77777777" w:rsidR="00B4526E" w:rsidRDefault="00DE4D1E">
      <w:pPr>
        <w:keepLines/>
      </w:pPr>
      <w:r>
        <w:t>2. 다른 종류나 자식 해치를 유지하려면 Mixed Group을 사용합니다. 표시 방식이 맞는 형상을 효율적으로 표시하려면 Uniform Group을 사용합니다. Uniform은 모든 자식의 클래스가 같다는 뜻이 아닙니다.</w:t>
      </w:r>
    </w:p>
    <w:p w14:paraId="69224866" w14:textId="77777777" w:rsidR="00B4526E" w:rsidRDefault="00DE4D1E">
      <w:pPr>
        <w:keepLines/>
      </w:pPr>
      <w:r>
        <w:t>3. 그룹을 선택해 전체를 이동·배율·회전합니다. 자식 설정은 TreeView에서 해당 자식을 선택해 편집합니다. 열린 문서의 그룹화·해제·순서 변경은 Undo/Redo에 기록되도록 IDocument.Act*를 사용합니다.</w:t>
      </w:r>
    </w:p>
    <w:p w14:paraId="6340590E" w14:textId="77777777" w:rsidR="00B4526E" w:rsidRDefault="00DE4D1E">
      <w:pPr>
        <w:pStyle w:val="BookCaption"/>
        <w:keepNext/>
        <w:keepLines/>
      </w:pPr>
      <w:r>
        <w:lastRenderedPageBreak/>
        <w:t>표 7.1  Mixed Group과 Uniform Group 비교</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440"/>
        <w:gridCol w:w="4032"/>
        <w:gridCol w:w="4032"/>
      </w:tblGrid>
      <w:tr w:rsidR="009811E9" w14:paraId="31D29779" w14:textId="77777777">
        <w:trPr>
          <w:cantSplit/>
          <w:tblHeader/>
          <w:jc w:val="center"/>
        </w:trPr>
        <w:tc>
          <w:tcPr>
            <w:tcW w:w="1440" w:type="dxa"/>
            <w:shd w:val="clear" w:color="auto" w:fill="233C50"/>
            <w:vAlign w:val="center"/>
          </w:tcPr>
          <w:p w14:paraId="36A54C6C" w14:textId="77777777" w:rsidR="00B4526E" w:rsidRDefault="00DE4D1E">
            <w:pPr>
              <w:pStyle w:val="BookTable"/>
              <w:keepNext/>
              <w:keepLines/>
              <w:spacing w:before="60" w:after="60"/>
            </w:pPr>
            <w:r>
              <w:rPr>
                <w:rFonts w:ascii="Calibri" w:hAnsi="Calibri"/>
                <w:b/>
                <w:color w:val="FFFFFF"/>
              </w:rPr>
              <w:t>비교</w:t>
            </w:r>
            <w:r>
              <w:rPr>
                <w:rFonts w:ascii="Calibri" w:hAnsi="Calibri"/>
                <w:b/>
                <w:color w:val="FFFFFF"/>
              </w:rPr>
              <w:t xml:space="preserve"> </w:t>
            </w:r>
            <w:r>
              <w:rPr>
                <w:rFonts w:ascii="Calibri" w:hAnsi="Calibri"/>
                <w:b/>
                <w:color w:val="FFFFFF"/>
              </w:rPr>
              <w:t>항목</w:t>
            </w:r>
          </w:p>
        </w:tc>
        <w:tc>
          <w:tcPr>
            <w:tcW w:w="4032" w:type="dxa"/>
            <w:shd w:val="clear" w:color="auto" w:fill="233C50"/>
            <w:vAlign w:val="center"/>
          </w:tcPr>
          <w:p w14:paraId="7E719902" w14:textId="77777777" w:rsidR="00B4526E" w:rsidRDefault="00DE4D1E">
            <w:pPr>
              <w:pStyle w:val="BookTable"/>
              <w:keepNext/>
              <w:keepLines/>
              <w:spacing w:before="60" w:after="60"/>
            </w:pPr>
            <w:r>
              <w:rPr>
                <w:rFonts w:ascii="Calibri" w:hAnsi="Calibri"/>
                <w:b/>
                <w:color w:val="FFFFFF"/>
              </w:rPr>
              <w:t>EntityMixedGroup</w:t>
            </w:r>
          </w:p>
        </w:tc>
        <w:tc>
          <w:tcPr>
            <w:tcW w:w="4032" w:type="dxa"/>
            <w:shd w:val="clear" w:color="auto" w:fill="233C50"/>
            <w:vAlign w:val="center"/>
          </w:tcPr>
          <w:p w14:paraId="6707D065" w14:textId="77777777" w:rsidR="00B4526E" w:rsidRDefault="00DE4D1E">
            <w:pPr>
              <w:pStyle w:val="BookTable"/>
              <w:keepNext/>
              <w:keepLines/>
              <w:spacing w:before="60" w:after="60"/>
            </w:pPr>
            <w:r>
              <w:rPr>
                <w:rFonts w:ascii="Calibri" w:hAnsi="Calibri"/>
                <w:b/>
                <w:color w:val="FFFFFF"/>
              </w:rPr>
              <w:t>EntityUniformGroup</w:t>
            </w:r>
          </w:p>
        </w:tc>
      </w:tr>
      <w:tr w:rsidR="009811E9" w14:paraId="60817579" w14:textId="77777777">
        <w:trPr>
          <w:cantSplit/>
          <w:jc w:val="center"/>
        </w:trPr>
        <w:tc>
          <w:tcPr>
            <w:tcW w:w="1440" w:type="dxa"/>
            <w:shd w:val="clear" w:color="auto" w:fill="FFFFFF"/>
            <w:vAlign w:val="center"/>
          </w:tcPr>
          <w:p w14:paraId="7709BC32" w14:textId="77777777" w:rsidR="00B4526E" w:rsidRDefault="00DE4D1E">
            <w:pPr>
              <w:pStyle w:val="BookTable"/>
              <w:keepLines/>
              <w:spacing w:before="60" w:after="60"/>
            </w:pPr>
            <w:r>
              <w:t>목적</w:t>
            </w:r>
          </w:p>
        </w:tc>
        <w:tc>
          <w:tcPr>
            <w:tcW w:w="4032" w:type="dxa"/>
            <w:shd w:val="clear" w:color="auto" w:fill="FFFFFF"/>
            <w:vAlign w:val="center"/>
          </w:tcPr>
          <w:p w14:paraId="4B85AFB1" w14:textId="77777777" w:rsidR="00B4526E" w:rsidRDefault="00DE4D1E">
            <w:pPr>
              <w:pStyle w:val="BookTable"/>
              <w:keepLines/>
              <w:spacing w:before="60" w:after="60"/>
            </w:pPr>
            <w:r>
              <w:t>다른 개체의 고유 기능을 유지하며 함께 다룹니다.</w:t>
            </w:r>
          </w:p>
        </w:tc>
        <w:tc>
          <w:tcPr>
            <w:tcW w:w="4032" w:type="dxa"/>
            <w:shd w:val="clear" w:color="auto" w:fill="FFFFFF"/>
            <w:vAlign w:val="center"/>
          </w:tcPr>
          <w:p w14:paraId="62B1F7EF" w14:textId="77777777" w:rsidR="00B4526E" w:rsidRDefault="00DE4D1E">
            <w:pPr>
              <w:pStyle w:val="BookTable"/>
              <w:keepLines/>
              <w:spacing w:before="60" w:after="60"/>
            </w:pPr>
            <w:r>
              <w:t>호환 형상을 효율적으로 표시합니다. 표시 효율이 가공 시간 단축을 보장하지는 않습니다.</w:t>
            </w:r>
          </w:p>
        </w:tc>
      </w:tr>
      <w:tr w:rsidR="009811E9" w14:paraId="6AB13758" w14:textId="77777777">
        <w:trPr>
          <w:cantSplit/>
          <w:jc w:val="center"/>
        </w:trPr>
        <w:tc>
          <w:tcPr>
            <w:tcW w:w="1440" w:type="dxa"/>
            <w:shd w:val="clear" w:color="auto" w:fill="F0F4F7"/>
            <w:vAlign w:val="center"/>
          </w:tcPr>
          <w:p w14:paraId="61848124" w14:textId="77777777" w:rsidR="00B4526E" w:rsidRDefault="00DE4D1E">
            <w:pPr>
              <w:pStyle w:val="BookTable"/>
              <w:keepLines/>
              <w:spacing w:before="60" w:after="60"/>
            </w:pPr>
            <w:r>
              <w:t>허용 자식</w:t>
            </w:r>
          </w:p>
        </w:tc>
        <w:tc>
          <w:tcPr>
            <w:tcW w:w="4032" w:type="dxa"/>
            <w:shd w:val="clear" w:color="auto" w:fill="F0F4F7"/>
            <w:vAlign w:val="center"/>
          </w:tcPr>
          <w:p w14:paraId="335B2848" w14:textId="77777777" w:rsidR="00B4526E" w:rsidRDefault="00DE4D1E">
            <w:pPr>
              <w:pStyle w:val="BookTable"/>
              <w:keepLines/>
              <w:spacing w:before="60" w:after="60"/>
            </w:pPr>
            <w:r>
              <w:t>다른 형상·텍스트·중첩 그룹을 담을 수 있으며 공통 RenderMode를 요구하지 않습니다.</w:t>
            </w:r>
          </w:p>
        </w:tc>
        <w:tc>
          <w:tcPr>
            <w:tcW w:w="4032" w:type="dxa"/>
            <w:shd w:val="clear" w:color="auto" w:fill="F0F4F7"/>
            <w:vAlign w:val="center"/>
          </w:tcPr>
          <w:p w14:paraId="4B2522B4" w14:textId="77777777" w:rsidR="00B4526E" w:rsidRDefault="00DE4D1E">
            <w:pPr>
              <w:pStyle w:val="BookTable"/>
              <w:keepLines/>
              <w:spacing w:before="60" w:after="60"/>
            </w:pPr>
            <w:r>
              <w:t>생성할 때 전달하는 자식 목록은 비어 있지 않아야 합니다. EntityModelBase 자식의 RenderMode가 같아야 하며 ITextConvertible·EntityControl·HatchCount &gt; 0인 IHatchable 자식은 거부합니다.</w:t>
            </w:r>
          </w:p>
        </w:tc>
      </w:tr>
      <w:tr w:rsidR="009811E9" w14:paraId="4FDE8BC1" w14:textId="77777777">
        <w:trPr>
          <w:cantSplit/>
          <w:jc w:val="center"/>
        </w:trPr>
        <w:tc>
          <w:tcPr>
            <w:tcW w:w="1440" w:type="dxa"/>
            <w:shd w:val="clear" w:color="auto" w:fill="FFFFFF"/>
            <w:vAlign w:val="center"/>
          </w:tcPr>
          <w:p w14:paraId="2BA510A6" w14:textId="77777777" w:rsidR="00B4526E" w:rsidRDefault="00DE4D1E">
            <w:pPr>
              <w:pStyle w:val="BookTable"/>
              <w:keepLines/>
              <w:spacing w:before="60" w:after="60"/>
            </w:pPr>
            <w:r>
              <w:t>속성 적용</w:t>
            </w:r>
          </w:p>
        </w:tc>
        <w:tc>
          <w:tcPr>
            <w:tcW w:w="4032" w:type="dxa"/>
            <w:shd w:val="clear" w:color="auto" w:fill="FFFFFF"/>
            <w:vAlign w:val="center"/>
          </w:tcPr>
          <w:p w14:paraId="767C766F" w14:textId="77777777" w:rsidR="00B4526E" w:rsidRDefault="00DE4D1E">
            <w:pPr>
              <w:pStyle w:val="BookTable"/>
              <w:keepLines/>
              <w:spacing w:before="60" w:after="60"/>
            </w:pPr>
            <w:r>
              <w:t>그룹 변환이 자식 전체에 적용됩니다. IsAllowRender·IsAllowMark는 자식의 해당 속성을 덮어쓰지 않고 그룹 전체를 제어합니다.</w:t>
            </w:r>
          </w:p>
        </w:tc>
        <w:tc>
          <w:tcPr>
            <w:tcW w:w="4032" w:type="dxa"/>
            <w:shd w:val="clear" w:color="auto" w:fill="FFFFFF"/>
            <w:vAlign w:val="center"/>
          </w:tcPr>
          <w:p w14:paraId="1FD88121" w14:textId="77777777" w:rsidR="00B4526E" w:rsidRDefault="00DE4D1E">
            <w:pPr>
              <w:pStyle w:val="BookTable"/>
              <w:keepLines/>
              <w:spacing w:before="60" w:after="60"/>
            </w:pPr>
            <w:r>
              <w:t>그룹 변환과 전체 허용 설정은 같은 방식으로 적용됩니다. 자식은 TreeView에서 개별 선택할 수 있습니다.</w:t>
            </w:r>
          </w:p>
        </w:tc>
      </w:tr>
      <w:tr w:rsidR="009811E9" w14:paraId="43C3049B" w14:textId="77777777">
        <w:trPr>
          <w:cantSplit/>
          <w:jc w:val="center"/>
        </w:trPr>
        <w:tc>
          <w:tcPr>
            <w:tcW w:w="1440" w:type="dxa"/>
            <w:shd w:val="clear" w:color="auto" w:fill="F0F4F7"/>
            <w:vAlign w:val="center"/>
          </w:tcPr>
          <w:p w14:paraId="27A450DE" w14:textId="77777777" w:rsidR="00B4526E" w:rsidRDefault="00DE4D1E">
            <w:pPr>
              <w:pStyle w:val="BookTable"/>
              <w:keepLines/>
              <w:spacing w:before="60" w:after="60"/>
            </w:pPr>
            <w:r>
              <w:t>공정 펜</w:t>
            </w:r>
          </w:p>
        </w:tc>
        <w:tc>
          <w:tcPr>
            <w:tcW w:w="4032" w:type="dxa"/>
            <w:shd w:val="clear" w:color="auto" w:fill="F0F4F7"/>
            <w:vAlign w:val="center"/>
          </w:tcPr>
          <w:p w14:paraId="65BF21BF" w14:textId="77777777" w:rsidR="00B4526E" w:rsidRDefault="00DE4D1E">
            <w:pPr>
              <w:pStyle w:val="BookTable"/>
              <w:keepLines/>
              <w:spacing w:before="60" w:after="60"/>
            </w:pPr>
            <w:r>
              <w:t>각 자식의 PenColor를 사용합니다. 그룹 PenColor로 자식 펜을 통일하지 않습니다.</w:t>
            </w:r>
          </w:p>
        </w:tc>
        <w:tc>
          <w:tcPr>
            <w:tcW w:w="4032" w:type="dxa"/>
            <w:shd w:val="clear" w:color="auto" w:fill="F0F4F7"/>
            <w:vAlign w:val="center"/>
          </w:tcPr>
          <w:p w14:paraId="707E9911" w14:textId="77777777" w:rsidR="00B4526E" w:rsidRDefault="00DE4D1E">
            <w:pPr>
              <w:pStyle w:val="BookTable"/>
              <w:keepLines/>
              <w:spacing w:before="60" w:after="60"/>
            </w:pPr>
            <w:r>
              <w:t>Mixed Group과 같이 각 자식의 PenColor를 사용합니다.</w:t>
            </w:r>
          </w:p>
        </w:tc>
      </w:tr>
      <w:tr w:rsidR="009811E9" w14:paraId="7BB9D878" w14:textId="77777777">
        <w:trPr>
          <w:cantSplit/>
          <w:jc w:val="center"/>
        </w:trPr>
        <w:tc>
          <w:tcPr>
            <w:tcW w:w="1440" w:type="dxa"/>
            <w:shd w:val="clear" w:color="auto" w:fill="FFFFFF"/>
            <w:vAlign w:val="center"/>
          </w:tcPr>
          <w:p w14:paraId="2B9489A6" w14:textId="77777777" w:rsidR="00B4526E" w:rsidRDefault="00DE4D1E">
            <w:pPr>
              <w:pStyle w:val="BookTable"/>
              <w:keepLines/>
              <w:spacing w:before="60" w:after="60"/>
            </w:pPr>
            <w:r>
              <w:t>해치</w:t>
            </w:r>
          </w:p>
        </w:tc>
        <w:tc>
          <w:tcPr>
            <w:tcW w:w="4032" w:type="dxa"/>
            <w:shd w:val="clear" w:color="auto" w:fill="FFFFFF"/>
            <w:vAlign w:val="center"/>
          </w:tcPr>
          <w:p w14:paraId="7C7168E3" w14:textId="77777777" w:rsidR="00B4526E" w:rsidRDefault="00DE4D1E">
            <w:pPr>
              <w:pStyle w:val="BookTable"/>
              <w:keepLines/>
              <w:spacing w:before="60" w:after="60"/>
            </w:pPr>
            <w:r>
              <w:t>자식 해치를 유지할 수 있습니다. 그룹 해치는 모든 자식이 닫힌 IHatchable일 때 가능하며 그룹화로 열린 경로가 닫히지는 않습니다.</w:t>
            </w:r>
          </w:p>
        </w:tc>
        <w:tc>
          <w:tcPr>
            <w:tcW w:w="4032" w:type="dxa"/>
            <w:shd w:val="clear" w:color="auto" w:fill="FFFFFF"/>
            <w:vAlign w:val="center"/>
          </w:tcPr>
          <w:p w14:paraId="25D1C686" w14:textId="77777777" w:rsidR="00B4526E" w:rsidRDefault="00DE4D1E">
            <w:pPr>
              <w:pStyle w:val="BookTable"/>
              <w:keepLines/>
              <w:spacing w:before="60" w:after="60"/>
            </w:pPr>
            <w:r>
              <w:t>그룹은 IHatchable을 제공하지 않으며 기존 해치가 있는 자식을 허용하지 않습니다. 해치가 필요하면 Mixed Group을 사용합니다.</w:t>
            </w:r>
          </w:p>
        </w:tc>
      </w:tr>
      <w:tr w:rsidR="009811E9" w14:paraId="4FFD6C5A" w14:textId="77777777">
        <w:trPr>
          <w:cantSplit/>
          <w:jc w:val="center"/>
        </w:trPr>
        <w:tc>
          <w:tcPr>
            <w:tcW w:w="1440" w:type="dxa"/>
            <w:shd w:val="clear" w:color="auto" w:fill="F0F4F7"/>
            <w:vAlign w:val="center"/>
          </w:tcPr>
          <w:p w14:paraId="23B272F9" w14:textId="77777777" w:rsidR="00B4526E" w:rsidRDefault="00DE4D1E">
            <w:pPr>
              <w:pStyle w:val="BookTable"/>
              <w:keepLines/>
              <w:spacing w:before="60" w:after="60"/>
            </w:pPr>
            <w:r>
              <w:t>가공 순서</w:t>
            </w:r>
          </w:p>
        </w:tc>
        <w:tc>
          <w:tcPr>
            <w:tcW w:w="4032" w:type="dxa"/>
            <w:shd w:val="clear" w:color="auto" w:fill="F0F4F7"/>
            <w:vAlign w:val="center"/>
          </w:tcPr>
          <w:p w14:paraId="0FF18C35" w14:textId="77777777" w:rsidR="00B4526E" w:rsidRDefault="00DE4D1E">
            <w:pPr>
              <w:pStyle w:val="BookTable"/>
              <w:keepLines/>
              <w:spacing w:before="60" w:after="60"/>
            </w:pPr>
            <w:r>
              <w:t>저장된 자식 순서로 가공합니다. 그룹 Repeats는 자식 순서를 반복하며 자식 반복 설정도 유지됩니다. 그룹 해치는 HatchMarkOption을 따릅니다.</w:t>
            </w:r>
          </w:p>
        </w:tc>
        <w:tc>
          <w:tcPr>
            <w:tcW w:w="4032" w:type="dxa"/>
            <w:shd w:val="clear" w:color="auto" w:fill="F0F4F7"/>
            <w:vAlign w:val="center"/>
          </w:tcPr>
          <w:p w14:paraId="409C8740" w14:textId="77777777" w:rsidR="00B4526E" w:rsidRDefault="00DE4D1E">
            <w:pPr>
              <w:pStyle w:val="BookTable"/>
              <w:keepLines/>
              <w:spacing w:before="60" w:after="60"/>
            </w:pPr>
            <w:r>
              <w:t>같은 그룹·자식 반복 관계로 저장 순서대로 가공합니다. 효율적인 표시가 전체를 연속 레이저 경로 하나로 바꾸지는 않습니다.</w:t>
            </w:r>
          </w:p>
        </w:tc>
      </w:tr>
    </w:tbl>
    <w:p w14:paraId="4832AB30" w14:textId="77777777" w:rsidR="00B4526E" w:rsidRDefault="00DE4D1E">
      <w:pPr>
        <w:keepLines/>
      </w:pPr>
      <w:r>
        <w:t xml:space="preserve">페이지 트리의 Mixed 변환은 레이어·Entity/Layer 펜·Script·웨이퍼/기판 및 해당 Die를 제외합니다. Uniform 변환도 레이어·Script와 표의 Uniform 고유 제외 대상을 거부합니다. 그룹을 만드는 아이콘과 선택 조건은 </w:t>
      </w:r>
      <w:hyperlink w:anchor="S3_S6_6" w:history="1">
        <w:r>
          <w:rPr>
            <w:color w:val="246B91"/>
            <w:u w:val="single"/>
          </w:rPr>
          <w:t>6.6  TreeView 선택·순서와 블록 재사용</w:t>
        </w:r>
      </w:hyperlink>
      <w:r>
        <w:t>의 단일 표를 참고합니다.</w:t>
      </w:r>
    </w:p>
    <w:p w14:paraId="5ADE18E4" w14:textId="77777777" w:rsidR="00B4526E" w:rsidRDefault="00DE4D1E">
      <w:pPr>
        <w:keepLines/>
      </w:pPr>
      <w:r>
        <w:t>문서에 추가하기 전 계층은 자식 목록 메서드로 구성할 수 있지만 이력이 자동 생성되지는 않습니다. 자식을 제거해도 자동 Dispose하지 않으며 ClearChildren도 요청했을 때만 해제합니다. ITextConvertible만으로 자식 컨테이너가 되지는 않습니다.</w:t>
      </w:r>
    </w:p>
    <w:p w14:paraId="156DD579" w14:textId="77777777" w:rsidR="00B4526E" w:rsidRDefault="00DE4D1E">
      <w:pPr>
        <w:pStyle w:val="21"/>
      </w:pPr>
      <w:bookmarkStart w:id="97" w:name="S3_S7_5"/>
      <w:bookmarkStart w:id="98" w:name="_Toc243897435"/>
      <w:r>
        <w:t>7.5  IHatchable</w:t>
      </w:r>
      <w:r>
        <w:t>과</w:t>
      </w:r>
      <w:r>
        <w:t xml:space="preserve"> IReversable</w:t>
      </w:r>
      <w:bookmarkEnd w:id="97"/>
      <w:bookmarkEnd w:id="98"/>
    </w:p>
    <w:p w14:paraId="31A332FD" w14:textId="77777777" w:rsidR="00B4526E" w:rsidRDefault="00DE4D1E">
      <w:r>
        <w:t>IHatchable은 해치 허용 여부, 닫힘 상태, Hatches, HatchMarkOption을 제공합니다. GetOriginalContours는 열린·닫힌 윤곽과 안쪽 구멍의 포함 관계를 전달합니다. 모양이 비슷한 폴리라인 목록만으로 이를 대신할 수 없습니다. HatchFirst·HatchLast·HatchOnly는 윤곽 전·후·윤곽 없이 해치하는 순서입니다. IReversable의 IsReversed와 Reverse는 경로 방향을 바꿉니다. 방향을 뒤집는 것만으로 잘못된 채움 영역을 고칠 수는 없습니다.</w:t>
      </w:r>
    </w:p>
    <w:p w14:paraId="5CE7D7F2" w14:textId="77777777" w:rsidR="00B4526E" w:rsidRDefault="00DE4D1E">
      <w:pPr>
        <w:keepNext/>
        <w:spacing w:before="160" w:after="0" w:line="240" w:lineRule="auto"/>
        <w:jc w:val="center"/>
      </w:pPr>
      <w:r>
        <w:rPr>
          <w:noProof/>
        </w:rPr>
        <w:lastRenderedPageBreak/>
        <w:drawing>
          <wp:inline distT="0" distB="0" distL="0" distR="0" wp14:anchorId="1BB057E2" wp14:editId="57282C94">
            <wp:extent cx="6035040" cy="4536298"/>
            <wp:effectExtent l="0" t="0" r="0" b="0"/>
            <wp:docPr id="6" name="Picture 6" descr="선택된 폐사각형에 연결된 두 Hatch 정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air.png"/>
                    <pic:cNvPicPr/>
                  </pic:nvPicPr>
                  <pic:blipFill>
                    <a:blip r:embed="rId13"/>
                    <a:stretch>
                      <a:fillRect/>
                    </a:stretch>
                  </pic:blipFill>
                  <pic:spPr>
                    <a:xfrm>
                      <a:off x="0" y="0"/>
                      <a:ext cx="6035040" cy="4536298"/>
                    </a:xfrm>
                    <a:prstGeom prst="rect">
                      <a:avLst/>
                    </a:prstGeom>
                  </pic:spPr>
                </pic:pic>
              </a:graphicData>
            </a:graphic>
          </wp:inline>
        </w:drawing>
      </w:r>
    </w:p>
    <w:p w14:paraId="4554360E" w14:textId="77777777" w:rsidR="00B4526E" w:rsidRDefault="00DE4D1E">
      <w:pPr>
        <w:pStyle w:val="BookCaption"/>
      </w:pPr>
      <w:r>
        <w:t>그림 7.4  선택된 폐사각형에 연결된 두 Hatch 정의</w:t>
      </w:r>
    </w:p>
    <w:p w14:paraId="4AAA9A71" w14:textId="77777777" w:rsidR="00B4526E" w:rsidRDefault="00DE4D1E">
      <w:pPr>
        <w:pStyle w:val="BookCaption"/>
        <w:keepNext/>
      </w:pPr>
      <w:r>
        <w:t>예제 7.1  45도·0.25 mm 간격 해치 추가</w:t>
      </w:r>
    </w:p>
    <w:p w14:paraId="0DF3B559" w14:textId="77777777" w:rsidR="00B4526E" w:rsidRDefault="00DE4D1E">
      <w:pPr>
        <w:pStyle w:val="BookCode"/>
        <w:keepNext/>
      </w:pPr>
      <w:r>
        <w:t>public static bool AddHatch(IDocument document, IEntity entity)</w:t>
      </w:r>
    </w:p>
    <w:p w14:paraId="5980D812" w14:textId="77777777" w:rsidR="00B4526E" w:rsidRDefault="00DE4D1E">
      <w:pPr>
        <w:pStyle w:val="BookCode"/>
        <w:keepNext/>
      </w:pPr>
      <w:r>
        <w:t>{</w:t>
      </w:r>
    </w:p>
    <w:p w14:paraId="3EEE01FB" w14:textId="77777777" w:rsidR="00B4526E" w:rsidRDefault="00DE4D1E">
      <w:pPr>
        <w:pStyle w:val="BookCode"/>
        <w:keepNext/>
      </w:pPr>
      <w:r>
        <w:t xml:space="preserve">    if (!(entity is IHatchable hatchable) || !hatchable.IsClosed)</w:t>
      </w:r>
    </w:p>
    <w:p w14:paraId="4BCED30C" w14:textId="77777777" w:rsidR="00B4526E" w:rsidRDefault="00DE4D1E">
      <w:pPr>
        <w:pStyle w:val="BookCode"/>
        <w:keepNext/>
      </w:pPr>
      <w:r>
        <w:t xml:space="preserve">        return false;</w:t>
      </w:r>
    </w:p>
    <w:p w14:paraId="58835D88" w14:textId="77777777" w:rsidR="00B4526E" w:rsidRDefault="00DE4D1E">
      <w:pPr>
        <w:pStyle w:val="BookCode"/>
        <w:keepNext/>
      </w:pPr>
      <w:r>
        <w:t xml:space="preserve">    return document.ActAddHatch(entity,</w:t>
      </w:r>
    </w:p>
    <w:p w14:paraId="42A81302" w14:textId="77777777" w:rsidR="00B4526E" w:rsidRDefault="00DE4D1E">
      <w:pPr>
        <w:pStyle w:val="BookCode"/>
        <w:keepNext/>
      </w:pPr>
      <w:r>
        <w:t xml:space="preserve">        HatchFactory.CreateLine(45, 0.25)); // angle: degrees; pitch: mm</w:t>
      </w:r>
    </w:p>
    <w:p w14:paraId="44EDFD15" w14:textId="77777777" w:rsidR="00B4526E" w:rsidRDefault="00DE4D1E">
      <w:pPr>
        <w:pStyle w:val="BookCode"/>
        <w:spacing w:after="200"/>
      </w:pPr>
      <w:r>
        <w:t>}</w:t>
      </w:r>
    </w:p>
    <w:p w14:paraId="7912E1CC" w14:textId="77777777" w:rsidR="00B4526E" w:rsidRDefault="00DE4D1E">
      <w:pPr>
        <w:pStyle w:val="21"/>
      </w:pPr>
      <w:bookmarkStart w:id="99" w:name="S3_S7_6"/>
      <w:bookmarkStart w:id="100" w:name="_Toc243897436"/>
      <w:r>
        <w:t>7.6  IClippable</w:t>
      </w:r>
      <w:r>
        <w:t>과</w:t>
      </w:r>
      <w:r>
        <w:t xml:space="preserve"> ClipOptions</w:t>
      </w:r>
      <w:bookmarkEnd w:id="99"/>
      <w:bookmarkEnd w:id="100"/>
    </w:p>
    <w:p w14:paraId="646D40C6" w14:textId="77777777" w:rsidR="00B4526E" w:rsidRDefault="00DE4D1E">
      <w:r>
        <w:t>IClippable.Clip은 월드 좌표의 Frustum 안에 새 개체를 만들고 원본은 유지합니다. 반환된 개체는 모두 문서에 넣거나 해제해야 합니다. 결과에는 부모 변환까지 반영되어 있으므로 같은 변환 부모 아래에 다시 넣지 않습니다. 문서 개체를 교체하고 Undo/Redo도 지원하려면 ActClip을 사용합니다. Gerber·텍스트·바코드 예는 10.9에 있습니다.</w:t>
      </w:r>
    </w:p>
    <w:p w14:paraId="4E5ADAE6" w14:textId="77777777" w:rsidR="00B4526E" w:rsidRDefault="00DE4D1E">
      <w:pPr>
        <w:pStyle w:val="BookCaption"/>
        <w:keepNext/>
      </w:pPr>
      <w:r>
        <w:lastRenderedPageBreak/>
        <w:t>예제 7.2  문서 Action으로 선택한 폐영역을 자릅니다</w:t>
      </w:r>
    </w:p>
    <w:p w14:paraId="0E8C83C6" w14:textId="77777777" w:rsidR="00B4526E" w:rsidRDefault="00DE4D1E">
      <w:pPr>
        <w:pStyle w:val="BookCode"/>
        <w:keepNext/>
      </w:pPr>
      <w:r>
        <w:t>public static void ClipSelection(IDocument document)</w:t>
      </w:r>
    </w:p>
    <w:p w14:paraId="3FA7EAB8" w14:textId="77777777" w:rsidR="00B4526E" w:rsidRDefault="00DE4D1E">
      <w:pPr>
        <w:pStyle w:val="BookCode"/>
        <w:keepNext/>
      </w:pPr>
      <w:r>
        <w:t>{</w:t>
      </w:r>
    </w:p>
    <w:p w14:paraId="27E459A1" w14:textId="77777777" w:rsidR="00B4526E" w:rsidRDefault="00DE4D1E">
      <w:pPr>
        <w:pStyle w:val="BookCode"/>
        <w:keepNext/>
      </w:pPr>
      <w:r>
        <w:t xml:space="preserve">    var region = Frustum.Build(new OpenTK.Vector2d(-10, -6),</w:t>
      </w:r>
    </w:p>
    <w:p w14:paraId="7E4F4595" w14:textId="77777777" w:rsidR="00B4526E" w:rsidRDefault="00DE4D1E">
      <w:pPr>
        <w:pStyle w:val="BookCode"/>
        <w:keepNext/>
      </w:pPr>
      <w:r>
        <w:t xml:space="preserve">        new OpenTK.Vector2d(10, 6));</w:t>
      </w:r>
    </w:p>
    <w:p w14:paraId="422D6C00" w14:textId="77777777" w:rsidR="00B4526E" w:rsidRDefault="00DE4D1E">
      <w:pPr>
        <w:pStyle w:val="BookCode"/>
        <w:keepNext/>
      </w:pPr>
      <w:r>
        <w:t xml:space="preserve">    var options = ClipOptions.Default;</w:t>
      </w:r>
    </w:p>
    <w:p w14:paraId="6395140A" w14:textId="77777777" w:rsidR="00B4526E" w:rsidRDefault="00DE4D1E">
      <w:pPr>
        <w:pStyle w:val="BookCode"/>
        <w:keepNext/>
      </w:pPr>
      <w:r>
        <w:t xml:space="preserve">    options.Mode = ClipModes.ClosedRegions;</w:t>
      </w:r>
    </w:p>
    <w:p w14:paraId="692EADE1" w14:textId="77777777" w:rsidR="00B4526E" w:rsidRDefault="00DE4D1E">
      <w:pPr>
        <w:pStyle w:val="BookCode"/>
        <w:keepNext/>
      </w:pPr>
      <w:r>
        <w:t xml:space="preserve">    options.IncludeHatches = false;</w:t>
      </w:r>
    </w:p>
    <w:p w14:paraId="3ED1804F" w14:textId="77777777" w:rsidR="00B4526E" w:rsidRDefault="00DE4D1E">
      <w:pPr>
        <w:pStyle w:val="BookCode"/>
        <w:keepNext/>
      </w:pPr>
      <w:r>
        <w:t xml:space="preserve">    if (!document.ActClip(document.Selected, new[] { region }, options))</w:t>
      </w:r>
    </w:p>
    <w:p w14:paraId="06341BF0" w14:textId="77777777" w:rsidR="00B4526E" w:rsidRDefault="00DE4D1E">
      <w:pPr>
        <w:pStyle w:val="BookCode"/>
        <w:keepNext/>
      </w:pPr>
      <w:r>
        <w:t xml:space="preserve">        throw new InvalidOperationException("Clip failed.");</w:t>
      </w:r>
    </w:p>
    <w:p w14:paraId="1820735F" w14:textId="77777777" w:rsidR="00B4526E" w:rsidRDefault="00DE4D1E">
      <w:pPr>
        <w:pStyle w:val="BookCode"/>
        <w:spacing w:after="200"/>
      </w:pP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B4526E" w14:paraId="31445D7E" w14:textId="77777777">
        <w:trPr>
          <w:cantSplit/>
          <w:tblHeader/>
          <w:jc w:val="center"/>
        </w:trPr>
        <w:tc>
          <w:tcPr>
            <w:tcW w:w="2304" w:type="dxa"/>
            <w:shd w:val="clear" w:color="auto" w:fill="233C50"/>
            <w:vAlign w:val="center"/>
          </w:tcPr>
          <w:p w14:paraId="2FF6CB4B" w14:textId="77777777" w:rsidR="00B4526E" w:rsidRDefault="00DE4D1E">
            <w:pPr>
              <w:pStyle w:val="BookTable"/>
              <w:keepNext/>
              <w:spacing w:after="0"/>
            </w:pPr>
            <w:r>
              <w:rPr>
                <w:rFonts w:ascii="Calibri" w:hAnsi="Calibri"/>
                <w:b/>
                <w:color w:val="FFFFFF"/>
              </w:rPr>
              <w:t>옵션</w:t>
            </w:r>
          </w:p>
        </w:tc>
        <w:tc>
          <w:tcPr>
            <w:tcW w:w="2664" w:type="dxa"/>
            <w:shd w:val="clear" w:color="auto" w:fill="233C50"/>
            <w:vAlign w:val="center"/>
          </w:tcPr>
          <w:p w14:paraId="29E1D689" w14:textId="77777777" w:rsidR="00B4526E" w:rsidRDefault="00DE4D1E">
            <w:pPr>
              <w:pStyle w:val="BookTable"/>
              <w:keepNext/>
              <w:spacing w:after="0"/>
            </w:pPr>
            <w:r>
              <w:rPr>
                <w:rFonts w:ascii="Calibri" w:hAnsi="Calibri"/>
                <w:b/>
                <w:color w:val="FFFFFF"/>
              </w:rPr>
              <w:t>초기값</w:t>
            </w:r>
          </w:p>
        </w:tc>
        <w:tc>
          <w:tcPr>
            <w:tcW w:w="4824" w:type="dxa"/>
            <w:shd w:val="clear" w:color="auto" w:fill="233C50"/>
            <w:vAlign w:val="center"/>
          </w:tcPr>
          <w:p w14:paraId="57F01AE3" w14:textId="77777777" w:rsidR="00B4526E" w:rsidRDefault="00DE4D1E">
            <w:pPr>
              <w:pStyle w:val="BookTable"/>
              <w:keepNext/>
              <w:spacing w:after="0"/>
            </w:pPr>
            <w:r>
              <w:rPr>
                <w:rFonts w:ascii="Calibri" w:hAnsi="Calibri"/>
                <w:b/>
                <w:color w:val="FFFFFF"/>
              </w:rPr>
              <w:t>의미</w:t>
            </w:r>
          </w:p>
        </w:tc>
      </w:tr>
      <w:tr w:rsidR="00B4526E" w14:paraId="64BD5152" w14:textId="77777777">
        <w:trPr>
          <w:cantSplit/>
          <w:jc w:val="center"/>
        </w:trPr>
        <w:tc>
          <w:tcPr>
            <w:tcW w:w="2304" w:type="dxa"/>
            <w:shd w:val="clear" w:color="auto" w:fill="FFFFFF"/>
            <w:vAlign w:val="center"/>
          </w:tcPr>
          <w:p w14:paraId="26C37B40" w14:textId="77777777" w:rsidR="00B4526E" w:rsidRDefault="00DE4D1E">
            <w:pPr>
              <w:pStyle w:val="BookTable"/>
              <w:spacing w:after="0"/>
            </w:pPr>
            <w:r>
              <w:t>Mode</w:t>
            </w:r>
          </w:p>
        </w:tc>
        <w:tc>
          <w:tcPr>
            <w:tcW w:w="2664" w:type="dxa"/>
            <w:shd w:val="clear" w:color="auto" w:fill="FFFFFF"/>
            <w:vAlign w:val="center"/>
          </w:tcPr>
          <w:p w14:paraId="345BFCE0" w14:textId="77777777" w:rsidR="00B4526E" w:rsidRDefault="00DE4D1E">
            <w:pPr>
              <w:pStyle w:val="BookTable"/>
              <w:spacing w:after="0"/>
            </w:pPr>
            <w:r>
              <w:t>Paths</w:t>
            </w:r>
          </w:p>
        </w:tc>
        <w:tc>
          <w:tcPr>
            <w:tcW w:w="4824" w:type="dxa"/>
            <w:shd w:val="clear" w:color="auto" w:fill="FFFFFF"/>
            <w:vAlign w:val="center"/>
          </w:tcPr>
          <w:p w14:paraId="4800E0CF" w14:textId="77777777" w:rsidR="00B4526E" w:rsidRDefault="00DE4D1E">
            <w:pPr>
              <w:pStyle w:val="BookTable"/>
              <w:spacing w:after="0"/>
            </w:pPr>
            <w:r>
              <w:t>경로를 자릅니다.​ ClosedRegions는 평면의 채움 영역을 재구성합니다.​</w:t>
            </w:r>
          </w:p>
        </w:tc>
      </w:tr>
      <w:tr w:rsidR="00B4526E" w14:paraId="2ABF11E6" w14:textId="77777777">
        <w:trPr>
          <w:cantSplit/>
          <w:jc w:val="center"/>
        </w:trPr>
        <w:tc>
          <w:tcPr>
            <w:tcW w:w="2304" w:type="dxa"/>
            <w:shd w:val="clear" w:color="auto" w:fill="F0F4F7"/>
            <w:vAlign w:val="center"/>
          </w:tcPr>
          <w:p w14:paraId="4DE594C0" w14:textId="77777777" w:rsidR="00B4526E" w:rsidRDefault="00DE4D1E">
            <w:pPr>
              <w:pStyle w:val="BookTable"/>
              <w:spacing w:after="0"/>
            </w:pPr>
            <w:r>
              <w:t>IncludeHatches</w:t>
            </w:r>
          </w:p>
        </w:tc>
        <w:tc>
          <w:tcPr>
            <w:tcW w:w="2664" w:type="dxa"/>
            <w:shd w:val="clear" w:color="auto" w:fill="F0F4F7"/>
            <w:vAlign w:val="center"/>
          </w:tcPr>
          <w:p w14:paraId="7B885B0B" w14:textId="77777777" w:rsidR="00B4526E" w:rsidRDefault="00DE4D1E">
            <w:pPr>
              <w:pStyle w:val="BookTable"/>
              <w:spacing w:after="0"/>
            </w:pPr>
            <w:r>
              <w:t>true</w:t>
            </w:r>
          </w:p>
        </w:tc>
        <w:tc>
          <w:tcPr>
            <w:tcW w:w="4824" w:type="dxa"/>
            <w:shd w:val="clear" w:color="auto" w:fill="F0F4F7"/>
            <w:vAlign w:val="center"/>
          </w:tcPr>
          <w:p w14:paraId="3919B845" w14:textId="77777777" w:rsidR="00B4526E" w:rsidRDefault="00DE4D1E">
            <w:pPr>
              <w:pStyle w:val="BookTable"/>
              <w:spacing w:after="0"/>
            </w:pPr>
            <w:r>
              <w:t>기존 활성 해치 경로를 일반 경로 결과에 포함합니다.​</w:t>
            </w:r>
          </w:p>
        </w:tc>
      </w:tr>
      <w:tr w:rsidR="00B4526E" w14:paraId="4F47C041" w14:textId="77777777">
        <w:trPr>
          <w:cantSplit/>
          <w:jc w:val="center"/>
        </w:trPr>
        <w:tc>
          <w:tcPr>
            <w:tcW w:w="2304" w:type="dxa"/>
            <w:shd w:val="clear" w:color="auto" w:fill="FFFFFF"/>
            <w:vAlign w:val="center"/>
          </w:tcPr>
          <w:p w14:paraId="7F1E6E6E" w14:textId="77777777" w:rsidR="00B4526E" w:rsidRDefault="00DE4D1E">
            <w:pPr>
              <w:pStyle w:val="BookTable"/>
              <w:spacing w:after="0"/>
            </w:pPr>
            <w:r>
              <w:t>Fill /​ Winding</w:t>
            </w:r>
          </w:p>
        </w:tc>
        <w:tc>
          <w:tcPr>
            <w:tcW w:w="2664" w:type="dxa"/>
            <w:shd w:val="clear" w:color="auto" w:fill="FFFFFF"/>
            <w:vAlign w:val="center"/>
          </w:tcPr>
          <w:p w14:paraId="4D7F75E9" w14:textId="77777777" w:rsidR="00B4526E" w:rsidRDefault="00DE4D1E">
            <w:pPr>
              <w:pStyle w:val="BookTable"/>
              <w:spacing w:after="0"/>
            </w:pPr>
            <w:r>
              <w:t>EvenOdd /​ OuterCounterClockwise</w:t>
            </w:r>
          </w:p>
        </w:tc>
        <w:tc>
          <w:tcPr>
            <w:tcW w:w="4824" w:type="dxa"/>
            <w:shd w:val="clear" w:color="auto" w:fill="FFFFFF"/>
            <w:vAlign w:val="center"/>
          </w:tcPr>
          <w:p w14:paraId="2DDB408A" w14:textId="77777777" w:rsidR="00B4526E" w:rsidRDefault="00DE4D1E">
            <w:pPr>
              <w:pStyle w:val="BookTable"/>
              <w:spacing w:after="0"/>
            </w:pPr>
            <w:r>
              <w:t>입력 채움 판정과 출력 윤곽선 방향을 구분해 설정합니다.​</w:t>
            </w:r>
          </w:p>
        </w:tc>
      </w:tr>
      <w:tr w:rsidR="00B4526E" w14:paraId="644D18F9" w14:textId="77777777">
        <w:trPr>
          <w:cantSplit/>
          <w:jc w:val="center"/>
        </w:trPr>
        <w:tc>
          <w:tcPr>
            <w:tcW w:w="2304" w:type="dxa"/>
            <w:shd w:val="clear" w:color="auto" w:fill="F0F4F7"/>
            <w:vAlign w:val="center"/>
          </w:tcPr>
          <w:p w14:paraId="0EA75A74" w14:textId="77777777" w:rsidR="00B4526E" w:rsidRDefault="00DE4D1E">
            <w:pPr>
              <w:pStyle w:val="BookTable"/>
              <w:keepNext/>
              <w:spacing w:after="0"/>
            </w:pPr>
            <w:r>
              <w:t>DecimalPrecision</w:t>
            </w:r>
          </w:p>
        </w:tc>
        <w:tc>
          <w:tcPr>
            <w:tcW w:w="2664" w:type="dxa"/>
            <w:shd w:val="clear" w:color="auto" w:fill="F0F4F7"/>
            <w:vAlign w:val="center"/>
          </w:tcPr>
          <w:p w14:paraId="4545C9A4" w14:textId="77777777" w:rsidR="00B4526E" w:rsidRDefault="00DE4D1E">
            <w:pPr>
              <w:pStyle w:val="BookTable"/>
              <w:keepNext/>
              <w:spacing w:after="0"/>
            </w:pPr>
            <w:r>
              <w:t>6</w:t>
            </w:r>
          </w:p>
        </w:tc>
        <w:tc>
          <w:tcPr>
            <w:tcW w:w="4824" w:type="dxa"/>
            <w:shd w:val="clear" w:color="auto" w:fill="F0F4F7"/>
            <w:vAlign w:val="center"/>
          </w:tcPr>
          <w:p w14:paraId="21556695" w14:textId="77777777" w:rsidR="00B4526E" w:rsidRDefault="00DE4D1E">
            <w:pPr>
              <w:pStyle w:val="BookTable"/>
              <w:keepNext/>
              <w:spacing w:after="0"/>
            </w:pPr>
            <w:r>
              <w:t>폐영역 소수 정밀도는 -8~8입니다.​ 격자보다 작은 형상은 사라질 수 있습니다.​</w:t>
            </w:r>
          </w:p>
        </w:tc>
      </w:tr>
      <w:tr w:rsidR="00B4526E" w14:paraId="3A1FEA96" w14:textId="77777777">
        <w:trPr>
          <w:cantSplit/>
          <w:jc w:val="center"/>
        </w:trPr>
        <w:tc>
          <w:tcPr>
            <w:tcW w:w="2304" w:type="dxa"/>
            <w:shd w:val="clear" w:color="auto" w:fill="FFFFFF"/>
            <w:vAlign w:val="center"/>
          </w:tcPr>
          <w:p w14:paraId="7CC40728" w14:textId="77777777" w:rsidR="00B4526E" w:rsidRDefault="00DE4D1E">
            <w:pPr>
              <w:pStyle w:val="BookTable"/>
              <w:spacing w:after="0"/>
            </w:pPr>
            <w:r>
              <w:t>MergeTolerance</w:t>
            </w:r>
          </w:p>
        </w:tc>
        <w:tc>
          <w:tcPr>
            <w:tcW w:w="2664" w:type="dxa"/>
            <w:shd w:val="clear" w:color="auto" w:fill="FFFFFF"/>
            <w:vAlign w:val="center"/>
          </w:tcPr>
          <w:p w14:paraId="07538FA8" w14:textId="77777777" w:rsidR="00B4526E" w:rsidRDefault="00DE4D1E">
            <w:pPr>
              <w:pStyle w:val="BookTable"/>
              <w:spacing w:after="0"/>
            </w:pPr>
            <w:r>
              <w:t>1e-6</w:t>
            </w:r>
          </w:p>
        </w:tc>
        <w:tc>
          <w:tcPr>
            <w:tcW w:w="4824" w:type="dxa"/>
            <w:shd w:val="clear" w:color="auto" w:fill="FFFFFF"/>
            <w:vAlign w:val="center"/>
          </w:tcPr>
          <w:p w14:paraId="2BBAD8E7" w14:textId="77777777" w:rsidR="00B4526E" w:rsidRDefault="00DE4D1E">
            <w:pPr>
              <w:pStyle w:val="BookTable"/>
              <w:spacing w:after="0"/>
            </w:pPr>
            <w:r>
              <w:t>끝점 결합·동일 평면 판정의 양수 로컬 허용 오차이며 형상 크기에 맞춥니다.​</w:t>
            </w:r>
          </w:p>
        </w:tc>
      </w:tr>
    </w:tbl>
    <w:p w14:paraId="75776012" w14:textId="77777777" w:rsidR="00B4526E" w:rsidRDefault="00B4526E">
      <w:pPr>
        <w:spacing w:after="60" w:line="40" w:lineRule="exact"/>
      </w:pPr>
    </w:p>
    <w:p w14:paraId="7FAD7BBC" w14:textId="77777777" w:rsidR="00B4526E" w:rsidRDefault="00DE4D1E">
      <w:pPr>
        <w:pStyle w:val="21"/>
      </w:pPr>
      <w:bookmarkStart w:id="101" w:name="S3_S7_7"/>
      <w:bookmarkStart w:id="102" w:name="_Toc243897437"/>
      <w:r>
        <w:t>7.7  ISliceable</w:t>
      </w:r>
      <w:bookmarkEnd w:id="101"/>
      <w:bookmarkEnd w:id="102"/>
    </w:p>
    <w:p w14:paraId="3D70DC66" w14:textId="77777777" w:rsidR="00B4526E" w:rsidRDefault="00DE4D1E">
      <w:r>
        <w:t>Slice(z, out contours)는 mm 높이에서 XY 단면 윤곽을 반환합니다. 기본 구현은 개체의 ModelMatrix만 적용하고 부모 변환은 제외합니다. 닫힌 바깥 윤곽은 반시계, 구멍은 시계 방향이며 유효한 열린 경로는 그대로 열어 둡니다. IsPreviewSlice·SliceZ는 화면의 단면 미리 보기만 바꾸며 Slice 실행 가능 여부를 바꾸지 않습니다. 문서에 단면을 만들 때는 ActSlice를 사용합니다. STL·해치 단면 예는 10.8에 있습니다.</w:t>
      </w:r>
    </w:p>
    <w:p w14:paraId="2DC40DB2" w14:textId="77777777" w:rsidR="00B4526E" w:rsidRDefault="00DE4D1E">
      <w:pPr>
        <w:pStyle w:val="BookCaption"/>
        <w:keepNext/>
      </w:pPr>
      <w:r>
        <w:t>예제 7.3  지정 Z 높이에서 XY 단면 생성</w:t>
      </w:r>
    </w:p>
    <w:p w14:paraId="554E3AEE" w14:textId="77777777" w:rsidR="00B4526E" w:rsidRDefault="00DE4D1E">
      <w:pPr>
        <w:pStyle w:val="BookCode"/>
        <w:keepNext/>
      </w:pPr>
      <w:r>
        <w:t>public static bool AddSection(IDocument document, ISliceable source, double z)</w:t>
      </w:r>
    </w:p>
    <w:p w14:paraId="3537B16D" w14:textId="77777777" w:rsidR="00B4526E" w:rsidRDefault="00DE4D1E">
      <w:pPr>
        <w:pStyle w:val="BookCode"/>
        <w:keepNext/>
      </w:pPr>
      <w:r>
        <w:t>{</w:t>
      </w:r>
    </w:p>
    <w:p w14:paraId="349E6AD4" w14:textId="77777777" w:rsidR="00B4526E" w:rsidRDefault="00DE4D1E">
      <w:pPr>
        <w:pStyle w:val="BookCode"/>
        <w:keepNext/>
      </w:pPr>
      <w:r>
        <w:t xml:space="preserve">    if (!source.Slice(z, out var contours)) return false;</w:t>
      </w:r>
    </w:p>
    <w:p w14:paraId="3C7524C0" w14:textId="77777777" w:rsidR="00B4526E" w:rsidRDefault="00DE4D1E">
      <w:pPr>
        <w:pStyle w:val="BookCode"/>
        <w:keepNext/>
      </w:pPr>
      <w:r>
        <w:t xml:space="preserve">    var paths = contours.Select(c =&gt; (IEntity)new EntityPolyline2D(c));</w:t>
      </w:r>
    </w:p>
    <w:p w14:paraId="750FBC81" w14:textId="77777777" w:rsidR="00B4526E" w:rsidRDefault="00DE4D1E">
      <w:pPr>
        <w:pStyle w:val="BookCode"/>
        <w:keepNext/>
      </w:pPr>
      <w:r>
        <w:t xml:space="preserve">    var section = new EntityMixedGroup("Section", paths);</w:t>
      </w:r>
    </w:p>
    <w:p w14:paraId="77BF8A22" w14:textId="77777777" w:rsidR="00B4526E" w:rsidRDefault="00DE4D1E">
      <w:pPr>
        <w:pStyle w:val="BookCode"/>
        <w:keepNext/>
      </w:pPr>
      <w:r>
        <w:t xml:space="preserve">    section.Translate(0, 0, z); // Contours contain XY coordinates only.</w:t>
      </w:r>
    </w:p>
    <w:p w14:paraId="0A234280" w14:textId="77777777" w:rsidR="00B4526E" w:rsidRDefault="00DE4D1E">
      <w:pPr>
        <w:pStyle w:val="BookCode"/>
        <w:keepNext/>
      </w:pPr>
      <w:r>
        <w:t xml:space="preserve">    if (section.Regen() &amp;&amp; document.ActAdd(section)) return true;</w:t>
      </w:r>
    </w:p>
    <w:p w14:paraId="05BADDA1" w14:textId="77777777" w:rsidR="00B4526E" w:rsidRDefault="00DE4D1E">
      <w:pPr>
        <w:pStyle w:val="BookCode"/>
        <w:keepNext/>
      </w:pPr>
      <w:r>
        <w:t xml:space="preserve">    if (section.Owner == null) section.Dispose();</w:t>
      </w:r>
    </w:p>
    <w:p w14:paraId="6CD514A5" w14:textId="77777777" w:rsidR="00B4526E" w:rsidRDefault="00DE4D1E">
      <w:pPr>
        <w:pStyle w:val="BookCode"/>
        <w:keepNext/>
      </w:pPr>
      <w:r>
        <w:t xml:space="preserve">    return false;</w:t>
      </w:r>
    </w:p>
    <w:p w14:paraId="4585EFC2" w14:textId="77777777" w:rsidR="00B4526E" w:rsidRDefault="00DE4D1E">
      <w:pPr>
        <w:pStyle w:val="BookCode"/>
        <w:spacing w:after="200"/>
      </w:pPr>
      <w:r>
        <w:t>}</w:t>
      </w:r>
    </w:p>
    <w:p w14:paraId="3E4BBC05" w14:textId="77777777" w:rsidR="00B4526E" w:rsidRDefault="00DE4D1E">
      <w:pPr>
        <w:pStyle w:val="21"/>
      </w:pPr>
      <w:bookmarkStart w:id="103" w:name="S3_S7_8"/>
      <w:bookmarkStart w:id="104" w:name="_Toc243897438"/>
      <w:r>
        <w:lastRenderedPageBreak/>
        <w:t>7.8  Grip</w:t>
      </w:r>
      <w:r>
        <w:t>으로</w:t>
      </w:r>
      <w:r>
        <w:t xml:space="preserve"> </w:t>
      </w:r>
      <w:r>
        <w:t>개체</w:t>
      </w:r>
      <w:r>
        <w:t xml:space="preserve"> </w:t>
      </w:r>
      <w:r>
        <w:t>편집</w:t>
      </w:r>
      <w:bookmarkEnd w:id="103"/>
      <w:bookmarkEnd w:id="104"/>
    </w:p>
    <w:p w14:paraId="7A78DDC9" w14:textId="77777777" w:rsidR="00B4526E" w:rsidRDefault="00DE4D1E">
      <w:r>
        <w:t>1. GetGrips로 원본 로컬 좌표의 변경할 수 없는 EntityGrip 목록을 받습니다. Id는 편집 역할을 가리키며 영구 정점 번호가 아닙니다.</w:t>
      </w:r>
    </w:p>
    <w:p w14:paraId="09E15D49" w14:textId="77777777" w:rsidR="00B4526E" w:rsidRDefault="00DE4D1E">
      <w:pPr>
        <w:keepNext/>
        <w:keepLines/>
      </w:pPr>
      <w:r>
        <w:t>2. BeginGripEdit로 기존 개체의 세션을 열고 TryPreview로 미리 봅니다. Restore는 미리 보기를 되돌리고 Commit(document)는 변경을 확정합니다.</w:t>
      </w:r>
    </w:p>
    <w:p w14:paraId="25C47756" w14:textId="77777777" w:rsidR="00B4526E" w:rsidRDefault="00DE4D1E">
      <w:pPr>
        <w:keepLines/>
      </w:pPr>
      <w:r>
        <w:t>3. 확정 후에도 세션을 Dispose합니다. 확정하지 않고 해제하면 원본 상태로 돌아갑니다.</w:t>
      </w:r>
    </w:p>
    <w:p w14:paraId="7D22F275" w14:textId="77777777" w:rsidR="00B4526E" w:rsidRDefault="00DE4D1E">
      <w:pPr>
        <w:pStyle w:val="BookCaption"/>
        <w:keepNext/>
      </w:pPr>
      <w:r>
        <w:t>예제 7.4  Grip 편집 하나를 미리 보고 확정합니다</w:t>
      </w:r>
    </w:p>
    <w:p w14:paraId="40BC7900" w14:textId="77777777" w:rsidR="00B4526E" w:rsidRDefault="00DE4D1E">
      <w:pPr>
        <w:pStyle w:val="BookCode"/>
        <w:keepNext/>
      </w:pPr>
      <w:r>
        <w:t>public static bool EditGrip(IDocument document, IGrippable entity,</w:t>
      </w:r>
    </w:p>
    <w:p w14:paraId="197AD0A4" w14:textId="77777777" w:rsidR="00B4526E" w:rsidRDefault="00DE4D1E">
      <w:pPr>
        <w:pStyle w:val="BookCode"/>
        <w:keepNext/>
      </w:pPr>
      <w:r>
        <w:t xml:space="preserve">    string gripId, DVec3 originalLocalPoint)</w:t>
      </w:r>
    </w:p>
    <w:p w14:paraId="17A2DCAD" w14:textId="77777777" w:rsidR="00B4526E" w:rsidRDefault="00DE4D1E">
      <w:pPr>
        <w:pStyle w:val="BookCode"/>
        <w:keepNext/>
      </w:pPr>
      <w:r>
        <w:t>{</w:t>
      </w:r>
    </w:p>
    <w:p w14:paraId="5DF89C0F" w14:textId="77777777" w:rsidR="00B4526E" w:rsidRDefault="00DE4D1E">
      <w:pPr>
        <w:pStyle w:val="BookCode"/>
        <w:keepNext/>
      </w:pPr>
      <w:r>
        <w:t xml:space="preserve">    using (IEntityGripEdit edit = entity.BeginGripEdit(gripId))</w:t>
      </w:r>
    </w:p>
    <w:p w14:paraId="2587C2AB" w14:textId="77777777" w:rsidR="00B4526E" w:rsidRDefault="00DE4D1E">
      <w:pPr>
        <w:pStyle w:val="BookCode"/>
        <w:keepNext/>
      </w:pPr>
      <w:r>
        <w:t xml:space="preserve">    {</w:t>
      </w:r>
    </w:p>
    <w:p w14:paraId="6443DE14" w14:textId="77777777" w:rsidR="00B4526E" w:rsidRDefault="00DE4D1E">
      <w:pPr>
        <w:pStyle w:val="BookCode"/>
        <w:keepNext/>
      </w:pPr>
      <w:r>
        <w:t xml:space="preserve">        if (edit == null || !edit.TryPreview(originalLocalPoint))</w:t>
      </w:r>
    </w:p>
    <w:p w14:paraId="1AAB9BCE" w14:textId="77777777" w:rsidR="00B4526E" w:rsidRDefault="00DE4D1E">
      <w:pPr>
        <w:pStyle w:val="BookCode"/>
        <w:keepNext/>
      </w:pPr>
      <w:r>
        <w:t xml:space="preserve">            return false;</w:t>
      </w:r>
    </w:p>
    <w:p w14:paraId="4484EEF3" w14:textId="77777777" w:rsidR="00B4526E" w:rsidRDefault="00DE4D1E">
      <w:pPr>
        <w:pStyle w:val="BookCode"/>
        <w:keepNext/>
      </w:pPr>
      <w:r>
        <w:t xml:space="preserve">        return edit.Commit(document);</w:t>
      </w:r>
    </w:p>
    <w:p w14:paraId="3ACFB433" w14:textId="77777777" w:rsidR="00B4526E" w:rsidRDefault="00DE4D1E">
      <w:pPr>
        <w:pStyle w:val="BookCode"/>
        <w:keepNext/>
      </w:pPr>
      <w:r>
        <w:t xml:space="preserve">    }</w:t>
      </w:r>
    </w:p>
    <w:p w14:paraId="4D40CCC9" w14:textId="77777777" w:rsidR="00B4526E" w:rsidRDefault="00DE4D1E">
      <w:pPr>
        <w:pStyle w:val="BookCode"/>
        <w:spacing w:after="200"/>
      </w:pPr>
      <w:r>
        <w:t>}</w:t>
      </w:r>
    </w:p>
    <w:p w14:paraId="49FD2711" w14:textId="77777777" w:rsidR="00B4526E" w:rsidRDefault="00DE4D1E">
      <w:pPr>
        <w:keepNext/>
        <w:spacing w:before="160" w:after="0" w:line="240" w:lineRule="auto"/>
        <w:jc w:val="center"/>
      </w:pPr>
      <w:r>
        <w:rPr>
          <w:noProof/>
        </w:rPr>
        <w:drawing>
          <wp:inline distT="0" distB="0" distL="0" distR="0" wp14:anchorId="3B42FB70" wp14:editId="13B4D114">
            <wp:extent cx="6035040" cy="4536298"/>
            <wp:effectExtent l="0" t="0" r="0" b="0"/>
            <wp:docPr id="8" name="Picture 8" descr="뷰포트에서 Tab을 눌러 전환한 사각형 Vertex 모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p-pair.png"/>
                    <pic:cNvPicPr/>
                  </pic:nvPicPr>
                  <pic:blipFill>
                    <a:blip r:embed="rId89"/>
                    <a:stretch>
                      <a:fillRect/>
                    </a:stretch>
                  </pic:blipFill>
                  <pic:spPr>
                    <a:xfrm>
                      <a:off x="0" y="0"/>
                      <a:ext cx="6035040" cy="4536298"/>
                    </a:xfrm>
                    <a:prstGeom prst="rect">
                      <a:avLst/>
                    </a:prstGeom>
                  </pic:spPr>
                </pic:pic>
              </a:graphicData>
            </a:graphic>
          </wp:inline>
        </w:drawing>
      </w:r>
    </w:p>
    <w:p w14:paraId="0FD08E2C" w14:textId="77777777" w:rsidR="00B4526E" w:rsidRDefault="00DE4D1E">
      <w:pPr>
        <w:pStyle w:val="BookCaption"/>
      </w:pPr>
      <w:r>
        <w:t>그림 7.5  뷰포트에서 Tab을 눌러 전환한 사각형 Vertex 모드</w:t>
      </w:r>
    </w:p>
    <w:p w14:paraId="4EEADD0A" w14:textId="77777777" w:rsidR="00B4526E" w:rsidRDefault="00DE4D1E">
      <w:r>
        <w:lastRenderedPageBreak/>
        <w:t>IEntityGripEdit.Entity는 세션이 소유하지 않는 편집 대상이며, Grip은 편집 시작 때의 핸들 정보입니다. IsActive·HasChanges로 진행·변경 상태를 확인합니다. EntityGripKind는 위치·치수·제어점·각도 역할, GripModifiers는 편집 제약을 나타냅니다.</w:t>
      </w:r>
      <w:r>
        <w:rPr>
          <w:rStyle w:val="14"/>
        </w:rPr>
        <w:footnoteReference w:id="8"/>
      </w:r>
    </w:p>
    <w:p w14:paraId="232EA52C" w14:textId="77777777" w:rsidR="00CF333F" w:rsidRDefault="006A540E">
      <w:r>
        <w:t xml:space="preserve">IFixedAspectRatio.IsFixedAspectRatio는 크기 편집의 종횡비를 정합니다. 원본 정점 구성이 바뀌면 GetGrips를 다시 호출합니다. 캔버스의 모드 전환과 취소는 </w:t>
      </w:r>
      <w:hyperlink w:anchor="S3_S6_11" w:history="1">
        <w:r>
          <w:rPr>
            <w:color w:val="246B91"/>
            <w:u w:val="single"/>
          </w:rPr>
          <w:t>6.11  Tab으로 그립 편집 모드 전환</w:t>
        </w:r>
      </w:hyperlink>
      <w:r>
        <w:t>을 따릅니다.</w:t>
      </w:r>
    </w:p>
    <w:p w14:paraId="4F8348F9" w14:textId="77777777" w:rsidR="00B4526E" w:rsidRDefault="00DE4D1E">
      <w:pPr>
        <w:pStyle w:val="BookCaption"/>
        <w:keepNext/>
        <w:keepLines/>
      </w:pPr>
      <w:r>
        <w:t>예제 7.5  선택 개체의 Size 모드를 API로 요청</w:t>
      </w:r>
    </w:p>
    <w:p w14:paraId="7A9356F0" w14:textId="77777777" w:rsidR="00B4526E" w:rsidRDefault="00DE4D1E">
      <w:pPr>
        <w:pStyle w:val="BookCode"/>
        <w:keepNext/>
        <w:keepLines/>
        <w:spacing w:line="252" w:lineRule="auto"/>
      </w:pPr>
      <w:r>
        <w:t>public static void ShowSizeGrips(IView view)</w:t>
      </w:r>
    </w:p>
    <w:p w14:paraId="017B3744" w14:textId="77777777" w:rsidR="00B4526E" w:rsidRDefault="00DE4D1E">
      <w:pPr>
        <w:pStyle w:val="BookCode"/>
        <w:keepNext/>
        <w:keepLines/>
        <w:spacing w:line="252" w:lineRule="auto"/>
      </w:pPr>
      <w:r>
        <w:t>{</w:t>
      </w:r>
    </w:p>
    <w:p w14:paraId="6F03EBC4" w14:textId="77777777" w:rsidR="00B4526E" w:rsidRDefault="00DE4D1E">
      <w:pPr>
        <w:pStyle w:val="BookCode"/>
        <w:keepNext/>
        <w:keepLines/>
        <w:spacing w:line="252" w:lineRule="auto"/>
      </w:pPr>
      <w:r>
        <w:t xml:space="preserve">    if (view is IViewInteractionHost interaction)</w:t>
      </w:r>
    </w:p>
    <w:p w14:paraId="0478A3A9" w14:textId="77777777" w:rsidR="00B4526E" w:rsidRDefault="00DE4D1E">
      <w:pPr>
        <w:pStyle w:val="BookCode"/>
        <w:keepNext/>
        <w:keepLines/>
        <w:spacing w:line="252" w:lineRule="auto"/>
      </w:pPr>
      <w:r>
        <w:t xml:space="preserve">        interaction.GripEditMode = GripEditMode.Scale;</w:t>
      </w:r>
    </w:p>
    <w:p w14:paraId="232B472A" w14:textId="77777777" w:rsidR="00B4526E" w:rsidRDefault="00DE4D1E">
      <w:pPr>
        <w:pStyle w:val="BookCode"/>
        <w:keepLines/>
        <w:spacing w:line="252" w:lineRule="auto"/>
      </w:pPr>
      <w:r>
        <w:t>}</w:t>
      </w:r>
    </w:p>
    <w:p w14:paraId="4E55D5A6" w14:textId="77777777" w:rsidR="00B4526E" w:rsidRDefault="00DE4D1E">
      <w:pPr>
        <w:keepLines/>
      </w:pPr>
      <w:r>
        <w:t>개체를 먼저 선택하고 뷰를 소유하는 UI 스레드에서 호출합니다. Size를 지원하지 않으면 다음 사용 가능한 모드로 바뀝니다. 모드를 바꾸면 미완성 편집은 기록 없이 취소되며 알 수 없는 enum 값은 ArgumentOutOfRangeException을 발생시킵니다.</w:t>
      </w:r>
    </w:p>
    <w:p w14:paraId="4DF20E68" w14:textId="77777777" w:rsidR="00B4526E" w:rsidRDefault="00DE4D1E">
      <w:pPr>
        <w:pStyle w:val="1"/>
      </w:pPr>
      <w:bookmarkStart w:id="105" w:name="S3_S8"/>
      <w:bookmarkStart w:id="106" w:name="_Toc243897439"/>
      <w:r>
        <w:lastRenderedPageBreak/>
        <w:t xml:space="preserve">08  </w:t>
      </w:r>
      <w:r>
        <w:t>바코드와</w:t>
      </w:r>
      <w:r>
        <w:t xml:space="preserve"> </w:t>
      </w:r>
      <w:r>
        <w:t>텍스트</w:t>
      </w:r>
      <w:bookmarkEnd w:id="105"/>
      <w:bookmarkEnd w:id="106"/>
    </w:p>
    <w:p w14:paraId="5A1F8219" w14:textId="77777777" w:rsidR="00B4526E" w:rsidRDefault="00DE4D1E">
      <w:pPr>
        <w:pStyle w:val="21"/>
      </w:pPr>
      <w:bookmarkStart w:id="107" w:name="S3_S8_1"/>
      <w:bookmarkStart w:id="108" w:name="_Toc243897440"/>
      <w:r>
        <w:t xml:space="preserve">8.1  </w:t>
      </w:r>
      <w:r>
        <w:t>기본</w:t>
      </w:r>
      <w:r>
        <w:t xml:space="preserve"> </w:t>
      </w:r>
      <w:r>
        <w:t>엔티티</w:t>
      </w:r>
      <w:r>
        <w:t xml:space="preserve"> </w:t>
      </w:r>
      <w:r>
        <w:t>생성</w:t>
      </w:r>
      <w:bookmarkEnd w:id="107"/>
      <w:bookmarkEnd w:id="108"/>
    </w:p>
    <w:p w14:paraId="05CEDC84" w14:textId="77777777" w:rsidR="00B4526E" w:rsidRDefault="00DE4D1E">
      <w:r>
        <w:t>활성 레이어에 개체 하나를 추가하고 크기를 확인합니다. 점·선·호·폴리라인·사각형·스플라인·스파이럴·트레판은 선택·배치 방식이 같지만 형상 데이터는 다릅니다. 폴리라인은 열려 있을 수 있습니다. 호의 진행 각도는 개체 회전각과 다릅니다. 형상 설정과 배치 설정을 나누어 편집합니다.</w:t>
      </w:r>
    </w:p>
    <w:p w14:paraId="6BEE68DA" w14:textId="77777777" w:rsidR="00B4526E" w:rsidRDefault="00DE4D1E">
      <w:r>
        <w:t>대화형 생성 중에는 화면에 현재 단계가 표시됩니다. 스파이럴·리사주 도구는 중심과 지름으로 XY 범위를 정합니다. SpiralClassic은 시작·끝 지름도 사용합니다. 도구에 맞게 Enter 또는 마지막 클릭으로 완료하고 Escape로 취소합니다. 완료된 개체는 문서 액션 하나로 기록됩니다.</w:t>
      </w:r>
    </w:p>
    <w:p w14:paraId="3439562D" w14:textId="77777777" w:rsidR="00B4526E" w:rsidRDefault="00DE4D1E">
      <w:pPr>
        <w:pStyle w:val="21"/>
      </w:pPr>
      <w:bookmarkStart w:id="109" w:name="S3_S8_2"/>
      <w:bookmarkStart w:id="110" w:name="_Toc243897441"/>
      <w:r>
        <w:t xml:space="preserve">8.2  </w:t>
      </w:r>
      <w:r>
        <w:t>텍스트</w:t>
      </w:r>
      <w:r>
        <w:t xml:space="preserve"> </w:t>
      </w:r>
      <w:r>
        <w:t>배치와</w:t>
      </w:r>
      <w:r>
        <w:t xml:space="preserve"> </w:t>
      </w:r>
      <w:r>
        <w:t>글꼴</w:t>
      </w:r>
      <w:bookmarkEnd w:id="109"/>
      <w:bookmarkEnd w:id="110"/>
    </w:p>
    <w:p w14:paraId="16ABD43E" w14:textId="77777777" w:rsidR="00B4526E" w:rsidRDefault="00DE4D1E">
      <w:pPr>
        <w:keepLines/>
      </w:pPr>
      <w:r>
        <w:t>1. 글꼴 출처와 가공 경로를 먼저 고릅니다. Windows 글꼴의 윤곽선, Sirius 폰트의 선·점, 래스터 픽셀 중에서 선택합니다. 원을 따라 배치하려면 원형 종류를 사용합니다.</w:t>
      </w:r>
    </w:p>
    <w:p w14:paraId="58FA0478" w14:textId="77777777" w:rsidR="00B4526E" w:rsidRDefault="00DE4D1E">
      <w:pPr>
        <w:keepLines/>
      </w:pPr>
      <w:r>
        <w:t>2. SourceText·FontName을 지정하고 크기와 간격을 정합니다. 원형 텍스트는 Radius(mm)·BaseAngle(도)·Direction·호 정렬도 지정합니다. 선택 개체의 실제 크기를 뷰포트에서 확인합니다.</w:t>
      </w:r>
    </w:p>
    <w:p w14:paraId="0A8A6768" w14:textId="77777777" w:rsidR="00B4526E" w:rsidRDefault="00DE4D1E">
      <w:pPr>
        <w:keepLines/>
      </w:pPr>
      <w:r>
        <w:t>3. ActAdd로 추가한 텍스트를 선택하고 공정 펜을 정합니다. 로트 번호·파일·수식처럼 바뀌는 문자열은 TextConverter 장에서 설정합니다. 텍스트 종류는 확정된 문자열을 어떤 형상이나 픽셀로 만들지 결정합니다.</w:t>
      </w:r>
    </w:p>
    <w:p w14:paraId="7AADC543" w14:textId="77777777" w:rsidR="00B4526E" w:rsidRDefault="00DE4D1E">
      <w:pPr>
        <w:pStyle w:val="BookCaption"/>
        <w:keepNext/>
        <w:keepLines/>
      </w:pPr>
      <w:r>
        <w:t>표 8.1  텍스트 5개 형식 선택</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664"/>
        <w:gridCol w:w="2664"/>
        <w:gridCol w:w="4176"/>
      </w:tblGrid>
      <w:tr w:rsidR="009811E9" w14:paraId="53D3492E" w14:textId="77777777">
        <w:trPr>
          <w:cantSplit/>
          <w:tblHeader/>
          <w:jc w:val="center"/>
        </w:trPr>
        <w:tc>
          <w:tcPr>
            <w:tcW w:w="2664" w:type="dxa"/>
            <w:shd w:val="clear" w:color="auto" w:fill="233C50"/>
            <w:vAlign w:val="center"/>
          </w:tcPr>
          <w:p w14:paraId="77759C4A" w14:textId="77777777" w:rsidR="00B4526E" w:rsidRDefault="00DE4D1E">
            <w:pPr>
              <w:pStyle w:val="BookTable"/>
              <w:keepNext/>
              <w:keepLines/>
              <w:spacing w:before="60" w:after="60"/>
            </w:pPr>
            <w:r>
              <w:rPr>
                <w:rFonts w:ascii="Calibri" w:hAnsi="Calibri"/>
                <w:b/>
                <w:color w:val="FFFFFF"/>
              </w:rPr>
              <w:t>공개</w:t>
            </w:r>
            <w:r>
              <w:rPr>
                <w:rFonts w:ascii="Calibri" w:hAnsi="Calibri"/>
                <w:b/>
                <w:color w:val="FFFFFF"/>
              </w:rPr>
              <w:t xml:space="preserve"> </w:t>
            </w:r>
            <w:r>
              <w:rPr>
                <w:rFonts w:ascii="Calibri" w:hAnsi="Calibri"/>
                <w:b/>
                <w:color w:val="FFFFFF"/>
              </w:rPr>
              <w:t>형식</w:t>
            </w:r>
          </w:p>
        </w:tc>
        <w:tc>
          <w:tcPr>
            <w:tcW w:w="2664" w:type="dxa"/>
            <w:shd w:val="clear" w:color="auto" w:fill="233C50"/>
            <w:vAlign w:val="center"/>
          </w:tcPr>
          <w:p w14:paraId="75F9B3F2" w14:textId="77777777" w:rsidR="00B4526E" w:rsidRDefault="00DE4D1E">
            <w:pPr>
              <w:pStyle w:val="BookTable"/>
              <w:keepNext/>
              <w:keepLines/>
              <w:spacing w:before="60" w:after="60"/>
            </w:pPr>
            <w:r>
              <w:rPr>
                <w:rFonts w:ascii="Calibri" w:hAnsi="Calibri"/>
                <w:b/>
                <w:color w:val="FFFFFF"/>
              </w:rPr>
              <w:t>글꼴과</w:t>
            </w:r>
            <w:r>
              <w:rPr>
                <w:rFonts w:ascii="Calibri" w:hAnsi="Calibri"/>
                <w:b/>
                <w:color w:val="FFFFFF"/>
              </w:rPr>
              <w:t xml:space="preserve"> </w:t>
            </w:r>
            <w:r>
              <w:rPr>
                <w:rFonts w:ascii="Calibri" w:hAnsi="Calibri"/>
                <w:b/>
                <w:color w:val="FFFFFF"/>
              </w:rPr>
              <w:t>가공</w:t>
            </w:r>
            <w:r>
              <w:rPr>
                <w:rFonts w:ascii="Calibri" w:hAnsi="Calibri"/>
                <w:b/>
                <w:color w:val="FFFFFF"/>
              </w:rPr>
              <w:t xml:space="preserve"> </w:t>
            </w:r>
            <w:r>
              <w:rPr>
                <w:rFonts w:ascii="Calibri" w:hAnsi="Calibri"/>
                <w:b/>
                <w:color w:val="FFFFFF"/>
              </w:rPr>
              <w:t>형태</w:t>
            </w:r>
          </w:p>
        </w:tc>
        <w:tc>
          <w:tcPr>
            <w:tcW w:w="4176" w:type="dxa"/>
            <w:shd w:val="clear" w:color="auto" w:fill="233C50"/>
            <w:vAlign w:val="center"/>
          </w:tcPr>
          <w:p w14:paraId="07794EDE" w14:textId="77777777" w:rsidR="00B4526E" w:rsidRDefault="00DE4D1E">
            <w:pPr>
              <w:pStyle w:val="BookTable"/>
              <w:keepNext/>
              <w:keepLines/>
              <w:spacing w:before="60" w:after="60"/>
            </w:pPr>
            <w:r>
              <w:rPr>
                <w:rFonts w:ascii="Calibri" w:hAnsi="Calibri"/>
                <w:b/>
                <w:color w:val="FFFFFF"/>
              </w:rPr>
              <w:t>배치</w:t>
            </w:r>
            <w:r>
              <w:rPr>
                <w:rFonts w:ascii="Calibri" w:hAnsi="Calibri"/>
                <w:b/>
                <w:color w:val="FFFFFF"/>
              </w:rPr>
              <w:t>·</w:t>
            </w:r>
            <w:r>
              <w:rPr>
                <w:rFonts w:ascii="Calibri" w:hAnsi="Calibri"/>
                <w:b/>
                <w:color w:val="FFFFFF"/>
              </w:rPr>
              <w:t>용도</w:t>
            </w:r>
            <w:r>
              <w:rPr>
                <w:rFonts w:ascii="Calibri" w:hAnsi="Calibri"/>
                <w:b/>
                <w:color w:val="FFFFFF"/>
              </w:rPr>
              <w:t>·</w:t>
            </w:r>
            <w:r>
              <w:rPr>
                <w:rFonts w:ascii="Calibri" w:hAnsi="Calibri"/>
                <w:b/>
                <w:color w:val="FFFFFF"/>
              </w:rPr>
              <w:t>확인</w:t>
            </w:r>
            <w:r>
              <w:rPr>
                <w:rFonts w:ascii="Calibri" w:hAnsi="Calibri"/>
                <w:b/>
                <w:color w:val="FFFFFF"/>
              </w:rPr>
              <w:t xml:space="preserve"> </w:t>
            </w:r>
            <w:r>
              <w:rPr>
                <w:rFonts w:ascii="Calibri" w:hAnsi="Calibri"/>
                <w:b/>
                <w:color w:val="FFFFFF"/>
              </w:rPr>
              <w:t>사항</w:t>
            </w:r>
          </w:p>
        </w:tc>
      </w:tr>
      <w:tr w:rsidR="009811E9" w14:paraId="32D15057" w14:textId="77777777">
        <w:trPr>
          <w:cantSplit/>
          <w:jc w:val="center"/>
        </w:trPr>
        <w:tc>
          <w:tcPr>
            <w:tcW w:w="2664" w:type="dxa"/>
            <w:shd w:val="clear" w:color="auto" w:fill="FFFFFF"/>
            <w:vAlign w:val="center"/>
          </w:tcPr>
          <w:p w14:paraId="6BAB3BD4" w14:textId="77777777" w:rsidR="00B4526E" w:rsidRDefault="00DE4D1E">
            <w:pPr>
              <w:pStyle w:val="BookTable"/>
              <w:keepLines/>
              <w:spacing w:before="60" w:after="60"/>
            </w:pPr>
            <w:r>
              <w:t>EntityText</w:t>
            </w:r>
          </w:p>
        </w:tc>
        <w:tc>
          <w:tcPr>
            <w:tcW w:w="2664" w:type="dxa"/>
            <w:shd w:val="clear" w:color="auto" w:fill="FFFFFF"/>
            <w:vAlign w:val="center"/>
          </w:tcPr>
          <w:p w14:paraId="23233738" w14:textId="77777777" w:rsidR="00B4526E" w:rsidRDefault="00DE4D1E">
            <w:pPr>
              <w:pStyle w:val="BookTable"/>
              <w:keepLines/>
              <w:spacing w:before="60" w:after="60"/>
            </w:pPr>
            <w:r>
              <w:t>설치된 Windows 글꼴 패밀리 → 벡터 윤곽선</w:t>
            </w:r>
          </w:p>
        </w:tc>
        <w:tc>
          <w:tcPr>
            <w:tcW w:w="4176" w:type="dxa"/>
            <w:shd w:val="clear" w:color="auto" w:fill="FFFFFF"/>
            <w:vAlign w:val="center"/>
          </w:tcPr>
          <w:p w14:paraId="190A14EC" w14:textId="77777777" w:rsidR="00B4526E" w:rsidRDefault="00DE4D1E">
            <w:pPr>
              <w:pStyle w:val="BookTable"/>
              <w:keepLines/>
              <w:spacing w:before="60" w:after="60"/>
            </w:pPr>
            <w:r>
              <w:t>직선·여러 줄 문자와 닫힌 윤곽의 해치에 사용합니다. Auto·Variable·Fixed 간격을 제공합니다. CapHeight는 mm 단위 폰트 기준 높이로 실제 대문자 외곽 높이를 보장하지 않습니다. 중심선을 자동 추출하지는 않습니다.</w:t>
            </w:r>
          </w:p>
        </w:tc>
      </w:tr>
      <w:tr w:rsidR="009811E9" w14:paraId="796CEACC" w14:textId="77777777">
        <w:trPr>
          <w:cantSplit/>
          <w:jc w:val="center"/>
        </w:trPr>
        <w:tc>
          <w:tcPr>
            <w:tcW w:w="2664" w:type="dxa"/>
            <w:shd w:val="clear" w:color="auto" w:fill="F0F4F7"/>
            <w:vAlign w:val="center"/>
          </w:tcPr>
          <w:p w14:paraId="2303F2B3" w14:textId="77777777" w:rsidR="00B4526E" w:rsidRDefault="00DE4D1E">
            <w:pPr>
              <w:pStyle w:val="BookTable"/>
              <w:keepLines/>
              <w:spacing w:before="60" w:after="60"/>
            </w:pPr>
            <w:r>
              <w:t>EntitySiriusText</w:t>
            </w:r>
          </w:p>
        </w:tc>
        <w:tc>
          <w:tcPr>
            <w:tcW w:w="2664" w:type="dxa"/>
            <w:shd w:val="clear" w:color="auto" w:fill="F0F4F7"/>
            <w:vAlign w:val="center"/>
          </w:tcPr>
          <w:p w14:paraId="69826F60" w14:textId="77777777" w:rsidR="00B4526E" w:rsidRDefault="00DE4D1E">
            <w:pPr>
              <w:pStyle w:val="BookTable"/>
              <w:keepLines/>
              <w:spacing w:before="60" w:after="60"/>
            </w:pPr>
            <w:r>
              <w:t>Config.SiriusFontPath의 폰트 파일: CXF·LFF·FNT 경로 또는 DOT 점</w:t>
            </w:r>
          </w:p>
        </w:tc>
        <w:tc>
          <w:tcPr>
            <w:tcW w:w="4176" w:type="dxa"/>
            <w:shd w:val="clear" w:color="auto" w:fill="F0F4F7"/>
            <w:vAlign w:val="center"/>
          </w:tcPr>
          <w:p w14:paraId="4BF7B879" w14:textId="77777777" w:rsidR="00B4526E" w:rsidRDefault="00DE4D1E">
            <w:pPr>
              <w:pStyle w:val="BookTable"/>
              <w:keepLines/>
              <w:spacing w:before="60" w:after="60"/>
            </w:pPr>
            <w:r>
              <w:t>직선·여러 줄 선·점 문자에 Variable·Fixed 간격을 제공합니다. FontName은 Windows 패밀리가 아니라 파일 이름입니다. 닫힌 경로만 해치할 수 있으며 열린 선과 DOT는 폐영역이 아닙니다. 직선 DOT는 비트맵이 생성되면 래스터로, 그렇지 않으면 점으로 가공합니다.</w:t>
            </w:r>
          </w:p>
        </w:tc>
      </w:tr>
      <w:tr w:rsidR="009811E9" w14:paraId="6C0CFC6A" w14:textId="77777777">
        <w:trPr>
          <w:cantSplit/>
          <w:jc w:val="center"/>
        </w:trPr>
        <w:tc>
          <w:tcPr>
            <w:tcW w:w="2664" w:type="dxa"/>
            <w:shd w:val="clear" w:color="auto" w:fill="FFFFFF"/>
            <w:vAlign w:val="center"/>
          </w:tcPr>
          <w:p w14:paraId="62788314" w14:textId="77777777" w:rsidR="00B4526E" w:rsidRDefault="00DE4D1E">
            <w:pPr>
              <w:pStyle w:val="BookTable"/>
              <w:keepLines/>
              <w:spacing w:before="60" w:after="60"/>
            </w:pPr>
            <w:r>
              <w:lastRenderedPageBreak/>
              <w:t>EntityImageText</w:t>
            </w:r>
          </w:p>
        </w:tc>
        <w:tc>
          <w:tcPr>
            <w:tcW w:w="2664" w:type="dxa"/>
            <w:shd w:val="clear" w:color="auto" w:fill="FFFFFF"/>
            <w:vAlign w:val="center"/>
          </w:tcPr>
          <w:p w14:paraId="4449708E" w14:textId="77777777" w:rsidR="00B4526E" w:rsidRDefault="00DE4D1E">
            <w:pPr>
              <w:pStyle w:val="BookTable"/>
              <w:keepLines/>
              <w:spacing w:before="60" w:after="60"/>
            </w:pPr>
            <w:r>
              <w:t>설치된 Windows 글꼴 패밀리 → 래스터 비트맵</w:t>
            </w:r>
          </w:p>
        </w:tc>
        <w:tc>
          <w:tcPr>
            <w:tcW w:w="4176" w:type="dxa"/>
            <w:shd w:val="clear" w:color="auto" w:fill="FFFFFF"/>
            <w:vAlign w:val="center"/>
          </w:tcPr>
          <w:p w14:paraId="506FCCB4" w14:textId="77777777" w:rsidR="00B4526E" w:rsidRDefault="00DE4D1E">
            <w:pPr>
              <w:pStyle w:val="BookTable"/>
              <w:keepLines/>
              <w:spacing w:before="60" w:after="60"/>
            </w:pPr>
            <w:r>
              <w:t>직선·여러 줄의 채움·윤곽 픽셀에 Auto·Variable·Fixed 간격을 제공합니다. 벡터 해치 대신 래스터 공정 설정을 사용합니다. CapHeightPixels는 래스터화 기준(px), Height·Width는 실제 mm입니다. Width = 0은 자동 폭이며 양수는 Height와 독립된 폭입니다.</w:t>
            </w:r>
          </w:p>
        </w:tc>
      </w:tr>
      <w:tr w:rsidR="009811E9" w14:paraId="03253F98" w14:textId="77777777">
        <w:trPr>
          <w:cantSplit/>
          <w:jc w:val="center"/>
        </w:trPr>
        <w:tc>
          <w:tcPr>
            <w:tcW w:w="2664" w:type="dxa"/>
            <w:shd w:val="clear" w:color="auto" w:fill="F0F4F7"/>
            <w:vAlign w:val="center"/>
          </w:tcPr>
          <w:p w14:paraId="493C6558" w14:textId="77777777" w:rsidR="00B4526E" w:rsidRDefault="00DE4D1E">
            <w:pPr>
              <w:pStyle w:val="BookTable"/>
              <w:keepLines/>
              <w:spacing w:before="60" w:after="60"/>
            </w:pPr>
            <w:r>
              <w:t>EntityCircularText</w:t>
            </w:r>
          </w:p>
        </w:tc>
        <w:tc>
          <w:tcPr>
            <w:tcW w:w="2664" w:type="dxa"/>
            <w:shd w:val="clear" w:color="auto" w:fill="F0F4F7"/>
            <w:vAlign w:val="center"/>
          </w:tcPr>
          <w:p w14:paraId="2D08BE1B" w14:textId="77777777" w:rsidR="00B4526E" w:rsidRDefault="00DE4D1E">
            <w:pPr>
              <w:pStyle w:val="BookTable"/>
              <w:keepLines/>
              <w:spacing w:before="60" w:after="60"/>
            </w:pPr>
            <w:r>
              <w:t>설치된 Windows 글꼴 패밀리 → 원을 따른 벡터 윤곽선</w:t>
            </w:r>
          </w:p>
        </w:tc>
        <w:tc>
          <w:tcPr>
            <w:tcW w:w="4176" w:type="dxa"/>
            <w:shd w:val="clear" w:color="auto" w:fill="F0F4F7"/>
            <w:vAlign w:val="center"/>
          </w:tcPr>
          <w:p w14:paraId="4371E32E" w14:textId="77777777" w:rsidR="00B4526E" w:rsidRDefault="00DE4D1E">
            <w:pPr>
              <w:pStyle w:val="BookTable"/>
              <w:keepLines/>
              <w:spacing w:before="60" w:after="60"/>
            </w:pPr>
            <w:r>
              <w:t>원형 문자이며 여러 줄은 동심원 기준선을 사용합니다. Auto·Variable·Fixed 간격을 제공합니다. Radius는 양수여야 하며 각 줄 반지름과 글자 겹침을 확인합니다. BaseAngle은 호 정렬 기준으로 ModelRotate와 다릅니다.</w:t>
            </w:r>
          </w:p>
        </w:tc>
      </w:tr>
      <w:tr w:rsidR="009811E9" w14:paraId="5603F58D" w14:textId="77777777">
        <w:trPr>
          <w:cantSplit/>
          <w:jc w:val="center"/>
        </w:trPr>
        <w:tc>
          <w:tcPr>
            <w:tcW w:w="2664" w:type="dxa"/>
            <w:shd w:val="clear" w:color="auto" w:fill="FFFFFF"/>
            <w:vAlign w:val="center"/>
          </w:tcPr>
          <w:p w14:paraId="47056291" w14:textId="77777777" w:rsidR="00B4526E" w:rsidRDefault="00DE4D1E">
            <w:pPr>
              <w:pStyle w:val="BookTable"/>
              <w:keepLines/>
              <w:spacing w:before="60" w:after="60"/>
            </w:pPr>
            <w:r>
              <w:t>EntityCircularSiriusText</w:t>
            </w:r>
          </w:p>
        </w:tc>
        <w:tc>
          <w:tcPr>
            <w:tcW w:w="2664" w:type="dxa"/>
            <w:shd w:val="clear" w:color="auto" w:fill="FFFFFF"/>
            <w:vAlign w:val="center"/>
          </w:tcPr>
          <w:p w14:paraId="34A31EEF" w14:textId="77777777" w:rsidR="00B4526E" w:rsidRDefault="00DE4D1E">
            <w:pPr>
              <w:pStyle w:val="BookTable"/>
              <w:keepLines/>
              <w:spacing w:before="60" w:after="60"/>
            </w:pPr>
            <w:r>
              <w:t>같은 Sirius 폰트 파일 → 원형 경로 또는 점</w:t>
            </w:r>
          </w:p>
        </w:tc>
        <w:tc>
          <w:tcPr>
            <w:tcW w:w="4176" w:type="dxa"/>
            <w:shd w:val="clear" w:color="auto" w:fill="FFFFFF"/>
            <w:vAlign w:val="center"/>
          </w:tcPr>
          <w:p w14:paraId="70E68186" w14:textId="77777777" w:rsidR="00B4526E" w:rsidRDefault="00DE4D1E">
            <w:pPr>
              <w:pStyle w:val="BookTable"/>
              <w:keepLines/>
              <w:spacing w:before="60" w:after="60"/>
            </w:pPr>
            <w:r>
              <w:t>원형 선·점 문자이며 여러 줄은 동심원 기준선을 사용합니다. Variable·Fixed 간격만 제공합니다. Radius는 양수이고 각 줄의 결과 반지름도 유효해야 합니다. 원형 DOT는 직선 DOT 비트맵 대신 점으로 가공합니다.</w:t>
            </w:r>
          </w:p>
        </w:tc>
      </w:tr>
    </w:tbl>
    <w:p w14:paraId="70F0166F" w14:textId="77777777" w:rsidR="00B4526E" w:rsidRDefault="00DE4D1E">
      <w:pPr>
        <w:keepLines/>
      </w:pPr>
      <w:r>
        <w:t>Fixed는 같은 글자 수에서 내용이 바뀌어도 글자 칸 위치를 유지하며 WordSpacing·커닝을 무시합니다. 종류마다 열거형 숫자가 다르므로 이름으로 지정합니다.</w:t>
      </w:r>
    </w:p>
    <w:p w14:paraId="459995F6" w14:textId="77777777" w:rsidR="00B4526E" w:rsidRDefault="00DE4D1E">
      <w:pPr>
        <w:keepLines/>
      </w:pPr>
      <w:r>
        <w:t>글리프는 글자 하나의 모양 데이터이므로 사용할 문자가 글꼴에 들어 있어야 합니다. Sirius FontName은 SpiralLab.Sirius3.UI.Config.SiriusFontPath에서 찾으며 FNT에는 EO 폰트 지원이 필요합니다.</w:t>
      </w:r>
    </w:p>
    <w:p w14:paraId="301ADF1A" w14:textId="77777777" w:rsidR="00CF333F" w:rsidRDefault="006A540E">
      <w:pPr>
        <w:keepLines/>
      </w:pPr>
      <w:r>
        <w:t xml:space="preserve">CapHeight는 보이는 대문자의 실제 높이를 모두 같게 만드는 값이 아닙니다. Windows 글꼴 처리(GDI)는 어센트, Sirius는 대표 대문자의 메트릭을 기준으로 맞춥니다. 따라서 같은 CapHeight라도 보이는 높이가 다를 수 있습니다. 높이 기준과 BBox 비교는 </w:t>
      </w:r>
      <w:hyperlink w:anchor="S3_S11_3" w:history="1">
        <w:r>
          <w:rPr>
            <w:color w:val="246B91"/>
            <w:u w:val="single"/>
          </w:rPr>
          <w:t>11.3  Ascent·Descent·x-height 읽기</w:t>
        </w:r>
      </w:hyperlink>
      <w:r>
        <w:t>을 참고합니다.</w:t>
      </w:r>
    </w:p>
    <w:p w14:paraId="11EDAF08" w14:textId="77777777" w:rsidR="00B4526E" w:rsidRDefault="00DE4D1E">
      <w:pPr>
        <w:keepLines/>
      </w:pPr>
      <w:r>
        <w:t>독립 Font Editor는 문서 페이지가 아닌 글꼴 파일을 편집합니다. 저장하면 사용 중인 개체가 재생성될 수 있으며 문서 Undo/Redo와 별개입니다. 설치 글꼴 변환 결과는 윤곽선 또는 DOT 픽셀로, 중심선 한 줄 폰트를 자동 추출하지 않습니다.</w:t>
      </w:r>
      <w:r>
        <w:rPr>
          <w:rStyle w:val="14"/>
        </w:rPr>
        <w:footnoteReference w:id="9"/>
      </w:r>
    </w:p>
    <w:p w14:paraId="66607D6D" w14:textId="77777777" w:rsidR="00B4526E" w:rsidRDefault="00DE4D1E">
      <w:pPr>
        <w:pStyle w:val="BookCaption"/>
        <w:keepNext/>
      </w:pPr>
      <w:r>
        <w:lastRenderedPageBreak/>
        <w:t>예제 8.1  mm 단위 글꼴 기준 높이로 벡터 텍스트를 만듭니다</w:t>
      </w:r>
    </w:p>
    <w:p w14:paraId="1EB8AF4B" w14:textId="77777777" w:rsidR="00B4526E" w:rsidRDefault="00DE4D1E">
      <w:pPr>
        <w:pStyle w:val="BookCode"/>
        <w:keepNext/>
      </w:pPr>
      <w:r>
        <w:t>public static EntityText Text(IDocument document)</w:t>
      </w:r>
    </w:p>
    <w:p w14:paraId="2E298AEB" w14:textId="77777777" w:rsidR="00B4526E" w:rsidRDefault="00DE4D1E">
      <w:pPr>
        <w:pStyle w:val="BookCode"/>
        <w:keepNext/>
      </w:pPr>
      <w:r>
        <w:t>{</w:t>
      </w:r>
    </w:p>
    <w:p w14:paraId="0AC31578" w14:textId="77777777" w:rsidR="00B4526E" w:rsidRDefault="00DE4D1E">
      <w:pPr>
        <w:pStyle w:val="BookCode"/>
        <w:keepNext/>
      </w:pPr>
      <w:r>
        <w:t xml:space="preserve">    var text = new EntityText("Segoe UI", FontStyle.Regular,</w:t>
      </w:r>
    </w:p>
    <w:p w14:paraId="791B43A1" w14:textId="77777777" w:rsidR="00B4526E" w:rsidRDefault="00DE4D1E">
      <w:pPr>
        <w:pStyle w:val="BookCode"/>
        <w:keepNext/>
      </w:pPr>
      <w:r>
        <w:t xml:space="preserve">        "SIRIUS3\nLOT 2026", 5);</w:t>
      </w:r>
    </w:p>
    <w:p w14:paraId="25FE69AE" w14:textId="77777777" w:rsidR="00B4526E" w:rsidRDefault="00DE4D1E">
      <w:pPr>
        <w:pStyle w:val="BookCode"/>
        <w:keepNext/>
      </w:pPr>
      <w:r>
        <w:t xml:space="preserve">    text.Name = "Part identification";</w:t>
      </w:r>
    </w:p>
    <w:p w14:paraId="2C290B28" w14:textId="77777777" w:rsidR="00B4526E" w:rsidRDefault="00DE4D1E">
      <w:pPr>
        <w:pStyle w:val="BookCode"/>
        <w:keepNext/>
      </w:pPr>
      <w:r>
        <w:t xml:space="preserve">    if (!document.ActAdd(text))</w:t>
      </w:r>
    </w:p>
    <w:p w14:paraId="3D9DDA4B" w14:textId="77777777" w:rsidR="00B4526E" w:rsidRDefault="00DE4D1E">
      <w:pPr>
        <w:pStyle w:val="BookCode"/>
        <w:keepNext/>
      </w:pPr>
      <w:r>
        <w:t xml:space="preserve">    {</w:t>
      </w:r>
    </w:p>
    <w:p w14:paraId="6BCC4423" w14:textId="77777777" w:rsidR="00B4526E" w:rsidRDefault="00DE4D1E">
      <w:pPr>
        <w:pStyle w:val="BookCode"/>
        <w:keepNext/>
      </w:pPr>
      <w:r>
        <w:t xml:space="preserve">        if (text.Owner == null) text.Dispose();</w:t>
      </w:r>
    </w:p>
    <w:p w14:paraId="165EEB34" w14:textId="77777777" w:rsidR="00B4526E" w:rsidRDefault="00DE4D1E">
      <w:pPr>
        <w:pStyle w:val="BookCode"/>
        <w:keepNext/>
      </w:pPr>
      <w:r>
        <w:t xml:space="preserve">        throw new InvalidOperationException("Cannot add text.");</w:t>
      </w:r>
    </w:p>
    <w:p w14:paraId="5271E05D" w14:textId="77777777" w:rsidR="00B4526E" w:rsidRDefault="00DE4D1E">
      <w:pPr>
        <w:pStyle w:val="BookCode"/>
        <w:keepNext/>
      </w:pPr>
      <w:r>
        <w:t xml:space="preserve">    }</w:t>
      </w:r>
    </w:p>
    <w:p w14:paraId="75B92BA5" w14:textId="77777777" w:rsidR="00B4526E" w:rsidRDefault="00DE4D1E">
      <w:pPr>
        <w:pStyle w:val="BookCode"/>
        <w:keepNext/>
      </w:pPr>
      <w:r>
        <w:t xml:space="preserve">    document.ActSelect(text);</w:t>
      </w:r>
    </w:p>
    <w:p w14:paraId="5BCC4D4E" w14:textId="77777777" w:rsidR="00B4526E" w:rsidRDefault="00DE4D1E">
      <w:pPr>
        <w:pStyle w:val="BookCode"/>
        <w:keepNext/>
      </w:pPr>
      <w:r>
        <w:t xml:space="preserve">    return text;</w:t>
      </w:r>
    </w:p>
    <w:p w14:paraId="47BE869F" w14:textId="77777777" w:rsidR="00B4526E" w:rsidRDefault="00DE4D1E">
      <w:pPr>
        <w:pStyle w:val="BookCode"/>
        <w:spacing w:after="200"/>
      </w:pPr>
      <w:r>
        <w:t>}</w:t>
      </w:r>
    </w:p>
    <w:p w14:paraId="733F6111" w14:textId="77777777" w:rsidR="00B4526E" w:rsidRDefault="00DE4D1E">
      <w:pPr>
        <w:keepNext/>
        <w:spacing w:before="160" w:after="0" w:line="240" w:lineRule="auto"/>
        <w:jc w:val="center"/>
      </w:pPr>
      <w:r>
        <w:rPr>
          <w:noProof/>
        </w:rPr>
        <w:drawing>
          <wp:inline distT="0" distB="0" distL="0" distR="0" wp14:anchorId="1AC5BA7E" wp14:editId="2E903F87">
            <wp:extent cx="6035040" cy="4544313"/>
            <wp:effectExtent l="0" t="0" r="0" b="0"/>
            <wp:docPr id="65" name="Picture 65" descr="글꼴·CapHeight 속성과 벡터 텍스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pair.png"/>
                    <pic:cNvPicPr/>
                  </pic:nvPicPr>
                  <pic:blipFill>
                    <a:blip r:embed="rId90"/>
                    <a:stretch>
                      <a:fillRect/>
                    </a:stretch>
                  </pic:blipFill>
                  <pic:spPr>
                    <a:xfrm>
                      <a:off x="0" y="0"/>
                      <a:ext cx="6035040" cy="4544313"/>
                    </a:xfrm>
                    <a:prstGeom prst="rect">
                      <a:avLst/>
                    </a:prstGeom>
                  </pic:spPr>
                </pic:pic>
              </a:graphicData>
            </a:graphic>
          </wp:inline>
        </w:drawing>
      </w:r>
    </w:p>
    <w:p w14:paraId="617BCB2D" w14:textId="77777777" w:rsidR="00B4526E" w:rsidRDefault="00DE4D1E">
      <w:pPr>
        <w:pStyle w:val="BookCaption"/>
      </w:pPr>
      <w:r>
        <w:t>그림 8.1  글꼴·CapHeight 속성과 벡터 텍스트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B4526E" w14:paraId="1B6A3EF3" w14:textId="77777777">
        <w:trPr>
          <w:cantSplit/>
          <w:tblHeader/>
          <w:jc w:val="center"/>
        </w:trPr>
        <w:tc>
          <w:tcPr>
            <w:tcW w:w="2304" w:type="dxa"/>
            <w:shd w:val="clear" w:color="auto" w:fill="233C50"/>
            <w:vAlign w:val="center"/>
          </w:tcPr>
          <w:p w14:paraId="652E5CE1" w14:textId="77777777" w:rsidR="00B4526E" w:rsidRDefault="00DE4D1E">
            <w:pPr>
              <w:pStyle w:val="BookTable"/>
              <w:keepNext/>
              <w:spacing w:after="0"/>
            </w:pPr>
            <w:r>
              <w:rPr>
                <w:rFonts w:ascii="Calibri" w:hAnsi="Calibri"/>
                <w:b/>
                <w:color w:val="FFFFFF"/>
              </w:rPr>
              <w:t>멤버</w:t>
            </w:r>
          </w:p>
        </w:tc>
        <w:tc>
          <w:tcPr>
            <w:tcW w:w="2664" w:type="dxa"/>
            <w:shd w:val="clear" w:color="auto" w:fill="233C50"/>
            <w:vAlign w:val="center"/>
          </w:tcPr>
          <w:p w14:paraId="3EAE1448" w14:textId="77777777" w:rsidR="00B4526E" w:rsidRDefault="00DE4D1E">
            <w:pPr>
              <w:pStyle w:val="BookTable"/>
              <w:keepNext/>
              <w:spacing w:after="0"/>
            </w:pPr>
            <w:r>
              <w:rPr>
                <w:rFonts w:ascii="Calibri" w:hAnsi="Calibri"/>
                <w:b/>
                <w:color w:val="FFFFFF"/>
              </w:rPr>
              <w:t>역할</w:t>
            </w:r>
          </w:p>
        </w:tc>
        <w:tc>
          <w:tcPr>
            <w:tcW w:w="4824" w:type="dxa"/>
            <w:shd w:val="clear" w:color="auto" w:fill="233C50"/>
            <w:vAlign w:val="center"/>
          </w:tcPr>
          <w:p w14:paraId="374CE141" w14:textId="77777777" w:rsidR="00B4526E" w:rsidRDefault="00DE4D1E">
            <w:pPr>
              <w:pStyle w:val="BookTable"/>
              <w:keepNext/>
              <w:spacing w:after="0"/>
            </w:pPr>
            <w:r>
              <w:rPr>
                <w:rFonts w:ascii="Calibri" w:hAnsi="Calibri"/>
                <w:b/>
                <w:color w:val="FFFFFF"/>
              </w:rPr>
              <w:t>사용과</w:t>
            </w:r>
            <w:r>
              <w:rPr>
                <w:rFonts w:ascii="Calibri" w:hAnsi="Calibri"/>
                <w:b/>
                <w:color w:val="FFFFFF"/>
              </w:rPr>
              <w:t xml:space="preserve"> </w:t>
            </w:r>
            <w:r>
              <w:rPr>
                <w:rFonts w:ascii="Calibri" w:hAnsi="Calibri"/>
                <w:b/>
                <w:color w:val="FFFFFF"/>
              </w:rPr>
              <w:t>주의</w:t>
            </w:r>
          </w:p>
        </w:tc>
      </w:tr>
      <w:tr w:rsidR="00B4526E" w14:paraId="044C7A81" w14:textId="77777777">
        <w:trPr>
          <w:cantSplit/>
          <w:jc w:val="center"/>
        </w:trPr>
        <w:tc>
          <w:tcPr>
            <w:tcW w:w="2304" w:type="dxa"/>
            <w:shd w:val="clear" w:color="auto" w:fill="FFFFFF"/>
            <w:vAlign w:val="center"/>
          </w:tcPr>
          <w:p w14:paraId="55FDBCEE" w14:textId="77777777" w:rsidR="00B4526E" w:rsidRDefault="00DE4D1E">
            <w:pPr>
              <w:pStyle w:val="BookTable"/>
              <w:spacing w:after="0"/>
            </w:pPr>
            <w:r>
              <w:t>FontName /​ FontStyle</w:t>
            </w:r>
          </w:p>
        </w:tc>
        <w:tc>
          <w:tcPr>
            <w:tcW w:w="2664" w:type="dxa"/>
            <w:shd w:val="clear" w:color="auto" w:fill="FFFFFF"/>
            <w:vAlign w:val="center"/>
          </w:tcPr>
          <w:p w14:paraId="0245C956" w14:textId="77777777" w:rsidR="00B4526E" w:rsidRDefault="00DE4D1E">
            <w:pPr>
              <w:pStyle w:val="BookTable"/>
              <w:spacing w:after="0"/>
            </w:pPr>
            <w:r>
              <w:t>설치된 Windows 글꼴과 스타일</w:t>
            </w:r>
          </w:p>
        </w:tc>
        <w:tc>
          <w:tcPr>
            <w:tcW w:w="4824" w:type="dxa"/>
            <w:shd w:val="clear" w:color="auto" w:fill="FFFFFF"/>
            <w:vAlign w:val="center"/>
          </w:tcPr>
          <w:p w14:paraId="4A4997AC" w14:textId="77777777" w:rsidR="00B4526E" w:rsidRDefault="00DE4D1E">
            <w:pPr>
              <w:pStyle w:val="BookTable"/>
              <w:spacing w:after="0"/>
            </w:pPr>
            <w:r>
              <w:t>배포 PC에 같은 글꼴과 필요한 글리프가 있는지 확인합니다.​</w:t>
            </w:r>
          </w:p>
        </w:tc>
      </w:tr>
      <w:tr w:rsidR="00B4526E" w14:paraId="6FDE4FA6" w14:textId="77777777">
        <w:trPr>
          <w:cantSplit/>
          <w:jc w:val="center"/>
        </w:trPr>
        <w:tc>
          <w:tcPr>
            <w:tcW w:w="2304" w:type="dxa"/>
            <w:shd w:val="clear" w:color="auto" w:fill="F0F4F7"/>
            <w:vAlign w:val="center"/>
          </w:tcPr>
          <w:p w14:paraId="05046941" w14:textId="77777777" w:rsidR="00B4526E" w:rsidRDefault="00DE4D1E">
            <w:pPr>
              <w:pStyle w:val="BookTable"/>
              <w:spacing w:after="0"/>
            </w:pPr>
            <w:r>
              <w:t>CapHeight</w:t>
            </w:r>
          </w:p>
        </w:tc>
        <w:tc>
          <w:tcPr>
            <w:tcW w:w="2664" w:type="dxa"/>
            <w:shd w:val="clear" w:color="auto" w:fill="F0F4F7"/>
            <w:vAlign w:val="center"/>
          </w:tcPr>
          <w:p w14:paraId="1546938B" w14:textId="77777777" w:rsidR="00B4526E" w:rsidRDefault="00DE4D1E">
            <w:pPr>
              <w:pStyle w:val="BookTable"/>
              <w:spacing w:after="0"/>
            </w:pPr>
            <w:r>
              <w:t>글꼴 기준 높이·mm</w:t>
            </w:r>
          </w:p>
        </w:tc>
        <w:tc>
          <w:tcPr>
            <w:tcW w:w="4824" w:type="dxa"/>
            <w:shd w:val="clear" w:color="auto" w:fill="F0F4F7"/>
            <w:vAlign w:val="center"/>
          </w:tcPr>
          <w:p w14:paraId="4F97066C" w14:textId="77777777" w:rsidR="00B4526E" w:rsidRDefault="00DE4D1E">
            <w:pPr>
              <w:pStyle w:val="BookTable"/>
              <w:spacing w:after="0"/>
            </w:pPr>
            <w:r>
              <w:t>글꼴 ascent를 기준에 맞추므로 실제 대문자 윤곽 높이는 글꼴에 따라 다릅니다.​</w:t>
            </w:r>
          </w:p>
        </w:tc>
      </w:tr>
      <w:tr w:rsidR="00B4526E" w14:paraId="6B68AF2B" w14:textId="77777777">
        <w:trPr>
          <w:cantSplit/>
          <w:jc w:val="center"/>
        </w:trPr>
        <w:tc>
          <w:tcPr>
            <w:tcW w:w="2304" w:type="dxa"/>
            <w:shd w:val="clear" w:color="auto" w:fill="FFFFFF"/>
            <w:vAlign w:val="center"/>
          </w:tcPr>
          <w:p w14:paraId="3EA27B28" w14:textId="77777777" w:rsidR="00B4526E" w:rsidRDefault="00DE4D1E">
            <w:pPr>
              <w:pStyle w:val="BookTable"/>
              <w:spacing w:after="0"/>
            </w:pPr>
            <w:r>
              <w:lastRenderedPageBreak/>
              <w:t>SourceText /​ TextConverter</w:t>
            </w:r>
          </w:p>
        </w:tc>
        <w:tc>
          <w:tcPr>
            <w:tcW w:w="2664" w:type="dxa"/>
            <w:shd w:val="clear" w:color="auto" w:fill="FFFFFF"/>
            <w:vAlign w:val="center"/>
          </w:tcPr>
          <w:p w14:paraId="7A5B7E13" w14:textId="77777777" w:rsidR="00B4526E" w:rsidRDefault="00DE4D1E">
            <w:pPr>
              <w:pStyle w:val="BookTable"/>
              <w:spacing w:after="0"/>
            </w:pPr>
            <w:r>
              <w:t>원본 입력과 동적 변환 규칙</w:t>
            </w:r>
          </w:p>
        </w:tc>
        <w:tc>
          <w:tcPr>
            <w:tcW w:w="4824" w:type="dxa"/>
            <w:shd w:val="clear" w:color="auto" w:fill="FFFFFF"/>
            <w:vAlign w:val="center"/>
          </w:tcPr>
          <w:p w14:paraId="2300A939" w14:textId="77777777" w:rsidR="00B4526E" w:rsidRDefault="00DE4D1E">
            <w:pPr>
              <w:pStyle w:val="BookTable"/>
              <w:spacing w:after="0"/>
            </w:pPr>
            <w:r>
              <w:t>시리얼 데이터 가공 전에 변환 순서와 실패 처리를 확인합니다.​</w:t>
            </w:r>
          </w:p>
        </w:tc>
      </w:tr>
      <w:tr w:rsidR="00B4526E" w14:paraId="50DCDFE4" w14:textId="77777777">
        <w:trPr>
          <w:cantSplit/>
          <w:jc w:val="center"/>
        </w:trPr>
        <w:tc>
          <w:tcPr>
            <w:tcW w:w="2304" w:type="dxa"/>
            <w:shd w:val="clear" w:color="auto" w:fill="F0F4F7"/>
            <w:vAlign w:val="center"/>
          </w:tcPr>
          <w:p w14:paraId="2A14FF0E" w14:textId="77777777" w:rsidR="00B4526E" w:rsidRDefault="00DE4D1E">
            <w:pPr>
              <w:pStyle w:val="BookTable"/>
              <w:spacing w:after="0"/>
            </w:pPr>
            <w:r>
              <w:t>LetterSpace /​ LetterSpacing</w:t>
            </w:r>
          </w:p>
        </w:tc>
        <w:tc>
          <w:tcPr>
            <w:tcW w:w="2664" w:type="dxa"/>
            <w:shd w:val="clear" w:color="auto" w:fill="F0F4F7"/>
            <w:vAlign w:val="center"/>
          </w:tcPr>
          <w:p w14:paraId="02898E70" w14:textId="77777777" w:rsidR="00B4526E" w:rsidRDefault="00DE4D1E">
            <w:pPr>
              <w:pStyle w:val="BookTable"/>
              <w:spacing w:after="0"/>
            </w:pPr>
            <w:r>
              <w:t>문자 간격 모드와 추가 간격·mm</w:t>
            </w:r>
          </w:p>
        </w:tc>
        <w:tc>
          <w:tcPr>
            <w:tcW w:w="4824" w:type="dxa"/>
            <w:shd w:val="clear" w:color="auto" w:fill="F0F4F7"/>
            <w:vAlign w:val="center"/>
          </w:tcPr>
          <w:p w14:paraId="722A03B3" w14:textId="77777777" w:rsidR="00B4526E" w:rsidRDefault="00DE4D1E">
            <w:pPr>
              <w:pStyle w:val="BookTable"/>
              <w:spacing w:after="0"/>
            </w:pPr>
            <w:r>
              <w:t>Auto·Variable·Fixed의 간격 적용 규칙이 다릅니다.​</w:t>
            </w:r>
          </w:p>
        </w:tc>
      </w:tr>
      <w:tr w:rsidR="00B4526E" w14:paraId="559D5B31" w14:textId="77777777">
        <w:trPr>
          <w:cantSplit/>
          <w:jc w:val="center"/>
        </w:trPr>
        <w:tc>
          <w:tcPr>
            <w:tcW w:w="2304" w:type="dxa"/>
            <w:shd w:val="clear" w:color="auto" w:fill="FFFFFF"/>
            <w:vAlign w:val="center"/>
          </w:tcPr>
          <w:p w14:paraId="448613F5" w14:textId="77777777" w:rsidR="00B4526E" w:rsidRDefault="00DE4D1E">
            <w:pPr>
              <w:pStyle w:val="BookTable"/>
              <w:keepNext/>
              <w:spacing w:after="0"/>
            </w:pPr>
            <w:r>
              <w:t>TrackingFactor /​ TargetWidth</w:t>
            </w:r>
          </w:p>
        </w:tc>
        <w:tc>
          <w:tcPr>
            <w:tcW w:w="2664" w:type="dxa"/>
            <w:shd w:val="clear" w:color="auto" w:fill="FFFFFF"/>
            <w:vAlign w:val="center"/>
          </w:tcPr>
          <w:p w14:paraId="66B86795" w14:textId="77777777" w:rsidR="00B4526E" w:rsidRDefault="00DE4D1E">
            <w:pPr>
              <w:pStyle w:val="BookTable"/>
              <w:keepNext/>
              <w:spacing w:after="0"/>
            </w:pPr>
            <w:r>
              <w:t>문자 클러스터 간격과 목표 폭</w:t>
            </w:r>
          </w:p>
        </w:tc>
        <w:tc>
          <w:tcPr>
            <w:tcW w:w="4824" w:type="dxa"/>
            <w:shd w:val="clear" w:color="auto" w:fill="FFFFFF"/>
            <w:vAlign w:val="center"/>
          </w:tcPr>
          <w:p w14:paraId="4B6AA734" w14:textId="77777777" w:rsidR="00B4526E" w:rsidRDefault="00DE4D1E">
            <w:pPr>
              <w:pStyle w:val="BookTable"/>
              <w:keepNext/>
              <w:spacing w:after="0"/>
            </w:pPr>
            <w:r>
              <w:t>Tracking은 글리프 자체가 아닌 배치 간격을 바꿉니다.​ 분산 배치는 압축 기능이 아닙니다.​</w:t>
            </w:r>
          </w:p>
        </w:tc>
      </w:tr>
      <w:tr w:rsidR="00B4526E" w14:paraId="23D75AD3" w14:textId="77777777">
        <w:trPr>
          <w:cantSplit/>
          <w:jc w:val="center"/>
        </w:trPr>
        <w:tc>
          <w:tcPr>
            <w:tcW w:w="2304" w:type="dxa"/>
            <w:shd w:val="clear" w:color="auto" w:fill="F0F4F7"/>
            <w:vAlign w:val="center"/>
          </w:tcPr>
          <w:p w14:paraId="10C056D2" w14:textId="77777777" w:rsidR="00B4526E" w:rsidRDefault="00DE4D1E">
            <w:pPr>
              <w:pStyle w:val="BookTable"/>
              <w:spacing w:after="0"/>
            </w:pPr>
            <w:r>
              <w:t>ModelScale /​ ModelRotate</w:t>
            </w:r>
          </w:p>
        </w:tc>
        <w:tc>
          <w:tcPr>
            <w:tcW w:w="2664" w:type="dxa"/>
            <w:shd w:val="clear" w:color="auto" w:fill="F0F4F7"/>
            <w:vAlign w:val="center"/>
          </w:tcPr>
          <w:p w14:paraId="3DCF7EF8" w14:textId="77777777" w:rsidR="00B4526E" w:rsidRDefault="00DE4D1E">
            <w:pPr>
              <w:pStyle w:val="BookTable"/>
              <w:spacing w:after="0"/>
            </w:pPr>
            <w:r>
              <w:t>배치 후 모델 변환</w:t>
            </w:r>
          </w:p>
        </w:tc>
        <w:tc>
          <w:tcPr>
            <w:tcW w:w="4824" w:type="dxa"/>
            <w:shd w:val="clear" w:color="auto" w:fill="F0F4F7"/>
            <w:vAlign w:val="center"/>
          </w:tcPr>
          <w:p w14:paraId="5C46D146" w14:textId="77777777" w:rsidR="00B4526E" w:rsidRDefault="00DE4D1E">
            <w:pPr>
              <w:pStyle w:val="BookTable"/>
              <w:spacing w:after="0"/>
            </w:pPr>
            <w:r>
              <w:t>잘못된 글꼴·원본 단위를 변환으로 감추지 않습니다.​</w:t>
            </w:r>
          </w:p>
        </w:tc>
      </w:tr>
    </w:tbl>
    <w:p w14:paraId="17C415D0" w14:textId="77777777" w:rsidR="00B4526E" w:rsidRDefault="00B4526E">
      <w:pPr>
        <w:spacing w:after="60" w:line="40" w:lineRule="exact"/>
      </w:pPr>
    </w:p>
    <w:p w14:paraId="58859923" w14:textId="77777777" w:rsidR="00B4526E" w:rsidRDefault="00DE4D1E">
      <w:pPr>
        <w:pStyle w:val="21"/>
      </w:pPr>
      <w:bookmarkStart w:id="111" w:name="S3_S8_3"/>
      <w:bookmarkStart w:id="112" w:name="_Toc243897442"/>
      <w:r>
        <w:t xml:space="preserve">8.3  </w:t>
      </w:r>
      <w:r>
        <w:t>바코드</w:t>
      </w:r>
      <w:r>
        <w:t xml:space="preserve"> </w:t>
      </w:r>
      <w:r>
        <w:t>치수와</w:t>
      </w:r>
      <w:r>
        <w:t xml:space="preserve"> </w:t>
      </w:r>
      <w:r>
        <w:t>셀</w:t>
      </w:r>
      <w:r>
        <w:t xml:space="preserve"> </w:t>
      </w:r>
      <w:r>
        <w:t>처리</w:t>
      </w:r>
      <w:bookmarkEnd w:id="111"/>
      <w:bookmarkEnd w:id="112"/>
    </w:p>
    <w:p w14:paraId="1850C5FC" w14:textId="77777777" w:rsidR="00B4526E" w:rsidRDefault="00DE4D1E">
      <w:pPr>
        <w:pStyle w:val="BookCaption"/>
        <w:keepNext/>
      </w:pPr>
      <w:r>
        <w:t>예제 8.2  지정한 실제 크기의 윤곽 QR 코드를 만듭니다</w:t>
      </w:r>
    </w:p>
    <w:p w14:paraId="6DC80818" w14:textId="77777777" w:rsidR="00B4526E" w:rsidRDefault="00DE4D1E">
      <w:pPr>
        <w:pStyle w:val="BookCode"/>
        <w:keepNext/>
      </w:pPr>
      <w:r>
        <w:t>public static EntityQRCode Qr(IDocument document)</w:t>
      </w:r>
    </w:p>
    <w:p w14:paraId="2DEB7FB9" w14:textId="77777777" w:rsidR="00B4526E" w:rsidRDefault="00DE4D1E">
      <w:pPr>
        <w:pStyle w:val="BookCode"/>
        <w:keepNext/>
      </w:pPr>
      <w:r>
        <w:t>{</w:t>
      </w:r>
    </w:p>
    <w:p w14:paraId="3E8FB18D" w14:textId="77777777" w:rsidR="00B4526E" w:rsidRDefault="00DE4D1E">
      <w:pPr>
        <w:pStyle w:val="BookCode"/>
        <w:keepNext/>
      </w:pPr>
      <w:r>
        <w:t xml:space="preserve">    var code = new EntityQRCode("SN-2026-001",</w:t>
      </w:r>
    </w:p>
    <w:p w14:paraId="299B43CB" w14:textId="77777777" w:rsidR="00B4526E" w:rsidRDefault="00DE4D1E">
      <w:pPr>
        <w:pStyle w:val="BookCode"/>
        <w:keepNext/>
      </w:pPr>
      <w:r>
        <w:t xml:space="preserve">        EntityBarcode2DBase.Barcode2DCells.Outline, 18, 18);</w:t>
      </w:r>
    </w:p>
    <w:p w14:paraId="448486DB" w14:textId="77777777" w:rsidR="00B4526E" w:rsidRDefault="00DE4D1E">
      <w:pPr>
        <w:pStyle w:val="BookCode"/>
        <w:keepNext/>
      </w:pPr>
      <w:r>
        <w:t xml:space="preserve">    code.Name = "Serial QR";</w:t>
      </w:r>
    </w:p>
    <w:p w14:paraId="2B365DAC" w14:textId="77777777" w:rsidR="00B4526E" w:rsidRDefault="00DE4D1E">
      <w:pPr>
        <w:pStyle w:val="BookCode"/>
        <w:keepNext/>
      </w:pPr>
      <w:r>
        <w:t xml:space="preserve">    if (!document.ActAdd(code))</w:t>
      </w:r>
    </w:p>
    <w:p w14:paraId="5FB4485A" w14:textId="77777777" w:rsidR="00B4526E" w:rsidRDefault="00DE4D1E">
      <w:pPr>
        <w:pStyle w:val="BookCode"/>
        <w:keepNext/>
      </w:pPr>
      <w:r>
        <w:t xml:space="preserve">    {</w:t>
      </w:r>
    </w:p>
    <w:p w14:paraId="22489FBB" w14:textId="77777777" w:rsidR="00B4526E" w:rsidRDefault="00DE4D1E">
      <w:pPr>
        <w:pStyle w:val="BookCode"/>
        <w:keepNext/>
      </w:pPr>
      <w:r>
        <w:t xml:space="preserve">        if (code.Owner == null) code.Dispose();</w:t>
      </w:r>
    </w:p>
    <w:p w14:paraId="57248626" w14:textId="77777777" w:rsidR="00B4526E" w:rsidRDefault="00DE4D1E">
      <w:pPr>
        <w:pStyle w:val="BookCode"/>
        <w:keepNext/>
      </w:pPr>
      <w:r>
        <w:t xml:space="preserve">        throw new InvalidOperationException("Cannot add QR code.");</w:t>
      </w:r>
    </w:p>
    <w:p w14:paraId="2F3B4901" w14:textId="77777777" w:rsidR="00B4526E" w:rsidRDefault="00DE4D1E">
      <w:pPr>
        <w:pStyle w:val="BookCode"/>
        <w:keepNext/>
      </w:pPr>
      <w:r>
        <w:t xml:space="preserve">    }</w:t>
      </w:r>
    </w:p>
    <w:p w14:paraId="106C861B" w14:textId="77777777" w:rsidR="00B4526E" w:rsidRDefault="00DE4D1E">
      <w:pPr>
        <w:pStyle w:val="BookCode"/>
        <w:keepNext/>
      </w:pPr>
      <w:r>
        <w:t xml:space="preserve">    document.ActSelect(code);</w:t>
      </w:r>
    </w:p>
    <w:p w14:paraId="2E616C03" w14:textId="77777777" w:rsidR="00B4526E" w:rsidRDefault="00DE4D1E">
      <w:pPr>
        <w:pStyle w:val="BookCode"/>
        <w:keepNext/>
      </w:pPr>
      <w:r>
        <w:t xml:space="preserve">    return code;</w:t>
      </w:r>
    </w:p>
    <w:p w14:paraId="6A797D63" w14:textId="77777777" w:rsidR="00B4526E" w:rsidRDefault="00DE4D1E">
      <w:pPr>
        <w:pStyle w:val="BookCode"/>
        <w:spacing w:after="200"/>
      </w:pPr>
      <w:r>
        <w:t>}</w:t>
      </w:r>
    </w:p>
    <w:p w14:paraId="51CC380C" w14:textId="77777777" w:rsidR="00B4526E" w:rsidRDefault="00DE4D1E">
      <w:pPr>
        <w:keepNext/>
        <w:spacing w:before="160" w:after="0" w:line="240" w:lineRule="auto"/>
        <w:jc w:val="center"/>
      </w:pPr>
      <w:r>
        <w:rPr>
          <w:noProof/>
        </w:rPr>
        <w:lastRenderedPageBreak/>
        <w:drawing>
          <wp:inline distT="0" distB="0" distL="0" distR="0" wp14:anchorId="6EE1EA05" wp14:editId="6BDBA2B2">
            <wp:extent cx="6035040" cy="4536298"/>
            <wp:effectExtent l="0" t="0" r="0" b="0"/>
            <wp:docPr id="66" name="Picture 66" descr="Cell 모드·인코딩 속성을 가진 선택된 QR 코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air.png"/>
                    <pic:cNvPicPr/>
                  </pic:nvPicPr>
                  <pic:blipFill>
                    <a:blip r:embed="rId91"/>
                    <a:stretch>
                      <a:fillRect/>
                    </a:stretch>
                  </pic:blipFill>
                  <pic:spPr>
                    <a:xfrm>
                      <a:off x="0" y="0"/>
                      <a:ext cx="6035040" cy="4536298"/>
                    </a:xfrm>
                    <a:prstGeom prst="rect">
                      <a:avLst/>
                    </a:prstGeom>
                  </pic:spPr>
                </pic:pic>
              </a:graphicData>
            </a:graphic>
          </wp:inline>
        </w:drawing>
      </w:r>
    </w:p>
    <w:p w14:paraId="228F1295" w14:textId="77777777" w:rsidR="00B4526E" w:rsidRDefault="00DE4D1E">
      <w:pPr>
        <w:pStyle w:val="BookCaption"/>
      </w:pPr>
      <w:r>
        <w:t>그림 8.2  Cell 모드·인코딩 속성을 가진 선택된 QR 코드</w:t>
      </w:r>
    </w:p>
    <w:p w14:paraId="65C89905" w14:textId="77777777" w:rsidR="00B4526E" w:rsidRDefault="00DE4D1E">
      <w:r>
        <w:t>Width·Height는 요청한 실제 크기 범위를 정합니다. 셀 모드는 점·선·윤곽 표현을 선택하며 코드의 행렬 크기를 바꾸지 않습니다. 여백, 인코딩, 오류 정정과 리더의 최소 모듈 크기를 확인합니다. 그림은 QuietZone=0인 원시 윤곽입니다. 실제 라벨에는 필요한 빈 테두리를 확보합니다.</w:t>
      </w:r>
    </w:p>
    <w:p w14:paraId="5BA34C2D" w14:textId="77777777" w:rsidR="00B4526E" w:rsidRDefault="00DE4D1E">
      <w:r>
        <w:t>DataMatrix는 정사각형 또는 직사각형일 수 있습니다. QR·PDF417·Aztec·1D 코드는 형상과 판독 조건이 다릅니다. 종횡비 고정만으로 모든 모듈이 정사각형임을 보장하지 않습니다. 해치를 추가하면 합쳐진 채움 영역과 구멍을 확인합니다. 코드 셀마다 별도의 닫힌 영역으로 해치하면 이음새가 생길 수 있습니다.</w:t>
      </w:r>
    </w:p>
    <w:p w14:paraId="22AE41C0" w14:textId="77777777" w:rsidR="00B4526E" w:rsidRDefault="00DE4D1E">
      <w:pPr>
        <w:pStyle w:val="1"/>
      </w:pPr>
      <w:bookmarkStart w:id="113" w:name="S3_S9"/>
      <w:bookmarkStart w:id="114" w:name="_Toc243897443"/>
      <w:r>
        <w:lastRenderedPageBreak/>
        <w:t>09  TextConverter</w:t>
      </w:r>
      <w:r>
        <w:t>와</w:t>
      </w:r>
      <w:r>
        <w:t xml:space="preserve"> </w:t>
      </w:r>
      <w:r>
        <w:t>동적</w:t>
      </w:r>
      <w:r>
        <w:t xml:space="preserve"> </w:t>
      </w:r>
      <w:r>
        <w:t>텍스트</w:t>
      </w:r>
      <w:bookmarkEnd w:id="113"/>
      <w:bookmarkEnd w:id="114"/>
    </w:p>
    <w:p w14:paraId="121D2FB4" w14:textId="77777777" w:rsidR="00B4526E" w:rsidRDefault="00DE4D1E">
      <w:r>
        <w:t>1. 동적 텍스트는 문서의 자리표시 문자열을 로트 번호·시리얼로 바꿉니다. ITextConvertible은 원본과 결과를, TextConverter는 값을 가져오는 방식을 정합니다.</w:t>
      </w:r>
    </w:p>
    <w:p w14:paraId="04BBD4C6" w14:textId="77777777" w:rsidR="00B4526E" w:rsidRDefault="00DE4D1E">
      <w:r>
        <w:t>2. 텍스트·바코드를 선택하고 IsAllowConvert를 켭니다. 변환기를 고른 뒤 해당 입력 데이터를 설정합니다.</w:t>
      </w:r>
    </w:p>
    <w:p w14:paraId="34DE753D" w14:textId="77777777" w:rsidR="00B4526E" w:rsidRDefault="00DE4D1E">
      <w:r>
        <w:t>3. 변환 결과를 확인합니다. 다음 절에서 다섯 변환기와 Script 편집 절차를 설명합니다.</w:t>
      </w:r>
    </w:p>
    <w:p w14:paraId="55447FAC" w14:textId="77777777" w:rsidR="00716E74" w:rsidRDefault="00FC04A7">
      <w:pPr>
        <w:keepNext/>
        <w:spacing w:line="240" w:lineRule="auto"/>
        <w:jc w:val="center"/>
      </w:pPr>
      <w:r>
        <w:rPr>
          <w:noProof/>
        </w:rPr>
        <w:drawing>
          <wp:inline distT="0" distB="0" distL="0" distR="0" wp14:anchorId="63FD819F" wp14:editId="0F628D74">
            <wp:extent cx="6035040" cy="1954203"/>
            <wp:effectExtent l="0" t="0" r="0" b="0"/>
            <wp:docPr id="91" name="Picture 91" descr="텍스트와 코드 엔티티의 변환 계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text.png"/>
                    <pic:cNvPicPr/>
                  </pic:nvPicPr>
                  <pic:blipFill>
                    <a:blip r:embed="rId92"/>
                    <a:stretch>
                      <a:fillRect/>
                    </a:stretch>
                  </pic:blipFill>
                  <pic:spPr>
                    <a:xfrm>
                      <a:off x="0" y="0"/>
                      <a:ext cx="6035040" cy="1954203"/>
                    </a:xfrm>
                    <a:prstGeom prst="rect">
                      <a:avLst/>
                    </a:prstGeom>
                  </pic:spPr>
                </pic:pic>
              </a:graphicData>
            </a:graphic>
          </wp:inline>
        </w:drawing>
      </w:r>
    </w:p>
    <w:p w14:paraId="3FE2D382" w14:textId="77777777" w:rsidR="00716E74" w:rsidRDefault="00FC04A7">
      <w:pPr>
        <w:pStyle w:val="BookCaption"/>
        <w:spacing w:line="271" w:lineRule="auto"/>
      </w:pPr>
      <w:r>
        <w:t>그림 9.1  텍스트와 코드 엔티티의 변환 계약</w:t>
      </w:r>
    </w:p>
    <w:p w14:paraId="7BD8FCE3" w14:textId="77777777" w:rsidR="00B4526E" w:rsidRDefault="00DE4D1E">
      <w:r>
        <w:t>IsAllowConvert로 변환을 켜고 TextConverter로 SourceText를 ConvertedText로 바꾸는 방법을 정합니다. File은 ExternalFile, Link는 LinkEntity, Offset은 마커의 현재 배치 위치에 있는 ExtensionData를 읽습니다. Link 대상은 다시 Link를 사용하면 안 됩니다. 변환 중에는 ConvertedText를 직접 쓰지 않습니다. 미리 보기 성공은 실제 가공 완료를 뜻하지 않습니다.</w:t>
      </w:r>
    </w:p>
    <w:p w14:paraId="4E6A886D" w14:textId="77777777" w:rsidR="00B4526E" w:rsidRDefault="00DE4D1E">
      <w:pPr>
        <w:keepNext/>
        <w:spacing w:before="160" w:after="0" w:line="240" w:lineRule="auto"/>
        <w:jc w:val="center"/>
      </w:pPr>
      <w:r>
        <w:rPr>
          <w:noProof/>
        </w:rPr>
        <w:lastRenderedPageBreak/>
        <w:drawing>
          <wp:inline distT="0" distB="0" distL="0" distR="0" wp14:anchorId="52D942B4" wp14:editId="73E0C9A1">
            <wp:extent cx="6035040" cy="4544313"/>
            <wp:effectExtent l="0" t="0" r="0" b="0"/>
            <wp:docPr id="7" name="Picture 7" descr="글꼴과 배치를 편집하도록 선택한 텍스트 형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pair.png"/>
                    <pic:cNvPicPr/>
                  </pic:nvPicPr>
                  <pic:blipFill>
                    <a:blip r:embed="rId90"/>
                    <a:stretch>
                      <a:fillRect/>
                    </a:stretch>
                  </pic:blipFill>
                  <pic:spPr>
                    <a:xfrm>
                      <a:off x="0" y="0"/>
                      <a:ext cx="6035040" cy="4544313"/>
                    </a:xfrm>
                    <a:prstGeom prst="rect">
                      <a:avLst/>
                    </a:prstGeom>
                  </pic:spPr>
                </pic:pic>
              </a:graphicData>
            </a:graphic>
          </wp:inline>
        </w:drawing>
      </w:r>
    </w:p>
    <w:p w14:paraId="68009017" w14:textId="77777777" w:rsidR="00B4526E" w:rsidRDefault="00DE4D1E">
      <w:pPr>
        <w:pStyle w:val="BookCaption"/>
      </w:pPr>
      <w:r>
        <w:t>그림 9.2  글꼴과 배치를 편집하도록 선택한 텍스트 형상</w:t>
      </w:r>
    </w:p>
    <w:p w14:paraId="78A4C208" w14:textId="77777777" w:rsidR="00B4526E" w:rsidRDefault="00DE4D1E">
      <w:pPr>
        <w:pStyle w:val="BookCaption"/>
        <w:keepNext/>
      </w:pPr>
      <w:r>
        <w:t>예제 9.1  문서 Action으로 문자열 변환 설정</w:t>
      </w:r>
    </w:p>
    <w:p w14:paraId="63B49A86" w14:textId="77777777" w:rsidR="00B4526E" w:rsidRDefault="00DE4D1E">
      <w:pPr>
        <w:pStyle w:val="BookCode"/>
        <w:keepNext/>
      </w:pPr>
      <w:r>
        <w:t>public static bool UseOffsetText(IDocument document, IEntity entity)</w:t>
      </w:r>
    </w:p>
    <w:p w14:paraId="2298FCFE" w14:textId="77777777" w:rsidR="00B4526E" w:rsidRDefault="00DE4D1E">
      <w:pPr>
        <w:pStyle w:val="BookCode"/>
        <w:keepNext/>
      </w:pPr>
      <w:r>
        <w:t>{</w:t>
      </w:r>
    </w:p>
    <w:p w14:paraId="622E6ED8" w14:textId="77777777" w:rsidR="00B4526E" w:rsidRDefault="00DE4D1E">
      <w:pPr>
        <w:pStyle w:val="BookCode"/>
        <w:keepNext/>
      </w:pPr>
      <w:r>
        <w:t xml:space="preserve">    if (!(entity is ITextConvertible)) return false;</w:t>
      </w:r>
    </w:p>
    <w:p w14:paraId="2A5F34C1" w14:textId="77777777" w:rsidR="00B4526E" w:rsidRDefault="00DE4D1E">
      <w:pPr>
        <w:pStyle w:val="BookCode"/>
        <w:keepNext/>
      </w:pPr>
      <w:r>
        <w:t xml:space="preserve">    if (!document.ActPropertyChanged(entity,</w:t>
      </w:r>
    </w:p>
    <w:p w14:paraId="21779340" w14:textId="77777777" w:rsidR="00B4526E" w:rsidRDefault="00DE4D1E">
      <w:pPr>
        <w:pStyle w:val="BookCode"/>
        <w:keepNext/>
      </w:pPr>
      <w:r>
        <w:t xml:space="preserve">            nameof(ITextConvertible.TextConverter), TextConverters.Offset))</w:t>
      </w:r>
    </w:p>
    <w:p w14:paraId="0358CE81" w14:textId="77777777" w:rsidR="00B4526E" w:rsidRDefault="00DE4D1E">
      <w:pPr>
        <w:pStyle w:val="BookCode"/>
        <w:keepNext/>
      </w:pPr>
      <w:r>
        <w:t xml:space="preserve">        return false;</w:t>
      </w:r>
    </w:p>
    <w:p w14:paraId="00F6CC96" w14:textId="77777777" w:rsidR="00B4526E" w:rsidRDefault="00DE4D1E">
      <w:pPr>
        <w:pStyle w:val="BookCode"/>
        <w:keepNext/>
      </w:pPr>
      <w:r>
        <w:t xml:space="preserve">    return document.ActPropertyChanged(entity,</w:t>
      </w:r>
    </w:p>
    <w:p w14:paraId="17133FEE" w14:textId="77777777" w:rsidR="00B4526E" w:rsidRDefault="00DE4D1E">
      <w:pPr>
        <w:pStyle w:val="BookCode"/>
        <w:keepNext/>
      </w:pPr>
      <w:r>
        <w:t xml:space="preserve">        nameof(ITextConvertible.IsAllowConvert), true);</w:t>
      </w:r>
    </w:p>
    <w:p w14:paraId="58885218" w14:textId="77777777" w:rsidR="00B4526E" w:rsidRDefault="00DE4D1E">
      <w:pPr>
        <w:pStyle w:val="BookCode"/>
        <w:spacing w:after="200"/>
      </w:pPr>
      <w:r>
        <w:t>}</w:t>
      </w:r>
    </w:p>
    <w:p w14:paraId="00C256C0" w14:textId="77777777" w:rsidR="00716E74" w:rsidRDefault="00FC04A7">
      <w:r>
        <w:t>예제는 문서에 넣기 전 개체나 관련 마커가 모두 멈춘 개체를 설정합니다. Undo/Redo가 필요한 수정은 문서의 속성 변경 액션을 사용합니다. 실제 변환은 마커 처리 과정에서 수행합니다. 예제는 변환을 설정할 뿐 가공을 시작하지 않습니다.</w:t>
      </w:r>
    </w:p>
    <w:p w14:paraId="3A86AE76" w14:textId="77777777" w:rsidR="00716E74" w:rsidRDefault="00FC04A7">
      <w:pPr>
        <w:pStyle w:val="21"/>
        <w:spacing w:line="271" w:lineRule="auto"/>
      </w:pPr>
      <w:bookmarkStart w:id="115" w:name="S3_S9_1"/>
      <w:bookmarkStart w:id="116" w:name="_Toc243897444"/>
      <w:r>
        <w:t xml:space="preserve">9.1  Event  </w:t>
      </w:r>
      <w:r>
        <w:t>호스트</w:t>
      </w:r>
      <w:r>
        <w:t xml:space="preserve"> </w:t>
      </w:r>
      <w:r>
        <w:t>이벤트</w:t>
      </w:r>
      <w:r>
        <w:t xml:space="preserve"> </w:t>
      </w:r>
      <w:r>
        <w:t>데이터</w:t>
      </w:r>
      <w:bookmarkEnd w:id="115"/>
      <w:bookmarkEnd w:id="116"/>
    </w:p>
    <w:p w14:paraId="5BDFACE0" w14:textId="77777777" w:rsidR="00716E74" w:rsidRDefault="00FC04A7">
      <w:r>
        <w:t>마커가 OnTextConvert를 호출하고 반환 문자열을 사용합니다. 예제는 SourceText와 관계없이 LOT-2026-001을 반환합니다. 소유한 처리기를 중복 등록하지 않고, 여러 마커에서 공유하는 생산 데이터는 동시 접근을 조정합니다.</w:t>
      </w:r>
    </w:p>
    <w:p w14:paraId="2EF7E1AC" w14:textId="77777777" w:rsidR="00716E74" w:rsidRDefault="00FC04A7">
      <w:pPr>
        <w:pStyle w:val="BookCaption"/>
        <w:keepNext/>
        <w:spacing w:line="271" w:lineRule="auto"/>
      </w:pPr>
      <w:r>
        <w:lastRenderedPageBreak/>
        <w:t>예제 9.2  호스트 이벤트 데이터</w:t>
      </w:r>
    </w:p>
    <w:p w14:paraId="76994438" w14:textId="77777777" w:rsidR="00716E74" w:rsidRDefault="00FC04A7">
      <w:pPr>
        <w:pStyle w:val="BookCode"/>
        <w:keepNext/>
        <w:spacing w:line="224" w:lineRule="exact"/>
      </w:pPr>
      <w:r>
        <w:t>public static void EventExample(IMarker marker, ITextConvertible text)</w:t>
      </w:r>
    </w:p>
    <w:p w14:paraId="70DB1625" w14:textId="77777777" w:rsidR="00716E74" w:rsidRDefault="00FC04A7">
      <w:pPr>
        <w:pStyle w:val="BookCode"/>
        <w:keepNext/>
        <w:spacing w:line="224" w:lineRule="exact"/>
      </w:pPr>
      <w:r>
        <w:t>{</w:t>
      </w:r>
    </w:p>
    <w:p w14:paraId="1FED88BF" w14:textId="77777777" w:rsidR="00716E74" w:rsidRDefault="00FC04A7">
      <w:pPr>
        <w:pStyle w:val="BookCode"/>
        <w:keepNext/>
        <w:spacing w:line="224" w:lineRule="exact"/>
      </w:pPr>
      <w:r>
        <w:t xml:space="preserve">    // Configure before processing. Unsubscribe when the host releases the marker.</w:t>
      </w:r>
    </w:p>
    <w:p w14:paraId="76A3D23D" w14:textId="77777777" w:rsidR="00716E74" w:rsidRDefault="00FC04A7">
      <w:pPr>
        <w:pStyle w:val="BookCode"/>
        <w:keepNext/>
        <w:spacing w:line="224" w:lineRule="exact"/>
      </w:pPr>
      <w:r>
        <w:t xml:space="preserve">    text.IsAllowConvert = true;</w:t>
      </w:r>
    </w:p>
    <w:p w14:paraId="05C5599C" w14:textId="77777777" w:rsidR="00716E74" w:rsidRDefault="00FC04A7">
      <w:pPr>
        <w:pStyle w:val="BookCode"/>
        <w:keepNext/>
        <w:spacing w:line="224" w:lineRule="exact"/>
      </w:pPr>
      <w:r>
        <w:t xml:space="preserve">    text.TextConverter = TextConverters.Event;</w:t>
      </w:r>
    </w:p>
    <w:p w14:paraId="7F0B7B6D" w14:textId="77777777" w:rsidR="00716E74" w:rsidRDefault="00FC04A7">
      <w:pPr>
        <w:pStyle w:val="BookCode"/>
        <w:keepNext/>
        <w:spacing w:line="224" w:lineRule="exact"/>
      </w:pPr>
      <w:r>
        <w:t xml:space="preserve">    marker.OnTextConvert += (m, entity) =&gt; "LOT-2026-001";</w:t>
      </w:r>
    </w:p>
    <w:p w14:paraId="768B08EB" w14:textId="77777777" w:rsidR="00716E74" w:rsidRDefault="00FC04A7">
      <w:pPr>
        <w:pStyle w:val="BookCode"/>
        <w:spacing w:after="180" w:line="224" w:lineRule="exact"/>
      </w:pPr>
      <w:r>
        <w:t>}</w:t>
      </w:r>
    </w:p>
    <w:p w14:paraId="4EE2172E" w14:textId="77777777" w:rsidR="00716E74" w:rsidRDefault="00FC04A7">
      <w:pPr>
        <w:pStyle w:val="21"/>
        <w:spacing w:line="271" w:lineRule="auto"/>
      </w:pPr>
      <w:bookmarkStart w:id="117" w:name="S3_S9_2"/>
      <w:bookmarkStart w:id="118" w:name="_Toc243897445"/>
      <w:r>
        <w:t xml:space="preserve">9.2  SimpleScript  C# </w:t>
      </w:r>
      <w:r>
        <w:t>식과</w:t>
      </w:r>
      <w:r>
        <w:t xml:space="preserve"> Script </w:t>
      </w:r>
      <w:r>
        <w:t>속성</w:t>
      </w:r>
      <w:bookmarkEnd w:id="117"/>
      <w:bookmarkEnd w:id="118"/>
    </w:p>
    <w:p w14:paraId="52A02AA2" w14:textId="77777777" w:rsidR="00716E74" w:rsidRDefault="00FC04A7">
      <w:r>
        <w:t>SimpleScript는 marker.ScriptInstance의 값으로 SourceText를 계산합니다. 예제에서 LotCode=LOT-01이면 LOT-01-5를 반환합니다. ScriptInstance는 생산 정보와 일련번호·날짜 도우미를 제공합니다. 식이 잘못되었거나 비어 있으면 변환을 중단합니다. 일련번호가 반환되어도 가공 성공을 뜻하지는 않습니다.</w:t>
      </w:r>
    </w:p>
    <w:p w14:paraId="65906A68" w14:textId="77777777" w:rsidR="00716E74" w:rsidRDefault="00FC04A7">
      <w:pPr>
        <w:pStyle w:val="BookCaption"/>
        <w:keepNext/>
        <w:spacing w:line="271" w:lineRule="auto"/>
      </w:pPr>
      <w:r>
        <w:t>예제 9.3  C# 식과 Script 속성</w:t>
      </w:r>
    </w:p>
    <w:p w14:paraId="704F04A6" w14:textId="77777777" w:rsidR="00716E74" w:rsidRDefault="00FC04A7">
      <w:pPr>
        <w:pStyle w:val="BookCode"/>
        <w:keepNext/>
        <w:spacing w:line="224" w:lineRule="exact"/>
      </w:pPr>
      <w:r>
        <w:t>public static void ScriptExample(IMarker marker, ITextConvertible text)</w:t>
      </w:r>
    </w:p>
    <w:p w14:paraId="22725196" w14:textId="77777777" w:rsidR="00716E74" w:rsidRDefault="00FC04A7">
      <w:pPr>
        <w:pStyle w:val="BookCode"/>
        <w:keepNext/>
        <w:spacing w:line="224" w:lineRule="exact"/>
      </w:pPr>
      <w:r>
        <w:t>{</w:t>
      </w:r>
    </w:p>
    <w:p w14:paraId="16B0B5F2" w14:textId="77777777" w:rsidR="00716E74" w:rsidRDefault="00FC04A7">
      <w:pPr>
        <w:pStyle w:val="BookCode"/>
        <w:keepNext/>
        <w:spacing w:line="224" w:lineRule="exact"/>
      </w:pPr>
      <w:r>
        <w:t xml:space="preserve">    // Reuse the marker's script context; do not replace a context owned elsewhere.</w:t>
      </w:r>
    </w:p>
    <w:p w14:paraId="1440BF36" w14:textId="77777777" w:rsidR="00716E74" w:rsidRDefault="00FC04A7">
      <w:pPr>
        <w:pStyle w:val="BookCode"/>
        <w:keepNext/>
        <w:spacing w:line="224" w:lineRule="exact"/>
      </w:pPr>
      <w:r>
        <w:t xml:space="preserve">    marker.ScriptInstance.LotCode = "LOT-01";</w:t>
      </w:r>
    </w:p>
    <w:p w14:paraId="12F43A3C" w14:textId="77777777" w:rsidR="00716E74" w:rsidRDefault="00FC04A7">
      <w:pPr>
        <w:pStyle w:val="BookCode"/>
        <w:keepNext/>
        <w:spacing w:line="224" w:lineRule="exact"/>
      </w:pPr>
      <w:r>
        <w:t xml:space="preserve">    text.IsAllowConvert = true;</w:t>
      </w:r>
    </w:p>
    <w:p w14:paraId="3E6ACB71" w14:textId="77777777" w:rsidR="00716E74" w:rsidRDefault="00FC04A7">
      <w:pPr>
        <w:pStyle w:val="BookCode"/>
        <w:keepNext/>
        <w:spacing w:line="224" w:lineRule="exact"/>
      </w:pPr>
      <w:r>
        <w:t xml:space="preserve">    text.TextConverter = TextConverters.SimpleScript;</w:t>
      </w:r>
    </w:p>
    <w:p w14:paraId="220B7802" w14:textId="77777777" w:rsidR="00716E74" w:rsidRDefault="00FC04A7">
      <w:pPr>
        <w:pStyle w:val="BookCode"/>
        <w:keepNext/>
        <w:spacing w:line="224" w:lineRule="exact"/>
      </w:pPr>
      <w:r>
        <w:t xml:space="preserve">    text.SourceText = "LotCode + \"-\" + (2 + 3).ToString()";</w:t>
      </w:r>
    </w:p>
    <w:p w14:paraId="2D07A2EB" w14:textId="77777777" w:rsidR="00716E74" w:rsidRDefault="00FC04A7">
      <w:pPr>
        <w:pStyle w:val="BookCode"/>
        <w:spacing w:after="180" w:line="224" w:lineRule="exact"/>
      </w:pPr>
      <w:r>
        <w:t>}</w:t>
      </w:r>
    </w:p>
    <w:p w14:paraId="1901E212" w14:textId="77777777" w:rsidR="00716E74" w:rsidRDefault="00FC04A7">
      <w:pPr>
        <w:pStyle w:val="21"/>
        <w:spacing w:line="271" w:lineRule="auto"/>
      </w:pPr>
      <w:bookmarkStart w:id="119" w:name="S3_S9_3"/>
      <w:bookmarkStart w:id="120" w:name="_Toc243897446"/>
      <w:r>
        <w:t xml:space="preserve">9.3  File  </w:t>
      </w:r>
      <w:r>
        <w:t>텍스트</w:t>
      </w:r>
      <w:r>
        <w:t xml:space="preserve"> </w:t>
      </w:r>
      <w:r>
        <w:t>파일의</w:t>
      </w:r>
      <w:r>
        <w:t xml:space="preserve"> </w:t>
      </w:r>
      <w:r>
        <w:t>행</w:t>
      </w:r>
      <w:r>
        <w:t xml:space="preserve"> </w:t>
      </w:r>
      <w:r>
        <w:t>사용</w:t>
      </w:r>
      <w:bookmarkEnd w:id="119"/>
      <w:bookmarkEnd w:id="120"/>
    </w:p>
    <w:p w14:paraId="784A9810" w14:textId="77777777" w:rsidR="00716E74" w:rsidRDefault="00FC04A7">
      <w:r>
        <w:t>쓰기 가능한 UTF-8 큐 파일에 A001과 A002를 한 줄씩 넣습니다. 변환할 때 A001, A002 순서로 가져오며 사용한 맨 위 줄을 삭제합니다. 시험할 때는 복사본을 사용합니다. 데이터가 비었거나 읽기·쓰기에 실패하면 작업을 중단합니다. 다른 프로그램도 파일을 쓴다면 접근 순서를 조정합니다.</w:t>
      </w:r>
    </w:p>
    <w:p w14:paraId="60B8A19C" w14:textId="77777777" w:rsidR="00B4526E" w:rsidRDefault="00DE4D1E">
      <w:r>
        <w:t>1. 일반 PropertyGrid 미리보기는 첫 행을 읽어 표시하며 삭제하지 않습니다.</w:t>
      </w:r>
    </w:p>
    <w:p w14:paraId="261CCAFF" w14:textId="77777777" w:rsidR="00B4526E" w:rsidRDefault="00DE4D1E">
      <w:r>
        <w:t>2. 가공용 변환은 작업 완료 전에 해당 행을 소비합니다. 이후 재생성·전송·가공 실패로 행이 자동 복구되지는 않습니다.</w:t>
      </w:r>
    </w:p>
    <w:p w14:paraId="39A44CA3" w14:textId="77777777" w:rsidR="00B4526E" w:rsidRDefault="00DE4D1E">
      <w:r>
        <w:t>3. 미리보기·데이터 할당·생산 성공 확정을 구분합니다. 파일을 생산 큐로 사용하기 전에 호스트의 재시도 정책을 정합니다.</w:t>
      </w:r>
    </w:p>
    <w:p w14:paraId="6F1CE54D" w14:textId="77777777" w:rsidR="00716E74" w:rsidRDefault="00FC04A7">
      <w:pPr>
        <w:pStyle w:val="BookCaption"/>
        <w:keepNext/>
        <w:spacing w:line="271" w:lineRule="auto"/>
      </w:pPr>
      <w:r>
        <w:t>예제 9.4  텍스트 파일의 행 사용</w:t>
      </w:r>
    </w:p>
    <w:p w14:paraId="42959DE1" w14:textId="77777777" w:rsidR="00716E74" w:rsidRDefault="00FC04A7">
      <w:pPr>
        <w:pStyle w:val="BookCode"/>
        <w:keepNext/>
        <w:spacing w:line="224" w:lineRule="exact"/>
      </w:pPr>
      <w:r>
        <w:t>public static void FileExample(ITextConvertible text, string queueFile)</w:t>
      </w:r>
    </w:p>
    <w:p w14:paraId="00D69197" w14:textId="77777777" w:rsidR="00716E74" w:rsidRDefault="00FC04A7">
      <w:pPr>
        <w:pStyle w:val="BookCode"/>
        <w:keepNext/>
        <w:spacing w:line="224" w:lineRule="exact"/>
      </w:pPr>
      <w:r>
        <w:t>{</w:t>
      </w:r>
    </w:p>
    <w:p w14:paraId="429C00F5" w14:textId="77777777" w:rsidR="00716E74" w:rsidRDefault="00FC04A7">
      <w:pPr>
        <w:pStyle w:val="BookCode"/>
        <w:keepNext/>
        <w:spacing w:line="224" w:lineRule="exact"/>
      </w:pPr>
      <w:r>
        <w:t xml:space="preserve">    text.IsAllowConvert = true;</w:t>
      </w:r>
    </w:p>
    <w:p w14:paraId="75DD8C32" w14:textId="77777777" w:rsidR="00716E74" w:rsidRDefault="00FC04A7">
      <w:pPr>
        <w:pStyle w:val="BookCode"/>
        <w:keepNext/>
        <w:spacing w:line="224" w:lineRule="exact"/>
      </w:pPr>
      <w:r>
        <w:t xml:space="preserve">    text.TextConverter = TextConverters.File;</w:t>
      </w:r>
    </w:p>
    <w:p w14:paraId="4F58539F" w14:textId="77777777" w:rsidR="00716E74" w:rsidRDefault="00FC04A7">
      <w:pPr>
        <w:pStyle w:val="BookCode"/>
        <w:keepNext/>
        <w:spacing w:line="224" w:lineRule="exact"/>
      </w:pPr>
      <w:r>
        <w:t xml:space="preserve">    text.ExternalFile = Path.GetFullPath(queueFile);</w:t>
      </w:r>
    </w:p>
    <w:p w14:paraId="0A8CE58A" w14:textId="77777777" w:rsidR="00716E74" w:rsidRDefault="00FC04A7">
      <w:pPr>
        <w:pStyle w:val="BookCode"/>
        <w:spacing w:after="180" w:line="224" w:lineRule="exact"/>
      </w:pPr>
      <w:r>
        <w:t>}</w:t>
      </w:r>
    </w:p>
    <w:p w14:paraId="5A4E8C63" w14:textId="77777777" w:rsidR="00716E74" w:rsidRDefault="00FC04A7">
      <w:pPr>
        <w:pStyle w:val="21"/>
        <w:spacing w:line="271" w:lineRule="auto"/>
      </w:pPr>
      <w:bookmarkStart w:id="121" w:name="S3_S9_4"/>
      <w:bookmarkStart w:id="122" w:name="_Toc243897447"/>
      <w:r>
        <w:lastRenderedPageBreak/>
        <w:t xml:space="preserve">9.4  Offset  </w:t>
      </w:r>
      <w:r>
        <w:t>배치</w:t>
      </w:r>
      <w:r>
        <w:t xml:space="preserve"> </w:t>
      </w:r>
      <w:r>
        <w:t>위치별</w:t>
      </w:r>
      <w:r>
        <w:t xml:space="preserve"> </w:t>
      </w:r>
      <w:r>
        <w:t>데이터</w:t>
      </w:r>
      <w:bookmarkEnd w:id="121"/>
      <w:bookmarkEnd w:id="122"/>
    </w:p>
    <w:p w14:paraId="126CA715" w14:textId="77777777" w:rsidR="00716E74" w:rsidRDefault="00FC04A7">
      <w:r>
        <w:t xml:space="preserve">마커가 멈춘 상태에서 반환 배열을 marker.Offsets에 넣습니다. X=-10 mm에서는 PART가 A001, X=+10 mm에서는 A002가 됩니다. ExtensionData가 단순 문자열이면 변환할 모든 개체에 같은 값을 줍니다. 이름/값 쌍의 구분자는 SpiralLab.Sirius3.UI.Config.RemoteSeparator이며 기본값은 |입니다. JSON 형식의 이름/값도 지원합니다. 배치 행이 처리되는 순서와 좌표 변환은 </w:t>
      </w:r>
      <w:hyperlink w:anchor="S3_S17_2" w:history="1">
        <w:r>
          <w:rPr>
            <w:color w:val="246B91"/>
            <w:u w:val="single"/>
          </w:rPr>
          <w:t>17.2  LayerFirst와 OffsetFirst</w:t>
        </w:r>
      </w:hyperlink>
      <w:r>
        <w:t>에서 확인합니다.</w:t>
      </w:r>
    </w:p>
    <w:p w14:paraId="6D52806E" w14:textId="77777777" w:rsidR="00716E74" w:rsidRDefault="00FC04A7">
      <w:pPr>
        <w:pStyle w:val="BookCaption"/>
        <w:keepNext/>
        <w:spacing w:line="271" w:lineRule="auto"/>
      </w:pPr>
      <w:r>
        <w:t>예제 9.5  배치 위치별 데이터</w:t>
      </w:r>
    </w:p>
    <w:p w14:paraId="1115F7D2" w14:textId="77777777" w:rsidR="00716E74" w:rsidRDefault="00FC04A7">
      <w:pPr>
        <w:pStyle w:val="BookCode"/>
        <w:keepNext/>
        <w:spacing w:line="224" w:lineRule="exact"/>
      </w:pPr>
      <w:r>
        <w:t>public static Offset[] OffsetExample(ITextConvertible text)</w:t>
      </w:r>
    </w:p>
    <w:p w14:paraId="12D0F082" w14:textId="77777777" w:rsidR="00716E74" w:rsidRDefault="00FC04A7">
      <w:pPr>
        <w:pStyle w:val="BookCode"/>
        <w:keepNext/>
        <w:spacing w:line="224" w:lineRule="exact"/>
      </w:pPr>
      <w:r>
        <w:t>{</w:t>
      </w:r>
    </w:p>
    <w:p w14:paraId="74A76E0F" w14:textId="77777777" w:rsidR="00716E74" w:rsidRDefault="00FC04A7">
      <w:pPr>
        <w:pStyle w:val="BookCode"/>
        <w:keepNext/>
        <w:spacing w:line="224" w:lineRule="exact"/>
      </w:pPr>
      <w:r>
        <w:t xml:space="preserve">    ((IEntity)text).Name = "PART";</w:t>
      </w:r>
    </w:p>
    <w:p w14:paraId="5636368D" w14:textId="77777777" w:rsidR="00716E74" w:rsidRDefault="00FC04A7">
      <w:pPr>
        <w:pStyle w:val="BookCode"/>
        <w:keepNext/>
        <w:spacing w:line="224" w:lineRule="exact"/>
      </w:pPr>
      <w:r>
        <w:t xml:space="preserve">    text.IsAllowConvert = true;</w:t>
      </w:r>
    </w:p>
    <w:p w14:paraId="78D797DC" w14:textId="77777777" w:rsidR="00716E74" w:rsidRDefault="00FC04A7">
      <w:pPr>
        <w:pStyle w:val="BookCode"/>
        <w:keepNext/>
        <w:spacing w:line="224" w:lineRule="exact"/>
      </w:pPr>
      <w:r>
        <w:t xml:space="preserve">    text.TextConverter = TextConverters.Offset;</w:t>
      </w:r>
    </w:p>
    <w:p w14:paraId="01E9CE8F" w14:textId="77777777" w:rsidR="00716E74" w:rsidRDefault="00FC04A7">
      <w:pPr>
        <w:pStyle w:val="BookCode"/>
        <w:keepNext/>
        <w:spacing w:line="224" w:lineRule="exact"/>
      </w:pPr>
      <w:r>
        <w:t xml:space="preserve">    return new[] {</w:t>
      </w:r>
    </w:p>
    <w:p w14:paraId="01A5EC57" w14:textId="77777777" w:rsidR="00716E74" w:rsidRDefault="00FC04A7">
      <w:pPr>
        <w:pStyle w:val="BookCode"/>
        <w:keepNext/>
        <w:spacing w:line="224" w:lineRule="exact"/>
      </w:pPr>
      <w:r>
        <w:t xml:space="preserve">        new Offset(-10, 0) { ExtensionData = "PART|A001" },</w:t>
      </w:r>
    </w:p>
    <w:p w14:paraId="55687569" w14:textId="77777777" w:rsidR="00716E74" w:rsidRDefault="00FC04A7">
      <w:pPr>
        <w:pStyle w:val="BookCode"/>
        <w:keepNext/>
        <w:spacing w:line="224" w:lineRule="exact"/>
      </w:pPr>
      <w:r>
        <w:t xml:space="preserve">        new Offset(+10, 0) { ExtensionData = "PART|A002" }</w:t>
      </w:r>
    </w:p>
    <w:p w14:paraId="236D29A3" w14:textId="77777777" w:rsidR="00716E74" w:rsidRDefault="00FC04A7">
      <w:pPr>
        <w:pStyle w:val="BookCode"/>
        <w:keepNext/>
        <w:spacing w:line="224" w:lineRule="exact"/>
      </w:pPr>
      <w:r>
        <w:t xml:space="preserve">    };</w:t>
      </w:r>
    </w:p>
    <w:p w14:paraId="2DE3198C" w14:textId="77777777" w:rsidR="00716E74" w:rsidRDefault="00FC04A7">
      <w:pPr>
        <w:pStyle w:val="BookCode"/>
        <w:spacing w:after="180" w:line="224" w:lineRule="exact"/>
      </w:pPr>
      <w:r>
        <w:t>}</w:t>
      </w:r>
    </w:p>
    <w:p w14:paraId="7C57E6B3" w14:textId="77777777" w:rsidR="00B4526E" w:rsidRDefault="00DE4D1E">
      <w:pPr>
        <w:pStyle w:val="31"/>
      </w:pPr>
      <w:bookmarkStart w:id="123" w:name="S3_S9_4_1"/>
      <w:r>
        <w:t>9.4.1  OffsetControl</w:t>
      </w:r>
      <w:r>
        <w:t>과</w:t>
      </w:r>
      <w:r>
        <w:t xml:space="preserve"> </w:t>
      </w:r>
      <w:r>
        <w:t>위치별</w:t>
      </w:r>
      <w:r>
        <w:t xml:space="preserve"> </w:t>
      </w:r>
      <w:r>
        <w:t>데이터</w:t>
      </w:r>
      <w:bookmarkEnd w:id="123"/>
    </w:p>
    <w:p w14:paraId="533A4EDF" w14:textId="77777777" w:rsidR="00B4526E" w:rsidRDefault="00DE4D1E">
      <w:r>
        <w:t>1. 같은 도안을 여러 위치에 배치하려면 Marker의 Offset 표를 사용합니다. 각 행에는 이동(mm), Z 회전(도), 배율과 Extension Data를 지정합니다.</w:t>
      </w:r>
    </w:p>
    <w:p w14:paraId="7EF0A5F0" w14:textId="77777777" w:rsidR="00B4526E" w:rsidRDefault="00DE4D1E">
      <w:r>
        <w:t>2. 행을 추가하고 배치값을 입력합니다. 화살표 버튼이나 드래그로 순서를 바꿉니다. Create Array는 기존 표의 모든 행을 계산된 배열로 교체합니다.</w:t>
      </w:r>
    </w:p>
    <w:p w14:paraId="711ADBB9" w14:textId="77777777" w:rsidR="00B4526E" w:rsidRDefault="00DE4D1E">
      <w:r>
        <w:t>3. 위치별 문구를 Extension Data에 입력하고, 대상 텍스트·코드 객체에서 IsAllowConvert를 켜고 TextConverter=Offset을 선택합니다. 가공 중 현재 행의 값을 사용합니다.</w:t>
      </w:r>
    </w:p>
    <w:p w14:paraId="2E6C4C02" w14:textId="77777777" w:rsidR="008B70E2" w:rsidRDefault="00905943">
      <w:pPr>
        <w:keepNext/>
        <w:spacing w:before="140" w:after="60" w:line="240" w:lineRule="auto"/>
        <w:jc w:val="center"/>
      </w:pPr>
      <w:r>
        <w:rPr>
          <w:noProof/>
        </w:rPr>
        <w:drawing>
          <wp:inline distT="0" distB="0" distL="0" distR="0" wp14:anchorId="11A42851" wp14:editId="61AB6498">
            <wp:extent cx="6126480" cy="1247986"/>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setControl.png"/>
                    <pic:cNvPicPr/>
                  </pic:nvPicPr>
                  <pic:blipFill>
                    <a:blip r:embed="rId93"/>
                    <a:stretch>
                      <a:fillRect/>
                    </a:stretch>
                  </pic:blipFill>
                  <pic:spPr>
                    <a:xfrm>
                      <a:off x="0" y="0"/>
                      <a:ext cx="6126480" cy="1247986"/>
                    </a:xfrm>
                    <a:prstGeom prst="rect">
                      <a:avLst/>
                    </a:prstGeom>
                  </pic:spPr>
                </pic:pic>
              </a:graphicData>
            </a:graphic>
          </wp:inline>
        </w:drawing>
      </w:r>
    </w:p>
    <w:p w14:paraId="0BACAFB0" w14:textId="77777777" w:rsidR="00B4526E" w:rsidRDefault="00DE4D1E">
      <w:pPr>
        <w:pStyle w:val="BookCaption"/>
      </w:pPr>
      <w:r>
        <w:t>그림 9.3  Offset 표: 같은 행의 배치값과 Extension Data를 함께 사용합니다.</w:t>
      </w:r>
    </w:p>
    <w:p w14:paraId="7ADCA6EF" w14:textId="77777777" w:rsidR="00B4526E" w:rsidRDefault="00DE4D1E">
      <w:r>
        <w:t>변환 결과가 비면 가공을 중단합니다. 이름/값 형식과 구분자는 TextConverter 설명을 따릅니다. Marker가 가공 중일 때 표를 편집할 수 없으며, 이 표는 문서 Undo/Redo가 아닌 Marker.Offsets를 변경합니다.</w:t>
      </w:r>
    </w:p>
    <w:p w14:paraId="7DFD2145" w14:textId="77777777" w:rsidR="00716E74" w:rsidRDefault="00FC04A7">
      <w:pPr>
        <w:pStyle w:val="21"/>
        <w:spacing w:line="271" w:lineRule="auto"/>
      </w:pPr>
      <w:bookmarkStart w:id="124" w:name="S3_S9_5"/>
      <w:bookmarkStart w:id="125" w:name="_Toc243897448"/>
      <w:r>
        <w:t xml:space="preserve">9.5  Link  </w:t>
      </w:r>
      <w:r>
        <w:t>먼저</w:t>
      </w:r>
      <w:r>
        <w:t xml:space="preserve"> </w:t>
      </w:r>
      <w:r>
        <w:t>변환한</w:t>
      </w:r>
      <w:r>
        <w:t xml:space="preserve"> </w:t>
      </w:r>
      <w:r>
        <w:t>마스터</w:t>
      </w:r>
      <w:r>
        <w:t xml:space="preserve"> </w:t>
      </w:r>
      <w:r>
        <w:t>값</w:t>
      </w:r>
      <w:r>
        <w:t xml:space="preserve"> </w:t>
      </w:r>
      <w:r>
        <w:t>재사용</w:t>
      </w:r>
      <w:bookmarkEnd w:id="124"/>
      <w:bookmarkEnd w:id="125"/>
    </w:p>
    <w:p w14:paraId="72F25D68" w14:textId="77777777" w:rsidR="00716E74" w:rsidRDefault="00FC04A7">
      <w:r>
        <w:t xml:space="preserve">마스터의 Event 처리기를 설정하고 MASTER를 연결된 복사본보다 먼저 처리합니다. MASTER가 A001을 만들면 복사본은 현재 ConvertedText의 A001을 읽습니다. 마스터를 다시 변환하지 </w:t>
      </w:r>
      <w:r>
        <w:lastRenderedPageBreak/>
        <w:t xml:space="preserve">않습니다. 참조 대상에는 Link를 사용하지 않습니다. 마커를 동시에 실행하면 위치별로 보관한 값이 아니라 문서의 최신 값을 읽습니다. MASTER가 먼저 처리되도록 트리 순서를 정하는 방법은 </w:t>
      </w:r>
      <w:hyperlink w:anchor="S3_S6_6" w:history="1">
        <w:r>
          <w:rPr>
            <w:color w:val="246B91"/>
            <w:u w:val="single"/>
          </w:rPr>
          <w:t>6.6  TreeView 선택·순서와 블록 재사용</w:t>
        </w:r>
      </w:hyperlink>
      <w:r>
        <w:t>을 참고합니다.</w:t>
      </w:r>
    </w:p>
    <w:p w14:paraId="56F65D09" w14:textId="77777777" w:rsidR="00716E74" w:rsidRDefault="00FC04A7">
      <w:pPr>
        <w:pStyle w:val="BookCaption"/>
        <w:keepNext/>
        <w:spacing w:line="271" w:lineRule="auto"/>
      </w:pPr>
      <w:r>
        <w:t>예제 9.6  먼저 변환한 마스터 값 재사용</w:t>
      </w:r>
    </w:p>
    <w:p w14:paraId="445BFEA8" w14:textId="77777777" w:rsidR="00716E74" w:rsidRDefault="00FC04A7">
      <w:pPr>
        <w:pStyle w:val="BookCode"/>
        <w:keepNext/>
        <w:spacing w:line="224" w:lineRule="exact"/>
      </w:pPr>
      <w:r>
        <w:t>public static void LinkExample(ITextConvertible master, ITextConvertible copy)</w:t>
      </w:r>
    </w:p>
    <w:p w14:paraId="18454B73" w14:textId="77777777" w:rsidR="00716E74" w:rsidRDefault="00FC04A7">
      <w:pPr>
        <w:pStyle w:val="BookCode"/>
        <w:keepNext/>
        <w:spacing w:line="224" w:lineRule="exact"/>
      </w:pPr>
      <w:r>
        <w:t>{</w:t>
      </w:r>
    </w:p>
    <w:p w14:paraId="356C3B24" w14:textId="77777777" w:rsidR="00716E74" w:rsidRDefault="00FC04A7">
      <w:pPr>
        <w:pStyle w:val="BookCode"/>
        <w:keepNext/>
        <w:spacing w:line="224" w:lineRule="exact"/>
      </w:pPr>
      <w:r>
        <w:t xml:space="preserve">    ((IEntity)master).Name = "MASTER";</w:t>
      </w:r>
    </w:p>
    <w:p w14:paraId="1425AF0B" w14:textId="77777777" w:rsidR="00716E74" w:rsidRDefault="00FC04A7">
      <w:pPr>
        <w:pStyle w:val="BookCode"/>
        <w:keepNext/>
        <w:spacing w:line="224" w:lineRule="exact"/>
      </w:pPr>
      <w:r>
        <w:t xml:space="preserve">    master.IsAllowConvert = true;</w:t>
      </w:r>
    </w:p>
    <w:p w14:paraId="04B9001B" w14:textId="77777777" w:rsidR="00716E74" w:rsidRDefault="00FC04A7">
      <w:pPr>
        <w:pStyle w:val="BookCode"/>
        <w:keepNext/>
        <w:spacing w:line="224" w:lineRule="exact"/>
      </w:pPr>
      <w:r>
        <w:t xml:space="preserve">    master.TextConverter = TextConverters.Event;</w:t>
      </w:r>
    </w:p>
    <w:p w14:paraId="4845CDBF" w14:textId="77777777" w:rsidR="00716E74" w:rsidRDefault="00FC04A7">
      <w:pPr>
        <w:pStyle w:val="BookCode"/>
        <w:keepNext/>
        <w:spacing w:line="224" w:lineRule="exact"/>
      </w:pPr>
      <w:r>
        <w:t xml:space="preserve">    copy.IsAllowConvert = true;</w:t>
      </w:r>
    </w:p>
    <w:p w14:paraId="38F2EC3B" w14:textId="77777777" w:rsidR="00716E74" w:rsidRDefault="00FC04A7">
      <w:pPr>
        <w:pStyle w:val="BookCode"/>
        <w:keepNext/>
        <w:spacing w:line="224" w:lineRule="exact"/>
      </w:pPr>
      <w:r>
        <w:t xml:space="preserve">    copy.TextConverter = TextConverters.Link;</w:t>
      </w:r>
    </w:p>
    <w:p w14:paraId="5A5D7716" w14:textId="77777777" w:rsidR="00716E74" w:rsidRDefault="00FC04A7">
      <w:pPr>
        <w:pStyle w:val="BookCode"/>
        <w:keepNext/>
        <w:spacing w:line="224" w:lineRule="exact"/>
      </w:pPr>
      <w:r>
        <w:t xml:space="preserve">    copy.LinkEntity = "MASTER";</w:t>
      </w:r>
    </w:p>
    <w:p w14:paraId="4EAE7729" w14:textId="77777777" w:rsidR="00716E74" w:rsidRDefault="00FC04A7">
      <w:pPr>
        <w:pStyle w:val="BookCode"/>
        <w:spacing w:after="180" w:line="224" w:lineRule="exact"/>
      </w:pPr>
      <w:r>
        <w:t>}</w:t>
      </w:r>
    </w:p>
    <w:p w14:paraId="161E3684" w14:textId="77777777" w:rsidR="00B4526E" w:rsidRDefault="00DE4D1E">
      <w:pPr>
        <w:pStyle w:val="21"/>
      </w:pPr>
      <w:bookmarkStart w:id="126" w:name="S3_S9_6"/>
      <w:bookmarkStart w:id="127" w:name="_Toc243897449"/>
      <w:r>
        <w:t xml:space="preserve">9.6  Script </w:t>
      </w:r>
      <w:r>
        <w:t>생산</w:t>
      </w:r>
      <w:r>
        <w:t xml:space="preserve"> </w:t>
      </w:r>
      <w:r>
        <w:t>데이터</w:t>
      </w:r>
      <w:r>
        <w:t xml:space="preserve"> </w:t>
      </w:r>
      <w:r>
        <w:t>편집</w:t>
      </w:r>
      <w:bookmarkEnd w:id="126"/>
      <w:bookmarkEnd w:id="127"/>
    </w:p>
    <w:p w14:paraId="201E1888" w14:textId="77777777" w:rsidR="00716E74" w:rsidRDefault="00FC04A7">
      <w:pPr>
        <w:keepNext/>
        <w:spacing w:line="240" w:lineRule="auto"/>
        <w:jc w:val="center"/>
      </w:pPr>
      <w:r>
        <w:rPr>
          <w:noProof/>
        </w:rPr>
        <w:drawing>
          <wp:inline distT="0" distB="0" distL="0" distR="0" wp14:anchorId="073F0BC4" wp14:editId="18B30AF0">
            <wp:extent cx="4114800" cy="4632230"/>
            <wp:effectExtent l="0" t="0" r="0" b="0"/>
            <wp:docPr id="95" name="Picture 95" descr="생산 데이터와 시리얼을 표시한 Script 속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ipt.png"/>
                    <pic:cNvPicPr/>
                  </pic:nvPicPr>
                  <pic:blipFill>
                    <a:blip r:embed="rId94"/>
                    <a:stretch>
                      <a:fillRect/>
                    </a:stretch>
                  </pic:blipFill>
                  <pic:spPr>
                    <a:xfrm>
                      <a:off x="0" y="0"/>
                      <a:ext cx="4114800" cy="4632230"/>
                    </a:xfrm>
                    <a:prstGeom prst="rect">
                      <a:avLst/>
                    </a:prstGeom>
                  </pic:spPr>
                </pic:pic>
              </a:graphicData>
            </a:graphic>
          </wp:inline>
        </w:drawing>
      </w:r>
    </w:p>
    <w:p w14:paraId="3D9FE42F" w14:textId="77777777" w:rsidR="00716E74" w:rsidRDefault="00FC04A7">
      <w:pPr>
        <w:pStyle w:val="BookCaption"/>
        <w:spacing w:line="271" w:lineRule="auto"/>
      </w:pPr>
      <w:r>
        <w:t>그림 9.4  생산 데이터와 시리얼을 표시한 Script 속성</w:t>
      </w:r>
    </w:p>
    <w:p w14:paraId="3A01C38E" w14:textId="77777777" w:rsidR="00B4526E" w:rsidRDefault="00DE4D1E">
      <w:pPr>
        <w:pStyle w:val="BookCaption"/>
        <w:keepNext/>
      </w:pPr>
      <w:r>
        <w:lastRenderedPageBreak/>
        <w:t>예제 9.7  스크립트 컨텍스트 생성과 선택</w:t>
      </w:r>
    </w:p>
    <w:p w14:paraId="70B7E850" w14:textId="77777777" w:rsidR="00B4526E" w:rsidRDefault="00DE4D1E">
      <w:pPr>
        <w:pStyle w:val="BookCode"/>
        <w:keepNext/>
      </w:pPr>
      <w:r>
        <w:t>public static void ConfigureScript(IMarker marker, IDocument document)</w:t>
      </w:r>
    </w:p>
    <w:p w14:paraId="5A583B13" w14:textId="77777777" w:rsidR="00B4526E" w:rsidRDefault="00DE4D1E">
      <w:pPr>
        <w:pStyle w:val="BookCode"/>
        <w:keepNext/>
      </w:pPr>
      <w:r>
        <w:t>{</w:t>
      </w:r>
    </w:p>
    <w:p w14:paraId="05DF250B" w14:textId="77777777" w:rsidR="00B4526E" w:rsidRDefault="00DE4D1E">
      <w:pPr>
        <w:pStyle w:val="BookCode"/>
        <w:keepNext/>
      </w:pPr>
      <w:r>
        <w:t xml:space="preserve">    var script = ScriptFactory.Create();</w:t>
      </w:r>
    </w:p>
    <w:p w14:paraId="5C9CC201" w14:textId="77777777" w:rsidR="00B4526E" w:rsidRDefault="00DE4D1E">
      <w:pPr>
        <w:pStyle w:val="BookCode"/>
        <w:keepNext/>
      </w:pPr>
      <w:r>
        <w:t xml:space="preserve">    script.LotCode = "LOT-01";</w:t>
      </w:r>
    </w:p>
    <w:p w14:paraId="04CB843F" w14:textId="77777777" w:rsidR="00B4526E" w:rsidRDefault="00DE4D1E">
      <w:pPr>
        <w:pStyle w:val="BookCode"/>
        <w:keepNext/>
      </w:pPr>
      <w:r>
        <w:t xml:space="preserve">    script.LineName = "LINE-A";</w:t>
      </w:r>
    </w:p>
    <w:p w14:paraId="0E9D1D3C" w14:textId="77777777" w:rsidR="00B4526E" w:rsidRDefault="00DE4D1E">
      <w:pPr>
        <w:pStyle w:val="BookCode"/>
        <w:keepNext/>
      </w:pPr>
      <w:r>
        <w:t xml:space="preserve">    marker.ScriptInstance = script;</w:t>
      </w:r>
    </w:p>
    <w:p w14:paraId="3C77510D" w14:textId="77777777" w:rsidR="00B4526E" w:rsidRDefault="00DE4D1E">
      <w:pPr>
        <w:pStyle w:val="BookCode"/>
        <w:keepNext/>
      </w:pPr>
      <w:r>
        <w:t xml:space="preserve">    document.ActSelect(script); // Show editable context in PropertyGrid.</w:t>
      </w:r>
    </w:p>
    <w:p w14:paraId="486D39C9" w14:textId="77777777" w:rsidR="00B4526E" w:rsidRDefault="00DE4D1E">
      <w:pPr>
        <w:pStyle w:val="BookCode"/>
        <w:spacing w:after="200"/>
      </w:pPr>
      <w:r>
        <w:t>}</w:t>
      </w:r>
    </w:p>
    <w:p w14:paraId="214EBA99" w14:textId="77777777" w:rsidR="00B4526E" w:rsidRDefault="00DE4D1E">
      <w:r>
        <w:t>마커가 유휴일 때 편집기의 Script → Show를 선택하거나 document.ActSelect(marker.ScriptInstance)를 호출합니다. PropertyGrid에는 형상 대신 Script 인스턴스가 표시됩니다. LotCode·LineName·시리얼 설정을 편집한 뒤 형상을 다시 선택하고 SimpleScript를 지정합니다. Script → Open·Save는 지원되는 직렬화 설정을 다루고, marker.ScriptFile 또는 ScriptFactory.Create(path)는 사용자 C# 소스·어셈블리를 로드합니다. 설정 파일과 실행 코드의 용도를 구분합니다.</w:t>
      </w:r>
    </w:p>
    <w:p w14:paraId="64594C9B" w14:textId="77777777" w:rsidR="00B4526E" w:rsidRDefault="00DE4D1E">
      <w:pPr>
        <w:pStyle w:val="BookCaption"/>
        <w:keepNext/>
      </w:pPr>
      <w:r>
        <w:t>예제 9.8  SourceText에 사용하는 식의 평가</w:t>
      </w:r>
    </w:p>
    <w:p w14:paraId="50DCCC05" w14:textId="77777777" w:rsidR="00B4526E" w:rsidRDefault="00DE4D1E">
      <w:pPr>
        <w:pStyle w:val="BookCode"/>
        <w:keepNext/>
      </w:pPr>
      <w:r>
        <w:t>public static string PreviewScript(IScript script)</w:t>
      </w:r>
    </w:p>
    <w:p w14:paraId="418BC35E" w14:textId="77777777" w:rsidR="00B4526E" w:rsidRDefault="00DE4D1E">
      <w:pPr>
        <w:pStyle w:val="BookCode"/>
        <w:keepNext/>
      </w:pPr>
      <w:r>
        <w:t>{</w:t>
      </w:r>
    </w:p>
    <w:p w14:paraId="29D2C80A" w14:textId="77777777" w:rsidR="00B4526E" w:rsidRDefault="00DE4D1E">
      <w:pPr>
        <w:pStyle w:val="BookCode"/>
        <w:keepNext/>
      </w:pPr>
      <w:r>
        <w:t xml:space="preserve">    string expression =</w:t>
      </w:r>
    </w:p>
    <w:p w14:paraId="1650E7C6" w14:textId="77777777" w:rsidR="00B4526E" w:rsidRDefault="00DE4D1E">
      <w:pPr>
        <w:pStyle w:val="BookCode"/>
        <w:keepNext/>
      </w:pPr>
      <w:r>
        <w:t xml:space="preserve">        "$\"{LotCode}-{LineName}-{Date(\"yyMMdd\")}-{SerialNo:D4}\"";</w:t>
      </w:r>
    </w:p>
    <w:p w14:paraId="38D85CFD" w14:textId="77777777" w:rsidR="00B4526E" w:rsidRDefault="00DE4D1E">
      <w:pPr>
        <w:pStyle w:val="BookCode"/>
        <w:keepNext/>
      </w:pPr>
      <w:r>
        <w:t xml:space="preserve">    if (!ScriptEval.Evaluate(expression, script,</w:t>
      </w:r>
    </w:p>
    <w:p w14:paraId="5F742961" w14:textId="77777777" w:rsidR="00B4526E" w:rsidRDefault="00DE4D1E">
      <w:pPr>
        <w:pStyle w:val="BookCode"/>
        <w:keepNext/>
      </w:pPr>
      <w:r>
        <w:t xml:space="preserve">            out string converted, out string reason))</w:t>
      </w:r>
    </w:p>
    <w:p w14:paraId="0664556B" w14:textId="77777777" w:rsidR="00B4526E" w:rsidRDefault="00DE4D1E">
      <w:pPr>
        <w:pStyle w:val="BookCode"/>
        <w:keepNext/>
      </w:pPr>
      <w:r>
        <w:t xml:space="preserve">        throw new InvalidOperationException(reason);</w:t>
      </w:r>
    </w:p>
    <w:p w14:paraId="522DA1EB" w14:textId="77777777" w:rsidR="00B4526E" w:rsidRDefault="00DE4D1E">
      <w:pPr>
        <w:pStyle w:val="BookCode"/>
        <w:keepNext/>
      </w:pPr>
      <w:r>
        <w:t xml:space="preserve">    return converted;</w:t>
      </w:r>
    </w:p>
    <w:p w14:paraId="3BA9891E" w14:textId="77777777" w:rsidR="00B4526E" w:rsidRDefault="00DE4D1E">
      <w:pPr>
        <w:pStyle w:val="BookCode"/>
        <w:spacing w:after="200"/>
      </w:pPr>
      <w:r>
        <w:t>}</w:t>
      </w:r>
    </w:p>
    <w:p w14:paraId="71FE0815" w14:textId="77777777" w:rsidR="00B4526E" w:rsidRDefault="00DE4D1E">
      <w:r>
        <w:t>SourceText 예는 $"{LotCode}-{LineName}-{Date("yyMMdd")}-{SerialNo:D4}"입니다. C# 예제의 문자열 이스케이프를 그대로 옮기지 말고 PropertyGrid에는 식 자체를 넣습니다. 일련번호 형식 지정은 번호 예약이 아닙니다. SerialNo는 현재 번호만 읽습니다. NextSerialNo("D4")는 미리 보기·재시도를 포함하여 식을 계산할 때마다 번호를 올립니다. 추적용 번호의 할당·저장·생산 완료 확인은 호스트에서 정합니다.</w:t>
      </w:r>
    </w:p>
    <w:p w14:paraId="3988F2B5" w14:textId="77777777" w:rsidR="00B4526E" w:rsidRDefault="00DE4D1E">
      <w:pPr>
        <w:pStyle w:val="21"/>
      </w:pPr>
      <w:bookmarkStart w:id="128" w:name="S3_S9_7"/>
      <w:bookmarkStart w:id="129" w:name="_Toc243897450"/>
      <w:r>
        <w:t xml:space="preserve">9.7  Script </w:t>
      </w:r>
      <w:r>
        <w:t>컨텍스트</w:t>
      </w:r>
      <w:r>
        <w:t xml:space="preserve"> </w:t>
      </w:r>
      <w:r>
        <w:t>확장</w:t>
      </w:r>
      <w:bookmarkEnd w:id="128"/>
      <w:bookmarkEnd w:id="129"/>
    </w:p>
    <w:p w14:paraId="55D3E4F1" w14:textId="77777777" w:rsidR="00B4526E" w:rsidRDefault="00DE4D1E">
      <w:pPr>
        <w:pStyle w:val="BookCaption"/>
        <w:keepNext/>
      </w:pPr>
      <w:r>
        <w:t>예제 9.9  사용자 편집 속성과 스크립트 메서드 공개</w:t>
      </w:r>
    </w:p>
    <w:p w14:paraId="3D02CD90" w14:textId="77777777" w:rsidR="00B4526E" w:rsidRDefault="00DE4D1E">
      <w:pPr>
        <w:pStyle w:val="BookCode"/>
        <w:keepNext/>
      </w:pPr>
      <w:r>
        <w:t>public sealed class ProductionScript : Script</w:t>
      </w:r>
    </w:p>
    <w:p w14:paraId="2F94E940" w14:textId="77777777" w:rsidR="00B4526E" w:rsidRDefault="00DE4D1E">
      <w:pPr>
        <w:pStyle w:val="BookCode"/>
        <w:keepNext/>
      </w:pPr>
      <w:r>
        <w:t>{</w:t>
      </w:r>
    </w:p>
    <w:p w14:paraId="7EC51137" w14:textId="77777777" w:rsidR="00B4526E" w:rsidRDefault="00DE4D1E">
      <w:pPr>
        <w:pStyle w:val="BookCode"/>
        <w:keepNext/>
      </w:pPr>
      <w:r>
        <w:t xml:space="preserve">    private string station = "S1";</w:t>
      </w:r>
    </w:p>
    <w:p w14:paraId="69326A6E" w14:textId="77777777" w:rsidR="00B4526E" w:rsidRDefault="00B4526E">
      <w:pPr>
        <w:pStyle w:val="BookCode"/>
        <w:keepNext/>
      </w:pPr>
    </w:p>
    <w:p w14:paraId="4E29FD1D" w14:textId="77777777" w:rsidR="00B4526E" w:rsidRDefault="00DE4D1E">
      <w:pPr>
        <w:pStyle w:val="BookCode"/>
        <w:keepNext/>
      </w:pPr>
      <w:r>
        <w:t xml:space="preserve">    [Category("Production")]</w:t>
      </w:r>
    </w:p>
    <w:p w14:paraId="3BE024BE" w14:textId="77777777" w:rsidR="00B4526E" w:rsidRDefault="00DE4D1E">
      <w:pPr>
        <w:pStyle w:val="BookCode"/>
        <w:keepNext/>
      </w:pPr>
      <w:r>
        <w:t xml:space="preserve">    [DisplayName("Station")]</w:t>
      </w:r>
    </w:p>
    <w:p w14:paraId="20EE5362" w14:textId="77777777" w:rsidR="00B4526E" w:rsidRDefault="00DE4D1E">
      <w:pPr>
        <w:pStyle w:val="BookCode"/>
        <w:keepNext/>
      </w:pPr>
      <w:r>
        <w:t xml:space="preserve">    public string Station</w:t>
      </w:r>
    </w:p>
    <w:p w14:paraId="72019F94" w14:textId="77777777" w:rsidR="00B4526E" w:rsidRDefault="00DE4D1E">
      <w:pPr>
        <w:pStyle w:val="BookCode"/>
        <w:keepNext/>
      </w:pPr>
      <w:r>
        <w:t xml:space="preserve">    {</w:t>
      </w:r>
    </w:p>
    <w:p w14:paraId="4353EDD2" w14:textId="77777777" w:rsidR="00B4526E" w:rsidRDefault="00DE4D1E">
      <w:pPr>
        <w:pStyle w:val="BookCode"/>
        <w:keepNext/>
      </w:pPr>
      <w:r>
        <w:t xml:space="preserve">        get =&gt; station;</w:t>
      </w:r>
    </w:p>
    <w:p w14:paraId="05D77147" w14:textId="77777777" w:rsidR="00B4526E" w:rsidRDefault="00DE4D1E">
      <w:pPr>
        <w:pStyle w:val="BookCode"/>
        <w:keepNext/>
      </w:pPr>
      <w:r>
        <w:t xml:space="preserve">        set { station = value; NotifyPropertyChanged(nameof(Station)); }</w:t>
      </w:r>
    </w:p>
    <w:p w14:paraId="3521580E" w14:textId="77777777" w:rsidR="00B4526E" w:rsidRDefault="00DE4D1E">
      <w:pPr>
        <w:pStyle w:val="BookCode"/>
        <w:keepNext/>
      </w:pPr>
      <w:r>
        <w:t xml:space="preserve">    }</w:t>
      </w:r>
    </w:p>
    <w:p w14:paraId="5B3BF1D1" w14:textId="77777777" w:rsidR="00B4526E" w:rsidRDefault="00B4526E">
      <w:pPr>
        <w:pStyle w:val="BookCode"/>
        <w:keepNext/>
      </w:pPr>
    </w:p>
    <w:p w14:paraId="25B8CBE0" w14:textId="77777777" w:rsidR="00B4526E" w:rsidRDefault="00DE4D1E">
      <w:pPr>
        <w:pStyle w:val="BookCode"/>
        <w:keepNext/>
      </w:pPr>
      <w:r>
        <w:t xml:space="preserve">    public string PartLabel() =&gt; LotCode + "-" + Station;</w:t>
      </w:r>
    </w:p>
    <w:p w14:paraId="3D7207E6" w14:textId="77777777" w:rsidR="00B4526E" w:rsidRDefault="00DE4D1E">
      <w:pPr>
        <w:pStyle w:val="BookCode"/>
        <w:spacing w:after="200"/>
      </w:pPr>
      <w:r>
        <w:t>}</w:t>
      </w:r>
    </w:p>
    <w:p w14:paraId="5AA5CCE2" w14:textId="77777777" w:rsidR="00B4526E" w:rsidRDefault="00DE4D1E">
      <w:pPr>
        <w:pStyle w:val="BookCaption"/>
        <w:keepNext/>
      </w:pPr>
      <w:r>
        <w:lastRenderedPageBreak/>
        <w:t>예제 9.10  사용자 인스턴스 지정과 선택</w:t>
      </w:r>
    </w:p>
    <w:p w14:paraId="25B1DB23" w14:textId="77777777" w:rsidR="00B4526E" w:rsidRDefault="00DE4D1E">
      <w:pPr>
        <w:pStyle w:val="BookCode"/>
        <w:keepNext/>
      </w:pPr>
      <w:r>
        <w:t>public static void BindCustomScript(IMarker marker, IDocument document)</w:t>
      </w:r>
    </w:p>
    <w:p w14:paraId="333089CF" w14:textId="77777777" w:rsidR="00B4526E" w:rsidRDefault="00DE4D1E">
      <w:pPr>
        <w:pStyle w:val="BookCode"/>
        <w:keepNext/>
      </w:pPr>
      <w:r>
        <w:t>{</w:t>
      </w:r>
    </w:p>
    <w:p w14:paraId="68239799" w14:textId="77777777" w:rsidR="00B4526E" w:rsidRDefault="00DE4D1E">
      <w:pPr>
        <w:pStyle w:val="BookCode"/>
        <w:keepNext/>
      </w:pPr>
      <w:r>
        <w:t xml:space="preserve">    var script = new ProductionScript { LotCode = "LOT-01", Station = "S1" };</w:t>
      </w:r>
    </w:p>
    <w:p w14:paraId="387BBAC6" w14:textId="77777777" w:rsidR="00B4526E" w:rsidRDefault="00DE4D1E">
      <w:pPr>
        <w:pStyle w:val="BookCode"/>
        <w:keepNext/>
      </w:pPr>
      <w:r>
        <w:t xml:space="preserve">    marker.ScriptInstance = script;</w:t>
      </w:r>
    </w:p>
    <w:p w14:paraId="7DB910DF" w14:textId="77777777" w:rsidR="00B4526E" w:rsidRDefault="00DE4D1E">
      <w:pPr>
        <w:pStyle w:val="BookCode"/>
        <w:keepNext/>
      </w:pPr>
      <w:r>
        <w:t xml:space="preserve">    document.ActSelect(script);</w:t>
      </w:r>
    </w:p>
    <w:p w14:paraId="3FC93E23" w14:textId="77777777" w:rsidR="00B4526E" w:rsidRDefault="00DE4D1E">
      <w:pPr>
        <w:pStyle w:val="BookCode"/>
        <w:spacing w:after="200"/>
      </w:pPr>
      <w:r>
        <w:t>}</w:t>
      </w:r>
    </w:p>
    <w:p w14:paraId="266199C3" w14:textId="77777777" w:rsidR="00B4526E" w:rsidRDefault="00DE4D1E">
      <w:r>
        <w:t>사용자 정의 Station 속성은 PropertyGrid의 Production에 나타나며 변경 알림을 보냅니다. 이 Script 인스턴스를 지정하면 SourceText에서 PartLabel() 또는 $"{PartLabel()}-{SerialNo:D4}"를 사용할 수 있습니다. 식은 실제 Script 형식의 멤버를 사용할 수 있습니다. 독립 실행하는 마커는 변경 가능한 Script 상태도 각각 둡니다. ScriptFactory로 같은 파일을 읽으면 캐시된 인스턴스를 공유할 수 있습니다.</w:t>
      </w:r>
    </w:p>
    <w:p w14:paraId="0954878A" w14:textId="77777777" w:rsidR="00B4526E" w:rsidRDefault="00DE4D1E">
      <w:pPr>
        <w:pStyle w:val="1"/>
      </w:pPr>
      <w:bookmarkStart w:id="130" w:name="S3_S10"/>
      <w:bookmarkStart w:id="131" w:name="_Toc243897451"/>
      <w:r>
        <w:lastRenderedPageBreak/>
        <w:t xml:space="preserve">10  </w:t>
      </w:r>
      <w:r>
        <w:t>해치</w:t>
      </w:r>
      <w:r>
        <w:t xml:space="preserve"> </w:t>
      </w:r>
      <w:r>
        <w:t>클리핑</w:t>
      </w:r>
      <w:r>
        <w:t xml:space="preserve"> </w:t>
      </w:r>
      <w:r>
        <w:t>이미지와</w:t>
      </w:r>
      <w:r>
        <w:t xml:space="preserve"> </w:t>
      </w:r>
      <w:r>
        <w:t>가져오기</w:t>
      </w:r>
      <w:bookmarkEnd w:id="130"/>
      <w:bookmarkEnd w:id="131"/>
    </w:p>
    <w:p w14:paraId="0AE0675E" w14:textId="77777777" w:rsidR="00CF333F" w:rsidRDefault="006A540E">
      <w:r>
        <w:t xml:space="preserve">이 장에서는 원본 데이터를 가공 경로로 준비합니다. 벡터는 선·곡선·윤곽을, 래스터는 픽셀로 된 이미지를, 메시는 삼각형으로 된 표면을 나타냅니다. 닫힌 영역의 채움에는 해치, 범위 제한에는 클리핑, 메시 단면에는 슬라이싱을 사용합니다. 준비한 경로의 공정 조건은 </w:t>
      </w:r>
      <w:hyperlink w:anchor="S3_S15" w:history="1">
        <w:r>
          <w:rPr>
            <w:color w:val="246B91"/>
            <w:u w:val="single"/>
          </w:rPr>
          <w:t>15  EntityPen과 엔티티별 가공 조건</w:t>
        </w:r>
      </w:hyperlink>
      <w:r>
        <w:t>에서 정합니다.</w:t>
      </w:r>
    </w:p>
    <w:p w14:paraId="5DEA3765" w14:textId="77777777" w:rsidR="00B4526E" w:rsidRDefault="00DE4D1E">
      <w:pPr>
        <w:pStyle w:val="21"/>
      </w:pPr>
      <w:bookmarkStart w:id="132" w:name="S3_S10_1"/>
      <w:bookmarkStart w:id="133" w:name="_Toc243897452"/>
      <w:r>
        <w:t xml:space="preserve">10.1  </w:t>
      </w:r>
      <w:r>
        <w:t>해치는</w:t>
      </w:r>
      <w:r>
        <w:t xml:space="preserve"> </w:t>
      </w:r>
      <w:r>
        <w:t>유효한</w:t>
      </w:r>
      <w:r>
        <w:t xml:space="preserve"> </w:t>
      </w:r>
      <w:r>
        <w:t>영역을</w:t>
      </w:r>
      <w:r>
        <w:t xml:space="preserve"> </w:t>
      </w:r>
      <w:r>
        <w:t>경로로</w:t>
      </w:r>
      <w:r>
        <w:t xml:space="preserve"> </w:t>
      </w:r>
      <w:r>
        <w:t>변환</w:t>
      </w:r>
      <w:bookmarkEnd w:id="132"/>
      <w:bookmarkEnd w:id="133"/>
    </w:p>
    <w:p w14:paraId="7D5C0B02" w14:textId="77777777" w:rsidR="00B4526E" w:rsidRDefault="00DE4D1E">
      <w:pPr>
        <w:pStyle w:val="BookCaption"/>
        <w:keepNext/>
      </w:pPr>
      <w:r>
        <w:t>예제 10.1  폐사각형에 0.25 mm 간격의 교차 해치를 추가합니다</w:t>
      </w:r>
    </w:p>
    <w:p w14:paraId="4F1F4C74" w14:textId="77777777" w:rsidR="00B4526E" w:rsidRDefault="00DE4D1E">
      <w:pPr>
        <w:pStyle w:val="BookCode"/>
        <w:keepNext/>
      </w:pPr>
      <w:r>
        <w:t>public static EntityRectangle Hatch(IDocument document)</w:t>
      </w:r>
    </w:p>
    <w:p w14:paraId="7EC4DA60" w14:textId="77777777" w:rsidR="00B4526E" w:rsidRDefault="00DE4D1E">
      <w:pPr>
        <w:pStyle w:val="BookCode"/>
        <w:keepNext/>
      </w:pPr>
      <w:r>
        <w:t>{</w:t>
      </w:r>
    </w:p>
    <w:p w14:paraId="60FA85B7" w14:textId="77777777" w:rsidR="00B4526E" w:rsidRDefault="00DE4D1E">
      <w:pPr>
        <w:pStyle w:val="BookCode"/>
        <w:keepNext/>
      </w:pPr>
      <w:r>
        <w:t xml:space="preserve">    var region = new EntityRectangle(DVec3.Zero, 30, 18);</w:t>
      </w:r>
    </w:p>
    <w:p w14:paraId="05E8AC9A" w14:textId="77777777" w:rsidR="00B4526E" w:rsidRDefault="00DE4D1E">
      <w:pPr>
        <w:pStyle w:val="BookCode"/>
        <w:keepNext/>
      </w:pPr>
      <w:r>
        <w:t xml:space="preserve">    region.Name = "Hatched region";</w:t>
      </w:r>
    </w:p>
    <w:p w14:paraId="4A3251BB" w14:textId="77777777" w:rsidR="00B4526E" w:rsidRDefault="00DE4D1E">
      <w:pPr>
        <w:pStyle w:val="BookCode"/>
        <w:keepNext/>
      </w:pPr>
      <w:r>
        <w:t xml:space="preserve">    region.AddHatch(HatchFactory.CreateLine(45, 0.25));</w:t>
      </w:r>
    </w:p>
    <w:p w14:paraId="07765F35" w14:textId="77777777" w:rsidR="00B4526E" w:rsidRDefault="00DE4D1E">
      <w:pPr>
        <w:pStyle w:val="BookCode"/>
        <w:keepNext/>
      </w:pPr>
      <w:r>
        <w:t xml:space="preserve">    region.AddHatch(HatchFactory.CreateLine(135, 0.25));</w:t>
      </w:r>
    </w:p>
    <w:p w14:paraId="632F39C9" w14:textId="77777777" w:rsidR="00B4526E" w:rsidRDefault="00DE4D1E">
      <w:pPr>
        <w:pStyle w:val="BookCode"/>
        <w:keepNext/>
      </w:pPr>
      <w:r>
        <w:t xml:space="preserve">    if (!document.ActAdd(region))</w:t>
      </w:r>
    </w:p>
    <w:p w14:paraId="25C8C371" w14:textId="77777777" w:rsidR="00B4526E" w:rsidRDefault="00DE4D1E">
      <w:pPr>
        <w:pStyle w:val="BookCode"/>
        <w:keepNext/>
      </w:pPr>
      <w:r>
        <w:t xml:space="preserve">    {</w:t>
      </w:r>
    </w:p>
    <w:p w14:paraId="21FE7D5A" w14:textId="77777777" w:rsidR="00B4526E" w:rsidRDefault="00DE4D1E">
      <w:pPr>
        <w:pStyle w:val="BookCode"/>
        <w:keepNext/>
      </w:pPr>
      <w:r>
        <w:t xml:space="preserve">        if (region.Owner == null) region.Dispose();</w:t>
      </w:r>
    </w:p>
    <w:p w14:paraId="3B1B9B1F" w14:textId="77777777" w:rsidR="00B4526E" w:rsidRDefault="00DE4D1E">
      <w:pPr>
        <w:pStyle w:val="BookCode"/>
        <w:keepNext/>
      </w:pPr>
      <w:r>
        <w:t xml:space="preserve">        throw new InvalidOperationException("Cannot add hatch region.");</w:t>
      </w:r>
    </w:p>
    <w:p w14:paraId="2D1ABB4C" w14:textId="77777777" w:rsidR="00B4526E" w:rsidRDefault="00DE4D1E">
      <w:pPr>
        <w:pStyle w:val="BookCode"/>
        <w:keepNext/>
      </w:pPr>
      <w:r>
        <w:t xml:space="preserve">    }</w:t>
      </w:r>
    </w:p>
    <w:p w14:paraId="75900D93" w14:textId="77777777" w:rsidR="00B4526E" w:rsidRDefault="00DE4D1E">
      <w:pPr>
        <w:pStyle w:val="BookCode"/>
        <w:keepNext/>
      </w:pPr>
      <w:r>
        <w:t xml:space="preserve">    document.ActSelect(region);</w:t>
      </w:r>
    </w:p>
    <w:p w14:paraId="3265BEBC" w14:textId="77777777" w:rsidR="00B4526E" w:rsidRDefault="00DE4D1E">
      <w:pPr>
        <w:pStyle w:val="BookCode"/>
        <w:keepNext/>
      </w:pPr>
      <w:r>
        <w:t xml:space="preserve">    return region;</w:t>
      </w:r>
    </w:p>
    <w:p w14:paraId="0452EF5E" w14:textId="77777777" w:rsidR="00B4526E" w:rsidRDefault="00DE4D1E">
      <w:pPr>
        <w:pStyle w:val="BookCode"/>
        <w:spacing w:after="200"/>
      </w:pPr>
      <w:r>
        <w:t>}</w:t>
      </w:r>
    </w:p>
    <w:p w14:paraId="7CB59E0B" w14:textId="77777777" w:rsidR="00B4526E" w:rsidRDefault="00DE4D1E">
      <w:pPr>
        <w:keepNext/>
        <w:spacing w:before="160" w:after="0" w:line="240" w:lineRule="auto"/>
        <w:jc w:val="center"/>
      </w:pPr>
      <w:r>
        <w:rPr>
          <w:noProof/>
        </w:rPr>
        <w:lastRenderedPageBreak/>
        <w:drawing>
          <wp:inline distT="0" distB="0" distL="0" distR="0" wp14:anchorId="27B75D86" wp14:editId="408BAA55">
            <wp:extent cx="6035040" cy="4536298"/>
            <wp:effectExtent l="0" t="0" r="0" b="0"/>
            <wp:docPr id="67" name="Picture 67" descr="Hatch 모음에 독립 편집 가능한 두 선형 정의가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air.png"/>
                    <pic:cNvPicPr/>
                  </pic:nvPicPr>
                  <pic:blipFill>
                    <a:blip r:embed="rId13"/>
                    <a:stretch>
                      <a:fillRect/>
                    </a:stretch>
                  </pic:blipFill>
                  <pic:spPr>
                    <a:xfrm>
                      <a:off x="0" y="0"/>
                      <a:ext cx="6035040" cy="4536298"/>
                    </a:xfrm>
                    <a:prstGeom prst="rect">
                      <a:avLst/>
                    </a:prstGeom>
                  </pic:spPr>
                </pic:pic>
              </a:graphicData>
            </a:graphic>
          </wp:inline>
        </w:drawing>
      </w:r>
    </w:p>
    <w:p w14:paraId="5E7D1557" w14:textId="77777777" w:rsidR="00B4526E" w:rsidRDefault="00DE4D1E">
      <w:pPr>
        <w:pStyle w:val="BookCaption"/>
      </w:pPr>
      <w:r>
        <w:t>그림 10.1  Hatch 모음에 독립 편집 가능한 두 선형 정의가 있습니다</w:t>
      </w:r>
    </w:p>
    <w:p w14:paraId="7FA8827E" w14:textId="77777777" w:rsidR="00B4526E" w:rsidRDefault="00DE4D1E">
      <w:r>
        <w:t>Angle의 단위는 도, Interval의 단위는 mm입니다. 간격을 줄이면 경로와 열 입력이 늘어납니다. 교차 해치 두 개는 경로 두 벌을 만듭니다. 제외 거리, 지그재그 방향, 정렬·실행 순서와 윤곽의 선행·후행·생략 여부를 확인합니다. 채울 영역은 유효한 닫힌 윤곽으로 정합니다.</w:t>
      </w:r>
    </w:p>
    <w:p w14:paraId="7EA31E72" w14:textId="77777777" w:rsidR="00B4526E" w:rsidRDefault="00DE4D1E">
      <w:pPr>
        <w:pStyle w:val="21"/>
      </w:pPr>
      <w:bookmarkStart w:id="134" w:name="S3_S10_2"/>
      <w:bookmarkStart w:id="135" w:name="_Toc243897453"/>
      <w:r>
        <w:t xml:space="preserve">10.2  </w:t>
      </w:r>
      <w:r>
        <w:t>최종</w:t>
      </w:r>
      <w:r>
        <w:t xml:space="preserve"> </w:t>
      </w:r>
      <w:r>
        <w:t>배치</w:t>
      </w:r>
      <w:r>
        <w:t xml:space="preserve"> </w:t>
      </w:r>
      <w:r>
        <w:t>전</w:t>
      </w:r>
      <w:r>
        <w:t xml:space="preserve"> </w:t>
      </w:r>
      <w:r>
        <w:t>형상</w:t>
      </w:r>
      <w:r>
        <w:t xml:space="preserve"> </w:t>
      </w:r>
      <w:r>
        <w:t>자르기</w:t>
      </w:r>
      <w:bookmarkEnd w:id="134"/>
      <w:bookmarkEnd w:id="135"/>
    </w:p>
    <w:p w14:paraId="52D3F339" w14:textId="77777777" w:rsidR="00B4526E" w:rsidRDefault="00DE4D1E">
      <w:r>
        <w:t>Paths는 가공 경로를 자르고 ClosedRegions는 평면의 채움 영역을 계산합니다. 결과는 독립 개체입니다. 포함된 해치 경로는 일반 경로가 되며 원래 해치 설정을 편집하는 복사본이 아닙니다. 래스터를 자르면 픽셀 간격은 유지하고 바깥 픽셀은 투명하게 만듭니다. 결과의 위치와 가공 범위를 확인합니다.</w:t>
      </w:r>
    </w:p>
    <w:p w14:paraId="2826BCA2" w14:textId="77777777" w:rsidR="00B4526E" w:rsidRDefault="00DE4D1E">
      <w:pPr>
        <w:pStyle w:val="BookCaption"/>
        <w:keepNext/>
      </w:pPr>
      <w:r>
        <w:t>예제 10.2  Undo·Redo를 지원하는 폐영역 클리핑</w:t>
      </w:r>
    </w:p>
    <w:p w14:paraId="711F4E0B" w14:textId="77777777" w:rsidR="00B4526E" w:rsidRDefault="00DE4D1E">
      <w:pPr>
        <w:pStyle w:val="BookCode"/>
        <w:keepNext/>
      </w:pPr>
      <w:r>
        <w:t>public static void ClipSelection(IDocument document)</w:t>
      </w:r>
    </w:p>
    <w:p w14:paraId="5901E8DE" w14:textId="77777777" w:rsidR="00B4526E" w:rsidRDefault="00DE4D1E">
      <w:pPr>
        <w:pStyle w:val="BookCode"/>
        <w:keepNext/>
      </w:pPr>
      <w:r>
        <w:t>{</w:t>
      </w:r>
    </w:p>
    <w:p w14:paraId="394F63A4" w14:textId="77777777" w:rsidR="00B4526E" w:rsidRDefault="00DE4D1E">
      <w:pPr>
        <w:pStyle w:val="BookCode"/>
        <w:keepNext/>
      </w:pPr>
      <w:r>
        <w:t xml:space="preserve">    var region = Frustum.Build(new OpenTK.Vector2d(-10, -6),</w:t>
      </w:r>
    </w:p>
    <w:p w14:paraId="35AE5FFF" w14:textId="77777777" w:rsidR="00B4526E" w:rsidRDefault="00DE4D1E">
      <w:pPr>
        <w:pStyle w:val="BookCode"/>
        <w:keepNext/>
      </w:pPr>
      <w:r>
        <w:t xml:space="preserve">        new OpenTK.Vector2d(10, 6));</w:t>
      </w:r>
    </w:p>
    <w:p w14:paraId="7DA5962B" w14:textId="77777777" w:rsidR="00B4526E" w:rsidRDefault="00DE4D1E">
      <w:pPr>
        <w:pStyle w:val="BookCode"/>
        <w:keepNext/>
      </w:pPr>
      <w:r>
        <w:t xml:space="preserve">    var options = ClipOptions.Default;</w:t>
      </w:r>
    </w:p>
    <w:p w14:paraId="547EFC56" w14:textId="77777777" w:rsidR="00B4526E" w:rsidRDefault="00DE4D1E">
      <w:pPr>
        <w:pStyle w:val="BookCode"/>
        <w:keepNext/>
      </w:pPr>
      <w:r>
        <w:t xml:space="preserve">    options.Mode = ClipModes.ClosedRegions;</w:t>
      </w:r>
    </w:p>
    <w:p w14:paraId="26A34DE1" w14:textId="77777777" w:rsidR="00B4526E" w:rsidRDefault="00DE4D1E">
      <w:pPr>
        <w:pStyle w:val="BookCode"/>
        <w:keepNext/>
      </w:pPr>
      <w:r>
        <w:t xml:space="preserve">    options.IncludeHatches = false;</w:t>
      </w:r>
    </w:p>
    <w:p w14:paraId="61EF7406" w14:textId="77777777" w:rsidR="00B4526E" w:rsidRDefault="00DE4D1E">
      <w:pPr>
        <w:pStyle w:val="BookCode"/>
        <w:keepNext/>
      </w:pPr>
      <w:r>
        <w:t xml:space="preserve">    if (!document.ActClip(document.Selected, new[] { region }, options))</w:t>
      </w:r>
    </w:p>
    <w:p w14:paraId="3A42E85D" w14:textId="77777777" w:rsidR="00B4526E" w:rsidRDefault="00DE4D1E">
      <w:pPr>
        <w:pStyle w:val="BookCode"/>
        <w:keepNext/>
      </w:pPr>
      <w:r>
        <w:t xml:space="preserve">        throw new InvalidOperationException("Clip failed.");</w:t>
      </w:r>
    </w:p>
    <w:p w14:paraId="33D91DFD" w14:textId="77777777" w:rsidR="00B4526E" w:rsidRDefault="00DE4D1E">
      <w:pPr>
        <w:pStyle w:val="BookCode"/>
        <w:spacing w:after="200"/>
      </w:pPr>
      <w:r>
        <w:t>}</w:t>
      </w:r>
    </w:p>
    <w:p w14:paraId="2B604376" w14:textId="77777777" w:rsidR="00B4526E" w:rsidRDefault="00DE4D1E">
      <w:pPr>
        <w:pStyle w:val="21"/>
      </w:pPr>
      <w:bookmarkStart w:id="136" w:name="S3_S10_3"/>
      <w:bookmarkStart w:id="137" w:name="_Toc243897454"/>
      <w:r>
        <w:lastRenderedPageBreak/>
        <w:t xml:space="preserve">10.3  </w:t>
      </w:r>
      <w:r>
        <w:t>이미지</w:t>
      </w:r>
      <w:r>
        <w:t xml:space="preserve"> </w:t>
      </w:r>
      <w:r>
        <w:t>크기와</w:t>
      </w:r>
      <w:r>
        <w:t xml:space="preserve"> </w:t>
      </w:r>
      <w:r>
        <w:t>비트맵</w:t>
      </w:r>
      <w:r>
        <w:t xml:space="preserve"> </w:t>
      </w:r>
      <w:r>
        <w:t>관리</w:t>
      </w:r>
      <w:bookmarkEnd w:id="136"/>
      <w:bookmarkEnd w:id="137"/>
    </w:p>
    <w:p w14:paraId="2708C376" w14:textId="77777777" w:rsidR="00B4526E" w:rsidRDefault="00DE4D1E">
      <w:pPr>
        <w:pStyle w:val="BookCaption"/>
        <w:keepNext/>
      </w:pPr>
      <w:r>
        <w:t>예제 10.3  Bitmap을 높이 18 mm 이미지 엔티티로 전달합니다</w:t>
      </w:r>
    </w:p>
    <w:p w14:paraId="163F452F" w14:textId="77777777" w:rsidR="00B4526E" w:rsidRDefault="00DE4D1E">
      <w:pPr>
        <w:pStyle w:val="BookCode"/>
        <w:keepNext/>
      </w:pPr>
      <w:r>
        <w:t>public static EntityImage Image(IDocument document, Bitmap bitmap)</w:t>
      </w:r>
    </w:p>
    <w:p w14:paraId="144DE236" w14:textId="77777777" w:rsidR="00B4526E" w:rsidRDefault="00DE4D1E">
      <w:pPr>
        <w:pStyle w:val="BookCode"/>
        <w:keepNext/>
      </w:pPr>
      <w:r>
        <w:t>{</w:t>
      </w:r>
    </w:p>
    <w:p w14:paraId="0AEBE5B2" w14:textId="77777777" w:rsidR="00B4526E" w:rsidRDefault="00DE4D1E">
      <w:pPr>
        <w:pStyle w:val="BookCode"/>
        <w:keepNext/>
      </w:pPr>
      <w:r>
        <w:t xml:space="preserve">    var image = new EntityImage(bitmap, 18)</w:t>
      </w:r>
    </w:p>
    <w:p w14:paraId="16D79A5C" w14:textId="77777777" w:rsidR="00B4526E" w:rsidRDefault="00DE4D1E">
      <w:pPr>
        <w:pStyle w:val="BookCode"/>
        <w:keepNext/>
      </w:pPr>
      <w:r>
        <w:t xml:space="preserve">    {</w:t>
      </w:r>
    </w:p>
    <w:p w14:paraId="684973D7" w14:textId="77777777" w:rsidR="00B4526E" w:rsidRDefault="00DE4D1E">
      <w:pPr>
        <w:pStyle w:val="BookCode"/>
        <w:keepNext/>
      </w:pPr>
      <w:r>
        <w:t xml:space="preserve">        Name = "Grayscale sample"</w:t>
      </w:r>
    </w:p>
    <w:p w14:paraId="64EDF6B0" w14:textId="77777777" w:rsidR="00B4526E" w:rsidRDefault="00DE4D1E">
      <w:pPr>
        <w:pStyle w:val="BookCode"/>
        <w:keepNext/>
      </w:pPr>
      <w:r>
        <w:t xml:space="preserve">    };</w:t>
      </w:r>
    </w:p>
    <w:p w14:paraId="181DBA3F" w14:textId="77777777" w:rsidR="00B4526E" w:rsidRDefault="00DE4D1E">
      <w:pPr>
        <w:pStyle w:val="BookCode"/>
        <w:keepNext/>
      </w:pPr>
      <w:r>
        <w:t xml:space="preserve">    if (!document.ActAdd(image))</w:t>
      </w:r>
    </w:p>
    <w:p w14:paraId="477EC37A" w14:textId="77777777" w:rsidR="00B4526E" w:rsidRDefault="00DE4D1E">
      <w:pPr>
        <w:pStyle w:val="BookCode"/>
        <w:keepNext/>
      </w:pPr>
      <w:r>
        <w:t xml:space="preserve">    {</w:t>
      </w:r>
    </w:p>
    <w:p w14:paraId="651DE8D3" w14:textId="77777777" w:rsidR="00B4526E" w:rsidRDefault="00DE4D1E">
      <w:pPr>
        <w:pStyle w:val="BookCode"/>
        <w:keepNext/>
      </w:pPr>
      <w:r>
        <w:t xml:space="preserve">        if (image.Owner == null) image.Dispose();</w:t>
      </w:r>
    </w:p>
    <w:p w14:paraId="4779C7C2" w14:textId="77777777" w:rsidR="00B4526E" w:rsidRDefault="00DE4D1E">
      <w:pPr>
        <w:pStyle w:val="BookCode"/>
        <w:keepNext/>
      </w:pPr>
      <w:r>
        <w:t xml:space="preserve">        throw new InvalidOperationException("Cannot add image.");</w:t>
      </w:r>
    </w:p>
    <w:p w14:paraId="25F146E7" w14:textId="77777777" w:rsidR="00B4526E" w:rsidRDefault="00DE4D1E">
      <w:pPr>
        <w:pStyle w:val="BookCode"/>
        <w:keepNext/>
      </w:pPr>
      <w:r>
        <w:t xml:space="preserve">    }</w:t>
      </w:r>
    </w:p>
    <w:p w14:paraId="3439D533" w14:textId="77777777" w:rsidR="00B4526E" w:rsidRDefault="00DE4D1E">
      <w:pPr>
        <w:pStyle w:val="BookCode"/>
        <w:keepNext/>
      </w:pPr>
      <w:r>
        <w:t xml:space="preserve">    document.ActSelect(image);</w:t>
      </w:r>
    </w:p>
    <w:p w14:paraId="29B4D1BB" w14:textId="77777777" w:rsidR="00B4526E" w:rsidRDefault="00DE4D1E">
      <w:pPr>
        <w:pStyle w:val="BookCode"/>
        <w:keepNext/>
      </w:pPr>
      <w:r>
        <w:t xml:space="preserve">    return image;</w:t>
      </w:r>
    </w:p>
    <w:p w14:paraId="18DEC25C" w14:textId="77777777" w:rsidR="00B4526E" w:rsidRDefault="00DE4D1E">
      <w:pPr>
        <w:pStyle w:val="BookCode"/>
        <w:spacing w:after="200"/>
      </w:pPr>
      <w:r>
        <w:t>}</w:t>
      </w:r>
    </w:p>
    <w:p w14:paraId="34D30B94" w14:textId="77777777" w:rsidR="00B4526E" w:rsidRDefault="00DE4D1E">
      <w:pPr>
        <w:keepNext/>
        <w:spacing w:before="160" w:after="0" w:line="240" w:lineRule="auto"/>
        <w:jc w:val="center"/>
      </w:pPr>
      <w:r>
        <w:rPr>
          <w:noProof/>
        </w:rPr>
        <w:drawing>
          <wp:inline distT="0" distB="0" distL="0" distR="0" wp14:anchorId="491251C0" wp14:editId="5ED7088B">
            <wp:extent cx="6035040" cy="4536298"/>
            <wp:effectExtent l="0" t="0" r="0" b="0"/>
            <wp:docPr id="68" name="Picture 68" descr="실제 치수·픽셀 정보와 함께 선택한 회색조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air.png"/>
                    <pic:cNvPicPr/>
                  </pic:nvPicPr>
                  <pic:blipFill>
                    <a:blip r:embed="rId95"/>
                    <a:stretch>
                      <a:fillRect/>
                    </a:stretch>
                  </pic:blipFill>
                  <pic:spPr>
                    <a:xfrm>
                      <a:off x="0" y="0"/>
                      <a:ext cx="6035040" cy="4536298"/>
                    </a:xfrm>
                    <a:prstGeom prst="rect">
                      <a:avLst/>
                    </a:prstGeom>
                  </pic:spPr>
                </pic:pic>
              </a:graphicData>
            </a:graphic>
          </wp:inline>
        </w:drawing>
      </w:r>
    </w:p>
    <w:p w14:paraId="1F700389" w14:textId="77777777" w:rsidR="00B4526E" w:rsidRDefault="00DE4D1E">
      <w:pPr>
        <w:pStyle w:val="BookCaption"/>
      </w:pPr>
      <w:r>
        <w:t>그림 10.2  실제 치수·픽셀 정보와 함께 선택한 회색조 이미지</w:t>
      </w:r>
    </w:p>
    <w:p w14:paraId="27445F49" w14:textId="77777777" w:rsidR="00B4526E" w:rsidRDefault="00DE4D1E">
      <w:r>
        <w:t>EntityImage에는 파일명 또는 Bitmap과 mm 단위 높이를 전달합니다. Width=0이면 종횡비를 유지합니다. 픽셀 수는 원본의 샘플 수, DotPitch는 이미지의 실제 간격을 나타냅니다. EntityImage의 Bitmap 인자 생성자가 성공하면 비트맵의 해제 책임이 넘어갑니다. 개체가 사용하는 동안 호스트에서 해제하지 않습니다.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B4526E" w14:paraId="7CE52F55" w14:textId="77777777">
        <w:trPr>
          <w:cantSplit/>
          <w:tblHeader/>
          <w:jc w:val="center"/>
        </w:trPr>
        <w:tc>
          <w:tcPr>
            <w:tcW w:w="2304" w:type="dxa"/>
            <w:shd w:val="clear" w:color="auto" w:fill="233C50"/>
            <w:vAlign w:val="center"/>
          </w:tcPr>
          <w:p w14:paraId="0508360F" w14:textId="77777777" w:rsidR="00B4526E" w:rsidRDefault="00DE4D1E">
            <w:pPr>
              <w:pStyle w:val="BookTable"/>
              <w:keepNext/>
              <w:spacing w:after="0"/>
            </w:pPr>
            <w:r>
              <w:rPr>
                <w:rFonts w:ascii="Calibri" w:hAnsi="Calibri"/>
                <w:b/>
                <w:color w:val="FFFFFF"/>
              </w:rPr>
              <w:lastRenderedPageBreak/>
              <w:t>속성</w:t>
            </w:r>
          </w:p>
        </w:tc>
        <w:tc>
          <w:tcPr>
            <w:tcW w:w="2664" w:type="dxa"/>
            <w:shd w:val="clear" w:color="auto" w:fill="233C50"/>
            <w:vAlign w:val="center"/>
          </w:tcPr>
          <w:p w14:paraId="270E9C51" w14:textId="77777777" w:rsidR="00B4526E" w:rsidRDefault="00DE4D1E">
            <w:pPr>
              <w:pStyle w:val="BookTable"/>
              <w:keepNext/>
              <w:spacing w:after="0"/>
            </w:pPr>
            <w:r>
              <w:rPr>
                <w:rFonts w:ascii="Calibri" w:hAnsi="Calibri"/>
                <w:b/>
                <w:color w:val="FFFFFF"/>
              </w:rPr>
              <w:t>의미</w:t>
            </w:r>
          </w:p>
        </w:tc>
        <w:tc>
          <w:tcPr>
            <w:tcW w:w="4824" w:type="dxa"/>
            <w:shd w:val="clear" w:color="auto" w:fill="233C50"/>
            <w:vAlign w:val="center"/>
          </w:tcPr>
          <w:p w14:paraId="768F921C" w14:textId="77777777" w:rsidR="00B4526E" w:rsidRDefault="00DE4D1E">
            <w:pPr>
              <w:pStyle w:val="BookTable"/>
              <w:keepNext/>
              <w:spacing w:after="0"/>
            </w:pPr>
            <w:r>
              <w:rPr>
                <w:rFonts w:ascii="Calibri" w:hAnsi="Calibri"/>
                <w:b/>
                <w:color w:val="FFFFFF"/>
              </w:rPr>
              <w:t>확인할</w:t>
            </w:r>
            <w:r>
              <w:rPr>
                <w:rFonts w:ascii="Calibri" w:hAnsi="Calibri"/>
                <w:b/>
                <w:color w:val="FFFFFF"/>
              </w:rPr>
              <w:t xml:space="preserve"> </w:t>
            </w:r>
            <w:r>
              <w:rPr>
                <w:rFonts w:ascii="Calibri" w:hAnsi="Calibri"/>
                <w:b/>
                <w:color w:val="FFFFFF"/>
              </w:rPr>
              <w:t>점</w:t>
            </w:r>
          </w:p>
        </w:tc>
      </w:tr>
      <w:tr w:rsidR="00B4526E" w14:paraId="7F0870D4" w14:textId="77777777">
        <w:trPr>
          <w:cantSplit/>
          <w:jc w:val="center"/>
        </w:trPr>
        <w:tc>
          <w:tcPr>
            <w:tcW w:w="2304" w:type="dxa"/>
            <w:shd w:val="clear" w:color="auto" w:fill="FFFFFF"/>
            <w:vAlign w:val="center"/>
          </w:tcPr>
          <w:p w14:paraId="7F55D71F" w14:textId="77777777" w:rsidR="00B4526E" w:rsidRDefault="00DE4D1E">
            <w:pPr>
              <w:pStyle w:val="BookTable"/>
              <w:spacing w:after="0"/>
            </w:pPr>
            <w:r>
              <w:t>Height /​ Width</w:t>
            </w:r>
          </w:p>
        </w:tc>
        <w:tc>
          <w:tcPr>
            <w:tcW w:w="2664" w:type="dxa"/>
            <w:shd w:val="clear" w:color="auto" w:fill="FFFFFF"/>
            <w:vAlign w:val="center"/>
          </w:tcPr>
          <w:p w14:paraId="1B2ABB39" w14:textId="77777777" w:rsidR="00B4526E" w:rsidRDefault="00DE4D1E">
            <w:pPr>
              <w:pStyle w:val="BookTable"/>
              <w:spacing w:after="0"/>
            </w:pPr>
            <w:r>
              <w:t>실제 크기·mm</w:t>
            </w:r>
          </w:p>
        </w:tc>
        <w:tc>
          <w:tcPr>
            <w:tcW w:w="4824" w:type="dxa"/>
            <w:shd w:val="clear" w:color="auto" w:fill="FFFFFF"/>
            <w:vAlign w:val="center"/>
          </w:tcPr>
          <w:p w14:paraId="515D3008" w14:textId="77777777" w:rsidR="00B4526E" w:rsidRDefault="00DE4D1E">
            <w:pPr>
              <w:pStyle w:val="BookTable"/>
              <w:spacing w:after="0"/>
            </w:pPr>
            <w:r>
              <w:t>종횡비 유지 여부를 명확히 하고 독립 크기에는 폭을 지정합니다.​</w:t>
            </w:r>
          </w:p>
        </w:tc>
      </w:tr>
      <w:tr w:rsidR="00B4526E" w14:paraId="7033BCDA" w14:textId="77777777">
        <w:trPr>
          <w:cantSplit/>
          <w:jc w:val="center"/>
        </w:trPr>
        <w:tc>
          <w:tcPr>
            <w:tcW w:w="2304" w:type="dxa"/>
            <w:shd w:val="clear" w:color="auto" w:fill="F0F4F7"/>
            <w:vAlign w:val="center"/>
          </w:tcPr>
          <w:p w14:paraId="01DD71A0" w14:textId="77777777" w:rsidR="00B4526E" w:rsidRDefault="00DE4D1E">
            <w:pPr>
              <w:pStyle w:val="BookTable"/>
              <w:spacing w:after="0"/>
            </w:pPr>
            <w:r>
              <w:t>BitmapImage /​ MajorColor</w:t>
            </w:r>
          </w:p>
        </w:tc>
        <w:tc>
          <w:tcPr>
            <w:tcW w:w="2664" w:type="dxa"/>
            <w:shd w:val="clear" w:color="auto" w:fill="F0F4F7"/>
            <w:vAlign w:val="center"/>
          </w:tcPr>
          <w:p w14:paraId="275CBD4D" w14:textId="77777777" w:rsidR="00B4526E" w:rsidRDefault="00DE4D1E">
            <w:pPr>
              <w:pStyle w:val="BookTable"/>
              <w:spacing w:after="0"/>
            </w:pPr>
            <w:r>
              <w:t>원본 이미지와 픽셀 해석</w:t>
            </w:r>
          </w:p>
        </w:tc>
        <w:tc>
          <w:tcPr>
            <w:tcW w:w="4824" w:type="dxa"/>
            <w:shd w:val="clear" w:color="auto" w:fill="F0F4F7"/>
            <w:vAlign w:val="center"/>
          </w:tcPr>
          <w:p w14:paraId="2BD6F2F7" w14:textId="77777777" w:rsidR="00B4526E" w:rsidRDefault="00DE4D1E">
            <w:pPr>
              <w:pStyle w:val="BookTable"/>
              <w:spacing w:after="0"/>
            </w:pPr>
            <w:r>
              <w:t>투명도·반전·회색조 해석이 가공 픽셀에 영향을 줍니다.​</w:t>
            </w:r>
          </w:p>
        </w:tc>
      </w:tr>
      <w:tr w:rsidR="00B4526E" w14:paraId="35941705" w14:textId="77777777">
        <w:trPr>
          <w:cantSplit/>
          <w:jc w:val="center"/>
        </w:trPr>
        <w:tc>
          <w:tcPr>
            <w:tcW w:w="2304" w:type="dxa"/>
            <w:shd w:val="clear" w:color="auto" w:fill="FFFFFF"/>
            <w:vAlign w:val="center"/>
          </w:tcPr>
          <w:p w14:paraId="0BE0F035" w14:textId="77777777" w:rsidR="00B4526E" w:rsidRDefault="00DE4D1E">
            <w:pPr>
              <w:pStyle w:val="BookTable"/>
              <w:keepNext/>
              <w:spacing w:after="0"/>
            </w:pPr>
            <w:r>
              <w:t>DotPitch</w:t>
            </w:r>
          </w:p>
        </w:tc>
        <w:tc>
          <w:tcPr>
            <w:tcW w:w="2664" w:type="dxa"/>
            <w:shd w:val="clear" w:color="auto" w:fill="FFFFFF"/>
            <w:vAlign w:val="center"/>
          </w:tcPr>
          <w:p w14:paraId="4F6BE237" w14:textId="77777777" w:rsidR="00B4526E" w:rsidRDefault="00DE4D1E">
            <w:pPr>
              <w:pStyle w:val="BookTable"/>
              <w:keepNext/>
              <w:spacing w:after="0"/>
            </w:pPr>
            <w:r>
              <w:t>실제 X/​Y 샘플 간격</w:t>
            </w:r>
          </w:p>
        </w:tc>
        <w:tc>
          <w:tcPr>
            <w:tcW w:w="4824" w:type="dxa"/>
            <w:shd w:val="clear" w:color="auto" w:fill="FFFFFF"/>
            <w:vAlign w:val="center"/>
          </w:tcPr>
          <w:p w14:paraId="78D24453" w14:textId="77777777" w:rsidR="00B4526E" w:rsidRDefault="00DE4D1E">
            <w:pPr>
              <w:pStyle w:val="BookTable"/>
              <w:keepNext/>
              <w:spacing w:after="0"/>
            </w:pPr>
            <w:r>
              <w:t>해상도와 펜의 래스터 타이밍을 함께 맞춥니다.​</w:t>
            </w:r>
          </w:p>
        </w:tc>
      </w:tr>
      <w:tr w:rsidR="00B4526E" w14:paraId="213D2A97" w14:textId="77777777">
        <w:trPr>
          <w:cantSplit/>
          <w:jc w:val="center"/>
        </w:trPr>
        <w:tc>
          <w:tcPr>
            <w:tcW w:w="2304" w:type="dxa"/>
            <w:shd w:val="clear" w:color="auto" w:fill="F0F4F7"/>
            <w:vAlign w:val="center"/>
          </w:tcPr>
          <w:p w14:paraId="0D43DFD4" w14:textId="77777777" w:rsidR="00B4526E" w:rsidRDefault="00DE4D1E">
            <w:pPr>
              <w:pStyle w:val="BookTable"/>
              <w:spacing w:after="0"/>
            </w:pPr>
            <w:r>
              <w:t>RasterMode /​ PixelTime /​ PixelPulses</w:t>
            </w:r>
          </w:p>
        </w:tc>
        <w:tc>
          <w:tcPr>
            <w:tcW w:w="2664" w:type="dxa"/>
            <w:shd w:val="clear" w:color="auto" w:fill="F0F4F7"/>
            <w:vAlign w:val="center"/>
          </w:tcPr>
          <w:p w14:paraId="7FEE86A7" w14:textId="77777777" w:rsidR="00B4526E" w:rsidRDefault="00DE4D1E">
            <w:pPr>
              <w:pStyle w:val="BookTable"/>
              <w:spacing w:after="0"/>
            </w:pPr>
            <w:r>
              <w:t>EntityPen의 래스터 방식·타이밍</w:t>
            </w:r>
          </w:p>
        </w:tc>
        <w:tc>
          <w:tcPr>
            <w:tcW w:w="4824" w:type="dxa"/>
            <w:shd w:val="clear" w:color="auto" w:fill="F0F4F7"/>
            <w:vAlign w:val="center"/>
          </w:tcPr>
          <w:p w14:paraId="7CB0AF2C" w14:textId="77777777" w:rsidR="00B4526E" w:rsidRDefault="00DE4D1E">
            <w:pPr>
              <w:pStyle w:val="BookTable"/>
              <w:spacing w:after="0"/>
            </w:pPr>
            <w:r>
              <w:t>JumpAndShoot와 MicroVector는 실행 방식이 다릅니다.​</w:t>
            </w:r>
          </w:p>
        </w:tc>
      </w:tr>
    </w:tbl>
    <w:p w14:paraId="4297A338" w14:textId="77777777" w:rsidR="00B4526E" w:rsidRDefault="00B4526E">
      <w:pPr>
        <w:spacing w:after="60" w:line="40" w:lineRule="exact"/>
      </w:pPr>
    </w:p>
    <w:p w14:paraId="4E5D764E" w14:textId="77777777" w:rsidR="00B4526E" w:rsidRDefault="00DE4D1E">
      <w:pPr>
        <w:pStyle w:val="21"/>
      </w:pPr>
      <w:bookmarkStart w:id="138" w:name="S3_S10_4"/>
      <w:bookmarkStart w:id="139" w:name="_Toc243897455"/>
      <w:r>
        <w:t xml:space="preserve">10.4  </w:t>
      </w:r>
      <w:r>
        <w:t>문서를</w:t>
      </w:r>
      <w:r>
        <w:t xml:space="preserve"> </w:t>
      </w:r>
      <w:r>
        <w:t>통해</w:t>
      </w:r>
      <w:r>
        <w:t xml:space="preserve"> </w:t>
      </w:r>
      <w:r>
        <w:t>가져오기</w:t>
      </w:r>
      <w:bookmarkEnd w:id="138"/>
      <w:bookmarkEnd w:id="139"/>
    </w:p>
    <w:p w14:paraId="72907BCE" w14:textId="77777777" w:rsidR="00B4526E" w:rsidRDefault="00DE4D1E">
      <w:pPr>
        <w:pStyle w:val="BookCaption"/>
        <w:keepNext/>
      </w:pPr>
      <w:r>
        <w:t>예제 10.4  파일에서 엔티티를 가져오고 선택합니다</w:t>
      </w:r>
    </w:p>
    <w:p w14:paraId="2BEA7623" w14:textId="77777777" w:rsidR="00B4526E" w:rsidRDefault="00DE4D1E">
      <w:pPr>
        <w:pStyle w:val="BookCode"/>
        <w:keepNext/>
      </w:pPr>
      <w:r>
        <w:t>public static IEntity Import(IDocument document, string fileName)</w:t>
      </w:r>
    </w:p>
    <w:p w14:paraId="5CC2F08F" w14:textId="77777777" w:rsidR="00B4526E" w:rsidRDefault="00DE4D1E">
      <w:pPr>
        <w:pStyle w:val="BookCode"/>
        <w:keepNext/>
      </w:pPr>
      <w:r>
        <w:t>{</w:t>
      </w:r>
    </w:p>
    <w:p w14:paraId="3D93819B" w14:textId="77777777" w:rsidR="00B4526E" w:rsidRDefault="00DE4D1E">
      <w:pPr>
        <w:pStyle w:val="BookCode"/>
        <w:keepNext/>
      </w:pPr>
      <w:r>
        <w:t xml:space="preserve">    if (!File.Exists(fileName))</w:t>
      </w:r>
    </w:p>
    <w:p w14:paraId="5EDFE11D" w14:textId="77777777" w:rsidR="00B4526E" w:rsidRDefault="00DE4D1E">
      <w:pPr>
        <w:pStyle w:val="BookCode"/>
        <w:keepNext/>
      </w:pPr>
      <w:r>
        <w:t xml:space="preserve">        throw new FileNotFoundException("Input file missing.", fileName);</w:t>
      </w:r>
    </w:p>
    <w:p w14:paraId="4DCBEC27" w14:textId="77777777" w:rsidR="00B4526E" w:rsidRDefault="00DE4D1E">
      <w:pPr>
        <w:pStyle w:val="BookCode"/>
        <w:keepNext/>
      </w:pPr>
      <w:r>
        <w:t xml:space="preserve">    if (!document.ActImport(fileName, out IEntity imported))</w:t>
      </w:r>
    </w:p>
    <w:p w14:paraId="232F6D1C" w14:textId="77777777" w:rsidR="00B4526E" w:rsidRDefault="00DE4D1E">
      <w:pPr>
        <w:pStyle w:val="BookCode"/>
        <w:keepNext/>
      </w:pPr>
      <w:r>
        <w:t xml:space="preserve">        throw new InvalidOperationException("Import failed.");</w:t>
      </w:r>
    </w:p>
    <w:p w14:paraId="6D7995F3" w14:textId="77777777" w:rsidR="00B4526E" w:rsidRDefault="00DE4D1E">
      <w:pPr>
        <w:pStyle w:val="BookCode"/>
        <w:keepNext/>
      </w:pPr>
      <w:r>
        <w:t xml:space="preserve">    document.ActSelect(imported);</w:t>
      </w:r>
    </w:p>
    <w:p w14:paraId="6C7A6FC1" w14:textId="77777777" w:rsidR="00B4526E" w:rsidRDefault="00DE4D1E">
      <w:pPr>
        <w:pStyle w:val="BookCode"/>
        <w:keepNext/>
      </w:pPr>
      <w:r>
        <w:t xml:space="preserve">    return imported;</w:t>
      </w:r>
    </w:p>
    <w:p w14:paraId="301E2F48" w14:textId="77777777" w:rsidR="00B4526E" w:rsidRDefault="00DE4D1E">
      <w:pPr>
        <w:pStyle w:val="BookCode"/>
        <w:spacing w:after="200"/>
      </w:pPr>
      <w:r>
        <w:t>}</w:t>
      </w:r>
    </w:p>
    <w:p w14:paraId="1108B3DA" w14:textId="77777777" w:rsidR="00B4526E" w:rsidRDefault="00DE4D1E">
      <w:r>
        <w:t>ActImport는 지원 형식에 맞추어 가져오고 문서 편집을 구성합니다. 벡터 입력은 DXF·DWG·SVG·PLT/HPGL·Gerber/Excellon·G-code 등을 지원합니다. 래스터·PDF는 이미지 기반 콘텐츠이며 메시 입력에는 STL·OBJ·PLY·STEP·3MF가 있습니다. 큰 파일의 파싱·로딩은 UI·렌더 스레드를 막지 않도록 준비하고, 결과는 소유 UI 경로에서 반영합니다.</w:t>
      </w:r>
    </w:p>
    <w:p w14:paraId="15E86BBE" w14:textId="77777777" w:rsidR="00B4526E" w:rsidRDefault="00DE4D1E">
      <w:r>
        <w:t>G-code 가져오기는 F·S·T와 원본 줄 정보를 보존하지만 이를 스캐너·레이저 설정에 자동 적용하지 않습니다. 가져오기 전에 방언을 정하고 공정 펜을 별도로 설정합니다. 3MF는 빌드된 메시 구성 요소와 단위를 해석하며 슬라이서에 저장된 가공 경로를 가져오는 기능은 아닙니다. PDF 엔티티는 렌더 이미지를 내장할 수 있으나 페이지 변경에는 원본 PDF가 필요합니다.</w:t>
      </w:r>
    </w:p>
    <w:p w14:paraId="107A1EAF" w14:textId="77777777" w:rsidR="00B4526E" w:rsidRDefault="00DE4D1E">
      <w:r>
        <w:t>1. SVG의 화면 채움과 가공 해치는 다릅니다. SVG 자동 해치는 기본적으로 꺼져 있습니다.</w:t>
      </w:r>
    </w:p>
    <w:p w14:paraId="37F7DE11" w14:textId="77777777" w:rsidR="00B4526E" w:rsidRDefault="00DE4D1E">
      <w:r>
        <w:t>2. 내부 가공 경로가 필요하면 새 ActImport·EntityFactory.CreateSVG 호출 전에 SpiralLab.Sirius3.UI.Config.IsSvgImportHatchEnabled=true로 켜고 SvgImportHatchInterval을 정합니다. 기본 간격은 0.1 mm입니다.</w:t>
      </w:r>
    </w:p>
    <w:p w14:paraId="3B0EF862" w14:textId="77777777" w:rsidR="00B4526E" w:rsidRDefault="00DE4D1E">
      <w:r>
        <w:t>3. 설정은 새 가져오기에만 적용되며 기존·저장된 해치는 바꾸지 않습니다. SVG 텍스트·이미지 요소는 지원하지 않으므로 필요한 글자는 벡터 윤곽으로 변환해 가져옵니다.</w:t>
      </w:r>
    </w:p>
    <w:p w14:paraId="485BA902" w14:textId="77777777" w:rsidR="00B4526E" w:rsidRDefault="00DE4D1E">
      <w:pPr>
        <w:pStyle w:val="21"/>
      </w:pPr>
      <w:bookmarkStart w:id="140" w:name="S3_S10_5"/>
      <w:bookmarkStart w:id="141" w:name="_Toc243897456"/>
      <w:r>
        <w:t xml:space="preserve">10.5  </w:t>
      </w:r>
      <w:r>
        <w:t>메시</w:t>
      </w:r>
      <w:r>
        <w:t xml:space="preserve"> </w:t>
      </w:r>
      <w:r>
        <w:t>단면은</w:t>
      </w:r>
      <w:r>
        <w:t xml:space="preserve"> </w:t>
      </w:r>
      <w:r>
        <w:t>공정</w:t>
      </w:r>
      <w:r>
        <w:t xml:space="preserve"> </w:t>
      </w:r>
      <w:r>
        <w:t>완성본이</w:t>
      </w:r>
      <w:r>
        <w:t xml:space="preserve"> </w:t>
      </w:r>
      <w:r>
        <w:t>아닌</w:t>
      </w:r>
      <w:r>
        <w:t xml:space="preserve"> </w:t>
      </w:r>
      <w:r>
        <w:t>컨투어</w:t>
      </w:r>
      <w:bookmarkEnd w:id="140"/>
      <w:bookmarkEnd w:id="141"/>
    </w:p>
    <w:p w14:paraId="7F6F90A8" w14:textId="77777777" w:rsidR="00B4526E" w:rsidRDefault="00DE4D1E">
      <w:r>
        <w:t xml:space="preserve">메시 단위·방향을 확인한 뒤 Z 평면을 정해 단면 컨투어를 만듭니다. 유효한 열린 컨투어는 열린 상태로 유지합니다. 비매니폴드 메시는 닫힌 해치 영역을 정의하지 못할 수 있습니다. 단면을 </w:t>
      </w:r>
      <w:r>
        <w:lastRenderedPageBreak/>
        <w:t>검토하고 펜·해치를 지정한 뒤 레이어·순서를 확인합니다. 텍스처와 메시 색상은 미리보기 데이터이며 레이저 공정 조건이 아닙니다.</w:t>
      </w:r>
    </w:p>
    <w:p w14:paraId="760D828D" w14:textId="77777777" w:rsidR="00B4526E" w:rsidRDefault="00DE4D1E">
      <w:pPr>
        <w:pStyle w:val="21"/>
      </w:pPr>
      <w:bookmarkStart w:id="142" w:name="S3_S10_6"/>
      <w:bookmarkStart w:id="143" w:name="_Toc243897457"/>
      <w:r>
        <w:t xml:space="preserve">10.6  HatchLine </w:t>
      </w:r>
      <w:r>
        <w:t>개별</w:t>
      </w:r>
      <w:r>
        <w:t xml:space="preserve"> </w:t>
      </w:r>
      <w:r>
        <w:t>속성</w:t>
      </w:r>
      <w:bookmarkEnd w:id="142"/>
      <w:bookmarkEnd w:id="143"/>
    </w:p>
    <w:p w14:paraId="7F564F6F" w14:textId="77777777" w:rsidR="00B4526E" w:rsidRDefault="00DE4D1E">
      <w:r>
        <w:t>HatchLine은 닫힌 채움 영역과 평행 밴드를 교차시켜 경로를 생성합니다. 다음 값은 생성자 초기값이며 CreateLine은 전달받은 각도·간격·여백·지그재그 값으로 바꿉니다. IHatchable에 추가한 패턴을 수정한 뒤 Regen 또는 document.ActRegen을 호출합니다. 열린 컨투어를 임의로 닫아 해치하지 않습니다.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016"/>
        <w:gridCol w:w="1440"/>
        <w:gridCol w:w="6192"/>
      </w:tblGrid>
      <w:tr w:rsidR="00CD0588" w14:paraId="7DC9ECE3" w14:textId="77777777">
        <w:trPr>
          <w:cantSplit/>
          <w:tblHeader/>
        </w:trPr>
        <w:tc>
          <w:tcPr>
            <w:tcW w:w="2016" w:type="dxa"/>
            <w:shd w:val="clear" w:color="auto" w:fill="233C50"/>
            <w:vAlign w:val="center"/>
          </w:tcPr>
          <w:p w14:paraId="2D324B0A" w14:textId="77777777" w:rsidR="00CD0588" w:rsidRDefault="008E1EC7">
            <w:pPr>
              <w:pStyle w:val="BookTable"/>
              <w:keepNext/>
              <w:spacing w:after="0" w:line="269" w:lineRule="auto"/>
            </w:pPr>
            <w:r>
              <w:rPr>
                <w:b/>
                <w:color w:val="FFFFFF"/>
                <w:sz w:val="19"/>
              </w:rPr>
              <w:t>속성</w:t>
            </w:r>
          </w:p>
        </w:tc>
        <w:tc>
          <w:tcPr>
            <w:tcW w:w="1440" w:type="dxa"/>
            <w:shd w:val="clear" w:color="auto" w:fill="233C50"/>
            <w:vAlign w:val="center"/>
          </w:tcPr>
          <w:p w14:paraId="7D757FE4" w14:textId="77777777" w:rsidR="00CD0588" w:rsidRDefault="008E1EC7">
            <w:pPr>
              <w:pStyle w:val="BookTable"/>
              <w:keepNext/>
              <w:spacing w:after="0" w:line="269" w:lineRule="auto"/>
            </w:pPr>
            <w:r>
              <w:rPr>
                <w:b/>
                <w:color w:val="FFFFFF"/>
                <w:sz w:val="19"/>
              </w:rPr>
              <w:t>초기값</w:t>
            </w:r>
          </w:p>
        </w:tc>
        <w:tc>
          <w:tcPr>
            <w:tcW w:w="6192" w:type="dxa"/>
            <w:shd w:val="clear" w:color="auto" w:fill="233C50"/>
            <w:vAlign w:val="center"/>
          </w:tcPr>
          <w:p w14:paraId="1FB8560D" w14:textId="77777777" w:rsidR="00CD0588" w:rsidRDefault="008E1EC7">
            <w:pPr>
              <w:pStyle w:val="BookTable"/>
              <w:keepNext/>
              <w:spacing w:after="0" w:line="269" w:lineRule="auto"/>
            </w:pPr>
            <w:r>
              <w:rPr>
                <w:b/>
                <w:color w:val="FFFFFF"/>
                <w:sz w:val="19"/>
              </w:rPr>
              <w:t>영향과 사용법</w:t>
            </w:r>
          </w:p>
        </w:tc>
      </w:tr>
      <w:tr w:rsidR="00CD0588" w14:paraId="52468BEB" w14:textId="77777777">
        <w:trPr>
          <w:cantSplit/>
        </w:trPr>
        <w:tc>
          <w:tcPr>
            <w:tcW w:w="2016" w:type="dxa"/>
            <w:shd w:val="clear" w:color="auto" w:fill="FFFFFF"/>
            <w:vAlign w:val="center"/>
          </w:tcPr>
          <w:p w14:paraId="4691BB33" w14:textId="77777777" w:rsidR="00CD0588" w:rsidRDefault="008E1EC7">
            <w:pPr>
              <w:pStyle w:val="BookTable"/>
              <w:spacing w:after="0" w:line="269" w:lineRule="auto"/>
            </w:pPr>
            <w:r>
              <w:rPr>
                <w:sz w:val="19"/>
              </w:rPr>
              <w:t>Joint</w:t>
            </w:r>
          </w:p>
        </w:tc>
        <w:tc>
          <w:tcPr>
            <w:tcW w:w="1440" w:type="dxa"/>
            <w:shd w:val="clear" w:color="auto" w:fill="FFFFFF"/>
            <w:vAlign w:val="center"/>
          </w:tcPr>
          <w:p w14:paraId="5FC75B62" w14:textId="77777777" w:rsidR="00CD0588" w:rsidRDefault="008E1EC7">
            <w:pPr>
              <w:pStyle w:val="BookTable"/>
              <w:spacing w:after="0" w:line="269" w:lineRule="auto"/>
            </w:pPr>
            <w:r>
              <w:rPr>
                <w:sz w:val="19"/>
              </w:rPr>
              <w:t>Square</w:t>
            </w:r>
          </w:p>
        </w:tc>
        <w:tc>
          <w:tcPr>
            <w:tcW w:w="6192" w:type="dxa"/>
            <w:shd w:val="clear" w:color="auto" w:fill="FFFFFF"/>
            <w:vAlign w:val="center"/>
          </w:tcPr>
          <w:p w14:paraId="7E099FDB" w14:textId="77777777" w:rsidR="00CD0588" w:rsidRDefault="008E1EC7">
            <w:pPr>
              <w:pStyle w:val="BookTable"/>
              <w:spacing w:after="0" w:line="269" w:lineRule="auto"/>
            </w:pPr>
            <w:r>
              <w:rPr>
                <w:sz w:val="19"/>
              </w:rPr>
              <w:t>Exclude 안쪽 오프셋의 모서리 처리입니다. Square·Miter·Round·Bevel 중 선택하며 Miter는 교점을 연장하고 Round는 둥글게 처리합니다. 좁은 형상의 소멸 여부를 확인합니다.</w:t>
            </w:r>
          </w:p>
        </w:tc>
      </w:tr>
      <w:tr w:rsidR="00CD0588" w14:paraId="68D7418F" w14:textId="77777777">
        <w:trPr>
          <w:cantSplit/>
        </w:trPr>
        <w:tc>
          <w:tcPr>
            <w:tcW w:w="2016" w:type="dxa"/>
            <w:shd w:val="clear" w:color="auto" w:fill="F0F4F7"/>
            <w:vAlign w:val="center"/>
          </w:tcPr>
          <w:p w14:paraId="77729DD8" w14:textId="77777777" w:rsidR="00CD0588" w:rsidRDefault="008E1EC7">
            <w:pPr>
              <w:pStyle w:val="BookTable"/>
              <w:spacing w:after="0" w:line="269" w:lineRule="auto"/>
            </w:pPr>
            <w:r>
              <w:rPr>
                <w:sz w:val="19"/>
              </w:rPr>
              <w:t>Fill</w:t>
            </w:r>
          </w:p>
        </w:tc>
        <w:tc>
          <w:tcPr>
            <w:tcW w:w="1440" w:type="dxa"/>
            <w:shd w:val="clear" w:color="auto" w:fill="F0F4F7"/>
            <w:vAlign w:val="center"/>
          </w:tcPr>
          <w:p w14:paraId="031E61C1" w14:textId="77777777" w:rsidR="00CD0588" w:rsidRDefault="008E1EC7">
            <w:pPr>
              <w:pStyle w:val="BookTable"/>
              <w:spacing w:after="0" w:line="269" w:lineRule="auto"/>
            </w:pPr>
            <w:r>
              <w:rPr>
                <w:sz w:val="19"/>
              </w:rPr>
              <w:t>EvenOdd</w:t>
            </w:r>
          </w:p>
        </w:tc>
        <w:tc>
          <w:tcPr>
            <w:tcW w:w="6192" w:type="dxa"/>
            <w:shd w:val="clear" w:color="auto" w:fill="F0F4F7"/>
            <w:vAlign w:val="center"/>
          </w:tcPr>
          <w:p w14:paraId="3F98ED60" w14:textId="77777777" w:rsidR="00CD0588" w:rsidRDefault="008E1EC7">
            <w:pPr>
              <w:pStyle w:val="BookTable"/>
              <w:spacing w:after="0" w:line="269" w:lineRule="auto"/>
            </w:pPr>
            <w:r>
              <w:rPr>
                <w:sz w:val="19"/>
              </w:rPr>
              <w:t>EvenOdd는 중첩 홀짝, NonZero는 방향을 포함한 감김 수를 사용합니다. Positive·Negative는 해당 부호의 영역만 남깁니다. 윤곽 방향이 틀리면 구멍이 채워지거나 섬이 사라질 수 있으므로 원본 위상에 맞게 선택합니다.</w:t>
            </w:r>
          </w:p>
        </w:tc>
      </w:tr>
      <w:tr w:rsidR="00CD0588" w14:paraId="137FCA18" w14:textId="77777777">
        <w:trPr>
          <w:cantSplit/>
        </w:trPr>
        <w:tc>
          <w:tcPr>
            <w:tcW w:w="2016" w:type="dxa"/>
            <w:shd w:val="clear" w:color="auto" w:fill="FFFFFF"/>
            <w:vAlign w:val="center"/>
          </w:tcPr>
          <w:p w14:paraId="24FAF8F2" w14:textId="77777777" w:rsidR="00CD0588" w:rsidRDefault="008E1EC7">
            <w:pPr>
              <w:pStyle w:val="BookTable"/>
              <w:spacing w:after="0" w:line="269" w:lineRule="auto"/>
            </w:pPr>
            <w:r>
              <w:rPr>
                <w:sz w:val="19"/>
              </w:rPr>
              <w:t>Order</w:t>
            </w:r>
          </w:p>
        </w:tc>
        <w:tc>
          <w:tcPr>
            <w:tcW w:w="1440" w:type="dxa"/>
            <w:shd w:val="clear" w:color="auto" w:fill="FFFFFF"/>
            <w:vAlign w:val="center"/>
          </w:tcPr>
          <w:p w14:paraId="4B2D2844" w14:textId="77777777" w:rsidR="00CD0588" w:rsidRDefault="008E1EC7">
            <w:pPr>
              <w:pStyle w:val="BookTable"/>
              <w:spacing w:after="0" w:line="269" w:lineRule="auto"/>
            </w:pPr>
            <w:r>
              <w:rPr>
                <w:sz w:val="19"/>
              </w:rPr>
              <w:t>Ascending</w:t>
            </w:r>
          </w:p>
        </w:tc>
        <w:tc>
          <w:tcPr>
            <w:tcW w:w="6192" w:type="dxa"/>
            <w:shd w:val="clear" w:color="auto" w:fill="FFFFFF"/>
            <w:vAlign w:val="center"/>
          </w:tcPr>
          <w:p w14:paraId="1E6E9611" w14:textId="77777777" w:rsidR="00CD0588" w:rsidRDefault="008E1EC7">
            <w:pPr>
              <w:pStyle w:val="BookTable"/>
              <w:spacing w:after="0" w:line="269" w:lineRule="auto"/>
            </w:pPr>
            <w:r>
              <w:rPr>
                <w:sz w:val="19"/>
              </w:rPr>
              <w:t>Ascending은 수직 투영 좌표가 낮은 밴드부터, Descending은 높은 밴드부터 생성합니다. 이후 Sort가 경로를 재정렬할 수 있습니다. 모든 선분의 방향을 일괄 반전하는 속성은 아닙니다.</w:t>
            </w:r>
          </w:p>
        </w:tc>
      </w:tr>
      <w:tr w:rsidR="00CD0588" w14:paraId="6D97FC4A" w14:textId="77777777">
        <w:trPr>
          <w:cantSplit/>
        </w:trPr>
        <w:tc>
          <w:tcPr>
            <w:tcW w:w="2016" w:type="dxa"/>
            <w:shd w:val="clear" w:color="auto" w:fill="F0F4F7"/>
            <w:vAlign w:val="center"/>
          </w:tcPr>
          <w:p w14:paraId="2878ABE0" w14:textId="77777777" w:rsidR="00CD0588" w:rsidRDefault="008E1EC7">
            <w:pPr>
              <w:pStyle w:val="BookTable"/>
              <w:spacing w:after="0" w:line="269" w:lineRule="auto"/>
            </w:pPr>
            <w:r>
              <w:rPr>
                <w:sz w:val="19"/>
              </w:rPr>
              <w:t>Sort</w:t>
            </w:r>
          </w:p>
        </w:tc>
        <w:tc>
          <w:tcPr>
            <w:tcW w:w="1440" w:type="dxa"/>
            <w:shd w:val="clear" w:color="auto" w:fill="F0F4F7"/>
            <w:vAlign w:val="center"/>
          </w:tcPr>
          <w:p w14:paraId="386669D9" w14:textId="77777777" w:rsidR="00CD0588" w:rsidRDefault="008E1EC7">
            <w:pPr>
              <w:pStyle w:val="BookTable"/>
              <w:spacing w:after="0" w:line="269" w:lineRule="auto"/>
            </w:pPr>
            <w:r>
              <w:rPr>
                <w:sz w:val="19"/>
              </w:rPr>
              <w:t>Nearest</w:t>
            </w:r>
          </w:p>
        </w:tc>
        <w:tc>
          <w:tcPr>
            <w:tcW w:w="6192" w:type="dxa"/>
            <w:shd w:val="clear" w:color="auto" w:fill="F0F4F7"/>
            <w:vAlign w:val="center"/>
          </w:tcPr>
          <w:p w14:paraId="4BF76985" w14:textId="77777777" w:rsidR="00CD0588" w:rsidRDefault="008E1EC7">
            <w:pPr>
              <w:pStyle w:val="BookTable"/>
              <w:spacing w:after="0" w:line="269" w:lineRule="auto"/>
            </w:pPr>
            <w:r>
              <w:rPr>
                <w:sz w:val="19"/>
              </w:rPr>
              <w:t>None은 생성 순서, Nearest는 최근접 경로 탐색, Global은 더 넓은 범위의 순서 최적화입니다. Global은 계산량이 늘어날 수 있습니다. 영역은 유지하고 이동 순서를 바꾸며 수학적 최단 경로를 보장하지 않습니다.</w:t>
            </w:r>
          </w:p>
        </w:tc>
      </w:tr>
      <w:tr w:rsidR="00CD0588" w14:paraId="6DB4D4C2" w14:textId="77777777">
        <w:trPr>
          <w:cantSplit/>
        </w:trPr>
        <w:tc>
          <w:tcPr>
            <w:tcW w:w="2016" w:type="dxa"/>
            <w:shd w:val="clear" w:color="auto" w:fill="FFFFFF"/>
            <w:vAlign w:val="center"/>
          </w:tcPr>
          <w:p w14:paraId="7AB68F13" w14:textId="77777777" w:rsidR="00CD0588" w:rsidRDefault="008E1EC7">
            <w:pPr>
              <w:pStyle w:val="BookTable"/>
              <w:spacing w:after="0" w:line="269" w:lineRule="auto"/>
            </w:pPr>
            <w:r>
              <w:rPr>
                <w:sz w:val="19"/>
              </w:rPr>
              <w:t>IsZigZag</w:t>
            </w:r>
          </w:p>
        </w:tc>
        <w:tc>
          <w:tcPr>
            <w:tcW w:w="1440" w:type="dxa"/>
            <w:shd w:val="clear" w:color="auto" w:fill="FFFFFF"/>
            <w:vAlign w:val="center"/>
          </w:tcPr>
          <w:p w14:paraId="489BD732" w14:textId="77777777" w:rsidR="00CD0588" w:rsidRDefault="008E1EC7">
            <w:pPr>
              <w:pStyle w:val="BookTable"/>
              <w:spacing w:after="0" w:line="269" w:lineRule="auto"/>
            </w:pPr>
            <w:r>
              <w:rPr>
                <w:sz w:val="19"/>
              </w:rPr>
              <w:t>True</w:t>
            </w:r>
          </w:p>
        </w:tc>
        <w:tc>
          <w:tcPr>
            <w:tcW w:w="6192" w:type="dxa"/>
            <w:shd w:val="clear" w:color="auto" w:fill="FFFFFF"/>
            <w:vAlign w:val="center"/>
          </w:tcPr>
          <w:p w14:paraId="1D9B666B" w14:textId="77777777" w:rsidR="00CD0588" w:rsidRDefault="008E1EC7">
            <w:pPr>
              <w:pStyle w:val="BookTable"/>
              <w:spacing w:after="0" w:line="269" w:lineRule="auto"/>
            </w:pPr>
            <w:r>
              <w:rPr>
                <w:sz w:val="19"/>
              </w:rPr>
              <w:t>밴드 사이에서 선 방향을 번갈아 바꿉니다. False는 한 방향 패스입니다. 점프 시간과 방향에 민감한 가공 품질을 비교합니다.</w:t>
            </w:r>
          </w:p>
        </w:tc>
      </w:tr>
      <w:tr w:rsidR="00CD0588" w14:paraId="4592AA8A" w14:textId="77777777">
        <w:trPr>
          <w:cantSplit/>
        </w:trPr>
        <w:tc>
          <w:tcPr>
            <w:tcW w:w="2016" w:type="dxa"/>
            <w:shd w:val="clear" w:color="auto" w:fill="F0F4F7"/>
            <w:vAlign w:val="center"/>
          </w:tcPr>
          <w:p w14:paraId="4D531807" w14:textId="77777777" w:rsidR="00CD0588" w:rsidRDefault="008E1EC7">
            <w:pPr>
              <w:pStyle w:val="BookTable"/>
              <w:spacing w:after="0" w:line="269" w:lineRule="auto"/>
            </w:pPr>
            <w:r>
              <w:rPr>
                <w:sz w:val="19"/>
              </w:rPr>
              <w:t>Angle</w:t>
            </w:r>
          </w:p>
        </w:tc>
        <w:tc>
          <w:tcPr>
            <w:tcW w:w="1440" w:type="dxa"/>
            <w:shd w:val="clear" w:color="auto" w:fill="F0F4F7"/>
            <w:vAlign w:val="center"/>
          </w:tcPr>
          <w:p w14:paraId="07CDA0A2" w14:textId="77777777" w:rsidR="00CD0588" w:rsidRDefault="008E1EC7">
            <w:pPr>
              <w:pStyle w:val="BookTable"/>
              <w:spacing w:after="0" w:line="269" w:lineRule="auto"/>
            </w:pPr>
            <w:r>
              <w:rPr>
                <w:sz w:val="19"/>
              </w:rPr>
              <w:t>0°</w:t>
            </w:r>
          </w:p>
        </w:tc>
        <w:tc>
          <w:tcPr>
            <w:tcW w:w="6192" w:type="dxa"/>
            <w:shd w:val="clear" w:color="auto" w:fill="F0F4F7"/>
            <w:vAlign w:val="center"/>
          </w:tcPr>
          <w:p w14:paraId="76982364" w14:textId="77777777" w:rsidR="00CD0588" w:rsidRDefault="008E1EC7">
            <w:pPr>
              <w:pStyle w:val="BookTable"/>
              <w:spacing w:after="0" w:line="269" w:lineRule="auto"/>
            </w:pPr>
            <w:r>
              <w:rPr>
                <w:sz w:val="19"/>
              </w:rPr>
              <w:t>선 방향을 도 단위로 지정합니다. Interval은 이 방향에 수직인 간격입니다.</w:t>
            </w:r>
          </w:p>
        </w:tc>
      </w:tr>
      <w:tr w:rsidR="00CD0588" w14:paraId="503BF4A7" w14:textId="77777777">
        <w:trPr>
          <w:cantSplit/>
        </w:trPr>
        <w:tc>
          <w:tcPr>
            <w:tcW w:w="2016" w:type="dxa"/>
            <w:shd w:val="clear" w:color="auto" w:fill="FFFFFF"/>
            <w:vAlign w:val="center"/>
          </w:tcPr>
          <w:p w14:paraId="26A549AD" w14:textId="77777777" w:rsidR="00CD0588" w:rsidRDefault="008E1EC7">
            <w:pPr>
              <w:pStyle w:val="BookTable"/>
              <w:spacing w:after="0" w:line="269" w:lineRule="auto"/>
            </w:pPr>
            <w:r>
              <w:rPr>
                <w:sz w:val="19"/>
              </w:rPr>
              <w:t>Interval</w:t>
            </w:r>
          </w:p>
        </w:tc>
        <w:tc>
          <w:tcPr>
            <w:tcW w:w="1440" w:type="dxa"/>
            <w:shd w:val="clear" w:color="auto" w:fill="FFFFFF"/>
            <w:vAlign w:val="center"/>
          </w:tcPr>
          <w:p w14:paraId="2E0827A6" w14:textId="77777777" w:rsidR="00CD0588" w:rsidRDefault="008E1EC7">
            <w:pPr>
              <w:pStyle w:val="BookTable"/>
              <w:spacing w:after="0" w:line="269" w:lineRule="auto"/>
            </w:pPr>
            <w:r>
              <w:rPr>
                <w:sz w:val="19"/>
              </w:rPr>
              <w:t>0.05 mm</w:t>
            </w:r>
          </w:p>
        </w:tc>
        <w:tc>
          <w:tcPr>
            <w:tcW w:w="6192" w:type="dxa"/>
            <w:shd w:val="clear" w:color="auto" w:fill="FFFFFF"/>
            <w:vAlign w:val="center"/>
          </w:tcPr>
          <w:p w14:paraId="09E5CED2" w14:textId="77777777" w:rsidR="00CD0588" w:rsidRDefault="008E1EC7">
            <w:pPr>
              <w:pStyle w:val="BookTable"/>
              <w:spacing w:after="0" w:line="269" w:lineRule="auto"/>
            </w:pPr>
            <w:r>
              <w:rPr>
                <w:sz w:val="19"/>
              </w:rPr>
              <w:t>기준 수직 간격(mm)입니다. 0.001 미만은 0.001로 제한합니다. Fit 정렬은 영역에 맞게 실제 간격을 재계산할 수 있습니다. 간격을 줄이면 경로 수와 조사량이 늘어납니다.</w:t>
            </w:r>
          </w:p>
        </w:tc>
      </w:tr>
      <w:tr w:rsidR="00CD0588" w14:paraId="38946224" w14:textId="77777777">
        <w:trPr>
          <w:cantSplit/>
        </w:trPr>
        <w:tc>
          <w:tcPr>
            <w:tcW w:w="2016" w:type="dxa"/>
            <w:shd w:val="clear" w:color="auto" w:fill="F0F4F7"/>
            <w:vAlign w:val="center"/>
          </w:tcPr>
          <w:p w14:paraId="27258482" w14:textId="77777777" w:rsidR="00CD0588" w:rsidRDefault="008E1EC7">
            <w:pPr>
              <w:pStyle w:val="BookTable"/>
              <w:spacing w:after="0" w:line="269" w:lineRule="auto"/>
            </w:pPr>
            <w:r>
              <w:rPr>
                <w:sz w:val="19"/>
              </w:rPr>
              <w:t>MinAdjacentDistance</w:t>
            </w:r>
          </w:p>
        </w:tc>
        <w:tc>
          <w:tcPr>
            <w:tcW w:w="1440" w:type="dxa"/>
            <w:shd w:val="clear" w:color="auto" w:fill="F0F4F7"/>
            <w:vAlign w:val="center"/>
          </w:tcPr>
          <w:p w14:paraId="655940E5" w14:textId="77777777" w:rsidR="00CD0588" w:rsidRDefault="008E1EC7">
            <w:pPr>
              <w:pStyle w:val="BookTable"/>
              <w:spacing w:after="0" w:line="269" w:lineRule="auto"/>
            </w:pPr>
            <w:r>
              <w:rPr>
                <w:sz w:val="19"/>
              </w:rPr>
              <w:t>0 mm</w:t>
            </w:r>
          </w:p>
        </w:tc>
        <w:tc>
          <w:tcPr>
            <w:tcW w:w="6192" w:type="dxa"/>
            <w:shd w:val="clear" w:color="auto" w:fill="F0F4F7"/>
            <w:vAlign w:val="center"/>
          </w:tcPr>
          <w:p w14:paraId="2C1B90F2" w14:textId="77777777" w:rsidR="00CD0588" w:rsidRDefault="008E1EC7">
            <w:pPr>
              <w:pStyle w:val="BookTable"/>
              <w:spacing w:after="0" w:line="269" w:lineRule="auto"/>
            </w:pPr>
            <w:r>
              <w:rPr>
                <w:sz w:val="19"/>
              </w:rPr>
              <w:t>최적화 중 선호하는 최소 점프 길이(mm)입니다. 더 짧은 연결에 패널티를 줍니다. 해치 선 간격이나 짧은 마크 선분 삭제 기준이 아니며 Sort=None에서는 이 최적화 선호도를 적용하지 않습니다.</w:t>
            </w:r>
          </w:p>
        </w:tc>
      </w:tr>
      <w:tr w:rsidR="00CD0588" w14:paraId="36E82A12" w14:textId="77777777">
        <w:trPr>
          <w:cantSplit/>
        </w:trPr>
        <w:tc>
          <w:tcPr>
            <w:tcW w:w="2016" w:type="dxa"/>
            <w:shd w:val="clear" w:color="auto" w:fill="FFFFFF"/>
            <w:vAlign w:val="center"/>
          </w:tcPr>
          <w:p w14:paraId="2F85CAD5" w14:textId="77777777" w:rsidR="00CD0588" w:rsidRDefault="008E1EC7">
            <w:pPr>
              <w:pStyle w:val="BookTable"/>
              <w:spacing w:after="0" w:line="269" w:lineRule="auto"/>
            </w:pPr>
            <w:r>
              <w:rPr>
                <w:sz w:val="19"/>
              </w:rPr>
              <w:lastRenderedPageBreak/>
              <w:t>Exclude</w:t>
            </w:r>
          </w:p>
        </w:tc>
        <w:tc>
          <w:tcPr>
            <w:tcW w:w="1440" w:type="dxa"/>
            <w:shd w:val="clear" w:color="auto" w:fill="FFFFFF"/>
            <w:vAlign w:val="center"/>
          </w:tcPr>
          <w:p w14:paraId="3AC3195B" w14:textId="77777777" w:rsidR="00CD0588" w:rsidRDefault="008E1EC7">
            <w:pPr>
              <w:pStyle w:val="BookTable"/>
              <w:spacing w:after="0" w:line="269" w:lineRule="auto"/>
            </w:pPr>
            <w:r>
              <w:rPr>
                <w:sz w:val="19"/>
              </w:rPr>
              <w:t>0.05 mm</w:t>
            </w:r>
          </w:p>
        </w:tc>
        <w:tc>
          <w:tcPr>
            <w:tcW w:w="6192" w:type="dxa"/>
            <w:shd w:val="clear" w:color="auto" w:fill="FFFFFF"/>
            <w:vAlign w:val="center"/>
          </w:tcPr>
          <w:p w14:paraId="69B098F0" w14:textId="77777777" w:rsidR="00CD0588" w:rsidRDefault="008E1EC7">
            <w:pPr>
              <w:pStyle w:val="BookTable"/>
              <w:spacing w:after="0" w:line="269" w:lineRule="auto"/>
            </w:pPr>
            <w:r>
              <w:rPr>
                <w:sz w:val="19"/>
              </w:rPr>
              <w:t>초기 안쪽 여백(mm)입니다. 음수 대입은 무시합니다. 과도한 값은 좁은 영역을 없애며 0은 경계에서 교차를 허용합니다.</w:t>
            </w:r>
          </w:p>
        </w:tc>
      </w:tr>
      <w:tr w:rsidR="00CD0588" w14:paraId="06D88025" w14:textId="77777777">
        <w:trPr>
          <w:cantSplit/>
        </w:trPr>
        <w:tc>
          <w:tcPr>
            <w:tcW w:w="2016" w:type="dxa"/>
            <w:shd w:val="clear" w:color="auto" w:fill="F0F4F7"/>
            <w:vAlign w:val="center"/>
          </w:tcPr>
          <w:p w14:paraId="03A2CA30" w14:textId="77777777" w:rsidR="00CD0588" w:rsidRDefault="008E1EC7">
            <w:pPr>
              <w:pStyle w:val="BookTable"/>
              <w:spacing w:after="0" w:line="269" w:lineRule="auto"/>
            </w:pPr>
            <w:r>
              <w:rPr>
                <w:sz w:val="19"/>
              </w:rPr>
              <w:t>Shift</w:t>
            </w:r>
          </w:p>
        </w:tc>
        <w:tc>
          <w:tcPr>
            <w:tcW w:w="1440" w:type="dxa"/>
            <w:shd w:val="clear" w:color="auto" w:fill="F0F4F7"/>
            <w:vAlign w:val="center"/>
          </w:tcPr>
          <w:p w14:paraId="17333828" w14:textId="77777777" w:rsidR="00CD0588" w:rsidRDefault="008E1EC7">
            <w:pPr>
              <w:pStyle w:val="BookTable"/>
              <w:spacing w:after="0" w:line="269" w:lineRule="auto"/>
            </w:pPr>
            <w:r>
              <w:rPr>
                <w:sz w:val="19"/>
              </w:rPr>
              <w:t>0 mm</w:t>
            </w:r>
          </w:p>
        </w:tc>
        <w:tc>
          <w:tcPr>
            <w:tcW w:w="6192" w:type="dxa"/>
            <w:shd w:val="clear" w:color="auto" w:fill="F0F4F7"/>
            <w:vAlign w:val="center"/>
          </w:tcPr>
          <w:p w14:paraId="22FE0A29" w14:textId="77777777" w:rsidR="00CD0588" w:rsidRDefault="008E1EC7">
            <w:pPr>
              <w:pStyle w:val="BookTable"/>
              <w:spacing w:after="0" w:line="269" w:lineRule="auto"/>
            </w:pPr>
            <w:r>
              <w:rPr>
                <w:sz w:val="19"/>
              </w:rPr>
              <w:t>밴드의 주기적 위상 오프셋(mm)입니다. 평행선 패턴을 선 방향에 수직으로 이동하며 원본 객체를 이동하지 않습니다.</w:t>
            </w:r>
          </w:p>
        </w:tc>
      </w:tr>
      <w:tr w:rsidR="00CD0588" w14:paraId="320D36AC" w14:textId="77777777">
        <w:trPr>
          <w:cantSplit/>
        </w:trPr>
        <w:tc>
          <w:tcPr>
            <w:tcW w:w="2016" w:type="dxa"/>
            <w:shd w:val="clear" w:color="auto" w:fill="FFFFFF"/>
            <w:vAlign w:val="center"/>
          </w:tcPr>
          <w:p w14:paraId="3AB8B63A" w14:textId="77777777" w:rsidR="00CD0588" w:rsidRDefault="008E1EC7">
            <w:pPr>
              <w:pStyle w:val="BookTable"/>
              <w:spacing w:after="0" w:line="269" w:lineRule="auto"/>
            </w:pPr>
            <w:r>
              <w:rPr>
                <w:sz w:val="19"/>
              </w:rPr>
              <w:t>Alignment</w:t>
            </w:r>
          </w:p>
        </w:tc>
        <w:tc>
          <w:tcPr>
            <w:tcW w:w="1440" w:type="dxa"/>
            <w:shd w:val="clear" w:color="auto" w:fill="FFFFFF"/>
            <w:vAlign w:val="center"/>
          </w:tcPr>
          <w:p w14:paraId="5B339E0B" w14:textId="77777777" w:rsidR="00CD0588" w:rsidRDefault="008E1EC7">
            <w:pPr>
              <w:pStyle w:val="BookTable"/>
              <w:spacing w:after="0" w:line="269" w:lineRule="auto"/>
            </w:pPr>
            <w:r>
              <w:rPr>
                <w:sz w:val="19"/>
              </w:rPr>
              <w:t>Center</w:t>
            </w:r>
          </w:p>
        </w:tc>
        <w:tc>
          <w:tcPr>
            <w:tcW w:w="6192" w:type="dxa"/>
            <w:shd w:val="clear" w:color="auto" w:fill="FFFFFF"/>
            <w:vAlign w:val="center"/>
          </w:tcPr>
          <w:p w14:paraId="6642F711" w14:textId="77777777" w:rsidR="00CD0588" w:rsidRDefault="008E1EC7">
            <w:pPr>
              <w:pStyle w:val="BookTable"/>
              <w:spacing w:after="0" w:line="269" w:lineRule="auto"/>
            </w:pPr>
            <w:r>
              <w:rPr>
                <w:sz w:val="19"/>
              </w:rPr>
              <w:t>None은 최소 투영 경계부터, Center는 간격을 유지하며 중앙 배치, Fit은 양 끝에 맞춰 간격을 조정합니다. 변경 후 가장자리의 채움 상태를 비교합니다.</w:t>
            </w:r>
          </w:p>
        </w:tc>
      </w:tr>
      <w:tr w:rsidR="00CD0588" w14:paraId="4368009A" w14:textId="77777777">
        <w:trPr>
          <w:cantSplit/>
        </w:trPr>
        <w:tc>
          <w:tcPr>
            <w:tcW w:w="2016" w:type="dxa"/>
            <w:shd w:val="clear" w:color="auto" w:fill="F0F4F7"/>
            <w:vAlign w:val="center"/>
          </w:tcPr>
          <w:p w14:paraId="3FF722C0" w14:textId="77777777" w:rsidR="00CD0588" w:rsidRDefault="008E1EC7">
            <w:pPr>
              <w:pStyle w:val="BookTable"/>
              <w:spacing w:after="0" w:line="269" w:lineRule="auto"/>
            </w:pPr>
            <w:r>
              <w:rPr>
                <w:sz w:val="19"/>
              </w:rPr>
              <w:t>IsSnapToGrid</w:t>
            </w:r>
          </w:p>
        </w:tc>
        <w:tc>
          <w:tcPr>
            <w:tcW w:w="1440" w:type="dxa"/>
            <w:shd w:val="clear" w:color="auto" w:fill="F0F4F7"/>
            <w:vAlign w:val="center"/>
          </w:tcPr>
          <w:p w14:paraId="06FCF76B" w14:textId="77777777" w:rsidR="00CD0588" w:rsidRDefault="008E1EC7">
            <w:pPr>
              <w:pStyle w:val="BookTable"/>
              <w:spacing w:after="0" w:line="269" w:lineRule="auto"/>
            </w:pPr>
            <w:r>
              <w:rPr>
                <w:sz w:val="19"/>
              </w:rPr>
              <w:t>False</w:t>
            </w:r>
          </w:p>
        </w:tc>
        <w:tc>
          <w:tcPr>
            <w:tcW w:w="6192" w:type="dxa"/>
            <w:shd w:val="clear" w:color="auto" w:fill="F0F4F7"/>
            <w:vAlign w:val="center"/>
          </w:tcPr>
          <w:p w14:paraId="31AC8B47" w14:textId="77777777" w:rsidR="00CD0588" w:rsidRDefault="008E1EC7">
            <w:pPr>
              <w:pStyle w:val="BookTable"/>
              <w:spacing w:after="0" w:line="269" w:lineRule="auto"/>
            </w:pPr>
            <w:r>
              <w:rPr>
                <w:sz w:val="19"/>
              </w:rPr>
              <w:t>첫 수직 좌표를 전역 그리드에 스냅한 뒤 유효 영역에 맞춥니다. 분리된 객체 사이의 해치 위상을 맞출 때 사용합니다.</w:t>
            </w:r>
          </w:p>
        </w:tc>
      </w:tr>
      <w:tr w:rsidR="00CD0588" w14:paraId="736B5382" w14:textId="77777777">
        <w:trPr>
          <w:cantSplit/>
        </w:trPr>
        <w:tc>
          <w:tcPr>
            <w:tcW w:w="2016" w:type="dxa"/>
            <w:shd w:val="clear" w:color="auto" w:fill="FFFFFF"/>
            <w:vAlign w:val="center"/>
          </w:tcPr>
          <w:p w14:paraId="07EBFDAC" w14:textId="77777777" w:rsidR="00CD0588" w:rsidRDefault="008E1EC7">
            <w:pPr>
              <w:pStyle w:val="BookTable"/>
              <w:spacing w:after="0" w:line="269" w:lineRule="auto"/>
            </w:pPr>
            <w:r>
              <w:rPr>
                <w:sz w:val="19"/>
              </w:rPr>
              <w:t>SnapToGridInterval</w:t>
            </w:r>
          </w:p>
        </w:tc>
        <w:tc>
          <w:tcPr>
            <w:tcW w:w="1440" w:type="dxa"/>
            <w:shd w:val="clear" w:color="auto" w:fill="FFFFFF"/>
            <w:vAlign w:val="center"/>
          </w:tcPr>
          <w:p w14:paraId="036F6E47" w14:textId="77777777" w:rsidR="00CD0588" w:rsidRDefault="008E1EC7">
            <w:pPr>
              <w:pStyle w:val="BookTable"/>
              <w:spacing w:after="0" w:line="269" w:lineRule="auto"/>
            </w:pPr>
            <w:r>
              <w:rPr>
                <w:sz w:val="19"/>
              </w:rPr>
              <w:t>0.001 mm</w:t>
            </w:r>
          </w:p>
        </w:tc>
        <w:tc>
          <w:tcPr>
            <w:tcW w:w="6192" w:type="dxa"/>
            <w:shd w:val="clear" w:color="auto" w:fill="FFFFFF"/>
            <w:vAlign w:val="center"/>
          </w:tcPr>
          <w:p w14:paraId="64E65582" w14:textId="77777777" w:rsidR="00CD0588" w:rsidRDefault="008E1EC7">
            <w:pPr>
              <w:pStyle w:val="BookTable"/>
              <w:spacing w:after="0" w:line="269" w:lineRule="auto"/>
            </w:pPr>
            <w:r>
              <w:rPr>
                <w:sz w:val="19"/>
              </w:rPr>
              <w:t>전역 스냅 간격(mm)입니다. IsSnapToGrid가 True이고 양수일 때 적용합니다. 해치 간격 Interval과 별개입니다.</w:t>
            </w:r>
          </w:p>
        </w:tc>
      </w:tr>
      <w:tr w:rsidR="00CD0588" w14:paraId="7B70335A" w14:textId="77777777">
        <w:trPr>
          <w:cantSplit/>
        </w:trPr>
        <w:tc>
          <w:tcPr>
            <w:tcW w:w="2016" w:type="dxa"/>
            <w:shd w:val="clear" w:color="auto" w:fill="F0F4F7"/>
            <w:vAlign w:val="center"/>
          </w:tcPr>
          <w:p w14:paraId="776FA905" w14:textId="77777777" w:rsidR="00CD0588" w:rsidRDefault="008E1EC7">
            <w:pPr>
              <w:pStyle w:val="BookTable"/>
              <w:spacing w:after="0" w:line="269" w:lineRule="auto"/>
            </w:pPr>
            <w:r>
              <w:rPr>
                <w:sz w:val="19"/>
              </w:rPr>
              <w:t>Name</w:t>
            </w:r>
          </w:p>
        </w:tc>
        <w:tc>
          <w:tcPr>
            <w:tcW w:w="1440" w:type="dxa"/>
            <w:shd w:val="clear" w:color="auto" w:fill="F0F4F7"/>
            <w:vAlign w:val="center"/>
          </w:tcPr>
          <w:p w14:paraId="11B41C55" w14:textId="77777777" w:rsidR="00CD0588" w:rsidRDefault="008E1EC7">
            <w:pPr>
              <w:pStyle w:val="BookTable"/>
              <w:spacing w:after="0" w:line="269" w:lineRule="auto"/>
            </w:pPr>
            <w:r>
              <w:rPr>
                <w:sz w:val="19"/>
              </w:rPr>
              <w:t>Line</w:t>
            </w:r>
          </w:p>
        </w:tc>
        <w:tc>
          <w:tcPr>
            <w:tcW w:w="6192" w:type="dxa"/>
            <w:shd w:val="clear" w:color="auto" w:fill="F0F4F7"/>
            <w:vAlign w:val="center"/>
          </w:tcPr>
          <w:p w14:paraId="45AF9191" w14:textId="77777777" w:rsidR="00CD0588" w:rsidRDefault="008E1EC7">
            <w:pPr>
              <w:pStyle w:val="BookTable"/>
              <w:spacing w:after="0" w:line="269" w:lineRule="auto"/>
            </w:pPr>
            <w:r>
              <w:rPr>
                <w:sz w:val="19"/>
              </w:rPr>
              <w:t>패턴 목록의 이름이며 형상을 바꾸지 않습니다.</w:t>
            </w:r>
          </w:p>
        </w:tc>
      </w:tr>
      <w:tr w:rsidR="00CD0588" w14:paraId="6D5D509D" w14:textId="77777777">
        <w:trPr>
          <w:cantSplit/>
        </w:trPr>
        <w:tc>
          <w:tcPr>
            <w:tcW w:w="2016" w:type="dxa"/>
            <w:shd w:val="clear" w:color="auto" w:fill="FFFFFF"/>
            <w:vAlign w:val="center"/>
          </w:tcPr>
          <w:p w14:paraId="1A6EEF12" w14:textId="77777777" w:rsidR="00CD0588" w:rsidRDefault="008E1EC7">
            <w:pPr>
              <w:pStyle w:val="BookTable"/>
              <w:spacing w:after="0" w:line="269" w:lineRule="auto"/>
            </w:pPr>
            <w:r>
              <w:rPr>
                <w:sz w:val="19"/>
              </w:rPr>
              <w:t>ModelColor</w:t>
            </w:r>
          </w:p>
        </w:tc>
        <w:tc>
          <w:tcPr>
            <w:tcW w:w="1440" w:type="dxa"/>
            <w:shd w:val="clear" w:color="auto" w:fill="FFFFFF"/>
            <w:vAlign w:val="center"/>
          </w:tcPr>
          <w:p w14:paraId="2CD64441" w14:textId="77777777" w:rsidR="00CD0588" w:rsidRDefault="008E1EC7">
            <w:pPr>
              <w:pStyle w:val="BookTable"/>
              <w:spacing w:after="0" w:line="269" w:lineRule="auto"/>
            </w:pPr>
            <w:r>
              <w:rPr>
                <w:sz w:val="19"/>
              </w:rPr>
              <w:t>EntityPenColors[0]</w:t>
            </w:r>
          </w:p>
        </w:tc>
        <w:tc>
          <w:tcPr>
            <w:tcW w:w="6192" w:type="dxa"/>
            <w:shd w:val="clear" w:color="auto" w:fill="FFFFFF"/>
            <w:vAlign w:val="center"/>
          </w:tcPr>
          <w:p w14:paraId="33054CBA" w14:textId="77777777" w:rsidR="00CD0588" w:rsidRDefault="008E1EC7">
            <w:pPr>
              <w:pStyle w:val="BookTable"/>
              <w:spacing w:after="0" w:line="269" w:lineRule="auto"/>
            </w:pPr>
            <w:r>
              <w:rPr>
                <w:sz w:val="19"/>
              </w:rPr>
              <w:t>RGB 모델 색이며 초기값은 설정된 첫 EntityPen 색입니다. 생성 경로가 해당 펜 색을 사용하므로 원하는 조건의 EntityPen이 존재하는지 확인합니다.</w:t>
            </w:r>
          </w:p>
        </w:tc>
      </w:tr>
      <w:tr w:rsidR="00CD0588" w14:paraId="64DB4496" w14:textId="77777777">
        <w:trPr>
          <w:cantSplit/>
        </w:trPr>
        <w:tc>
          <w:tcPr>
            <w:tcW w:w="2016" w:type="dxa"/>
            <w:shd w:val="clear" w:color="auto" w:fill="F0F4F7"/>
            <w:vAlign w:val="center"/>
          </w:tcPr>
          <w:p w14:paraId="2FEA7718" w14:textId="77777777" w:rsidR="00CD0588" w:rsidRDefault="008E1EC7">
            <w:pPr>
              <w:pStyle w:val="BookTable"/>
              <w:spacing w:after="0" w:line="269" w:lineRule="auto"/>
            </w:pPr>
            <w:r>
              <w:rPr>
                <w:sz w:val="19"/>
              </w:rPr>
              <w:t>HatchRepeats</w:t>
            </w:r>
          </w:p>
        </w:tc>
        <w:tc>
          <w:tcPr>
            <w:tcW w:w="1440" w:type="dxa"/>
            <w:shd w:val="clear" w:color="auto" w:fill="F0F4F7"/>
            <w:vAlign w:val="center"/>
          </w:tcPr>
          <w:p w14:paraId="50E7A876" w14:textId="77777777" w:rsidR="00CD0588" w:rsidRDefault="008E1EC7">
            <w:pPr>
              <w:pStyle w:val="BookTable"/>
              <w:spacing w:after="0" w:line="269" w:lineRule="auto"/>
            </w:pPr>
            <w:r>
              <w:rPr>
                <w:sz w:val="19"/>
              </w:rPr>
              <w:t>1</w:t>
            </w:r>
          </w:p>
        </w:tc>
        <w:tc>
          <w:tcPr>
            <w:tcW w:w="6192" w:type="dxa"/>
            <w:shd w:val="clear" w:color="auto" w:fill="F0F4F7"/>
            <w:vAlign w:val="center"/>
          </w:tcPr>
          <w:p w14:paraId="6236A16A" w14:textId="77777777" w:rsidR="00CD0588" w:rsidRDefault="008E1EC7">
            <w:pPr>
              <w:pStyle w:val="BookTable"/>
              <w:spacing w:after="0" w:line="269" w:lineRule="auto"/>
            </w:pPr>
            <w:r>
              <w:rPr>
                <w:sz w:val="19"/>
              </w:rPr>
              <w:t>이 패턴의 가공 반복 횟수입니다. 패턴 정의 수나 원본 윤곽의 반복 횟수를 바꾸는 속성은 아닙니다.</w:t>
            </w:r>
          </w:p>
        </w:tc>
      </w:tr>
    </w:tbl>
    <w:p w14:paraId="4AE3099B" w14:textId="77777777" w:rsidR="00B4526E" w:rsidRDefault="00B4526E">
      <w:pPr>
        <w:spacing w:after="40"/>
      </w:pPr>
    </w:p>
    <w:p w14:paraId="02F4545B" w14:textId="77777777" w:rsidR="00B4526E" w:rsidRDefault="00DE4D1E">
      <w:pPr>
        <w:pStyle w:val="21"/>
      </w:pPr>
      <w:bookmarkStart w:id="144" w:name="S3_S10_7"/>
      <w:bookmarkStart w:id="145" w:name="_Toc243897458"/>
      <w:r>
        <w:t xml:space="preserve">10.7  HatchPolygon </w:t>
      </w:r>
      <w:r>
        <w:t>개별</w:t>
      </w:r>
      <w:r>
        <w:t xml:space="preserve"> </w:t>
      </w:r>
      <w:r>
        <w:t>속성</w:t>
      </w:r>
      <w:bookmarkEnd w:id="144"/>
      <w:bookmarkEnd w:id="145"/>
    </w:p>
    <w:p w14:paraId="7254E0C0" w14:textId="77777777" w:rsidR="00B4526E" w:rsidRDefault="00DE4D1E">
      <w:r>
        <w:t>HatchPolygon은 닫힌 영역을 반복해서 안쪽으로 오프셋하여 셸 경로를 만들고 NonZero 채움을 사용합니다. Order는 셸 깊이 순서이며 HatchLine의 밴드 순서와 다릅니다. 오프셋 중 좁은 벽과 작은 섬이 사라질 수 있으므로 가장 안쪽 결과를 확인합니다.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016"/>
        <w:gridCol w:w="1440"/>
        <w:gridCol w:w="6192"/>
      </w:tblGrid>
      <w:tr w:rsidR="00CD0588" w14:paraId="6DBEA79A" w14:textId="77777777">
        <w:trPr>
          <w:cantSplit/>
          <w:tblHeader/>
        </w:trPr>
        <w:tc>
          <w:tcPr>
            <w:tcW w:w="2016" w:type="dxa"/>
            <w:shd w:val="clear" w:color="auto" w:fill="233C50"/>
            <w:vAlign w:val="center"/>
          </w:tcPr>
          <w:p w14:paraId="3D3F20B6" w14:textId="77777777" w:rsidR="00CD0588" w:rsidRDefault="008E1EC7">
            <w:pPr>
              <w:pStyle w:val="BookTable"/>
              <w:keepNext/>
              <w:spacing w:after="0" w:line="269" w:lineRule="auto"/>
            </w:pPr>
            <w:r>
              <w:rPr>
                <w:b/>
                <w:color w:val="FFFFFF"/>
                <w:sz w:val="19"/>
              </w:rPr>
              <w:t>속성</w:t>
            </w:r>
          </w:p>
        </w:tc>
        <w:tc>
          <w:tcPr>
            <w:tcW w:w="1440" w:type="dxa"/>
            <w:shd w:val="clear" w:color="auto" w:fill="233C50"/>
            <w:vAlign w:val="center"/>
          </w:tcPr>
          <w:p w14:paraId="39D6B35E" w14:textId="77777777" w:rsidR="00CD0588" w:rsidRDefault="008E1EC7">
            <w:pPr>
              <w:pStyle w:val="BookTable"/>
              <w:keepNext/>
              <w:spacing w:after="0" w:line="269" w:lineRule="auto"/>
            </w:pPr>
            <w:r>
              <w:rPr>
                <w:b/>
                <w:color w:val="FFFFFF"/>
                <w:sz w:val="19"/>
              </w:rPr>
              <w:t>초기값</w:t>
            </w:r>
          </w:p>
        </w:tc>
        <w:tc>
          <w:tcPr>
            <w:tcW w:w="6192" w:type="dxa"/>
            <w:shd w:val="clear" w:color="auto" w:fill="233C50"/>
            <w:vAlign w:val="center"/>
          </w:tcPr>
          <w:p w14:paraId="7CAC0166" w14:textId="77777777" w:rsidR="00CD0588" w:rsidRDefault="008E1EC7">
            <w:pPr>
              <w:pStyle w:val="BookTable"/>
              <w:keepNext/>
              <w:spacing w:after="0" w:line="269" w:lineRule="auto"/>
            </w:pPr>
            <w:r>
              <w:rPr>
                <w:b/>
                <w:color w:val="FFFFFF"/>
                <w:sz w:val="19"/>
              </w:rPr>
              <w:t>영향과 사용법</w:t>
            </w:r>
          </w:p>
        </w:tc>
      </w:tr>
      <w:tr w:rsidR="00CD0588" w14:paraId="70007750" w14:textId="77777777">
        <w:trPr>
          <w:cantSplit/>
        </w:trPr>
        <w:tc>
          <w:tcPr>
            <w:tcW w:w="2016" w:type="dxa"/>
            <w:shd w:val="clear" w:color="auto" w:fill="FFFFFF"/>
            <w:vAlign w:val="center"/>
          </w:tcPr>
          <w:p w14:paraId="4630C165" w14:textId="77777777" w:rsidR="00CD0588" w:rsidRDefault="008E1EC7">
            <w:pPr>
              <w:pStyle w:val="BookTable"/>
              <w:spacing w:after="0" w:line="269" w:lineRule="auto"/>
            </w:pPr>
            <w:r>
              <w:rPr>
                <w:sz w:val="19"/>
              </w:rPr>
              <w:t>Joint</w:t>
            </w:r>
          </w:p>
        </w:tc>
        <w:tc>
          <w:tcPr>
            <w:tcW w:w="1440" w:type="dxa"/>
            <w:shd w:val="clear" w:color="auto" w:fill="FFFFFF"/>
            <w:vAlign w:val="center"/>
          </w:tcPr>
          <w:p w14:paraId="577822AC" w14:textId="77777777" w:rsidR="00CD0588" w:rsidRDefault="008E1EC7">
            <w:pPr>
              <w:pStyle w:val="BookTable"/>
              <w:spacing w:after="0" w:line="269" w:lineRule="auto"/>
            </w:pPr>
            <w:r>
              <w:rPr>
                <w:sz w:val="19"/>
              </w:rPr>
              <w:t>Square</w:t>
            </w:r>
          </w:p>
        </w:tc>
        <w:tc>
          <w:tcPr>
            <w:tcW w:w="6192" w:type="dxa"/>
            <w:shd w:val="clear" w:color="auto" w:fill="FFFFFF"/>
            <w:vAlign w:val="center"/>
          </w:tcPr>
          <w:p w14:paraId="36D6F84D" w14:textId="77777777" w:rsidR="00CD0588" w:rsidRDefault="008E1EC7">
            <w:pPr>
              <w:pStyle w:val="BookTable"/>
              <w:spacing w:after="0" w:line="269" w:lineRule="auto"/>
            </w:pPr>
            <w:r>
              <w:rPr>
                <w:sz w:val="19"/>
              </w:rPr>
              <w:t>각 셸 오프셋의 모서리 처리입니다. Miter·Square·Round·Bevel은 코너 경로와 좁은 형상의 유지 여부에 영향을 줍니다.</w:t>
            </w:r>
          </w:p>
        </w:tc>
      </w:tr>
      <w:tr w:rsidR="00CD0588" w14:paraId="73646D26" w14:textId="77777777">
        <w:trPr>
          <w:cantSplit/>
        </w:trPr>
        <w:tc>
          <w:tcPr>
            <w:tcW w:w="2016" w:type="dxa"/>
            <w:shd w:val="clear" w:color="auto" w:fill="F0F4F7"/>
            <w:vAlign w:val="center"/>
          </w:tcPr>
          <w:p w14:paraId="5CEE33FE" w14:textId="77777777" w:rsidR="00CD0588" w:rsidRDefault="008E1EC7">
            <w:pPr>
              <w:pStyle w:val="BookTable"/>
              <w:spacing w:after="0" w:line="269" w:lineRule="auto"/>
            </w:pPr>
            <w:r>
              <w:rPr>
                <w:sz w:val="19"/>
              </w:rPr>
              <w:t>Order</w:t>
            </w:r>
          </w:p>
        </w:tc>
        <w:tc>
          <w:tcPr>
            <w:tcW w:w="1440" w:type="dxa"/>
            <w:shd w:val="clear" w:color="auto" w:fill="F0F4F7"/>
            <w:vAlign w:val="center"/>
          </w:tcPr>
          <w:p w14:paraId="394D81E6" w14:textId="77777777" w:rsidR="00CD0588" w:rsidRDefault="008E1EC7">
            <w:pPr>
              <w:pStyle w:val="BookTable"/>
              <w:spacing w:after="0" w:line="269" w:lineRule="auto"/>
            </w:pPr>
            <w:r>
              <w:rPr>
                <w:sz w:val="19"/>
              </w:rPr>
              <w:t>Descending</w:t>
            </w:r>
          </w:p>
        </w:tc>
        <w:tc>
          <w:tcPr>
            <w:tcW w:w="6192" w:type="dxa"/>
            <w:shd w:val="clear" w:color="auto" w:fill="F0F4F7"/>
            <w:vAlign w:val="center"/>
          </w:tcPr>
          <w:p w14:paraId="6D7D1A3C" w14:textId="77777777" w:rsidR="00CD0588" w:rsidRDefault="008E1EC7">
            <w:pPr>
              <w:pStyle w:val="BookTable"/>
              <w:spacing w:after="0" w:line="269" w:lineRule="auto"/>
            </w:pPr>
            <w:r>
              <w:rPr>
                <w:sz w:val="19"/>
              </w:rPr>
              <w:t>Descending은 바깥 셸부터, Ascending은 안쪽 셸부터 처리합니다. Sort는 생성된 그룹 내 경로 순서를 최적화할 수 있습니다.</w:t>
            </w:r>
          </w:p>
        </w:tc>
      </w:tr>
      <w:tr w:rsidR="00CD0588" w14:paraId="341960A4" w14:textId="77777777">
        <w:trPr>
          <w:cantSplit/>
        </w:trPr>
        <w:tc>
          <w:tcPr>
            <w:tcW w:w="2016" w:type="dxa"/>
            <w:shd w:val="clear" w:color="auto" w:fill="FFFFFF"/>
            <w:vAlign w:val="center"/>
          </w:tcPr>
          <w:p w14:paraId="6EBC46A9" w14:textId="77777777" w:rsidR="00CD0588" w:rsidRDefault="008E1EC7">
            <w:pPr>
              <w:pStyle w:val="BookTable"/>
              <w:spacing w:after="0" w:line="269" w:lineRule="auto"/>
            </w:pPr>
            <w:r>
              <w:rPr>
                <w:sz w:val="19"/>
              </w:rPr>
              <w:lastRenderedPageBreak/>
              <w:t>Sort</w:t>
            </w:r>
          </w:p>
        </w:tc>
        <w:tc>
          <w:tcPr>
            <w:tcW w:w="1440" w:type="dxa"/>
            <w:shd w:val="clear" w:color="auto" w:fill="FFFFFF"/>
            <w:vAlign w:val="center"/>
          </w:tcPr>
          <w:p w14:paraId="47EFA4F9" w14:textId="77777777" w:rsidR="00CD0588" w:rsidRDefault="008E1EC7">
            <w:pPr>
              <w:pStyle w:val="BookTable"/>
              <w:spacing w:after="0" w:line="269" w:lineRule="auto"/>
            </w:pPr>
            <w:r>
              <w:rPr>
                <w:sz w:val="19"/>
              </w:rPr>
              <w:t>Nearest</w:t>
            </w:r>
          </w:p>
        </w:tc>
        <w:tc>
          <w:tcPr>
            <w:tcW w:w="6192" w:type="dxa"/>
            <w:shd w:val="clear" w:color="auto" w:fill="FFFFFF"/>
            <w:vAlign w:val="center"/>
          </w:tcPr>
          <w:p w14:paraId="4F98CDBB" w14:textId="77777777" w:rsidR="00CD0588" w:rsidRDefault="008E1EC7">
            <w:pPr>
              <w:pStyle w:val="BookTable"/>
              <w:spacing w:after="0" w:line="269" w:lineRule="auto"/>
            </w:pPr>
            <w:r>
              <w:rPr>
                <w:sz w:val="19"/>
              </w:rPr>
              <w:t>None은 생성 순서, Nearest는 최근접 경로 탐색, Global은 더 넓은 범위의 순서 최적화입니다. Global은 계산량이 늘어날 수 있습니다. 영역은 유지하고 이동 순서를 바꾸며 수학적 최단 경로를 보장하지 않습니다.</w:t>
            </w:r>
          </w:p>
        </w:tc>
      </w:tr>
      <w:tr w:rsidR="00CD0588" w14:paraId="1F75C818" w14:textId="77777777">
        <w:trPr>
          <w:cantSplit/>
        </w:trPr>
        <w:tc>
          <w:tcPr>
            <w:tcW w:w="2016" w:type="dxa"/>
            <w:shd w:val="clear" w:color="auto" w:fill="F0F4F7"/>
            <w:vAlign w:val="center"/>
          </w:tcPr>
          <w:p w14:paraId="4C9D4806" w14:textId="77777777" w:rsidR="00CD0588" w:rsidRDefault="008E1EC7">
            <w:pPr>
              <w:pStyle w:val="BookTable"/>
              <w:spacing w:after="0" w:line="269" w:lineRule="auto"/>
            </w:pPr>
            <w:r>
              <w:rPr>
                <w:sz w:val="19"/>
              </w:rPr>
              <w:t>Interval</w:t>
            </w:r>
          </w:p>
        </w:tc>
        <w:tc>
          <w:tcPr>
            <w:tcW w:w="1440" w:type="dxa"/>
            <w:shd w:val="clear" w:color="auto" w:fill="F0F4F7"/>
            <w:vAlign w:val="center"/>
          </w:tcPr>
          <w:p w14:paraId="48E0DCDB" w14:textId="77777777" w:rsidR="00CD0588" w:rsidRDefault="008E1EC7">
            <w:pPr>
              <w:pStyle w:val="BookTable"/>
              <w:spacing w:after="0" w:line="269" w:lineRule="auto"/>
            </w:pPr>
            <w:r>
              <w:rPr>
                <w:sz w:val="19"/>
              </w:rPr>
              <w:t>0.1 mm</w:t>
            </w:r>
          </w:p>
        </w:tc>
        <w:tc>
          <w:tcPr>
            <w:tcW w:w="6192" w:type="dxa"/>
            <w:shd w:val="clear" w:color="auto" w:fill="F0F4F7"/>
            <w:vAlign w:val="center"/>
          </w:tcPr>
          <w:p w14:paraId="75858CC1" w14:textId="77777777" w:rsidR="00CD0588" w:rsidRDefault="008E1EC7">
            <w:pPr>
              <w:pStyle w:val="BookTable"/>
              <w:spacing w:after="0" w:line="269" w:lineRule="auto"/>
            </w:pPr>
            <w:r>
              <w:rPr>
                <w:sz w:val="19"/>
              </w:rPr>
              <w:t>안쪽 셸 간격(mm)이며 최솟값은 0.001입니다. MinArea를 자동 변경하지 않습니다. 화면 선 굵기가 아니라 실제 스폿과 공정에 맞춰 중첩을 정합니다.</w:t>
            </w:r>
          </w:p>
        </w:tc>
      </w:tr>
      <w:tr w:rsidR="00CD0588" w14:paraId="69D2E9B8" w14:textId="77777777">
        <w:trPr>
          <w:cantSplit/>
        </w:trPr>
        <w:tc>
          <w:tcPr>
            <w:tcW w:w="2016" w:type="dxa"/>
            <w:shd w:val="clear" w:color="auto" w:fill="FFFFFF"/>
            <w:vAlign w:val="center"/>
          </w:tcPr>
          <w:p w14:paraId="0489FD7D" w14:textId="77777777" w:rsidR="00CD0588" w:rsidRDefault="008E1EC7">
            <w:pPr>
              <w:pStyle w:val="BookTable"/>
              <w:spacing w:after="0" w:line="269" w:lineRule="auto"/>
            </w:pPr>
            <w:r>
              <w:rPr>
                <w:sz w:val="19"/>
              </w:rPr>
              <w:t>Exclude</w:t>
            </w:r>
          </w:p>
        </w:tc>
        <w:tc>
          <w:tcPr>
            <w:tcW w:w="1440" w:type="dxa"/>
            <w:shd w:val="clear" w:color="auto" w:fill="FFFFFF"/>
            <w:vAlign w:val="center"/>
          </w:tcPr>
          <w:p w14:paraId="3CCE63CD" w14:textId="77777777" w:rsidR="00CD0588" w:rsidRDefault="008E1EC7">
            <w:pPr>
              <w:pStyle w:val="BookTable"/>
              <w:spacing w:after="0" w:line="269" w:lineRule="auto"/>
            </w:pPr>
            <w:r>
              <w:rPr>
                <w:sz w:val="19"/>
              </w:rPr>
              <w:t>0 mm</w:t>
            </w:r>
          </w:p>
        </w:tc>
        <w:tc>
          <w:tcPr>
            <w:tcW w:w="6192" w:type="dxa"/>
            <w:shd w:val="clear" w:color="auto" w:fill="FFFFFF"/>
            <w:vAlign w:val="center"/>
          </w:tcPr>
          <w:p w14:paraId="54D77C93" w14:textId="77777777" w:rsidR="00CD0588" w:rsidRDefault="008E1EC7">
            <w:pPr>
              <w:pStyle w:val="BookTable"/>
              <w:spacing w:after="0" w:line="269" w:lineRule="auto"/>
            </w:pPr>
            <w:r>
              <w:rPr>
                <w:sz w:val="19"/>
              </w:rPr>
              <w:t>초기 안쪽 여백(mm)입니다. 0이면 Interval만큼 사전 인셋을 한 번 적용하므로 첫 셸은 원본 윤곽 위에 놓이지 않습니다. 음수 대입은 무시합니다.</w:t>
            </w:r>
          </w:p>
        </w:tc>
      </w:tr>
      <w:tr w:rsidR="00CD0588" w14:paraId="423465F9" w14:textId="77777777">
        <w:trPr>
          <w:cantSplit/>
        </w:trPr>
        <w:tc>
          <w:tcPr>
            <w:tcW w:w="2016" w:type="dxa"/>
            <w:shd w:val="clear" w:color="auto" w:fill="F0F4F7"/>
            <w:vAlign w:val="center"/>
          </w:tcPr>
          <w:p w14:paraId="5B5D1B46" w14:textId="77777777" w:rsidR="00CD0588" w:rsidRDefault="008E1EC7">
            <w:pPr>
              <w:pStyle w:val="BookTable"/>
              <w:spacing w:after="0" w:line="269" w:lineRule="auto"/>
            </w:pPr>
            <w:r>
              <w:rPr>
                <w:sz w:val="19"/>
              </w:rPr>
              <w:t>MinArea</w:t>
            </w:r>
          </w:p>
        </w:tc>
        <w:tc>
          <w:tcPr>
            <w:tcW w:w="1440" w:type="dxa"/>
            <w:shd w:val="clear" w:color="auto" w:fill="F0F4F7"/>
            <w:vAlign w:val="center"/>
          </w:tcPr>
          <w:p w14:paraId="1DEC27B2" w14:textId="77777777" w:rsidR="00CD0588" w:rsidRDefault="008E1EC7">
            <w:pPr>
              <w:pStyle w:val="BookTable"/>
              <w:spacing w:after="0" w:line="269" w:lineRule="auto"/>
            </w:pPr>
            <w:r>
              <w:rPr>
                <w:sz w:val="19"/>
              </w:rPr>
              <w:t>0.005 mm²</w:t>
            </w:r>
          </w:p>
        </w:tc>
        <w:tc>
          <w:tcPr>
            <w:tcW w:w="6192" w:type="dxa"/>
            <w:shd w:val="clear" w:color="auto" w:fill="F0F4F7"/>
            <w:vAlign w:val="center"/>
          </w:tcPr>
          <w:p w14:paraId="07BB9449" w14:textId="77777777" w:rsidR="00CD0588" w:rsidRDefault="008E1EC7">
            <w:pPr>
              <w:pStyle w:val="BookTable"/>
              <w:spacing w:after="0" w:line="269" w:lineRule="auto"/>
            </w:pPr>
            <w:r>
              <w:rPr>
                <w:sz w:val="19"/>
              </w:rPr>
              <w:t>오프셋 경로의 최소 절대 면적(mm²)입니다. 초기 Interval=0.1에서 계산한 0.005이며 이후 Interval을 바꿔도 유지됩니다. 너무 크면 유효한 작은 형상이 제거됩니다. 0이어도 간격에 따른 작은 수치 임계값은 사용합니다.</w:t>
            </w:r>
          </w:p>
        </w:tc>
      </w:tr>
      <w:tr w:rsidR="00CD0588" w14:paraId="7763D7BB" w14:textId="77777777">
        <w:trPr>
          <w:cantSplit/>
        </w:trPr>
        <w:tc>
          <w:tcPr>
            <w:tcW w:w="2016" w:type="dxa"/>
            <w:shd w:val="clear" w:color="auto" w:fill="FFFFFF"/>
            <w:vAlign w:val="center"/>
          </w:tcPr>
          <w:p w14:paraId="6F38D6CC" w14:textId="77777777" w:rsidR="00CD0588" w:rsidRDefault="008E1EC7">
            <w:pPr>
              <w:pStyle w:val="BookTable"/>
              <w:spacing w:after="0" w:line="269" w:lineRule="auto"/>
            </w:pPr>
            <w:r>
              <w:rPr>
                <w:sz w:val="19"/>
              </w:rPr>
              <w:t>Name</w:t>
            </w:r>
          </w:p>
        </w:tc>
        <w:tc>
          <w:tcPr>
            <w:tcW w:w="1440" w:type="dxa"/>
            <w:shd w:val="clear" w:color="auto" w:fill="FFFFFF"/>
            <w:vAlign w:val="center"/>
          </w:tcPr>
          <w:p w14:paraId="72954C0A" w14:textId="77777777" w:rsidR="00CD0588" w:rsidRDefault="008E1EC7">
            <w:pPr>
              <w:pStyle w:val="BookTable"/>
              <w:spacing w:after="0" w:line="269" w:lineRule="auto"/>
            </w:pPr>
            <w:r>
              <w:rPr>
                <w:sz w:val="19"/>
              </w:rPr>
              <w:t>Polygon</w:t>
            </w:r>
          </w:p>
        </w:tc>
        <w:tc>
          <w:tcPr>
            <w:tcW w:w="6192" w:type="dxa"/>
            <w:shd w:val="clear" w:color="auto" w:fill="FFFFFF"/>
            <w:vAlign w:val="center"/>
          </w:tcPr>
          <w:p w14:paraId="64930641" w14:textId="77777777" w:rsidR="00CD0588" w:rsidRDefault="008E1EC7">
            <w:pPr>
              <w:pStyle w:val="BookTable"/>
              <w:spacing w:after="0" w:line="269" w:lineRule="auto"/>
            </w:pPr>
            <w:r>
              <w:rPr>
                <w:sz w:val="19"/>
              </w:rPr>
              <w:t>패턴 목록의 이름이며 형상을 바꾸지 않습니다.</w:t>
            </w:r>
          </w:p>
        </w:tc>
      </w:tr>
      <w:tr w:rsidR="00CD0588" w14:paraId="3394485E" w14:textId="77777777">
        <w:trPr>
          <w:cantSplit/>
        </w:trPr>
        <w:tc>
          <w:tcPr>
            <w:tcW w:w="2016" w:type="dxa"/>
            <w:shd w:val="clear" w:color="auto" w:fill="F0F4F7"/>
            <w:vAlign w:val="center"/>
          </w:tcPr>
          <w:p w14:paraId="4C582542" w14:textId="77777777" w:rsidR="00CD0588" w:rsidRDefault="008E1EC7">
            <w:pPr>
              <w:pStyle w:val="BookTable"/>
              <w:spacing w:after="0" w:line="269" w:lineRule="auto"/>
            </w:pPr>
            <w:r>
              <w:rPr>
                <w:sz w:val="19"/>
              </w:rPr>
              <w:t>ModelColor</w:t>
            </w:r>
          </w:p>
        </w:tc>
        <w:tc>
          <w:tcPr>
            <w:tcW w:w="1440" w:type="dxa"/>
            <w:shd w:val="clear" w:color="auto" w:fill="F0F4F7"/>
            <w:vAlign w:val="center"/>
          </w:tcPr>
          <w:p w14:paraId="6C9A266C" w14:textId="77777777" w:rsidR="00CD0588" w:rsidRDefault="008E1EC7">
            <w:pPr>
              <w:pStyle w:val="BookTable"/>
              <w:spacing w:after="0" w:line="269" w:lineRule="auto"/>
            </w:pPr>
            <w:r>
              <w:rPr>
                <w:sz w:val="19"/>
              </w:rPr>
              <w:t>EntityPenColors[0]</w:t>
            </w:r>
          </w:p>
        </w:tc>
        <w:tc>
          <w:tcPr>
            <w:tcW w:w="6192" w:type="dxa"/>
            <w:shd w:val="clear" w:color="auto" w:fill="F0F4F7"/>
            <w:vAlign w:val="center"/>
          </w:tcPr>
          <w:p w14:paraId="70C0E814" w14:textId="77777777" w:rsidR="00CD0588" w:rsidRDefault="008E1EC7">
            <w:pPr>
              <w:pStyle w:val="BookTable"/>
              <w:spacing w:after="0" w:line="269" w:lineRule="auto"/>
            </w:pPr>
            <w:r>
              <w:rPr>
                <w:sz w:val="19"/>
              </w:rPr>
              <w:t>RGB 모델 색이며 초기값은 설정된 첫 EntityPen 색입니다. 생성 경로가 해당 펜 색을 사용하므로 원하는 조건의 EntityPen이 존재하는지 확인합니다.</w:t>
            </w:r>
          </w:p>
        </w:tc>
      </w:tr>
      <w:tr w:rsidR="00CD0588" w14:paraId="22FA584D" w14:textId="77777777">
        <w:trPr>
          <w:cantSplit/>
        </w:trPr>
        <w:tc>
          <w:tcPr>
            <w:tcW w:w="2016" w:type="dxa"/>
            <w:shd w:val="clear" w:color="auto" w:fill="FFFFFF"/>
            <w:vAlign w:val="center"/>
          </w:tcPr>
          <w:p w14:paraId="5AA916CA" w14:textId="77777777" w:rsidR="00CD0588" w:rsidRDefault="008E1EC7">
            <w:pPr>
              <w:pStyle w:val="BookTable"/>
              <w:spacing w:after="0" w:line="269" w:lineRule="auto"/>
            </w:pPr>
            <w:r>
              <w:rPr>
                <w:sz w:val="19"/>
              </w:rPr>
              <w:t>HatchRepeats</w:t>
            </w:r>
          </w:p>
        </w:tc>
        <w:tc>
          <w:tcPr>
            <w:tcW w:w="1440" w:type="dxa"/>
            <w:shd w:val="clear" w:color="auto" w:fill="FFFFFF"/>
            <w:vAlign w:val="center"/>
          </w:tcPr>
          <w:p w14:paraId="23DC18A7" w14:textId="77777777" w:rsidR="00CD0588" w:rsidRDefault="008E1EC7">
            <w:pPr>
              <w:pStyle w:val="BookTable"/>
              <w:spacing w:after="0" w:line="269" w:lineRule="auto"/>
            </w:pPr>
            <w:r>
              <w:rPr>
                <w:sz w:val="19"/>
              </w:rPr>
              <w:t>1</w:t>
            </w:r>
          </w:p>
        </w:tc>
        <w:tc>
          <w:tcPr>
            <w:tcW w:w="6192" w:type="dxa"/>
            <w:shd w:val="clear" w:color="auto" w:fill="FFFFFF"/>
            <w:vAlign w:val="center"/>
          </w:tcPr>
          <w:p w14:paraId="4DAA8D44" w14:textId="77777777" w:rsidR="00CD0588" w:rsidRDefault="008E1EC7">
            <w:pPr>
              <w:pStyle w:val="BookTable"/>
              <w:spacing w:after="0" w:line="269" w:lineRule="auto"/>
            </w:pPr>
            <w:r>
              <w:rPr>
                <w:sz w:val="19"/>
              </w:rPr>
              <w:t>이 패턴의 가공 반복 횟수입니다. 패턴 정의 수나 원본 윤곽의 반복 횟수를 바꾸는 속성은 아닙니다.</w:t>
            </w:r>
          </w:p>
        </w:tc>
      </w:tr>
    </w:tbl>
    <w:p w14:paraId="791A3957" w14:textId="77777777" w:rsidR="00B4526E" w:rsidRDefault="00B4526E">
      <w:pPr>
        <w:spacing w:after="40"/>
      </w:pPr>
    </w:p>
    <w:p w14:paraId="7E16C7B9" w14:textId="77777777" w:rsidR="00CD0588" w:rsidRDefault="008E1EC7">
      <w:pPr>
        <w:keepNext/>
        <w:spacing w:before="120" w:after="60" w:line="240" w:lineRule="auto"/>
        <w:jc w:val="center"/>
      </w:pPr>
      <w:r>
        <w:rPr>
          <w:noProof/>
        </w:rPr>
        <w:lastRenderedPageBreak/>
        <w:drawing>
          <wp:inline distT="0" distB="0" distL="0" distR="0" wp14:anchorId="7A6F9582" wp14:editId="25C79457">
            <wp:extent cx="3566160" cy="665198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olygon-HatchForm.png"/>
                    <pic:cNvPicPr/>
                  </pic:nvPicPr>
                  <pic:blipFill>
                    <a:blip r:embed="rId96"/>
                    <a:stretch>
                      <a:fillRect/>
                    </a:stretch>
                  </pic:blipFill>
                  <pic:spPr>
                    <a:xfrm>
                      <a:off x="0" y="0"/>
                      <a:ext cx="3566160" cy="6651980"/>
                    </a:xfrm>
                    <a:prstGeom prst="rect">
                      <a:avLst/>
                    </a:prstGeom>
                  </pic:spPr>
                </pic:pic>
              </a:graphicData>
            </a:graphic>
          </wp:inline>
        </w:drawing>
      </w:r>
    </w:p>
    <w:p w14:paraId="4AF8EDA1" w14:textId="77777777" w:rsidR="00B4526E" w:rsidRDefault="00DE4D1E">
      <w:pPr>
        <w:pStyle w:val="BookCaption"/>
      </w:pPr>
      <w:r>
        <w:t>그림 10.3  Polygon 해치 패턴의 PropertyGrid</w:t>
      </w:r>
      <w:r>
        <w:rPr>
          <w:rStyle w:val="14"/>
        </w:rPr>
        <w:footnoteReference w:id="10"/>
      </w:r>
    </w:p>
    <w:p w14:paraId="4AC12935" w14:textId="77777777" w:rsidR="00B4526E" w:rsidRDefault="00DE4D1E">
      <w:pPr>
        <w:pStyle w:val="21"/>
        <w:pageBreakBefore/>
      </w:pPr>
      <w:bookmarkStart w:id="146" w:name="S3_S10_8"/>
      <w:bookmarkStart w:id="147" w:name="_Toc243897459"/>
      <w:r>
        <w:lastRenderedPageBreak/>
        <w:t xml:space="preserve">10.8  STL </w:t>
      </w:r>
      <w:r>
        <w:t>가져오기와</w:t>
      </w:r>
      <w:r>
        <w:t xml:space="preserve"> </w:t>
      </w:r>
      <w:r>
        <w:t>슬라이스</w:t>
      </w:r>
      <w:r>
        <w:t xml:space="preserve"> </w:t>
      </w:r>
      <w:r>
        <w:t>후</w:t>
      </w:r>
      <w:r>
        <w:t xml:space="preserve"> </w:t>
      </w:r>
      <w:r>
        <w:t>해치</w:t>
      </w:r>
      <w:bookmarkEnd w:id="146"/>
      <w:bookmarkEnd w:id="147"/>
    </w:p>
    <w:p w14:paraId="6F56A96C" w14:textId="77777777" w:rsidR="00B4526E" w:rsidRDefault="00DE4D1E">
      <w:r>
        <w:t>공개 demos/editor_slicer/Form1.cs의 흐름을 사용합니다. sample/stl/20x20x15_mm_hollow_cube.stl을 불러와 EntityMesh를 선택하고 SliceZ를 7.5 mm로 정합니다. 파일명과 실제 치수는 다를 수 있습니다. 이 샘플의 실제 경계는 20 × 20 × 20 mm로 확인되므로 가져온 뒤 치수를 검사합니다. IsPreviewSlice는 평면 이하 부분을 표시할 뿐 단면 개체를 만들지 않습니다. ActSlice는 Z 이동이 이미 7.5 mm로 지정된 EntityMixedGroup을 생성합니다.</w:t>
      </w:r>
    </w:p>
    <w:p w14:paraId="6AAE85E6" w14:textId="77777777" w:rsidR="00CD0588" w:rsidRDefault="008E1EC7">
      <w:pPr>
        <w:keepNext/>
        <w:spacing w:before="120" w:after="60" w:line="240" w:lineRule="auto"/>
        <w:jc w:val="center"/>
      </w:pPr>
      <w:r>
        <w:rPr>
          <w:noProof/>
        </w:rPr>
        <w:drawing>
          <wp:inline distT="0" distB="0" distL="0" distR="0" wp14:anchorId="749287AC" wp14:editId="346BC8EC">
            <wp:extent cx="6126480" cy="373463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mesh-editor.png"/>
                    <pic:cNvPicPr/>
                  </pic:nvPicPr>
                  <pic:blipFill>
                    <a:blip r:embed="rId97"/>
                    <a:stretch>
                      <a:fillRect/>
                    </a:stretch>
                  </pic:blipFill>
                  <pic:spPr>
                    <a:xfrm>
                      <a:off x="0" y="0"/>
                      <a:ext cx="6126480" cy="3734635"/>
                    </a:xfrm>
                    <a:prstGeom prst="rect">
                      <a:avLst/>
                    </a:prstGeom>
                  </pic:spPr>
                </pic:pic>
              </a:graphicData>
            </a:graphic>
          </wp:inline>
        </w:drawing>
      </w:r>
    </w:p>
    <w:p w14:paraId="4453B786" w14:textId="77777777" w:rsidR="00B4526E" w:rsidRDefault="00DE4D1E">
      <w:pPr>
        <w:pStyle w:val="BookCaption"/>
      </w:pPr>
      <w:r>
        <w:t>그림 10.4  가져온 STL과 Z 7.5 mm 이하 미리보기</w:t>
      </w:r>
    </w:p>
    <w:p w14:paraId="5AB469E4" w14:textId="77777777" w:rsidR="00B4526E" w:rsidRDefault="00DE4D1E">
      <w:r>
        <w:t>단면은 외곽과 내부 구멍의 두 컨투어로 구성됩니다. 그룹에 45°·간격 0.35 mm·여백 0.05 mm의 HatchLine 하나를 추가하고 재생성합니다. 그림에서는 생성 단면을 보기 위해 원본 메시 표시만 끕니다. 중앙의 빈 영역으로 해치에서도 구멍이 유지됨을 확인합니다. 열린 단면이나 비매니폴드 결과는 가공 펜을 지정하기 전에 검토하며 채움을 위해 임의로 닫지 않습니다.</w:t>
      </w:r>
    </w:p>
    <w:p w14:paraId="564F4457" w14:textId="77777777" w:rsidR="00CD0588" w:rsidRDefault="008E1EC7">
      <w:pPr>
        <w:keepNext/>
        <w:spacing w:before="120" w:after="60" w:line="240" w:lineRule="auto"/>
        <w:jc w:val="center"/>
      </w:pPr>
      <w:r>
        <w:rPr>
          <w:noProof/>
        </w:rPr>
        <w:lastRenderedPageBreak/>
        <w:drawing>
          <wp:inline distT="0" distB="0" distL="0" distR="0" wp14:anchorId="2607CDE4" wp14:editId="14727A99">
            <wp:extent cx="6126480" cy="373463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ce-hatch-editor.png"/>
                    <pic:cNvPicPr/>
                  </pic:nvPicPr>
                  <pic:blipFill>
                    <a:blip r:embed="rId98"/>
                    <a:stretch>
                      <a:fillRect/>
                    </a:stretch>
                  </pic:blipFill>
                  <pic:spPr>
                    <a:xfrm>
                      <a:off x="0" y="0"/>
                      <a:ext cx="6126480" cy="3734635"/>
                    </a:xfrm>
                    <a:prstGeom prst="rect">
                      <a:avLst/>
                    </a:prstGeom>
                  </pic:spPr>
                </pic:pic>
              </a:graphicData>
            </a:graphic>
          </wp:inline>
        </w:drawing>
      </w:r>
    </w:p>
    <w:p w14:paraId="39FDA8C1" w14:textId="77777777" w:rsidR="00B4526E" w:rsidRDefault="00DE4D1E">
      <w:pPr>
        <w:pStyle w:val="BookCaption"/>
      </w:pPr>
      <w:r>
        <w:t>그림 10.5  두 컨투어와 벽 해치가 생성된 단면 그룹</w:t>
      </w:r>
    </w:p>
    <w:p w14:paraId="533FC436" w14:textId="77777777" w:rsidR="00B4526E" w:rsidRDefault="00DE4D1E">
      <w:pPr>
        <w:pStyle w:val="BookCaption"/>
        <w:keepNext/>
      </w:pPr>
      <w:r>
        <w:t>예제 10.5  IDocument로 단면을 만들고 해치 추가</w:t>
      </w:r>
    </w:p>
    <w:p w14:paraId="50572C20" w14:textId="77777777" w:rsidR="00B4526E" w:rsidRDefault="00DE4D1E">
      <w:pPr>
        <w:pStyle w:val="BookCode"/>
        <w:keepNext/>
        <w:spacing w:line="252" w:lineRule="auto"/>
      </w:pPr>
      <w:r>
        <w:rPr>
          <w:sz w:val="17"/>
        </w:rPr>
        <w:t>public static bool SliceAndHatch(IDocument document, string stlFile)</w:t>
      </w:r>
    </w:p>
    <w:p w14:paraId="3B449FAB" w14:textId="77777777" w:rsidR="00B4526E" w:rsidRDefault="00DE4D1E">
      <w:pPr>
        <w:pStyle w:val="BookCode"/>
        <w:keepNext/>
        <w:spacing w:line="252" w:lineRule="auto"/>
      </w:pPr>
      <w:r>
        <w:rPr>
          <w:sz w:val="17"/>
        </w:rPr>
        <w:t>{</w:t>
      </w:r>
    </w:p>
    <w:p w14:paraId="52AE2701" w14:textId="77777777" w:rsidR="00B4526E" w:rsidRDefault="00DE4D1E">
      <w:pPr>
        <w:pStyle w:val="BookCode"/>
        <w:keepNext/>
        <w:spacing w:line="252" w:lineRule="auto"/>
      </w:pPr>
      <w:r>
        <w:rPr>
          <w:sz w:val="17"/>
        </w:rPr>
        <w:t xml:space="preserve">    if (!EntityFactory.CreateMesh(stlFile, out var mesh)) return false;</w:t>
      </w:r>
    </w:p>
    <w:p w14:paraId="7E1B40EE" w14:textId="77777777" w:rsidR="00B4526E" w:rsidRDefault="00DE4D1E">
      <w:pPr>
        <w:pStyle w:val="BookCode"/>
        <w:keepNext/>
        <w:spacing w:line="252" w:lineRule="auto"/>
      </w:pPr>
      <w:r>
        <w:rPr>
          <w:sz w:val="17"/>
        </w:rPr>
        <w:t xml:space="preserve">    if (!document.ActAdd(mesh)) { if (mesh.Owner == null) mesh.Dispose(); return false; }</w:t>
      </w:r>
    </w:p>
    <w:p w14:paraId="7696D60E" w14:textId="77777777" w:rsidR="00B4526E" w:rsidRDefault="00DE4D1E">
      <w:pPr>
        <w:pStyle w:val="BookCode"/>
        <w:keepNext/>
        <w:spacing w:line="252" w:lineRule="auto"/>
      </w:pPr>
      <w:r>
        <w:rPr>
          <w:sz w:val="17"/>
        </w:rPr>
        <w:t xml:space="preserve">    const double z = 7.5; // mm</w:t>
      </w:r>
    </w:p>
    <w:p w14:paraId="139ED0FF" w14:textId="77777777" w:rsidR="00B4526E" w:rsidRDefault="00DE4D1E">
      <w:pPr>
        <w:pStyle w:val="BookCode"/>
        <w:keepNext/>
        <w:spacing w:line="252" w:lineRule="auto"/>
      </w:pPr>
      <w:r>
        <w:rPr>
          <w:sz w:val="17"/>
        </w:rPr>
        <w:t xml:space="preserve">    mesh.IsPreviewSlice = true;</w:t>
      </w:r>
    </w:p>
    <w:p w14:paraId="4EC48E7E" w14:textId="77777777" w:rsidR="00B4526E" w:rsidRDefault="00DE4D1E">
      <w:pPr>
        <w:pStyle w:val="BookCode"/>
        <w:keepNext/>
        <w:spacing w:line="252" w:lineRule="auto"/>
      </w:pPr>
      <w:r>
        <w:rPr>
          <w:sz w:val="17"/>
        </w:rPr>
        <w:t xml:space="preserve">    mesh.SliceZ = z;</w:t>
      </w:r>
    </w:p>
    <w:p w14:paraId="659B5907" w14:textId="77777777" w:rsidR="00B4526E" w:rsidRDefault="00DE4D1E">
      <w:pPr>
        <w:pStyle w:val="BookCode"/>
        <w:keepNext/>
        <w:spacing w:line="252" w:lineRule="auto"/>
      </w:pPr>
      <w:r>
        <w:rPr>
          <w:sz w:val="17"/>
        </w:rPr>
        <w:t xml:space="preserve">    if (!document.ActSlice(mesh, z, out var section)) return false;</w:t>
      </w:r>
    </w:p>
    <w:p w14:paraId="13B358E8" w14:textId="77777777" w:rsidR="00B4526E" w:rsidRDefault="00DE4D1E">
      <w:pPr>
        <w:pStyle w:val="BookCode"/>
        <w:keepNext/>
        <w:spacing w:line="252" w:lineRule="auto"/>
      </w:pPr>
      <w:r>
        <w:rPr>
          <w:sz w:val="17"/>
        </w:rPr>
        <w:t xml:space="preserve">    section.AddHatch(HatchFactory.CreateLine(45, 0.35, 0.05));</w:t>
      </w:r>
    </w:p>
    <w:p w14:paraId="62667D51" w14:textId="77777777" w:rsidR="00B4526E" w:rsidRDefault="00DE4D1E">
      <w:pPr>
        <w:pStyle w:val="BookCode"/>
        <w:keepNext/>
        <w:spacing w:line="252" w:lineRule="auto"/>
      </w:pPr>
      <w:r>
        <w:rPr>
          <w:sz w:val="17"/>
        </w:rPr>
        <w:t xml:space="preserve">    section.HatchMarkOption = HatchMarkOptions.HatchFirst;</w:t>
      </w:r>
    </w:p>
    <w:p w14:paraId="10E27FBE" w14:textId="77777777" w:rsidR="00B4526E" w:rsidRDefault="00DE4D1E">
      <w:pPr>
        <w:pStyle w:val="BookCode"/>
        <w:keepNext/>
        <w:spacing w:line="252" w:lineRule="auto"/>
      </w:pPr>
      <w:r>
        <w:rPr>
          <w:sz w:val="17"/>
        </w:rPr>
        <w:t xml:space="preserve">    mesh.IsAllowRender = false; // Show the section without the source mesh.</w:t>
      </w:r>
    </w:p>
    <w:p w14:paraId="5C4B6467" w14:textId="77777777" w:rsidR="00B4526E" w:rsidRDefault="00DE4D1E">
      <w:pPr>
        <w:pStyle w:val="BookCode"/>
        <w:keepNext/>
        <w:spacing w:line="252" w:lineRule="auto"/>
      </w:pPr>
      <w:r>
        <w:rPr>
          <w:sz w:val="17"/>
        </w:rPr>
        <w:t xml:space="preserve">    document.ActRegen();</w:t>
      </w:r>
    </w:p>
    <w:p w14:paraId="5357AF17" w14:textId="77777777" w:rsidR="00B4526E" w:rsidRDefault="00DE4D1E">
      <w:pPr>
        <w:pStyle w:val="BookCode"/>
        <w:keepNext/>
        <w:spacing w:line="252" w:lineRule="auto"/>
      </w:pPr>
      <w:r>
        <w:rPr>
          <w:sz w:val="17"/>
        </w:rPr>
        <w:t xml:space="preserve">    document.ActSelect(section);</w:t>
      </w:r>
    </w:p>
    <w:p w14:paraId="65E4DFDE" w14:textId="77777777" w:rsidR="00B4526E" w:rsidRDefault="00DE4D1E">
      <w:pPr>
        <w:pStyle w:val="BookCode"/>
        <w:keepNext/>
        <w:spacing w:line="252" w:lineRule="auto"/>
      </w:pPr>
      <w:r>
        <w:rPr>
          <w:sz w:val="17"/>
        </w:rPr>
        <w:t xml:space="preserve">    return true; // ActSlice already placed the section at Z = 7.5 mm.</w:t>
      </w:r>
    </w:p>
    <w:p w14:paraId="186D31AD" w14:textId="77777777" w:rsidR="00B4526E" w:rsidRDefault="00DE4D1E">
      <w:pPr>
        <w:pStyle w:val="BookCode"/>
        <w:spacing w:line="252" w:lineRule="auto"/>
      </w:pPr>
      <w:r>
        <w:rPr>
          <w:sz w:val="17"/>
        </w:rPr>
        <w:t>}</w:t>
      </w:r>
    </w:p>
    <w:p w14:paraId="30176E26" w14:textId="77777777" w:rsidR="00B4526E" w:rsidRDefault="00DE4D1E">
      <w:pPr>
        <w:pStyle w:val="21"/>
        <w:pageBreakBefore/>
      </w:pPr>
      <w:bookmarkStart w:id="148" w:name="S3_S10_9"/>
      <w:bookmarkStart w:id="149" w:name="_Toc243897460"/>
      <w:r>
        <w:lastRenderedPageBreak/>
        <w:t xml:space="preserve">10.9  Gerber </w:t>
      </w:r>
      <w:r>
        <w:t>텍스트</w:t>
      </w:r>
      <w:r>
        <w:t xml:space="preserve"> </w:t>
      </w:r>
      <w:r>
        <w:t>바코드의</w:t>
      </w:r>
      <w:r>
        <w:t xml:space="preserve"> </w:t>
      </w:r>
      <w:r>
        <w:t>실제</w:t>
      </w:r>
      <w:r>
        <w:t xml:space="preserve"> </w:t>
      </w:r>
      <w:r>
        <w:t>경로</w:t>
      </w:r>
      <w:r>
        <w:t xml:space="preserve"> </w:t>
      </w:r>
      <w:r>
        <w:t>자르기</w:t>
      </w:r>
      <w:bookmarkEnd w:id="148"/>
      <w:bookmarkEnd w:id="149"/>
    </w:p>
    <w:p w14:paraId="0DE97968" w14:textId="77777777" w:rsidR="00B4526E" w:rsidRDefault="00DE4D1E">
      <w:r>
        <w:t>공개 editor_clip 작업 흐름에 맞춰 sample/gerber의 FINAL.TOP, Arial Bold의 SIRIUS 텍스트, CLIP123을 인코딩한 DataMatrix를 사용했습니다. 각 화면의 위는 원본, 아래는 자른 복사본입니다. 청록색 프레임은 같은 클립 영역을 나타내며 결과 그룹을 선택해 PropertyGrid를 표시했습니다. 비교를 위해 각 원본의 XY 최대 치수를 먼저 30 mm로 맞췄습니다.</w:t>
      </w:r>
    </w:p>
    <w:p w14:paraId="50E336D7" w14:textId="77777777" w:rsidR="00B4526E" w:rsidRDefault="00DE4D1E">
      <w:r>
        <w:t>사각 영역은 폭의 중앙 63%와 높이의 중앙 72%를 남깁니다. Frustum은 월드 mm 좌표입니다. Paths 모드의 ActClip은 기존 가공 경로를 자르므로 경계에서 열린 선이 남을 수 있습니다. ClosedRegions는 평면 채움 영역과 새 경계를 계산합니다. 텍스트·바코드 결과는 일반 경로이므로 결과에서 원래 글꼴·페이로드를 편집할 수 없습니다. 잘린 바코드는 일반적으로 판독 가능한 코드가 아니며, 경로 절단 예제로 이해하고 판독이 필요하면 원본 심벌을 보존합니다.</w:t>
      </w:r>
    </w:p>
    <w:p w14:paraId="37BBA874" w14:textId="77777777" w:rsidR="00B4526E" w:rsidRDefault="00DE4D1E">
      <w:pPr>
        <w:pStyle w:val="BookCaption"/>
        <w:keepNext/>
      </w:pPr>
      <w:r>
        <w:t>예제 10.6  선택한 복사본을 문서 이력으로 자르기</w:t>
      </w:r>
    </w:p>
    <w:p w14:paraId="353A3585" w14:textId="77777777" w:rsidR="00B4526E" w:rsidRDefault="00DE4D1E">
      <w:pPr>
        <w:pStyle w:val="BookCode"/>
        <w:keepNext/>
        <w:spacing w:line="252" w:lineRule="auto"/>
      </w:pPr>
      <w:r>
        <w:rPr>
          <w:sz w:val="17"/>
        </w:rPr>
        <w:t>public static bool CropCopy(IDocument document, IEntity copy)</w:t>
      </w:r>
    </w:p>
    <w:p w14:paraId="1523FED1" w14:textId="77777777" w:rsidR="00B4526E" w:rsidRDefault="00DE4D1E">
      <w:pPr>
        <w:pStyle w:val="BookCode"/>
        <w:keepNext/>
        <w:spacing w:line="252" w:lineRule="auto"/>
      </w:pPr>
      <w:r>
        <w:rPr>
          <w:sz w:val="17"/>
        </w:rPr>
        <w:t>{</w:t>
      </w:r>
    </w:p>
    <w:p w14:paraId="20F3670D" w14:textId="77777777" w:rsidR="00B4526E" w:rsidRDefault="00DE4D1E">
      <w:pPr>
        <w:pStyle w:val="BookCode"/>
        <w:keepNext/>
        <w:spacing w:line="252" w:lineRule="auto"/>
      </w:pPr>
      <w:r>
        <w:rPr>
          <w:sz w:val="17"/>
        </w:rPr>
        <w:t xml:space="preserve">    if (!(copy is ITransformable model)) return false;</w:t>
      </w:r>
    </w:p>
    <w:p w14:paraId="34C5305F" w14:textId="77777777" w:rsidR="00B4526E" w:rsidRDefault="00DE4D1E">
      <w:pPr>
        <w:pStyle w:val="BookCode"/>
        <w:keepNext/>
        <w:spacing w:line="252" w:lineRule="auto"/>
      </w:pPr>
      <w:r>
        <w:rPr>
          <w:sz w:val="17"/>
        </w:rPr>
        <w:t xml:space="preserve">    if (!model.CalculateRealMinMax(out var min, out var max)) return false;</w:t>
      </w:r>
    </w:p>
    <w:p w14:paraId="0BDD6D67" w14:textId="77777777" w:rsidR="00B4526E" w:rsidRDefault="00DE4D1E">
      <w:pPr>
        <w:pStyle w:val="BookCode"/>
        <w:keepNext/>
        <w:spacing w:line="252" w:lineRule="auto"/>
      </w:pPr>
      <w:r>
        <w:rPr>
          <w:sz w:val="17"/>
        </w:rPr>
        <w:t xml:space="preserve">    double cx = (min.X + max.X) * 0.5;</w:t>
      </w:r>
    </w:p>
    <w:p w14:paraId="48BAC76F" w14:textId="77777777" w:rsidR="00B4526E" w:rsidRDefault="00DE4D1E">
      <w:pPr>
        <w:pStyle w:val="BookCode"/>
        <w:keepNext/>
        <w:spacing w:line="252" w:lineRule="auto"/>
      </w:pPr>
      <w:r>
        <w:rPr>
          <w:sz w:val="17"/>
        </w:rPr>
        <w:t xml:space="preserve">    double cy = (min.Y + max.Y) * 0.5;</w:t>
      </w:r>
    </w:p>
    <w:p w14:paraId="4081BDF3" w14:textId="77777777" w:rsidR="00B4526E" w:rsidRDefault="00DE4D1E">
      <w:pPr>
        <w:pStyle w:val="BookCode"/>
        <w:keepNext/>
        <w:spacing w:line="252" w:lineRule="auto"/>
      </w:pPr>
      <w:r>
        <w:rPr>
          <w:sz w:val="17"/>
        </w:rPr>
        <w:t xml:space="preserve">    double w = (max.X - min.X) * 0.63;</w:t>
      </w:r>
    </w:p>
    <w:p w14:paraId="4C60D7D6" w14:textId="77777777" w:rsidR="00B4526E" w:rsidRDefault="00DE4D1E">
      <w:pPr>
        <w:pStyle w:val="BookCode"/>
        <w:keepNext/>
        <w:spacing w:line="252" w:lineRule="auto"/>
      </w:pPr>
      <w:r>
        <w:rPr>
          <w:sz w:val="17"/>
        </w:rPr>
        <w:t xml:space="preserve">    double h = (max.Y - min.Y) * 0.72;</w:t>
      </w:r>
    </w:p>
    <w:p w14:paraId="3A450E4D" w14:textId="77777777" w:rsidR="00B4526E" w:rsidRDefault="00DE4D1E">
      <w:pPr>
        <w:pStyle w:val="BookCode"/>
        <w:keepNext/>
        <w:spacing w:line="252" w:lineRule="auto"/>
      </w:pPr>
      <w:r>
        <w:rPr>
          <w:sz w:val="17"/>
        </w:rPr>
        <w:t xml:space="preserve">    var region = Frustum.Build(new DVec2(cx - w / 2, cy - h / 2),</w:t>
      </w:r>
    </w:p>
    <w:p w14:paraId="0642667C" w14:textId="77777777" w:rsidR="00B4526E" w:rsidRDefault="00DE4D1E">
      <w:pPr>
        <w:pStyle w:val="BookCode"/>
        <w:keepNext/>
        <w:spacing w:line="252" w:lineRule="auto"/>
      </w:pPr>
      <w:r>
        <w:rPr>
          <w:sz w:val="17"/>
        </w:rPr>
        <w:t xml:space="preserve">        new DVec2(cx + w / 2, cy + h / 2));</w:t>
      </w:r>
    </w:p>
    <w:p w14:paraId="3C62539A" w14:textId="77777777" w:rsidR="00B4526E" w:rsidRDefault="00DE4D1E">
      <w:pPr>
        <w:pStyle w:val="BookCode"/>
        <w:keepNext/>
        <w:spacing w:line="252" w:lineRule="auto"/>
      </w:pPr>
      <w:r>
        <w:rPr>
          <w:sz w:val="17"/>
        </w:rPr>
        <w:t xml:space="preserve">    var options = ClipOptions.Default;</w:t>
      </w:r>
    </w:p>
    <w:p w14:paraId="232E0966" w14:textId="77777777" w:rsidR="00B4526E" w:rsidRDefault="00DE4D1E">
      <w:pPr>
        <w:pStyle w:val="BookCode"/>
        <w:keepNext/>
        <w:spacing w:line="252" w:lineRule="auto"/>
      </w:pPr>
      <w:r>
        <w:rPr>
          <w:sz w:val="17"/>
        </w:rPr>
        <w:t xml:space="preserve">    options.Mode = ClipModes.Paths;</w:t>
      </w:r>
    </w:p>
    <w:p w14:paraId="382B485A" w14:textId="77777777" w:rsidR="00B4526E" w:rsidRDefault="00DE4D1E">
      <w:pPr>
        <w:pStyle w:val="BookCode"/>
        <w:keepNext/>
        <w:spacing w:line="252" w:lineRule="auto"/>
      </w:pPr>
      <w:r>
        <w:rPr>
          <w:sz w:val="17"/>
        </w:rPr>
        <w:t xml:space="preserve">    return document.ActClip(new[] { copy }, new[] { region }, options,</w:t>
      </w:r>
    </w:p>
    <w:p w14:paraId="6F83644F" w14:textId="77777777" w:rsidR="00B4526E" w:rsidRDefault="00DE4D1E">
      <w:pPr>
        <w:pStyle w:val="BookCode"/>
        <w:keepNext/>
        <w:spacing w:line="252" w:lineRule="auto"/>
      </w:pPr>
      <w:r>
        <w:rPr>
          <w:sz w:val="17"/>
        </w:rPr>
        <w:t xml:space="preserve">        isRemove: true); // The document adopts results and records history.</w:t>
      </w:r>
    </w:p>
    <w:p w14:paraId="1EAC0CB5" w14:textId="77777777" w:rsidR="00B4526E" w:rsidRDefault="00DE4D1E">
      <w:pPr>
        <w:pStyle w:val="BookCode"/>
        <w:spacing w:line="252" w:lineRule="auto"/>
      </w:pPr>
      <w:r>
        <w:rPr>
          <w:sz w:val="17"/>
        </w:rPr>
        <w:t>}</w:t>
      </w:r>
    </w:p>
    <w:p w14:paraId="497045B5" w14:textId="77777777" w:rsidR="00CD0588" w:rsidRDefault="008E1EC7">
      <w:pPr>
        <w:keepNext/>
        <w:spacing w:before="120" w:after="60" w:line="240" w:lineRule="auto"/>
        <w:jc w:val="center"/>
      </w:pPr>
      <w:r>
        <w:rPr>
          <w:noProof/>
        </w:rPr>
        <w:lastRenderedPageBreak/>
        <w:drawing>
          <wp:inline distT="0" distB="0" distL="0" distR="0" wp14:anchorId="06D60019" wp14:editId="5ACE819E">
            <wp:extent cx="6126480" cy="373463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gerber-editor.png"/>
                    <pic:cNvPicPr/>
                  </pic:nvPicPr>
                  <pic:blipFill>
                    <a:blip r:embed="rId99"/>
                    <a:stretch>
                      <a:fillRect/>
                    </a:stretch>
                  </pic:blipFill>
                  <pic:spPr>
                    <a:xfrm>
                      <a:off x="0" y="0"/>
                      <a:ext cx="6126480" cy="3734635"/>
                    </a:xfrm>
                    <a:prstGeom prst="rect">
                      <a:avLst/>
                    </a:prstGeom>
                  </pic:spPr>
                </pic:pic>
              </a:graphicData>
            </a:graphic>
          </wp:inline>
        </w:drawing>
      </w:r>
    </w:p>
    <w:p w14:paraId="732F154E" w14:textId="77777777" w:rsidR="00B4526E" w:rsidRDefault="00DE4D1E">
      <w:pPr>
        <w:pStyle w:val="BookCaption"/>
      </w:pPr>
      <w:r>
        <w:t>그림 10.6  Gerber 원본과 잘린 동박 경로</w:t>
      </w:r>
    </w:p>
    <w:p w14:paraId="70514865" w14:textId="77777777" w:rsidR="00CD0588" w:rsidRDefault="008E1EC7">
      <w:pPr>
        <w:keepNext/>
        <w:spacing w:before="120" w:after="60" w:line="240" w:lineRule="auto"/>
        <w:jc w:val="center"/>
      </w:pPr>
      <w:r>
        <w:rPr>
          <w:noProof/>
        </w:rPr>
        <w:drawing>
          <wp:inline distT="0" distB="0" distL="0" distR="0" wp14:anchorId="3F4F6FA0" wp14:editId="657A362C">
            <wp:extent cx="6126480" cy="373463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text-editor.png"/>
                    <pic:cNvPicPr/>
                  </pic:nvPicPr>
                  <pic:blipFill>
                    <a:blip r:embed="rId100"/>
                    <a:stretch>
                      <a:fillRect/>
                    </a:stretch>
                  </pic:blipFill>
                  <pic:spPr>
                    <a:xfrm>
                      <a:off x="0" y="0"/>
                      <a:ext cx="6126480" cy="3734635"/>
                    </a:xfrm>
                    <a:prstGeom prst="rect">
                      <a:avLst/>
                    </a:prstGeom>
                  </pic:spPr>
                </pic:pic>
              </a:graphicData>
            </a:graphic>
          </wp:inline>
        </w:drawing>
      </w:r>
    </w:p>
    <w:p w14:paraId="79533CA7" w14:textId="77777777" w:rsidR="00B4526E" w:rsidRDefault="00DE4D1E">
      <w:pPr>
        <w:pStyle w:val="BookCaption"/>
      </w:pPr>
      <w:r>
        <w:t>그림 10.7  텍스트 윤곽의 클립 전후</w:t>
      </w:r>
    </w:p>
    <w:p w14:paraId="094ADD84" w14:textId="77777777" w:rsidR="00CD0588" w:rsidRDefault="008E1EC7">
      <w:pPr>
        <w:keepNext/>
        <w:spacing w:before="120" w:after="60" w:line="240" w:lineRule="auto"/>
        <w:jc w:val="center"/>
      </w:pPr>
      <w:r>
        <w:rPr>
          <w:noProof/>
        </w:rPr>
        <w:lastRenderedPageBreak/>
        <w:drawing>
          <wp:inline distT="0" distB="0" distL="0" distR="0" wp14:anchorId="1C7D2927" wp14:editId="08A0779E">
            <wp:extent cx="6126480" cy="373463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datamatrix-editor.png"/>
                    <pic:cNvPicPr/>
                  </pic:nvPicPr>
                  <pic:blipFill>
                    <a:blip r:embed="rId101"/>
                    <a:stretch>
                      <a:fillRect/>
                    </a:stretch>
                  </pic:blipFill>
                  <pic:spPr>
                    <a:xfrm>
                      <a:off x="0" y="0"/>
                      <a:ext cx="6126480" cy="3734635"/>
                    </a:xfrm>
                    <a:prstGeom prst="rect">
                      <a:avLst/>
                    </a:prstGeom>
                  </pic:spPr>
                </pic:pic>
              </a:graphicData>
            </a:graphic>
          </wp:inline>
        </w:drawing>
      </w:r>
    </w:p>
    <w:p w14:paraId="1820B466" w14:textId="77777777" w:rsidR="00B4526E" w:rsidRDefault="00DE4D1E">
      <w:pPr>
        <w:pStyle w:val="BookCaption"/>
      </w:pPr>
      <w:r>
        <w:t>그림 10.8  영역으로 자른 DataMatrix 경로</w:t>
      </w:r>
    </w:p>
    <w:p w14:paraId="39B55D4F" w14:textId="77777777" w:rsidR="00B4526E" w:rsidRDefault="00DE4D1E">
      <w:pPr>
        <w:pStyle w:val="1"/>
      </w:pPr>
      <w:bookmarkStart w:id="150" w:name="S3_S11"/>
      <w:bookmarkStart w:id="151" w:name="_Toc243897461"/>
      <w:r>
        <w:lastRenderedPageBreak/>
        <w:t xml:space="preserve">11  FontEditor — Sirius </w:t>
      </w:r>
      <w:r>
        <w:t>폰트</w:t>
      </w:r>
      <w:r>
        <w:t xml:space="preserve"> </w:t>
      </w:r>
      <w:r>
        <w:t>파일</w:t>
      </w:r>
      <w:r>
        <w:t xml:space="preserve"> </w:t>
      </w:r>
      <w:r>
        <w:t>편집</w:t>
      </w:r>
      <w:bookmarkEnd w:id="150"/>
      <w:bookmarkEnd w:id="151"/>
    </w:p>
    <w:p w14:paraId="7DC978A3" w14:textId="77777777" w:rsidR="00B4526E" w:rsidRDefault="00DE4D1E">
      <w:pPr>
        <w:pStyle w:val="21"/>
      </w:pPr>
      <w:bookmarkStart w:id="152" w:name="S3_S11_1"/>
      <w:bookmarkStart w:id="153" w:name="_Toc243897462"/>
      <w:r>
        <w:t xml:space="preserve">11.1  </w:t>
      </w:r>
      <w:r>
        <w:t>기존</w:t>
      </w:r>
      <w:r>
        <w:t xml:space="preserve"> Sirius </w:t>
      </w:r>
      <w:r>
        <w:t>폰트</w:t>
      </w:r>
      <w:r>
        <w:t xml:space="preserve"> </w:t>
      </w:r>
      <w:r>
        <w:t>열고</w:t>
      </w:r>
      <w:r>
        <w:t xml:space="preserve"> </w:t>
      </w:r>
      <w:r>
        <w:t>편집하기</w:t>
      </w:r>
      <w:bookmarkEnd w:id="152"/>
      <w:bookmarkEnd w:id="153"/>
    </w:p>
    <w:p w14:paraId="3525F65C" w14:textId="77777777" w:rsidR="00B4526E" w:rsidRDefault="00DE4D1E">
      <w:r>
        <w:t>FontEditorControl은 EntitySiriusText가 사용하는 폰트 파일을 편집합니다. 준비된 FontEditorForm을 열거나 WinForms에 컨트롤을 넣어 사용합니다. 문서·장치·OpenGL 컨텍스트가 필요하지 않습니다. EntityText에서 Windows FontName을 고르는 작업과는 별개입니다.</w:t>
      </w:r>
    </w:p>
    <w:p w14:paraId="0C68E5B1" w14:textId="77777777" w:rsidR="00B4526E" w:rsidRDefault="00DE4D1E">
      <w:pPr>
        <w:keepNext/>
        <w:keepLines/>
      </w:pPr>
      <w:r>
        <w:t>1. 기존 CXF/LFF/DOT의 복사본을 엽니다. FNT는 EO 폰트 지원이 켜져 있어야 합니다. 왼쪽에서 문자를 고릅니다. 단선 폰트에는 따라갈 획이, 윤곽 폰트에는 경계 경로가 이미 들어 있습니다. 확장자만으로 단선 여부를 판단하지 않습니다.</w:t>
      </w:r>
    </w:p>
    <w:p w14:paraId="2F40689B" w14:textId="77777777" w:rsidR="00B4526E" w:rsidRDefault="00DE4D1E">
      <w:pPr>
        <w:keepNext/>
        <w:keepLines/>
      </w:pPr>
      <w:r>
        <w:t>2. 캔버스에서 경로·정점을 편집합니다. Tab으로 Move → Vertex → Size를 바꾸고 오른쪽 표에서 가공 순서를 정합니다. 획 사이 이동 경로와 Text Preview의 문자열 결과를 확인합니다.</w:t>
      </w:r>
    </w:p>
    <w:p w14:paraId="54F9C9B7" w14:textId="77777777" w:rsidR="00B4526E" w:rsidRDefault="00DE4D1E">
      <w:pPr>
        <w:keepLines/>
      </w:pPr>
      <w:r>
        <w:t>3. 저장하고 SaveFontAsync의 bool 결과를 확인합니다. 이 편집기의 Undo/Redo는 폰트 편집 상태를 되돌립니다. 같은 파일을 쓰는 열린 개체는 저장 후 갱신되지만, 문서 Undo/Redo로 폰트 파일을 복원할 수는 없습니다.</w:t>
      </w:r>
    </w:p>
    <w:p w14:paraId="0DBC4F4B" w14:textId="77777777" w:rsidR="00B4526E" w:rsidRDefault="00DE4D1E">
      <w:pPr>
        <w:keepLines/>
      </w:pPr>
      <w:r>
        <w:t>지원되는 위치에서 Insert/Delete를 쓰고 Esc로 현재 편집을 취소합니다. 폰트 Undo/Redo는 문서 Undo/Redo와 별개입니다.</w:t>
      </w:r>
    </w:p>
    <w:p w14:paraId="0C3AB39C" w14:textId="77777777" w:rsidR="004329E3" w:rsidRDefault="00D46315">
      <w:pPr>
        <w:keepNext/>
        <w:spacing w:before="120" w:after="60" w:line="240" w:lineRule="auto"/>
        <w:jc w:val="center"/>
      </w:pPr>
      <w:r>
        <w:rPr>
          <w:noProof/>
        </w:rPr>
        <w:drawing>
          <wp:inline distT="0" distB="0" distL="0" distR="0" wp14:anchorId="0F198F97" wp14:editId="62A64741">
            <wp:extent cx="6126480" cy="3766209"/>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editor.png"/>
                    <pic:cNvPicPr/>
                  </pic:nvPicPr>
                  <pic:blipFill>
                    <a:blip r:embed="rId102"/>
                    <a:stretch>
                      <a:fillRect/>
                    </a:stretch>
                  </pic:blipFill>
                  <pic:spPr>
                    <a:xfrm>
                      <a:off x="0" y="0"/>
                      <a:ext cx="6126480" cy="3766209"/>
                    </a:xfrm>
                    <a:prstGeom prst="rect">
                      <a:avLst/>
                    </a:prstGeom>
                  </pic:spPr>
                </pic:pic>
              </a:graphicData>
            </a:graphic>
          </wp:inline>
        </w:drawing>
      </w:r>
    </w:p>
    <w:p w14:paraId="43092676" w14:textId="77777777" w:rsidR="00B4526E" w:rsidRDefault="00DE4D1E">
      <w:pPr>
        <w:pStyle w:val="BookCaption"/>
      </w:pPr>
      <w:r>
        <w:t>그림 11.1  RomanS.cxf의 A 글리프를 선택한 FontEditorForm</w:t>
      </w:r>
    </w:p>
    <w:p w14:paraId="51155EF3" w14:textId="77777777" w:rsidR="00B4526E" w:rsidRDefault="00DE4D1E">
      <w:pPr>
        <w:pStyle w:val="21"/>
      </w:pPr>
      <w:bookmarkStart w:id="154" w:name="S3_S11_2"/>
      <w:bookmarkStart w:id="155" w:name="_Toc243897463"/>
      <w:r>
        <w:lastRenderedPageBreak/>
        <w:t>11.2  Windows TTF</w:t>
      </w:r>
      <w:r>
        <w:t>를</w:t>
      </w:r>
      <w:r>
        <w:t xml:space="preserve"> Sirius </w:t>
      </w:r>
      <w:r>
        <w:t>폰트로</w:t>
      </w:r>
      <w:r>
        <w:t xml:space="preserve"> </w:t>
      </w:r>
      <w:r>
        <w:t>변환하기</w:t>
      </w:r>
      <w:bookmarkEnd w:id="154"/>
      <w:bookmarkEnd w:id="155"/>
    </w:p>
    <w:p w14:paraId="3BE86133" w14:textId="77777777" w:rsidR="00B4526E" w:rsidRDefault="00DE4D1E">
      <w:pPr>
        <w:keepNext/>
        <w:keepLines/>
      </w:pPr>
      <w:r>
        <w:t>1. Font Converter에서 설치된 TTF의 글꼴·스타일·문자 영역을 고릅니다. 벡터 윤곽은 CXF/LFF, 픽셀 셀은 DOT을 사용하고 EO 지원 시 FNT도 선택할 수 있습니다. 벡터 변환은 TTF 윤곽을 유지하며 단선 중심 경로를 만들지 않습니다.</w:t>
      </w:r>
    </w:p>
    <w:p w14:paraId="5CE5C1F5" w14:textId="77777777" w:rsidR="00B4526E" w:rsidRDefault="00DE4D1E">
      <w:pPr>
        <w:keepNext/>
        <w:keepLines/>
      </w:pPr>
      <w:r>
        <w:t>2. 벡터는 높이와 곡선 최대 선분 길이를 mm로 설정합니다. DOT은 정수 래스터 높이와 픽셀 굵기를 정합니다. BBox 폭 0은 자동이며, 직접 지정한 폭 안에 선택한 모든 글리프가 들어가야 합니다.</w:t>
      </w:r>
    </w:p>
    <w:p w14:paraId="754ECB70" w14:textId="77777777" w:rsidR="00B4526E" w:rsidRDefault="00DE4D1E">
      <w:pPr>
        <w:keepLines/>
      </w:pPr>
      <w:r>
        <w:t>3. 저장 파일을 정하고 변환합니다. 저장된 결과가 편집기에 열립니다. 구멍·곡선·문자 범위·실제 크기를 확인한 뒤 Text Preview에서 문자열을 점검하고 EntitySiriusText에 사용합니다.</w:t>
      </w:r>
    </w:p>
    <w:p w14:paraId="6ADF760E" w14:textId="77777777" w:rsidR="00B4526E" w:rsidRDefault="00DE4D1E">
      <w:pPr>
        <w:keepLines/>
      </w:pPr>
      <w:r>
        <w:t>문자 목록에는 선택한 TTF가 지원하는 BMP 문자가 표시됩니다. EO binary는 U+00FF까지이며 보충 평면 문자 조합 처리는 제공하지 않습니다. 배포한 siriusfonts 폴더에 해당 ttf2 변환 도구가 있어야 합니다.</w:t>
      </w:r>
    </w:p>
    <w:p w14:paraId="19C0E65B" w14:textId="77777777" w:rsidR="00B4526E" w:rsidRDefault="00DE4D1E">
      <w:pPr>
        <w:keepLines/>
      </w:pPr>
      <w:r>
        <w:t>벡터 곡선의 근사 오차는 요청 높이의 0.01%로 자동 계산합니다. FNT에는 저장 격자 반올림 오차가 더해집니다. 최대 선분 길이는 곡선을 나누는 설정이며 원래 직선을 그 길이에 맞춰 무조건 자르지는 않습니다.</w:t>
      </w:r>
    </w:p>
    <w:p w14:paraId="185200DC" w14:textId="77777777" w:rsidR="005B0E26" w:rsidRDefault="00606122">
      <w:pPr>
        <w:keepNext/>
        <w:keepLines/>
        <w:spacing w:before="140" w:after="60" w:line="240" w:lineRule="auto"/>
        <w:jc w:val="center"/>
      </w:pPr>
      <w:r>
        <w:rPr>
          <w:noProof/>
        </w:rPr>
        <w:drawing>
          <wp:inline distT="0" distB="0" distL="0" distR="0" wp14:anchorId="200879AF" wp14:editId="0030E5BA">
            <wp:extent cx="4297680" cy="3953866"/>
            <wp:effectExtent l="0" t="0" r="0" b="0"/>
            <wp:docPr id="168" name="font-converter-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converter-settings.png"/>
                    <pic:cNvPicPr/>
                  </pic:nvPicPr>
                  <pic:blipFill>
                    <a:blip r:embed="rId103"/>
                    <a:stretch>
                      <a:fillRect/>
                    </a:stretch>
                  </pic:blipFill>
                  <pic:spPr>
                    <a:xfrm>
                      <a:off x="0" y="0"/>
                      <a:ext cx="4297680" cy="3953866"/>
                    </a:xfrm>
                    <a:prstGeom prst="rect">
                      <a:avLst/>
                    </a:prstGeom>
                  </pic:spPr>
                </pic:pic>
              </a:graphicData>
            </a:graphic>
          </wp:inline>
        </w:drawing>
      </w:r>
    </w:p>
    <w:p w14:paraId="1CF7BC8F" w14:textId="77777777" w:rsidR="00B4526E" w:rsidRDefault="00DE4D1E">
      <w:pPr>
        <w:pStyle w:val="BookCaption"/>
        <w:keepLines/>
      </w:pPr>
      <w:r>
        <w:t>그림 11.2  Font Converter의 글꼴·스타일·출력 형식 설정. 화면은 픽셀 높이를 정하는 DOT 예시이며, CXF/LFF는 벡터 크기를 mm로 정합니다.</w:t>
      </w:r>
    </w:p>
    <w:p w14:paraId="67097C1C" w14:textId="77777777" w:rsidR="00B4526E" w:rsidRDefault="00DE4D1E">
      <w:pPr>
        <w:pStyle w:val="21"/>
      </w:pPr>
      <w:bookmarkStart w:id="156" w:name="S3_S11_3"/>
      <w:bookmarkStart w:id="157" w:name="_Toc243897464"/>
      <w:r>
        <w:lastRenderedPageBreak/>
        <w:t xml:space="preserve">11.3  Ascent·Descent·x-height </w:t>
      </w:r>
      <w:r>
        <w:t>읽기</w:t>
      </w:r>
      <w:bookmarkEnd w:id="156"/>
      <w:bookmarkEnd w:id="157"/>
    </w:p>
    <w:p w14:paraId="71EB26EB" w14:textId="77777777" w:rsidR="00B4526E" w:rsidRDefault="00DE4D1E">
      <w:pPr>
        <w:keepNext/>
        <w:keepLines/>
      </w:pPr>
      <w:r>
        <w:t>1. 가로 기준선을 읽습니다. Baseline은 Y=0, Ascent는 그 위 높이, Descent는 아래쪽까지의 양수 거리, x-height는 일반 소문자 높이입니다. 음영 BBox는 편집 영역이며 별도 문자 기준선이 아닙니다.</w:t>
      </w:r>
    </w:p>
    <w:p w14:paraId="65410306" w14:textId="77777777" w:rsidR="00B4526E" w:rsidRDefault="00DE4D1E">
      <w:pPr>
        <w:keepNext/>
        <w:keepLines/>
      </w:pPr>
      <w:r>
        <w:t>2. Metrics/Scale에서 폰트 전체 기준선이나 크기를 바꿉니다. Ascent·Descent는 BBox 안에 두고 x-height는 0부터 Ascent 사이로 정합니다. 주 캔버스의 Ascent·Descent 그립은 기준선만, BBox 오른쪽 그립은 (0,0)을 중심으로 폰트 전체 크기를 바꿉니다.</w:t>
      </w:r>
    </w:p>
    <w:p w14:paraId="0A1DEE8D" w14:textId="77777777" w:rsidR="00B4526E" w:rsidRDefault="00DE4D1E">
      <w:pPr>
        <w:keepLines/>
      </w:pPr>
      <w:r>
        <w:t>3. Agx처럼 대문자·소문자·아래로 내려오는 글자를 미리 봅니다. 간격과 줄 배치를 확인한 뒤 저장합니다. 기준선 높이만 바꾸면 글리프 형상은 바뀌지 않습니다. BBox를 줄여 경로가 밖으로 나가면 자르기 전에 확인을 요청합니다.</w:t>
      </w:r>
    </w:p>
    <w:p w14:paraId="395543E1" w14:textId="77777777" w:rsidR="00B4526E" w:rsidRDefault="00DE4D1E">
      <w:pPr>
        <w:keepLines/>
      </w:pPr>
      <w:r>
        <w:t>벡터 좌표는 mm입니다. DOT은 실제 피치를 유지하면서 정수 픽셀로 볼 수 있습니다. Text Preview의 기준선에는 이름이 표시되지 않으므로 선 이름은 주 캔버스에서 확인합니다.</w:t>
      </w:r>
    </w:p>
    <w:p w14:paraId="1719F278" w14:textId="77777777" w:rsidR="005B0E26" w:rsidRDefault="00606122">
      <w:pPr>
        <w:keepNext/>
        <w:keepLines/>
        <w:spacing w:before="140" w:after="60" w:line="240" w:lineRule="auto"/>
        <w:jc w:val="center"/>
      </w:pPr>
      <w:r>
        <w:rPr>
          <w:noProof/>
        </w:rPr>
        <w:drawing>
          <wp:inline distT="0" distB="0" distL="0" distR="0" wp14:anchorId="6EE9B80E" wp14:editId="1746E6BA">
            <wp:extent cx="5943600" cy="3699918"/>
            <wp:effectExtent l="0" t="0" r="0" b="0"/>
            <wp:docPr id="169" name="font-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metrics.png"/>
                    <pic:cNvPicPr/>
                  </pic:nvPicPr>
                  <pic:blipFill>
                    <a:blip r:embed="rId104"/>
                    <a:stretch>
                      <a:fillRect/>
                    </a:stretch>
                  </pic:blipFill>
                  <pic:spPr>
                    <a:xfrm>
                      <a:off x="0" y="0"/>
                      <a:ext cx="5943600" cy="3699918"/>
                    </a:xfrm>
                    <a:prstGeom prst="rect">
                      <a:avLst/>
                    </a:prstGeom>
                  </pic:spPr>
                </pic:pic>
              </a:graphicData>
            </a:graphic>
          </wp:inline>
        </w:drawing>
      </w:r>
    </w:p>
    <w:p w14:paraId="5977B65D" w14:textId="77777777" w:rsidR="00B4526E" w:rsidRDefault="00DE4D1E">
      <w:pPr>
        <w:pStyle w:val="BookCaption"/>
        <w:keepLines/>
      </w:pPr>
      <w:r>
        <w:t>그림 11.3  BBox / Metrics: 편집 범위를 정하고 미리보기에서 Baseline·Ascent·Descent·x-height를 확인합니다.</w:t>
      </w:r>
    </w:p>
    <w:p w14:paraId="609C06A5" w14:textId="77777777" w:rsidR="00B4526E" w:rsidRDefault="00DE4D1E">
      <w:pPr>
        <w:pStyle w:val="21"/>
      </w:pPr>
      <w:bookmarkStart w:id="158" w:name="S3_S11_4"/>
      <w:bookmarkStart w:id="159" w:name="_Toc243897465"/>
      <w:r>
        <w:t xml:space="preserve">11.4  </w:t>
      </w:r>
      <w:r>
        <w:t>프로그램에</w:t>
      </w:r>
      <w:r>
        <w:t xml:space="preserve"> </w:t>
      </w:r>
      <w:r>
        <w:t>폰트</w:t>
      </w:r>
      <w:r>
        <w:t xml:space="preserve"> </w:t>
      </w:r>
      <w:r>
        <w:t>편집기</w:t>
      </w:r>
      <w:r>
        <w:t xml:space="preserve"> </w:t>
      </w:r>
      <w:r>
        <w:t>추가하기</w:t>
      </w:r>
      <w:bookmarkEnd w:id="158"/>
      <w:bookmarkEnd w:id="159"/>
    </w:p>
    <w:p w14:paraId="5CB7C141" w14:textId="77777777" w:rsidR="00B4526E" w:rsidRDefault="00DE4D1E">
      <w:pPr>
        <w:pStyle w:val="BookCaption"/>
        <w:keepNext/>
      </w:pPr>
      <w:r>
        <w:t>예제 11.1  UI 스레드에서 FontEditorForm 열기</w:t>
      </w:r>
    </w:p>
    <w:p w14:paraId="107DC83D" w14:textId="77777777" w:rsidR="00B4526E" w:rsidRDefault="00DE4D1E">
      <w:pPr>
        <w:pStyle w:val="BookCode"/>
        <w:keepNext/>
        <w:spacing w:line="252" w:lineRule="auto"/>
      </w:pPr>
      <w:r>
        <w:rPr>
          <w:sz w:val="17"/>
        </w:rPr>
        <w:t>public static async Task OpenFontEditor(Form owner)</w:t>
      </w:r>
    </w:p>
    <w:p w14:paraId="447775AC" w14:textId="77777777" w:rsidR="00B4526E" w:rsidRDefault="00DE4D1E">
      <w:pPr>
        <w:pStyle w:val="BookCode"/>
        <w:keepNext/>
        <w:spacing w:line="252" w:lineRule="auto"/>
      </w:pPr>
      <w:r>
        <w:rPr>
          <w:sz w:val="17"/>
        </w:rPr>
        <w:t>{</w:t>
      </w:r>
    </w:p>
    <w:p w14:paraId="35EA1317" w14:textId="77777777" w:rsidR="00B4526E" w:rsidRDefault="00DE4D1E">
      <w:pPr>
        <w:pStyle w:val="BookCode"/>
        <w:keepNext/>
        <w:spacing w:line="252" w:lineRule="auto"/>
      </w:pPr>
      <w:r>
        <w:rPr>
          <w:sz w:val="17"/>
        </w:rPr>
        <w:t xml:space="preserve">    var form = new FontEditorForm(); // Owns FontEditorControl.</w:t>
      </w:r>
    </w:p>
    <w:p w14:paraId="6FEB1765" w14:textId="77777777" w:rsidR="00B4526E" w:rsidRDefault="00DE4D1E">
      <w:pPr>
        <w:pStyle w:val="BookCode"/>
        <w:keepNext/>
        <w:spacing w:line="252" w:lineRule="auto"/>
      </w:pPr>
      <w:r>
        <w:rPr>
          <w:sz w:val="17"/>
        </w:rPr>
        <w:t xml:space="preserve">    form.Show(owner); // Modeless; its close path checks unsaved edits.</w:t>
      </w:r>
    </w:p>
    <w:p w14:paraId="28ED66D1" w14:textId="77777777" w:rsidR="00B4526E" w:rsidRDefault="00DE4D1E">
      <w:pPr>
        <w:pStyle w:val="BookCode"/>
        <w:keepNext/>
        <w:spacing w:line="252" w:lineRule="auto"/>
      </w:pPr>
      <w:r>
        <w:rPr>
          <w:sz w:val="17"/>
        </w:rPr>
        <w:t xml:space="preserve">    string file = Path.Combine(SpiralLab.Sirius3.UI.Config.SiriusFontPath,</w:t>
      </w:r>
    </w:p>
    <w:p w14:paraId="368E33C5" w14:textId="77777777" w:rsidR="00B4526E" w:rsidRDefault="00DE4D1E">
      <w:pPr>
        <w:pStyle w:val="BookCode"/>
        <w:keepNext/>
        <w:spacing w:line="252" w:lineRule="auto"/>
      </w:pPr>
      <w:r>
        <w:rPr>
          <w:sz w:val="17"/>
        </w:rPr>
        <w:t xml:space="preserve">        "RomanS.cxf");</w:t>
      </w:r>
    </w:p>
    <w:p w14:paraId="0864F03A" w14:textId="77777777" w:rsidR="00B4526E" w:rsidRDefault="00DE4D1E">
      <w:pPr>
        <w:pStyle w:val="BookCode"/>
        <w:keepNext/>
        <w:spacing w:line="252" w:lineRule="auto"/>
      </w:pPr>
      <w:r>
        <w:rPr>
          <w:sz w:val="17"/>
        </w:rPr>
        <w:t xml:space="preserve">    if (!await form.Editor.OpenFontAsync(file)) form.Close();</w:t>
      </w:r>
    </w:p>
    <w:p w14:paraId="23608483" w14:textId="77777777" w:rsidR="00B4526E" w:rsidRDefault="00DE4D1E">
      <w:pPr>
        <w:pStyle w:val="BookCode"/>
        <w:spacing w:line="252" w:lineRule="auto"/>
      </w:pPr>
      <w:r>
        <w:rPr>
          <w:sz w:val="17"/>
        </w:rPr>
        <w:t>}</w:t>
      </w:r>
    </w:p>
    <w:p w14:paraId="48C86C35" w14:textId="77777777" w:rsidR="00B4526E" w:rsidRDefault="00DE4D1E">
      <w:r>
        <w:lastRenderedPageBreak/>
        <w:t>UI 스레드에서 OpenFontAsync와 SaveFontAsync를 호출하고 bool 결과를 확인합니다. FontEditorForm은 닫을 때 미저장 변경을 확인합니다. 컨트롤만 넣었다면 Dispose 전에 ConfirmCloseAsync를 완료해야 합니다. 쓰기 가능한 복사본을 편집하고 EntitySiriusText에서 사용할 파일은 SiriusFontPath에 둡니다.</w:t>
      </w:r>
    </w:p>
    <w:p w14:paraId="4BEC0632" w14:textId="77777777" w:rsidR="00B4526E" w:rsidRDefault="00DE4D1E">
      <w:r>
        <w:t>저장·변환하면 같은 폰트 파일을 쓰는 열린 개체가 갱신됩니다. 문서 Undo/Redo로 폰트 파일 변경을 되돌릴 수 없습니다. 다른 이름으로 저장해도 이전 파일을 쓰던 개체의 참조는 바뀌지 않습니다.</w:t>
      </w:r>
      <w:r>
        <w:rPr>
          <w:rStyle w:val="14"/>
        </w:rPr>
        <w:footnoteReference w:id="11"/>
      </w:r>
    </w:p>
    <w:p w14:paraId="38B676F1" w14:textId="77777777" w:rsidR="00B4526E" w:rsidRDefault="00DE4D1E">
      <w:pPr>
        <w:pStyle w:val="1"/>
      </w:pPr>
      <w:bookmarkStart w:id="160" w:name="S3_S12"/>
      <w:bookmarkStart w:id="161" w:name="_Toc243897466"/>
      <w:r>
        <w:lastRenderedPageBreak/>
        <w:t xml:space="preserve">12  RTC </w:t>
      </w:r>
      <w:r>
        <w:t>일반사항과</w:t>
      </w:r>
      <w:r>
        <w:t xml:space="preserve"> </w:t>
      </w:r>
      <w:r>
        <w:t>레이저</w:t>
      </w:r>
      <w:r>
        <w:t xml:space="preserve"> </w:t>
      </w:r>
      <w:r>
        <w:t>타이밍</w:t>
      </w:r>
      <w:bookmarkEnd w:id="160"/>
      <w:bookmarkEnd w:id="161"/>
    </w:p>
    <w:p w14:paraId="4AFDE007" w14:textId="77777777" w:rsidR="00B4526E" w:rsidRDefault="00DE4D1E">
      <w:pPr>
        <w:pStyle w:val="21"/>
      </w:pPr>
      <w:bookmarkStart w:id="162" w:name="S3_S12_1"/>
      <w:bookmarkStart w:id="163" w:name="_Toc243897467"/>
      <w:r>
        <w:t xml:space="preserve">12.1  C# </w:t>
      </w:r>
      <w:r>
        <w:t>호출에서</w:t>
      </w:r>
      <w:r>
        <w:t xml:space="preserve"> </w:t>
      </w:r>
      <w:r>
        <w:t>컨트롤러</w:t>
      </w:r>
      <w:r>
        <w:t xml:space="preserve"> </w:t>
      </w:r>
      <w:r>
        <w:t>실행까지</w:t>
      </w:r>
      <w:bookmarkEnd w:id="162"/>
      <w:bookmarkEnd w:id="163"/>
    </w:p>
    <w:p w14:paraId="08885CA4" w14:textId="77777777" w:rsidR="00B4526E" w:rsidRDefault="00DE4D1E">
      <w:r>
        <w:t>PC는 C#으로 경로와 가공 조건을 작성합니다. RTC는 전달받은 명령을 저장하고 스캐너와 레이저의 신호를 동기화해 출력합니다. IRtc의 Ctl*은 현재 상태를 제어·조회하고, List*는 컨트롤러에서 실행할 프로그램을 기록합니다. List* 성공은 명령 접수이며 물리 이동이나 광출력 완료가 아닙니다.</w:t>
      </w:r>
    </w:p>
    <w:p w14:paraId="7256A8DC" w14:textId="77777777" w:rsidR="00B4526E" w:rsidRDefault="00DE4D1E">
      <w:r>
        <w:t xml:space="preserve">일반 문서 가공은 </w:t>
      </w:r>
      <w:hyperlink w:anchor="S3_S3_2" w:history="1">
        <w:r>
          <w:rPr>
            <w:color w:val="246B91"/>
            <w:u w:val="single"/>
          </w:rPr>
          <w:t>3.2  RTC 장치 생성과 등록</w:t>
        </w:r>
      </w:hyperlink>
      <w:r>
        <w:t xml:space="preserve">에 따라 장치를 초기화·등록한 뒤 </w:t>
      </w:r>
      <w:hyperlink w:anchor="S3_S17_1" w:history="1">
        <w:r>
          <w:rPr>
            <w:color w:val="246B91"/>
            <w:u w:val="single"/>
          </w:rPr>
          <w:t>17.1  작업에 맞는 마커 선택</w:t>
        </w:r>
      </w:hyperlink>
      <w:r>
        <w:t xml:space="preserve">의 Marker가 리스트 생성과 실행을 담당하게 합니다. 별도의 제어 순서가 필요한 경우에는 직접 리스트를 사용하며, </w:t>
      </w:r>
      <w:hyperlink w:anchor="S3_S13_1" w:history="1">
        <w:r>
          <w:rPr>
            <w:color w:val="246B91"/>
            <w:u w:val="single"/>
          </w:rPr>
          <w:t>13.1  Control 명령과 List 명령</w:t>
        </w:r>
      </w:hyperlink>
      <w:r>
        <w:t>에서 명령 순서·Single/Auto·저장 용량을 확인합니다. 한 작업에서 두 경로가 같은 리스트를 함께 관리하지 않습니다.</w:t>
      </w:r>
    </w:p>
    <w:p w14:paraId="0199035A" w14:textId="77777777" w:rsidR="00B4526E" w:rsidRDefault="00DE4D1E">
      <w:pPr>
        <w:pStyle w:val="21"/>
        <w:pageBreakBefore/>
      </w:pPr>
      <w:bookmarkStart w:id="164" w:name="S3_S12_2"/>
      <w:bookmarkStart w:id="165" w:name="_Toc243897468"/>
      <w:r>
        <w:lastRenderedPageBreak/>
        <w:t xml:space="preserve">12.2  10 µs </w:t>
      </w:r>
      <w:r>
        <w:t>마이크로스텝과</w:t>
      </w:r>
      <w:r>
        <w:t xml:space="preserve"> </w:t>
      </w:r>
      <w:r>
        <w:t>궤적</w:t>
      </w:r>
      <w:r>
        <w:t xml:space="preserve"> </w:t>
      </w:r>
      <w:r>
        <w:t>해상도</w:t>
      </w:r>
      <w:bookmarkEnd w:id="164"/>
      <w:bookmarkEnd w:id="165"/>
    </w:p>
    <w:p w14:paraId="662237E2" w14:textId="77777777" w:rsidR="00B4526E" w:rsidRDefault="00DE4D1E">
      <w:r>
        <w:t>일반적인 RTC6 Jump·Mark·Arc 명령은 보드 내부에서 Microstep으로 보간되어 10 µs마다 스캔 시스템에 위치가 전달됩니다(100 kHz). 일정 속도에서는 Δs = v × 10 µs이므로 500 mm/s에서 한 스텝은 0.005 mm, 즉 5 µm입니다. 마지막 스텝은 끝점에 맞춰 짧아질 수 있습니다. PC가 10 µs마다 C# 위치 명령을 보내는 방식은 아닙니다.</w:t>
      </w:r>
    </w:p>
    <w:p w14:paraId="49C6CF0A" w14:textId="77777777" w:rsidR="004329E3" w:rsidRDefault="00D46315">
      <w:pPr>
        <w:keepNext/>
        <w:spacing w:before="120" w:after="60" w:line="240" w:lineRule="auto"/>
        <w:jc w:val="center"/>
      </w:pPr>
      <w:r>
        <w:rPr>
          <w:noProof/>
        </w:rPr>
        <w:drawing>
          <wp:inline distT="0" distB="0" distL="0" distR="0" wp14:anchorId="160E362E" wp14:editId="3A413690">
            <wp:extent cx="6126480" cy="2508939"/>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microsteps.png"/>
                    <pic:cNvPicPr/>
                  </pic:nvPicPr>
                  <pic:blipFill>
                    <a:blip r:embed="rId105"/>
                    <a:stretch>
                      <a:fillRect/>
                    </a:stretch>
                  </pic:blipFill>
                  <pic:spPr>
                    <a:xfrm>
                      <a:off x="0" y="0"/>
                      <a:ext cx="6126480" cy="2508939"/>
                    </a:xfrm>
                    <a:prstGeom prst="rect">
                      <a:avLst/>
                    </a:prstGeom>
                  </pic:spPr>
                </pic:pic>
              </a:graphicData>
            </a:graphic>
          </wp:inline>
        </w:drawing>
      </w:r>
    </w:p>
    <w:p w14:paraId="6B019430" w14:textId="77777777" w:rsidR="00B4526E" w:rsidRDefault="00DE4D1E">
      <w:pPr>
        <w:pStyle w:val="BookCaption"/>
      </w:pPr>
      <w:r>
        <w:t>그림 12.1  일반 궤적 보간: 500 mm/s에서 10 µs당 5 µm</w:t>
      </w:r>
    </w:p>
    <w:p w14:paraId="369EE24F" w14:textId="77777777" w:rsidR="00B4526E" w:rsidRDefault="00DE4D1E">
      <w:r>
        <w:t>이 보간은 매뉴얼 용어인 Microstep으로 구분합니다. micro_vector는 직접 위치를 지정하는 별도 명령이며 타이밍 규칙도 다릅니다. 모든 리스트 명령의 소요시간·광펄스 주기·레이저 에지 해상도가 10 µs인 것은 아닙니다. RTC6 표준 모드의 스캐너 지연은 10 µs, 레이저 지연은 1/64 µs 단위이며 Sirius3 펜은 µs로 받아 내부 변환합니다. 지령점 간격이 가공 정밀도를 보장하지는 않으며 보정·추종 오차·동특성·광학계도 영향을 줍니다.</w:t>
      </w:r>
    </w:p>
    <w:p w14:paraId="085CC7B2" w14:textId="77777777" w:rsidR="00B4526E" w:rsidRDefault="00DE4D1E">
      <w:pPr>
        <w:pStyle w:val="21"/>
      </w:pPr>
      <w:bookmarkStart w:id="166" w:name="S3_S12_3"/>
      <w:bookmarkStart w:id="167" w:name="_Toc243897469"/>
      <w:r>
        <w:t xml:space="preserve">12.3  RTC </w:t>
      </w:r>
      <w:r>
        <w:t>연결</w:t>
      </w:r>
      <w:r>
        <w:t xml:space="preserve"> </w:t>
      </w:r>
      <w:r>
        <w:t>포트</w:t>
      </w:r>
      <w:r>
        <w:t xml:space="preserve"> </w:t>
      </w:r>
      <w:r>
        <w:t>찾기</w:t>
      </w:r>
      <w:bookmarkEnd w:id="166"/>
      <w:bookmarkEnd w:id="167"/>
    </w:p>
    <w:p w14:paraId="6A65A6B7" w14:textId="77777777" w:rsidR="00B4526E" w:rsidRDefault="00DE4D1E">
      <w:pPr>
        <w:keepNext/>
        <w:keepLines/>
      </w:pPr>
      <w:r>
        <w:t>1. 먼저 RTC4 PCI, RTC5 PCI, RTC6 PCIe, RTC6 Ethernet 중 실제 보드 모델을 확인합니다. 원본 배치도는 커넥터의 위치를 보여 줍니다. 커넥터가 있어도 해당 옵션 기능이 자동으로 활성화되지는 않습니다.</w:t>
      </w:r>
    </w:p>
    <w:p w14:paraId="58B9BD61" w14:textId="77777777" w:rsidR="00B4526E" w:rsidRDefault="00DE4D1E">
      <w:pPr>
        <w:keepNext/>
        <w:keepLines/>
      </w:pPr>
      <w:r>
        <w:t>2. 스캔 헤드는 SCANHEAD, 레이저 인터페이스는 LASER, 엔코더 신호는 MARKING ON THE FLY/MOF, 일반 입출력은 해당 EXTENSION 포트에 연결합니다. 표에서 포트의 역할을 먼저 확인한 다음 케이블을 선택합니다.</w:t>
      </w:r>
    </w:p>
    <w:p w14:paraId="68A31897" w14:textId="77777777" w:rsidR="00B4526E" w:rsidRDefault="00DE4D1E">
      <w:pPr>
        <w:keepLines/>
      </w:pPr>
      <w:r>
        <w:t>3. 케이블 양쪽의 커넥터, 핀 번호, 신호 전압과 기준 접지를 확인합니다. RTC6 Ethernet의 16핀 LASER 헤더는 PCIe의 15핀 D-SUB과 핀 배열이 다릅니다. 맞는 어댑터의 배선도를 확인해야 합니다.</w:t>
      </w:r>
    </w:p>
    <w:p w14:paraId="53F33757" w14:textId="77777777" w:rsidR="00B4526E" w:rsidRDefault="00DE4D1E">
      <w:pPr>
        <w:keepLines/>
      </w:pPr>
      <w:r>
        <w:t>LASER1·LASER2·LASERON은 GND2, 일반 입출력과 아날로그 출력은 GND를 기준으로 합니다. DC/DC 옵션은 두 접지를 절연할 수 있습니다. 외부 레이저 펄스 동기 입력 DIN1은 PCIe/PCI 15핀 커넥터의 13번, RTC6 Ethernet 원시 헤더의 10번입니다. RTC4의 9핀 LASER 포트에는 DIN1이 없습니다.</w:t>
      </w:r>
    </w:p>
    <w:p w14:paraId="349EE052" w14:textId="77777777" w:rsidR="00B4526E" w:rsidRDefault="00DE4D1E">
      <w:pPr>
        <w:pStyle w:val="31"/>
      </w:pPr>
      <w:bookmarkStart w:id="168" w:name="S3_S12_3_1"/>
      <w:r>
        <w:lastRenderedPageBreak/>
        <w:t>12.3.1  RTC6 PCIe</w:t>
      </w:r>
      <w:bookmarkEnd w:id="168"/>
    </w:p>
    <w:p w14:paraId="4E1069DA" w14:textId="77777777" w:rsidR="005B0E26" w:rsidRDefault="00606122">
      <w:pPr>
        <w:keepNext/>
        <w:keepLines/>
        <w:spacing w:before="140" w:after="60" w:line="240" w:lineRule="auto"/>
        <w:jc w:val="center"/>
      </w:pPr>
      <w:r>
        <w:rPr>
          <w:noProof/>
        </w:rPr>
        <w:drawing>
          <wp:inline distT="0" distB="0" distL="0" distR="0" wp14:anchorId="72D70076" wp14:editId="3D399A04">
            <wp:extent cx="5852160" cy="3643579"/>
            <wp:effectExtent l="0" t="0" r="0" b="0"/>
            <wp:docPr id="170" name="rtc6-pcie-board-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pcie-board-layout.png"/>
                    <pic:cNvPicPr/>
                  </pic:nvPicPr>
                  <pic:blipFill>
                    <a:blip r:embed="rId106"/>
                    <a:stretch>
                      <a:fillRect/>
                    </a:stretch>
                  </pic:blipFill>
                  <pic:spPr>
                    <a:xfrm>
                      <a:off x="0" y="0"/>
                      <a:ext cx="5852160" cy="3643579"/>
                    </a:xfrm>
                    <a:prstGeom prst="rect">
                      <a:avLst/>
                    </a:prstGeom>
                  </pic:spPr>
                </pic:pic>
              </a:graphicData>
            </a:graphic>
          </wp:inline>
        </w:drawing>
      </w:r>
    </w:p>
    <w:p w14:paraId="66B9B5A5" w14:textId="77777777" w:rsidR="00B4526E" w:rsidRDefault="00DE4D1E">
      <w:pPr>
        <w:pStyle w:val="BookCaption"/>
        <w:keepLines/>
      </w:pPr>
      <w:r>
        <w:t>그림 12.2  RTC6 PCIe 보드 윗면: 원본 배치도와 커넥터 표시.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936"/>
        <w:gridCol w:w="1800"/>
        <w:gridCol w:w="1440"/>
        <w:gridCol w:w="5184"/>
      </w:tblGrid>
      <w:tr w:rsidR="005B0E26" w14:paraId="01257DFD" w14:textId="77777777">
        <w:trPr>
          <w:cantSplit/>
          <w:tblHeader/>
          <w:jc w:val="center"/>
        </w:trPr>
        <w:tc>
          <w:tcPr>
            <w:tcW w:w="936" w:type="dxa"/>
            <w:shd w:val="clear" w:color="auto" w:fill="233C50"/>
            <w:vAlign w:val="center"/>
          </w:tcPr>
          <w:p w14:paraId="7D7A78E4" w14:textId="77777777" w:rsidR="00B4526E" w:rsidRDefault="00DE4D1E">
            <w:pPr>
              <w:pStyle w:val="BookTable"/>
              <w:keepNext/>
              <w:keepLines/>
              <w:spacing w:before="60" w:after="60"/>
            </w:pPr>
            <w:r>
              <w:rPr>
                <w:rFonts w:ascii="Calibri" w:hAnsi="Calibri"/>
                <w:b/>
                <w:color w:val="FFFFFF"/>
              </w:rPr>
              <w:t>그림</w:t>
            </w:r>
            <w:r>
              <w:rPr>
                <w:rFonts w:ascii="Calibri" w:hAnsi="Calibri"/>
                <w:b/>
                <w:color w:val="FFFFFF"/>
              </w:rPr>
              <w:t xml:space="preserve"> </w:t>
            </w:r>
            <w:r>
              <w:rPr>
                <w:rFonts w:ascii="Calibri" w:hAnsi="Calibri"/>
                <w:b/>
                <w:color w:val="FFFFFF"/>
              </w:rPr>
              <w:t>표시</w:t>
            </w:r>
          </w:p>
        </w:tc>
        <w:tc>
          <w:tcPr>
            <w:tcW w:w="1800" w:type="dxa"/>
            <w:shd w:val="clear" w:color="auto" w:fill="233C50"/>
            <w:vAlign w:val="center"/>
          </w:tcPr>
          <w:p w14:paraId="5E7CCFFE" w14:textId="77777777" w:rsidR="00B4526E" w:rsidRDefault="00DE4D1E">
            <w:pPr>
              <w:pStyle w:val="BookTable"/>
              <w:keepNext/>
              <w:keepLines/>
              <w:spacing w:before="60" w:after="60"/>
            </w:pPr>
            <w:r>
              <w:rPr>
                <w:rFonts w:ascii="Calibri" w:hAnsi="Calibri"/>
                <w:b/>
                <w:color w:val="FFFFFF"/>
              </w:rPr>
              <w:t>Port</w:t>
            </w:r>
          </w:p>
        </w:tc>
        <w:tc>
          <w:tcPr>
            <w:tcW w:w="1440" w:type="dxa"/>
            <w:shd w:val="clear" w:color="auto" w:fill="233C50"/>
            <w:vAlign w:val="center"/>
          </w:tcPr>
          <w:p w14:paraId="75442534" w14:textId="77777777" w:rsidR="00B4526E" w:rsidRDefault="00DE4D1E">
            <w:pPr>
              <w:pStyle w:val="BookTable"/>
              <w:keepNext/>
              <w:keepLines/>
              <w:spacing w:before="60" w:after="60"/>
            </w:pPr>
            <w:r>
              <w:rPr>
                <w:rFonts w:ascii="Calibri" w:hAnsi="Calibri"/>
                <w:b/>
                <w:color w:val="FFFFFF"/>
              </w:rPr>
              <w:t>Connector</w:t>
            </w:r>
          </w:p>
        </w:tc>
        <w:tc>
          <w:tcPr>
            <w:tcW w:w="5184" w:type="dxa"/>
            <w:shd w:val="clear" w:color="auto" w:fill="233C50"/>
            <w:vAlign w:val="center"/>
          </w:tcPr>
          <w:p w14:paraId="5254253D" w14:textId="77777777" w:rsidR="00B4526E" w:rsidRDefault="00DE4D1E">
            <w:pPr>
              <w:pStyle w:val="BookTable"/>
              <w:keepNext/>
              <w:keepLines/>
              <w:spacing w:before="60" w:after="60"/>
            </w:pPr>
            <w:r>
              <w:rPr>
                <w:rFonts w:ascii="Calibri" w:hAnsi="Calibri"/>
                <w:b/>
                <w:color w:val="FFFFFF"/>
              </w:rPr>
              <w:t>역할</w:t>
            </w:r>
          </w:p>
        </w:tc>
      </w:tr>
      <w:tr w:rsidR="005B0E26" w14:paraId="0BA30B94" w14:textId="77777777">
        <w:trPr>
          <w:cantSplit/>
          <w:jc w:val="center"/>
        </w:trPr>
        <w:tc>
          <w:tcPr>
            <w:tcW w:w="936" w:type="dxa"/>
            <w:shd w:val="clear" w:color="auto" w:fill="FFFFFF"/>
            <w:vAlign w:val="center"/>
          </w:tcPr>
          <w:p w14:paraId="165F0ACF" w14:textId="77777777" w:rsidR="00B4526E" w:rsidRDefault="00DE4D1E">
            <w:pPr>
              <w:pStyle w:val="BookTable"/>
              <w:keepLines/>
              <w:spacing w:before="60" w:after="60"/>
            </w:pPr>
            <w:r>
              <w:t>1</w:t>
            </w:r>
          </w:p>
        </w:tc>
        <w:tc>
          <w:tcPr>
            <w:tcW w:w="1800" w:type="dxa"/>
            <w:shd w:val="clear" w:color="auto" w:fill="FFFFFF"/>
            <w:vAlign w:val="center"/>
          </w:tcPr>
          <w:p w14:paraId="572E6E02" w14:textId="77777777" w:rsidR="00B4526E" w:rsidRDefault="00DE4D1E">
            <w:pPr>
              <w:pStyle w:val="BookTable"/>
              <w:keepLines/>
              <w:spacing w:before="60" w:after="60"/>
            </w:pPr>
            <w:r>
              <w:t>SCANHEAD</w:t>
            </w:r>
          </w:p>
        </w:tc>
        <w:tc>
          <w:tcPr>
            <w:tcW w:w="1440" w:type="dxa"/>
            <w:shd w:val="clear" w:color="auto" w:fill="FFFFFF"/>
            <w:vAlign w:val="center"/>
          </w:tcPr>
          <w:p w14:paraId="2B3F1AA8" w14:textId="77777777" w:rsidR="00B4526E" w:rsidRDefault="00DE4D1E">
            <w:pPr>
              <w:pStyle w:val="BookTable"/>
              <w:keepLines/>
              <w:spacing w:before="60" w:after="60"/>
            </w:pPr>
            <w:r>
              <w:t>9-pin D-SUB</w:t>
            </w:r>
          </w:p>
        </w:tc>
        <w:tc>
          <w:tcPr>
            <w:tcW w:w="5184" w:type="dxa"/>
            <w:shd w:val="clear" w:color="auto" w:fill="FFFFFF"/>
            <w:vAlign w:val="center"/>
          </w:tcPr>
          <w:p w14:paraId="2EEE6B9C" w14:textId="77777777" w:rsidR="00B4526E" w:rsidRDefault="00DE4D1E">
            <w:pPr>
              <w:pStyle w:val="BookTable"/>
              <w:keepLines/>
              <w:spacing w:before="60" w:after="60"/>
            </w:pPr>
            <w:r>
              <w:t>스캔 헤드 위치 신호. SL2-100 또는 맞는 변환기를 통한 XY2-100.</w:t>
            </w:r>
          </w:p>
        </w:tc>
      </w:tr>
      <w:tr w:rsidR="005B0E26" w14:paraId="69D42AAF" w14:textId="77777777">
        <w:trPr>
          <w:cantSplit/>
          <w:jc w:val="center"/>
        </w:trPr>
        <w:tc>
          <w:tcPr>
            <w:tcW w:w="936" w:type="dxa"/>
            <w:shd w:val="clear" w:color="auto" w:fill="F0F4F7"/>
            <w:vAlign w:val="center"/>
          </w:tcPr>
          <w:p w14:paraId="08FFE052" w14:textId="77777777" w:rsidR="00B4526E" w:rsidRDefault="00DE4D1E">
            <w:pPr>
              <w:pStyle w:val="BookTable"/>
              <w:keepLines/>
              <w:spacing w:before="60" w:after="60"/>
            </w:pPr>
            <w:r>
              <w:t>2</w:t>
            </w:r>
          </w:p>
        </w:tc>
        <w:tc>
          <w:tcPr>
            <w:tcW w:w="1800" w:type="dxa"/>
            <w:shd w:val="clear" w:color="auto" w:fill="F0F4F7"/>
            <w:vAlign w:val="center"/>
          </w:tcPr>
          <w:p w14:paraId="5B4D5C11" w14:textId="77777777" w:rsidR="00B4526E" w:rsidRDefault="00DE4D1E">
            <w:pPr>
              <w:pStyle w:val="BookTable"/>
              <w:keepLines/>
              <w:spacing w:before="60" w:after="60"/>
            </w:pPr>
            <w:r>
              <w:t>LASER</w:t>
            </w:r>
          </w:p>
        </w:tc>
        <w:tc>
          <w:tcPr>
            <w:tcW w:w="1440" w:type="dxa"/>
            <w:shd w:val="clear" w:color="auto" w:fill="F0F4F7"/>
            <w:vAlign w:val="center"/>
          </w:tcPr>
          <w:p w14:paraId="41D1CD72" w14:textId="77777777" w:rsidR="00B4526E" w:rsidRDefault="00DE4D1E">
            <w:pPr>
              <w:pStyle w:val="BookTable"/>
              <w:keepLines/>
              <w:spacing w:before="60" w:after="60"/>
            </w:pPr>
            <w:r>
              <w:t>15-pin D-SUB</w:t>
            </w:r>
          </w:p>
        </w:tc>
        <w:tc>
          <w:tcPr>
            <w:tcW w:w="5184" w:type="dxa"/>
            <w:shd w:val="clear" w:color="auto" w:fill="F0F4F7"/>
            <w:vAlign w:val="center"/>
          </w:tcPr>
          <w:p w14:paraId="28C35D04" w14:textId="77777777" w:rsidR="00B4526E" w:rsidRDefault="00DE4D1E">
            <w:pPr>
              <w:pStyle w:val="BookTable"/>
              <w:keepLines/>
              <w:spacing w:before="60" w:after="60"/>
            </w:pPr>
            <w:r>
              <w:t>레이저 게이트·펄스, 보조 디지털 입출력과 아날로그 출력. 모델별 핀 배열 적용.</w:t>
            </w:r>
          </w:p>
        </w:tc>
      </w:tr>
      <w:tr w:rsidR="005B0E26" w14:paraId="43396F6D" w14:textId="77777777">
        <w:trPr>
          <w:cantSplit/>
          <w:jc w:val="center"/>
        </w:trPr>
        <w:tc>
          <w:tcPr>
            <w:tcW w:w="936" w:type="dxa"/>
            <w:shd w:val="clear" w:color="auto" w:fill="FFFFFF"/>
            <w:vAlign w:val="center"/>
          </w:tcPr>
          <w:p w14:paraId="0B765950" w14:textId="77777777" w:rsidR="00B4526E" w:rsidRDefault="00DE4D1E">
            <w:pPr>
              <w:pStyle w:val="BookTable"/>
              <w:keepLines/>
              <w:spacing w:before="60" w:after="60"/>
            </w:pPr>
            <w:r>
              <w:t>3</w:t>
            </w:r>
          </w:p>
        </w:tc>
        <w:tc>
          <w:tcPr>
            <w:tcW w:w="1800" w:type="dxa"/>
            <w:shd w:val="clear" w:color="auto" w:fill="FFFFFF"/>
            <w:vAlign w:val="center"/>
          </w:tcPr>
          <w:p w14:paraId="564D0E74" w14:textId="77777777" w:rsidR="00B4526E" w:rsidRDefault="00DE4D1E">
            <w:pPr>
              <w:pStyle w:val="BookTable"/>
              <w:keepLines/>
              <w:spacing w:before="60" w:after="60"/>
            </w:pPr>
            <w:r>
              <w:t>MARKING ON THE FLY</w:t>
            </w:r>
          </w:p>
        </w:tc>
        <w:tc>
          <w:tcPr>
            <w:tcW w:w="1440" w:type="dxa"/>
            <w:shd w:val="clear" w:color="auto" w:fill="FFFFFF"/>
            <w:vAlign w:val="center"/>
          </w:tcPr>
          <w:p w14:paraId="6530616A" w14:textId="77777777" w:rsidR="00B4526E" w:rsidRDefault="00DE4D1E">
            <w:pPr>
              <w:pStyle w:val="BookTable"/>
              <w:keepLines/>
              <w:spacing w:before="60" w:after="60"/>
            </w:pPr>
            <w:r>
              <w:t>16-pin</w:t>
            </w:r>
          </w:p>
        </w:tc>
        <w:tc>
          <w:tcPr>
            <w:tcW w:w="5184" w:type="dxa"/>
            <w:shd w:val="clear" w:color="auto" w:fill="FFFFFF"/>
            <w:vAlign w:val="center"/>
          </w:tcPr>
          <w:p w14:paraId="0C160138" w14:textId="77777777" w:rsidR="00B4526E" w:rsidRDefault="00DE4D1E">
            <w:pPr>
              <w:pStyle w:val="BookTable"/>
              <w:keepLines/>
              <w:spacing w:before="60" w:after="60"/>
            </w:pPr>
            <w:r>
              <w:t>이동하는 소재 보정용 엔코더 입력. 모터 구동 출력이 아님.</w:t>
            </w:r>
          </w:p>
        </w:tc>
      </w:tr>
      <w:tr w:rsidR="005B0E26" w14:paraId="27508228" w14:textId="77777777">
        <w:trPr>
          <w:cantSplit/>
          <w:jc w:val="center"/>
        </w:trPr>
        <w:tc>
          <w:tcPr>
            <w:tcW w:w="936" w:type="dxa"/>
            <w:shd w:val="clear" w:color="auto" w:fill="F0F4F7"/>
            <w:vAlign w:val="center"/>
          </w:tcPr>
          <w:p w14:paraId="0D747747" w14:textId="77777777" w:rsidR="00B4526E" w:rsidRDefault="00DE4D1E">
            <w:pPr>
              <w:pStyle w:val="BookTable"/>
              <w:keepLines/>
              <w:spacing w:before="60" w:after="60"/>
            </w:pPr>
            <w:r>
              <w:t>4</w:t>
            </w:r>
          </w:p>
        </w:tc>
        <w:tc>
          <w:tcPr>
            <w:tcW w:w="1800" w:type="dxa"/>
            <w:shd w:val="clear" w:color="auto" w:fill="F0F4F7"/>
            <w:vAlign w:val="center"/>
          </w:tcPr>
          <w:p w14:paraId="481087A1" w14:textId="77777777" w:rsidR="00B4526E" w:rsidRDefault="00DE4D1E">
            <w:pPr>
              <w:pStyle w:val="BookTable"/>
              <w:keepLines/>
              <w:spacing w:before="60" w:after="60"/>
            </w:pPr>
            <w:r>
              <w:t>EXTENSION 1</w:t>
            </w:r>
          </w:p>
        </w:tc>
        <w:tc>
          <w:tcPr>
            <w:tcW w:w="1440" w:type="dxa"/>
            <w:shd w:val="clear" w:color="auto" w:fill="F0F4F7"/>
            <w:vAlign w:val="center"/>
          </w:tcPr>
          <w:p w14:paraId="3D30051A" w14:textId="77777777" w:rsidR="00B4526E" w:rsidRDefault="00DE4D1E">
            <w:pPr>
              <w:pStyle w:val="BookTable"/>
              <w:keepLines/>
              <w:spacing w:before="60" w:after="60"/>
            </w:pPr>
            <w:r>
              <w:t>40-pin</w:t>
            </w:r>
          </w:p>
        </w:tc>
        <w:tc>
          <w:tcPr>
            <w:tcW w:w="5184" w:type="dxa"/>
            <w:shd w:val="clear" w:color="auto" w:fill="F0F4F7"/>
            <w:vAlign w:val="center"/>
          </w:tcPr>
          <w:p w14:paraId="76409993" w14:textId="77777777" w:rsidR="00B4526E" w:rsidRDefault="00DE4D1E">
            <w:pPr>
              <w:pStyle w:val="BookTable"/>
              <w:keepLines/>
              <w:spacing w:before="60" w:after="60"/>
            </w:pPr>
            <w:r>
              <w:t>주변 장치 제어용 16비트 디지털 입력·16비트 디지털 출력.</w:t>
            </w:r>
          </w:p>
        </w:tc>
      </w:tr>
      <w:tr w:rsidR="005B0E26" w14:paraId="7A983143" w14:textId="77777777">
        <w:trPr>
          <w:cantSplit/>
          <w:jc w:val="center"/>
        </w:trPr>
        <w:tc>
          <w:tcPr>
            <w:tcW w:w="936" w:type="dxa"/>
            <w:shd w:val="clear" w:color="auto" w:fill="FFFFFF"/>
            <w:vAlign w:val="center"/>
          </w:tcPr>
          <w:p w14:paraId="569E05C8" w14:textId="77777777" w:rsidR="00B4526E" w:rsidRDefault="00DE4D1E">
            <w:pPr>
              <w:pStyle w:val="BookTable"/>
              <w:keepLines/>
              <w:spacing w:before="60" w:after="60"/>
            </w:pPr>
            <w:r>
              <w:t>5</w:t>
            </w:r>
          </w:p>
        </w:tc>
        <w:tc>
          <w:tcPr>
            <w:tcW w:w="1800" w:type="dxa"/>
            <w:shd w:val="clear" w:color="auto" w:fill="FFFFFF"/>
            <w:vAlign w:val="center"/>
          </w:tcPr>
          <w:p w14:paraId="0750ADEA" w14:textId="77777777" w:rsidR="00B4526E" w:rsidRDefault="00DE4D1E">
            <w:pPr>
              <w:pStyle w:val="BookTable"/>
              <w:keepLines/>
              <w:spacing w:before="60" w:after="60"/>
            </w:pPr>
            <w:r>
              <w:t>EXTENSION 2</w:t>
            </w:r>
          </w:p>
        </w:tc>
        <w:tc>
          <w:tcPr>
            <w:tcW w:w="1440" w:type="dxa"/>
            <w:shd w:val="clear" w:color="auto" w:fill="FFFFFF"/>
            <w:vAlign w:val="center"/>
          </w:tcPr>
          <w:p w14:paraId="3D2C9ED5" w14:textId="77777777" w:rsidR="00B4526E" w:rsidRDefault="00DE4D1E">
            <w:pPr>
              <w:pStyle w:val="BookTable"/>
              <w:keepLines/>
              <w:spacing w:before="60" w:after="60"/>
            </w:pPr>
            <w:r>
              <w:t>26-pin</w:t>
            </w:r>
          </w:p>
        </w:tc>
        <w:tc>
          <w:tcPr>
            <w:tcW w:w="5184" w:type="dxa"/>
            <w:shd w:val="clear" w:color="auto" w:fill="FFFFFF"/>
            <w:vAlign w:val="center"/>
          </w:tcPr>
          <w:p w14:paraId="73D62D63" w14:textId="77777777" w:rsidR="00B4526E" w:rsidRDefault="00DE4D1E">
            <w:pPr>
              <w:pStyle w:val="BookTable"/>
              <w:keepLines/>
              <w:spacing w:before="60" w:after="60"/>
            </w:pPr>
            <w:r>
              <w:t>8비트 디지털 출력. 일부 핀은 점퍼 설정에 따름.</w:t>
            </w:r>
          </w:p>
        </w:tc>
      </w:tr>
      <w:tr w:rsidR="005B0E26" w14:paraId="0E39ACC5" w14:textId="77777777">
        <w:trPr>
          <w:cantSplit/>
          <w:jc w:val="center"/>
        </w:trPr>
        <w:tc>
          <w:tcPr>
            <w:tcW w:w="936" w:type="dxa"/>
            <w:shd w:val="clear" w:color="auto" w:fill="F0F4F7"/>
            <w:vAlign w:val="center"/>
          </w:tcPr>
          <w:p w14:paraId="3BA6D2BF" w14:textId="77777777" w:rsidR="00B4526E" w:rsidRDefault="00DE4D1E">
            <w:pPr>
              <w:pStyle w:val="BookTable"/>
              <w:keepLines/>
              <w:spacing w:before="60" w:after="60"/>
            </w:pPr>
            <w:r>
              <w:t>6</w:t>
            </w:r>
          </w:p>
        </w:tc>
        <w:tc>
          <w:tcPr>
            <w:tcW w:w="1800" w:type="dxa"/>
            <w:shd w:val="clear" w:color="auto" w:fill="F0F4F7"/>
            <w:vAlign w:val="center"/>
          </w:tcPr>
          <w:p w14:paraId="09EFC986" w14:textId="77777777" w:rsidR="00B4526E" w:rsidRDefault="00DE4D1E">
            <w:pPr>
              <w:pStyle w:val="BookTable"/>
              <w:keepLines/>
              <w:spacing w:before="60" w:after="60"/>
            </w:pPr>
            <w:r>
              <w:t>Slave</w:t>
            </w:r>
          </w:p>
        </w:tc>
        <w:tc>
          <w:tcPr>
            <w:tcW w:w="1440" w:type="dxa"/>
            <w:shd w:val="clear" w:color="auto" w:fill="F0F4F7"/>
            <w:vAlign w:val="center"/>
          </w:tcPr>
          <w:p w14:paraId="4F12CEE1" w14:textId="77777777" w:rsidR="00B4526E" w:rsidRDefault="00DE4D1E">
            <w:pPr>
              <w:pStyle w:val="BookTable"/>
              <w:keepLines/>
              <w:spacing w:before="60" w:after="60"/>
            </w:pPr>
            <w:r>
              <w:t>6-pin</w:t>
            </w:r>
          </w:p>
        </w:tc>
        <w:tc>
          <w:tcPr>
            <w:tcW w:w="5184" w:type="dxa"/>
            <w:shd w:val="clear" w:color="auto" w:fill="F0F4F7"/>
            <w:vAlign w:val="center"/>
          </w:tcPr>
          <w:p w14:paraId="1F97663B" w14:textId="77777777" w:rsidR="00B4526E" w:rsidRDefault="00DE4D1E">
            <w:pPr>
              <w:pStyle w:val="BookTable"/>
              <w:keepLines/>
              <w:spacing w:before="60" w:after="60"/>
            </w:pPr>
            <w:r>
              <w:t>호환 보드 사이의 주기 동기화. 전원을 끈 상태에서 Master와 Slave를 연결.</w:t>
            </w:r>
          </w:p>
        </w:tc>
      </w:tr>
      <w:tr w:rsidR="005B0E26" w14:paraId="5E32E2EB" w14:textId="77777777">
        <w:trPr>
          <w:cantSplit/>
          <w:jc w:val="center"/>
        </w:trPr>
        <w:tc>
          <w:tcPr>
            <w:tcW w:w="936" w:type="dxa"/>
            <w:shd w:val="clear" w:color="auto" w:fill="FFFFFF"/>
            <w:vAlign w:val="center"/>
          </w:tcPr>
          <w:p w14:paraId="55A5B20B" w14:textId="77777777" w:rsidR="00B4526E" w:rsidRDefault="00DE4D1E">
            <w:pPr>
              <w:pStyle w:val="BookTable"/>
              <w:keepLines/>
              <w:spacing w:before="60" w:after="60"/>
            </w:pPr>
            <w:r>
              <w:t>7</w:t>
            </w:r>
          </w:p>
        </w:tc>
        <w:tc>
          <w:tcPr>
            <w:tcW w:w="1800" w:type="dxa"/>
            <w:shd w:val="clear" w:color="auto" w:fill="FFFFFF"/>
            <w:vAlign w:val="center"/>
          </w:tcPr>
          <w:p w14:paraId="50AC3DD7" w14:textId="77777777" w:rsidR="00B4526E" w:rsidRDefault="00DE4D1E">
            <w:pPr>
              <w:pStyle w:val="BookTable"/>
              <w:keepLines/>
              <w:spacing w:before="60" w:after="60"/>
            </w:pPr>
            <w:r>
              <w:t>2. SCANHEAD</w:t>
            </w:r>
          </w:p>
        </w:tc>
        <w:tc>
          <w:tcPr>
            <w:tcW w:w="1440" w:type="dxa"/>
            <w:shd w:val="clear" w:color="auto" w:fill="FFFFFF"/>
            <w:vAlign w:val="center"/>
          </w:tcPr>
          <w:p w14:paraId="7ACD45E1" w14:textId="77777777" w:rsidR="00B4526E" w:rsidRDefault="00DE4D1E">
            <w:pPr>
              <w:pStyle w:val="BookTable"/>
              <w:keepLines/>
              <w:spacing w:before="60" w:after="60"/>
            </w:pPr>
            <w:r>
              <w:t>10-pin</w:t>
            </w:r>
          </w:p>
        </w:tc>
        <w:tc>
          <w:tcPr>
            <w:tcW w:w="5184" w:type="dxa"/>
            <w:shd w:val="clear" w:color="auto" w:fill="FFFFFF"/>
            <w:vAlign w:val="center"/>
          </w:tcPr>
          <w:p w14:paraId="2FFED4B5" w14:textId="77777777" w:rsidR="00B4526E" w:rsidRDefault="00DE4D1E">
            <w:pPr>
              <w:pStyle w:val="BookTable"/>
              <w:keepLines/>
              <w:spacing w:before="60" w:after="60"/>
            </w:pPr>
            <w:r>
              <w:t>두 번째 스캔 헤드 연결. 해당 컨트롤러 옵션 필요.</w:t>
            </w:r>
          </w:p>
        </w:tc>
      </w:tr>
      <w:tr w:rsidR="005B0E26" w14:paraId="4BE75008" w14:textId="77777777">
        <w:trPr>
          <w:cantSplit/>
          <w:jc w:val="center"/>
        </w:trPr>
        <w:tc>
          <w:tcPr>
            <w:tcW w:w="936" w:type="dxa"/>
            <w:shd w:val="clear" w:color="auto" w:fill="F0F4F7"/>
            <w:vAlign w:val="center"/>
          </w:tcPr>
          <w:p w14:paraId="61382FEE" w14:textId="77777777" w:rsidR="00B4526E" w:rsidRDefault="00DE4D1E">
            <w:pPr>
              <w:pStyle w:val="BookTable"/>
              <w:keepLines/>
              <w:spacing w:before="60" w:after="60"/>
            </w:pPr>
            <w:r>
              <w:lastRenderedPageBreak/>
              <w:t>8</w:t>
            </w:r>
          </w:p>
        </w:tc>
        <w:tc>
          <w:tcPr>
            <w:tcW w:w="1800" w:type="dxa"/>
            <w:shd w:val="clear" w:color="auto" w:fill="F0F4F7"/>
            <w:vAlign w:val="center"/>
          </w:tcPr>
          <w:p w14:paraId="4393A024" w14:textId="77777777" w:rsidR="00B4526E" w:rsidRDefault="00DE4D1E">
            <w:pPr>
              <w:pStyle w:val="BookTable"/>
              <w:keepLines/>
              <w:spacing w:before="60" w:after="60"/>
            </w:pPr>
            <w:r>
              <w:t>STEPPER MOTOR</w:t>
            </w:r>
          </w:p>
        </w:tc>
        <w:tc>
          <w:tcPr>
            <w:tcW w:w="1440" w:type="dxa"/>
            <w:shd w:val="clear" w:color="auto" w:fill="F0F4F7"/>
            <w:vAlign w:val="center"/>
          </w:tcPr>
          <w:p w14:paraId="11736763" w14:textId="77777777" w:rsidR="00B4526E" w:rsidRDefault="00DE4D1E">
            <w:pPr>
              <w:pStyle w:val="BookTable"/>
              <w:keepLines/>
              <w:spacing w:before="60" w:after="60"/>
            </w:pPr>
            <w:r>
              <w:t>10-pin</w:t>
            </w:r>
          </w:p>
        </w:tc>
        <w:tc>
          <w:tcPr>
            <w:tcW w:w="5184" w:type="dxa"/>
            <w:shd w:val="clear" w:color="auto" w:fill="F0F4F7"/>
            <w:vAlign w:val="center"/>
          </w:tcPr>
          <w:p w14:paraId="1352006F" w14:textId="77777777" w:rsidR="00B4526E" w:rsidRDefault="00DE4D1E">
            <w:pPr>
              <w:pStyle w:val="BookTable"/>
              <w:keepLines/>
              <w:spacing w:before="60" w:after="60"/>
            </w:pPr>
            <w:r>
              <w:t>외부 스테퍼 드라이버 최대 2대의 클록·방향·제어 신호. 모터 전원 아님.</w:t>
            </w:r>
          </w:p>
        </w:tc>
      </w:tr>
      <w:tr w:rsidR="005B0E26" w14:paraId="1D1CCFFF" w14:textId="77777777">
        <w:trPr>
          <w:cantSplit/>
          <w:jc w:val="center"/>
        </w:trPr>
        <w:tc>
          <w:tcPr>
            <w:tcW w:w="936" w:type="dxa"/>
            <w:shd w:val="clear" w:color="auto" w:fill="FFFFFF"/>
            <w:vAlign w:val="center"/>
          </w:tcPr>
          <w:p w14:paraId="03F6151B" w14:textId="77777777" w:rsidR="00B4526E" w:rsidRDefault="00DE4D1E">
            <w:pPr>
              <w:pStyle w:val="BookTable"/>
              <w:keepLines/>
              <w:spacing w:before="60" w:after="60"/>
            </w:pPr>
            <w:r>
              <w:t>9</w:t>
            </w:r>
          </w:p>
        </w:tc>
        <w:tc>
          <w:tcPr>
            <w:tcW w:w="1800" w:type="dxa"/>
            <w:shd w:val="clear" w:color="auto" w:fill="FFFFFF"/>
            <w:vAlign w:val="center"/>
          </w:tcPr>
          <w:p w14:paraId="12946A41" w14:textId="77777777" w:rsidR="00B4526E" w:rsidRDefault="00DE4D1E">
            <w:pPr>
              <w:pStyle w:val="BookTable"/>
              <w:keepLines/>
              <w:spacing w:before="60" w:after="60"/>
            </w:pPr>
            <w:r>
              <w:t>RS232</w:t>
            </w:r>
          </w:p>
        </w:tc>
        <w:tc>
          <w:tcPr>
            <w:tcW w:w="1440" w:type="dxa"/>
            <w:shd w:val="clear" w:color="auto" w:fill="FFFFFF"/>
            <w:vAlign w:val="center"/>
          </w:tcPr>
          <w:p w14:paraId="62BCF0FD" w14:textId="77777777" w:rsidR="00B4526E" w:rsidRDefault="00DE4D1E">
            <w:pPr>
              <w:pStyle w:val="BookTable"/>
              <w:keepLines/>
              <w:spacing w:before="60" w:after="60"/>
            </w:pPr>
            <w:r>
              <w:t>10-pin</w:t>
            </w:r>
          </w:p>
        </w:tc>
        <w:tc>
          <w:tcPr>
            <w:tcW w:w="5184" w:type="dxa"/>
            <w:shd w:val="clear" w:color="auto" w:fill="FFFFFF"/>
            <w:vAlign w:val="center"/>
          </w:tcPr>
          <w:p w14:paraId="05760EA7" w14:textId="77777777" w:rsidR="00B4526E" w:rsidRDefault="00DE4D1E">
            <w:pPr>
              <w:pStyle w:val="BookTable"/>
              <w:keepLines/>
              <w:spacing w:before="60" w:after="60"/>
            </w:pPr>
            <w:r>
              <w:t>호환 레이저 등 외부 장치와 RS-232 통신.</w:t>
            </w:r>
          </w:p>
        </w:tc>
      </w:tr>
      <w:tr w:rsidR="005B0E26" w14:paraId="3583B756" w14:textId="77777777">
        <w:trPr>
          <w:cantSplit/>
          <w:jc w:val="center"/>
        </w:trPr>
        <w:tc>
          <w:tcPr>
            <w:tcW w:w="936" w:type="dxa"/>
            <w:shd w:val="clear" w:color="auto" w:fill="F0F4F7"/>
            <w:vAlign w:val="center"/>
          </w:tcPr>
          <w:p w14:paraId="75642D5E" w14:textId="77777777" w:rsidR="00B4526E" w:rsidRDefault="00DE4D1E">
            <w:pPr>
              <w:pStyle w:val="BookTable"/>
              <w:keepLines/>
              <w:spacing w:before="60" w:after="60"/>
            </w:pPr>
            <w:r>
              <w:t>10</w:t>
            </w:r>
          </w:p>
        </w:tc>
        <w:tc>
          <w:tcPr>
            <w:tcW w:w="1800" w:type="dxa"/>
            <w:shd w:val="clear" w:color="auto" w:fill="F0F4F7"/>
            <w:vAlign w:val="center"/>
          </w:tcPr>
          <w:p w14:paraId="1F2D7725" w14:textId="77777777" w:rsidR="00B4526E" w:rsidRDefault="00DE4D1E">
            <w:pPr>
              <w:pStyle w:val="BookTable"/>
              <w:keepLines/>
              <w:spacing w:before="60" w:after="60"/>
            </w:pPr>
            <w:r>
              <w:t>McBSP/ANALOG</w:t>
            </w:r>
          </w:p>
        </w:tc>
        <w:tc>
          <w:tcPr>
            <w:tcW w:w="1440" w:type="dxa"/>
            <w:shd w:val="clear" w:color="auto" w:fill="F0F4F7"/>
            <w:vAlign w:val="center"/>
          </w:tcPr>
          <w:p w14:paraId="2E4093FE" w14:textId="77777777" w:rsidR="00B4526E" w:rsidRDefault="00DE4D1E">
            <w:pPr>
              <w:pStyle w:val="BookTable"/>
              <w:keepLines/>
              <w:spacing w:before="60" w:after="60"/>
            </w:pPr>
            <w:r>
              <w:t>10-pin</w:t>
            </w:r>
          </w:p>
        </w:tc>
        <w:tc>
          <w:tcPr>
            <w:tcW w:w="5184" w:type="dxa"/>
            <w:shd w:val="clear" w:color="auto" w:fill="F0F4F7"/>
            <w:vAlign w:val="center"/>
          </w:tcPr>
          <w:p w14:paraId="7E7A5109" w14:textId="77777777" w:rsidR="00B4526E" w:rsidRDefault="00DE4D1E">
            <w:pPr>
              <w:pStyle w:val="BookTable"/>
              <w:keepLines/>
              <w:spacing w:before="60" w:after="60"/>
            </w:pPr>
            <w:r>
              <w:t>McBSP 데이터 교환과 아날로그 입력 2채널. RTC6 PCIe의 이 포트는 SPI 모드 미지원.</w:t>
            </w:r>
          </w:p>
        </w:tc>
      </w:tr>
      <w:tr w:rsidR="005B0E26" w14:paraId="33499B4B" w14:textId="77777777">
        <w:trPr>
          <w:cantSplit/>
          <w:jc w:val="center"/>
        </w:trPr>
        <w:tc>
          <w:tcPr>
            <w:tcW w:w="936" w:type="dxa"/>
            <w:shd w:val="clear" w:color="auto" w:fill="FFFFFF"/>
            <w:vAlign w:val="center"/>
          </w:tcPr>
          <w:p w14:paraId="191D3BD5" w14:textId="77777777" w:rsidR="00B4526E" w:rsidRDefault="00DE4D1E">
            <w:pPr>
              <w:pStyle w:val="BookTable"/>
              <w:keepLines/>
              <w:spacing w:before="60" w:after="60"/>
            </w:pPr>
            <w:r>
              <w:t>11</w:t>
            </w:r>
          </w:p>
        </w:tc>
        <w:tc>
          <w:tcPr>
            <w:tcW w:w="1800" w:type="dxa"/>
            <w:shd w:val="clear" w:color="auto" w:fill="FFFFFF"/>
            <w:vAlign w:val="center"/>
          </w:tcPr>
          <w:p w14:paraId="118D08D6" w14:textId="77777777" w:rsidR="00B4526E" w:rsidRDefault="00DE4D1E">
            <w:pPr>
              <w:pStyle w:val="BookTable"/>
              <w:keepLines/>
              <w:spacing w:before="60" w:after="60"/>
            </w:pPr>
            <w:r>
              <w:t>PCIe-x-1</w:t>
            </w:r>
          </w:p>
        </w:tc>
        <w:tc>
          <w:tcPr>
            <w:tcW w:w="1440" w:type="dxa"/>
            <w:shd w:val="clear" w:color="auto" w:fill="FFFFFF"/>
            <w:vAlign w:val="center"/>
          </w:tcPr>
          <w:p w14:paraId="6A98C4E5" w14:textId="77777777" w:rsidR="00B4526E" w:rsidRDefault="00DE4D1E">
            <w:pPr>
              <w:pStyle w:val="BookTable"/>
              <w:keepLines/>
              <w:spacing w:before="60" w:after="60"/>
            </w:pPr>
            <w:r>
              <w:t>PCIe x1</w:t>
            </w:r>
          </w:p>
        </w:tc>
        <w:tc>
          <w:tcPr>
            <w:tcW w:w="5184" w:type="dxa"/>
            <w:shd w:val="clear" w:color="auto" w:fill="FFFFFF"/>
            <w:vAlign w:val="center"/>
          </w:tcPr>
          <w:p w14:paraId="01C66627" w14:textId="77777777" w:rsidR="00B4526E" w:rsidRDefault="00DE4D1E">
            <w:pPr>
              <w:pStyle w:val="BookTable"/>
              <w:keepLines/>
              <w:spacing w:before="60" w:after="60"/>
            </w:pPr>
            <w:r>
              <w:t>호스트 PC 버스 연결. PCI와 PCIe 슬롯은 서로 다름.</w:t>
            </w:r>
          </w:p>
        </w:tc>
      </w:tr>
      <w:tr w:rsidR="005B0E26" w14:paraId="65C84CF3" w14:textId="77777777">
        <w:trPr>
          <w:cantSplit/>
          <w:jc w:val="center"/>
        </w:trPr>
        <w:tc>
          <w:tcPr>
            <w:tcW w:w="936" w:type="dxa"/>
            <w:shd w:val="clear" w:color="auto" w:fill="F0F4F7"/>
            <w:vAlign w:val="center"/>
          </w:tcPr>
          <w:p w14:paraId="29D75DC6" w14:textId="77777777" w:rsidR="00B4526E" w:rsidRDefault="00DE4D1E">
            <w:pPr>
              <w:pStyle w:val="BookTable"/>
              <w:keepLines/>
              <w:spacing w:before="60" w:after="60"/>
            </w:pPr>
            <w:r>
              <w:t>12</w:t>
            </w:r>
          </w:p>
        </w:tc>
        <w:tc>
          <w:tcPr>
            <w:tcW w:w="1800" w:type="dxa"/>
            <w:shd w:val="clear" w:color="auto" w:fill="F0F4F7"/>
            <w:vAlign w:val="center"/>
          </w:tcPr>
          <w:p w14:paraId="46353106" w14:textId="77777777" w:rsidR="00B4526E" w:rsidRDefault="00DE4D1E">
            <w:pPr>
              <w:pStyle w:val="BookTable"/>
              <w:keepLines/>
              <w:spacing w:before="60" w:after="60"/>
            </w:pPr>
            <w:r>
              <w:t>Serial label</w:t>
            </w:r>
          </w:p>
        </w:tc>
        <w:tc>
          <w:tcPr>
            <w:tcW w:w="1440" w:type="dxa"/>
            <w:shd w:val="clear" w:color="auto" w:fill="F0F4F7"/>
            <w:vAlign w:val="center"/>
          </w:tcPr>
          <w:p w14:paraId="01A68096" w14:textId="77777777" w:rsidR="00B4526E" w:rsidRDefault="00DE4D1E">
            <w:pPr>
              <w:pStyle w:val="BookTable"/>
              <w:keepLines/>
              <w:spacing w:before="60" w:after="60"/>
            </w:pPr>
            <w:r>
              <w:t>—</w:t>
            </w:r>
          </w:p>
        </w:tc>
        <w:tc>
          <w:tcPr>
            <w:tcW w:w="5184" w:type="dxa"/>
            <w:shd w:val="clear" w:color="auto" w:fill="F0F4F7"/>
            <w:vAlign w:val="center"/>
          </w:tcPr>
          <w:p w14:paraId="6B9F9FF4" w14:textId="77777777" w:rsidR="00B4526E" w:rsidRDefault="00DE4D1E">
            <w:pPr>
              <w:pStyle w:val="BookTable"/>
              <w:keepLines/>
              <w:spacing w:before="60" w:after="60"/>
            </w:pPr>
            <w:r>
              <w:t>보드 식별 라벨. 연결 포트 아님.</w:t>
            </w:r>
          </w:p>
        </w:tc>
      </w:tr>
      <w:tr w:rsidR="005B0E26" w14:paraId="08D68EC7" w14:textId="77777777">
        <w:trPr>
          <w:cantSplit/>
          <w:jc w:val="center"/>
        </w:trPr>
        <w:tc>
          <w:tcPr>
            <w:tcW w:w="936" w:type="dxa"/>
            <w:shd w:val="clear" w:color="auto" w:fill="FFFFFF"/>
            <w:vAlign w:val="center"/>
          </w:tcPr>
          <w:p w14:paraId="503CEEA7" w14:textId="77777777" w:rsidR="00B4526E" w:rsidRDefault="00DE4D1E">
            <w:pPr>
              <w:pStyle w:val="BookTable"/>
              <w:keepLines/>
              <w:spacing w:before="60" w:after="60"/>
            </w:pPr>
            <w:r>
              <w:t>Lower side 1</w:t>
            </w:r>
          </w:p>
        </w:tc>
        <w:tc>
          <w:tcPr>
            <w:tcW w:w="1800" w:type="dxa"/>
            <w:shd w:val="clear" w:color="auto" w:fill="FFFFFF"/>
            <w:vAlign w:val="center"/>
          </w:tcPr>
          <w:p w14:paraId="4C9C577B" w14:textId="77777777" w:rsidR="00B4526E" w:rsidRDefault="00DE4D1E">
            <w:pPr>
              <w:pStyle w:val="BookTable"/>
              <w:keepLines/>
              <w:spacing w:before="60" w:after="60"/>
            </w:pPr>
            <w:r>
              <w:t>Master</w:t>
            </w:r>
          </w:p>
        </w:tc>
        <w:tc>
          <w:tcPr>
            <w:tcW w:w="1440" w:type="dxa"/>
            <w:shd w:val="clear" w:color="auto" w:fill="FFFFFF"/>
            <w:vAlign w:val="center"/>
          </w:tcPr>
          <w:p w14:paraId="24D4E938" w14:textId="77777777" w:rsidR="00B4526E" w:rsidRDefault="00DE4D1E">
            <w:pPr>
              <w:pStyle w:val="BookTable"/>
              <w:keepLines/>
              <w:spacing w:before="60" w:after="60"/>
            </w:pPr>
            <w:r>
              <w:t>6-pin</w:t>
            </w:r>
          </w:p>
        </w:tc>
        <w:tc>
          <w:tcPr>
            <w:tcW w:w="5184" w:type="dxa"/>
            <w:shd w:val="clear" w:color="auto" w:fill="FFFFFF"/>
            <w:vAlign w:val="center"/>
          </w:tcPr>
          <w:p w14:paraId="1703D387" w14:textId="77777777" w:rsidR="00B4526E" w:rsidRDefault="00DE4D1E">
            <w:pPr>
              <w:pStyle w:val="BookTable"/>
              <w:keepLines/>
              <w:spacing w:before="60" w:after="60"/>
            </w:pPr>
            <w:r>
              <w:t>호환 보드 사이의 주기 동기화. 전원을 끈 상태에서 Master와 Slave를 연결.</w:t>
            </w:r>
          </w:p>
        </w:tc>
      </w:tr>
    </w:tbl>
    <w:p w14:paraId="2A302CA1" w14:textId="77777777" w:rsidR="005B0E26" w:rsidRDefault="00606122">
      <w:pPr>
        <w:keepNext/>
        <w:keepLines/>
        <w:spacing w:before="140" w:after="60" w:line="240" w:lineRule="auto"/>
        <w:jc w:val="center"/>
      </w:pPr>
      <w:r>
        <w:rPr>
          <w:noProof/>
        </w:rPr>
        <w:drawing>
          <wp:inline distT="0" distB="0" distL="0" distR="0" wp14:anchorId="65D65BB3" wp14:editId="6B88D078">
            <wp:extent cx="2646271" cy="2926079"/>
            <wp:effectExtent l="0" t="0" r="0" b="0"/>
            <wp:docPr id="171" name="rtc6-pcie-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pcie-laser-port.png"/>
                    <pic:cNvPicPr/>
                  </pic:nvPicPr>
                  <pic:blipFill>
                    <a:blip r:embed="rId107"/>
                    <a:stretch>
                      <a:fillRect/>
                    </a:stretch>
                  </pic:blipFill>
                  <pic:spPr>
                    <a:xfrm>
                      <a:off x="0" y="0"/>
                      <a:ext cx="2646271" cy="2926079"/>
                    </a:xfrm>
                    <a:prstGeom prst="rect">
                      <a:avLst/>
                    </a:prstGeom>
                  </pic:spPr>
                </pic:pic>
              </a:graphicData>
            </a:graphic>
          </wp:inline>
        </w:drawing>
      </w:r>
    </w:p>
    <w:p w14:paraId="152CE925" w14:textId="77777777" w:rsidR="00B4526E" w:rsidRDefault="00DE4D1E">
      <w:pPr>
        <w:pStyle w:val="BookCaption"/>
        <w:keepLines/>
      </w:pPr>
      <w:r>
        <w:t>그림 12.3  RTC6 PCIe 15핀 암형 LASER D-SUB 원본 도해와 핀 배열.</w:t>
      </w:r>
    </w:p>
    <w:p w14:paraId="76F8DCF2" w14:textId="77777777" w:rsidR="00B4526E" w:rsidRDefault="00DE4D1E">
      <w:pPr>
        <w:pStyle w:val="31"/>
      </w:pPr>
      <w:bookmarkStart w:id="169" w:name="S3_S12_3_2"/>
      <w:r>
        <w:lastRenderedPageBreak/>
        <w:t>12.3.2  RTC6 Ethernet</w:t>
      </w:r>
      <w:bookmarkEnd w:id="169"/>
    </w:p>
    <w:p w14:paraId="44412C12" w14:textId="77777777" w:rsidR="005B0E26" w:rsidRDefault="00606122">
      <w:pPr>
        <w:keepNext/>
        <w:keepLines/>
        <w:spacing w:before="140" w:after="60" w:line="240" w:lineRule="auto"/>
        <w:jc w:val="center"/>
      </w:pPr>
      <w:r>
        <w:rPr>
          <w:noProof/>
        </w:rPr>
        <w:drawing>
          <wp:inline distT="0" distB="0" distL="0" distR="0" wp14:anchorId="7AB281C1" wp14:editId="2D28B430">
            <wp:extent cx="5852160" cy="2951598"/>
            <wp:effectExtent l="0" t="0" r="0" b="0"/>
            <wp:docPr id="172" name="rtc6-ethernet-board-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ethernet-board-detail.png"/>
                    <pic:cNvPicPr/>
                  </pic:nvPicPr>
                  <pic:blipFill>
                    <a:blip r:embed="rId108"/>
                    <a:stretch>
                      <a:fillRect/>
                    </a:stretch>
                  </pic:blipFill>
                  <pic:spPr>
                    <a:xfrm>
                      <a:off x="0" y="0"/>
                      <a:ext cx="5852160" cy="2951598"/>
                    </a:xfrm>
                    <a:prstGeom prst="rect">
                      <a:avLst/>
                    </a:prstGeom>
                  </pic:spPr>
                </pic:pic>
              </a:graphicData>
            </a:graphic>
          </wp:inline>
        </w:drawing>
      </w:r>
    </w:p>
    <w:p w14:paraId="134487A2" w14:textId="77777777" w:rsidR="00B4526E" w:rsidRDefault="00DE4D1E">
      <w:pPr>
        <w:pStyle w:val="BookCaption"/>
        <w:keepLines/>
      </w:pPr>
      <w:r>
        <w:t>그림 12.4  RTC6 Ethernet Board V1.2 윗면: PCIe와 커넥터 종류·번호가 다릅니다.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936"/>
        <w:gridCol w:w="1800"/>
        <w:gridCol w:w="1440"/>
        <w:gridCol w:w="5184"/>
      </w:tblGrid>
      <w:tr w:rsidR="005B0E26" w14:paraId="06E4D5BF" w14:textId="77777777">
        <w:trPr>
          <w:cantSplit/>
          <w:tblHeader/>
          <w:jc w:val="center"/>
        </w:trPr>
        <w:tc>
          <w:tcPr>
            <w:tcW w:w="936" w:type="dxa"/>
            <w:shd w:val="clear" w:color="auto" w:fill="233C50"/>
            <w:vAlign w:val="center"/>
          </w:tcPr>
          <w:p w14:paraId="47140434" w14:textId="77777777" w:rsidR="00B4526E" w:rsidRDefault="00DE4D1E">
            <w:pPr>
              <w:pStyle w:val="BookTable"/>
              <w:keepNext/>
              <w:keepLines/>
              <w:spacing w:before="60" w:after="60"/>
            </w:pPr>
            <w:r>
              <w:rPr>
                <w:rFonts w:ascii="Calibri" w:hAnsi="Calibri"/>
                <w:b/>
                <w:color w:val="FFFFFF"/>
              </w:rPr>
              <w:t>그림</w:t>
            </w:r>
            <w:r>
              <w:rPr>
                <w:rFonts w:ascii="Calibri" w:hAnsi="Calibri"/>
                <w:b/>
                <w:color w:val="FFFFFF"/>
              </w:rPr>
              <w:t xml:space="preserve"> </w:t>
            </w:r>
            <w:r>
              <w:rPr>
                <w:rFonts w:ascii="Calibri" w:hAnsi="Calibri"/>
                <w:b/>
                <w:color w:val="FFFFFF"/>
              </w:rPr>
              <w:t>표시</w:t>
            </w:r>
          </w:p>
        </w:tc>
        <w:tc>
          <w:tcPr>
            <w:tcW w:w="1800" w:type="dxa"/>
            <w:shd w:val="clear" w:color="auto" w:fill="233C50"/>
            <w:vAlign w:val="center"/>
          </w:tcPr>
          <w:p w14:paraId="65F21B20" w14:textId="77777777" w:rsidR="00B4526E" w:rsidRDefault="00DE4D1E">
            <w:pPr>
              <w:pStyle w:val="BookTable"/>
              <w:keepNext/>
              <w:keepLines/>
              <w:spacing w:before="60" w:after="60"/>
            </w:pPr>
            <w:r>
              <w:rPr>
                <w:rFonts w:ascii="Calibri" w:hAnsi="Calibri"/>
                <w:b/>
                <w:color w:val="FFFFFF"/>
              </w:rPr>
              <w:t>Port</w:t>
            </w:r>
          </w:p>
        </w:tc>
        <w:tc>
          <w:tcPr>
            <w:tcW w:w="1440" w:type="dxa"/>
            <w:shd w:val="clear" w:color="auto" w:fill="233C50"/>
            <w:vAlign w:val="center"/>
          </w:tcPr>
          <w:p w14:paraId="14078B78" w14:textId="77777777" w:rsidR="00B4526E" w:rsidRDefault="00DE4D1E">
            <w:pPr>
              <w:pStyle w:val="BookTable"/>
              <w:keepNext/>
              <w:keepLines/>
              <w:spacing w:before="60" w:after="60"/>
            </w:pPr>
            <w:r>
              <w:rPr>
                <w:rFonts w:ascii="Calibri" w:hAnsi="Calibri"/>
                <w:b/>
                <w:color w:val="FFFFFF"/>
              </w:rPr>
              <w:t>Connector</w:t>
            </w:r>
          </w:p>
        </w:tc>
        <w:tc>
          <w:tcPr>
            <w:tcW w:w="5184" w:type="dxa"/>
            <w:shd w:val="clear" w:color="auto" w:fill="233C50"/>
            <w:vAlign w:val="center"/>
          </w:tcPr>
          <w:p w14:paraId="007E4334" w14:textId="77777777" w:rsidR="00B4526E" w:rsidRDefault="00DE4D1E">
            <w:pPr>
              <w:pStyle w:val="BookTable"/>
              <w:keepNext/>
              <w:keepLines/>
              <w:spacing w:before="60" w:after="60"/>
            </w:pPr>
            <w:r>
              <w:rPr>
                <w:rFonts w:ascii="Calibri" w:hAnsi="Calibri"/>
                <w:b/>
                <w:color w:val="FFFFFF"/>
              </w:rPr>
              <w:t>역할</w:t>
            </w:r>
          </w:p>
        </w:tc>
      </w:tr>
      <w:tr w:rsidR="005B0E26" w14:paraId="540D5A9F" w14:textId="77777777">
        <w:trPr>
          <w:cantSplit/>
          <w:jc w:val="center"/>
        </w:trPr>
        <w:tc>
          <w:tcPr>
            <w:tcW w:w="936" w:type="dxa"/>
            <w:shd w:val="clear" w:color="auto" w:fill="FFFFFF"/>
            <w:vAlign w:val="center"/>
          </w:tcPr>
          <w:p w14:paraId="13E8A82E" w14:textId="77777777" w:rsidR="00B4526E" w:rsidRDefault="00DE4D1E">
            <w:pPr>
              <w:pStyle w:val="BookTable"/>
              <w:keepLines/>
              <w:spacing w:before="60" w:after="60"/>
            </w:pPr>
            <w:r>
              <w:t>1</w:t>
            </w:r>
          </w:p>
        </w:tc>
        <w:tc>
          <w:tcPr>
            <w:tcW w:w="1800" w:type="dxa"/>
            <w:shd w:val="clear" w:color="auto" w:fill="FFFFFF"/>
            <w:vAlign w:val="center"/>
          </w:tcPr>
          <w:p w14:paraId="5F8896A2" w14:textId="77777777" w:rsidR="00B4526E" w:rsidRDefault="00DE4D1E">
            <w:pPr>
              <w:pStyle w:val="BookTable"/>
              <w:keepLines/>
              <w:spacing w:before="60" w:after="60"/>
            </w:pPr>
            <w:r>
              <w:t>LASER</w:t>
            </w:r>
          </w:p>
        </w:tc>
        <w:tc>
          <w:tcPr>
            <w:tcW w:w="1440" w:type="dxa"/>
            <w:shd w:val="clear" w:color="auto" w:fill="FFFFFF"/>
            <w:vAlign w:val="center"/>
          </w:tcPr>
          <w:p w14:paraId="1607A39A" w14:textId="77777777" w:rsidR="00B4526E" w:rsidRDefault="00DE4D1E">
            <w:pPr>
              <w:pStyle w:val="BookTable"/>
              <w:keepLines/>
              <w:spacing w:before="60" w:after="60"/>
            </w:pPr>
            <w:r>
              <w:t>16-pin</w:t>
            </w:r>
          </w:p>
        </w:tc>
        <w:tc>
          <w:tcPr>
            <w:tcW w:w="5184" w:type="dxa"/>
            <w:shd w:val="clear" w:color="auto" w:fill="FFFFFF"/>
            <w:vAlign w:val="center"/>
          </w:tcPr>
          <w:p w14:paraId="3E1C058A" w14:textId="77777777" w:rsidR="00B4526E" w:rsidRDefault="00DE4D1E">
            <w:pPr>
              <w:pStyle w:val="BookTable"/>
              <w:keepLines/>
              <w:spacing w:before="60" w:after="60"/>
            </w:pPr>
            <w:r>
              <w:t>레이저 게이트·펄스, 보조 디지털 입출력과 아날로그 출력. 모델별 핀 배열 적용.</w:t>
            </w:r>
          </w:p>
        </w:tc>
      </w:tr>
      <w:tr w:rsidR="005B0E26" w14:paraId="6615EF77" w14:textId="77777777">
        <w:trPr>
          <w:cantSplit/>
          <w:jc w:val="center"/>
        </w:trPr>
        <w:tc>
          <w:tcPr>
            <w:tcW w:w="936" w:type="dxa"/>
            <w:shd w:val="clear" w:color="auto" w:fill="F0F4F7"/>
            <w:vAlign w:val="center"/>
          </w:tcPr>
          <w:p w14:paraId="1F5A5749" w14:textId="77777777" w:rsidR="00B4526E" w:rsidRDefault="00DE4D1E">
            <w:pPr>
              <w:pStyle w:val="BookTable"/>
              <w:keepLines/>
              <w:spacing w:before="60" w:after="60"/>
            </w:pPr>
            <w:r>
              <w:t>2</w:t>
            </w:r>
          </w:p>
        </w:tc>
        <w:tc>
          <w:tcPr>
            <w:tcW w:w="1800" w:type="dxa"/>
            <w:shd w:val="clear" w:color="auto" w:fill="F0F4F7"/>
            <w:vAlign w:val="center"/>
          </w:tcPr>
          <w:p w14:paraId="67D356F8" w14:textId="77777777" w:rsidR="00B4526E" w:rsidRDefault="00DE4D1E">
            <w:pPr>
              <w:pStyle w:val="BookTable"/>
              <w:keepLines/>
              <w:spacing w:before="60" w:after="60"/>
            </w:pPr>
            <w:r>
              <w:t>SCANHEADs</w:t>
            </w:r>
          </w:p>
        </w:tc>
        <w:tc>
          <w:tcPr>
            <w:tcW w:w="1440" w:type="dxa"/>
            <w:shd w:val="clear" w:color="auto" w:fill="F0F4F7"/>
            <w:vAlign w:val="center"/>
          </w:tcPr>
          <w:p w14:paraId="31BC64ED" w14:textId="77777777" w:rsidR="00B4526E" w:rsidRDefault="00DE4D1E">
            <w:pPr>
              <w:pStyle w:val="BookTable"/>
              <w:keepLines/>
              <w:spacing w:before="60" w:after="60"/>
            </w:pPr>
            <w:r>
              <w:t>20-pin</w:t>
            </w:r>
          </w:p>
        </w:tc>
        <w:tc>
          <w:tcPr>
            <w:tcW w:w="5184" w:type="dxa"/>
            <w:shd w:val="clear" w:color="auto" w:fill="F0F4F7"/>
            <w:vAlign w:val="center"/>
          </w:tcPr>
          <w:p w14:paraId="2378A31A" w14:textId="77777777" w:rsidR="00B4526E" w:rsidRDefault="00DE4D1E">
            <w:pPr>
              <w:pStyle w:val="BookTable"/>
              <w:keepLines/>
              <w:spacing w:before="60" w:after="60"/>
            </w:pPr>
            <w:r>
              <w:t>스캔 헤드 위치 신호. SL2-100 또는 맞는 변환기를 통한 XY2-100.</w:t>
            </w:r>
          </w:p>
        </w:tc>
      </w:tr>
      <w:tr w:rsidR="005B0E26" w14:paraId="0F5F9DE3" w14:textId="77777777">
        <w:trPr>
          <w:cantSplit/>
          <w:jc w:val="center"/>
        </w:trPr>
        <w:tc>
          <w:tcPr>
            <w:tcW w:w="936" w:type="dxa"/>
            <w:shd w:val="clear" w:color="auto" w:fill="FFFFFF"/>
            <w:vAlign w:val="center"/>
          </w:tcPr>
          <w:p w14:paraId="72908BF5" w14:textId="77777777" w:rsidR="00B4526E" w:rsidRDefault="00DE4D1E">
            <w:pPr>
              <w:pStyle w:val="BookTable"/>
              <w:keepLines/>
              <w:spacing w:before="60" w:after="60"/>
            </w:pPr>
            <w:r>
              <w:t>3</w:t>
            </w:r>
          </w:p>
        </w:tc>
        <w:tc>
          <w:tcPr>
            <w:tcW w:w="1800" w:type="dxa"/>
            <w:shd w:val="clear" w:color="auto" w:fill="FFFFFF"/>
            <w:vAlign w:val="center"/>
          </w:tcPr>
          <w:p w14:paraId="2E562D24" w14:textId="77777777" w:rsidR="00B4526E" w:rsidRDefault="00DE4D1E">
            <w:pPr>
              <w:pStyle w:val="BookTable"/>
              <w:keepLines/>
              <w:spacing w:before="60" w:after="60"/>
            </w:pPr>
            <w:r>
              <w:t>POWER</w:t>
            </w:r>
          </w:p>
        </w:tc>
        <w:tc>
          <w:tcPr>
            <w:tcW w:w="1440" w:type="dxa"/>
            <w:shd w:val="clear" w:color="auto" w:fill="FFFFFF"/>
            <w:vAlign w:val="center"/>
          </w:tcPr>
          <w:p w14:paraId="3B0E90BA" w14:textId="77777777" w:rsidR="00B4526E" w:rsidRDefault="00DE4D1E">
            <w:pPr>
              <w:pStyle w:val="BookTable"/>
              <w:keepLines/>
              <w:spacing w:before="60" w:after="60"/>
            </w:pPr>
            <w:r>
              <w:t>2-pin</w:t>
            </w:r>
          </w:p>
        </w:tc>
        <w:tc>
          <w:tcPr>
            <w:tcW w:w="5184" w:type="dxa"/>
            <w:shd w:val="clear" w:color="auto" w:fill="FFFFFF"/>
            <w:vAlign w:val="center"/>
          </w:tcPr>
          <w:p w14:paraId="38D2F075" w14:textId="77777777" w:rsidR="00B4526E" w:rsidRDefault="00DE4D1E">
            <w:pPr>
              <w:pStyle w:val="BookTable"/>
              <w:keepLines/>
              <w:spacing w:before="60" w:after="60"/>
            </w:pPr>
            <w:r>
              <w:t>보드 외부 전원 입력. 지정 전압과 극성 적용.</w:t>
            </w:r>
          </w:p>
        </w:tc>
      </w:tr>
      <w:tr w:rsidR="005B0E26" w14:paraId="25A35011" w14:textId="77777777">
        <w:trPr>
          <w:cantSplit/>
          <w:jc w:val="center"/>
        </w:trPr>
        <w:tc>
          <w:tcPr>
            <w:tcW w:w="936" w:type="dxa"/>
            <w:shd w:val="clear" w:color="auto" w:fill="F0F4F7"/>
            <w:vAlign w:val="center"/>
          </w:tcPr>
          <w:p w14:paraId="6238B7B9" w14:textId="77777777" w:rsidR="00B4526E" w:rsidRDefault="00DE4D1E">
            <w:pPr>
              <w:pStyle w:val="BookTable"/>
              <w:keepLines/>
              <w:spacing w:before="60" w:after="60"/>
            </w:pPr>
            <w:r>
              <w:t>4</w:t>
            </w:r>
          </w:p>
        </w:tc>
        <w:tc>
          <w:tcPr>
            <w:tcW w:w="1800" w:type="dxa"/>
            <w:shd w:val="clear" w:color="auto" w:fill="F0F4F7"/>
            <w:vAlign w:val="center"/>
          </w:tcPr>
          <w:p w14:paraId="34ED1F21" w14:textId="77777777" w:rsidR="00B4526E" w:rsidRDefault="00DE4D1E">
            <w:pPr>
              <w:pStyle w:val="BookTable"/>
              <w:keepLines/>
              <w:spacing w:before="60" w:after="60"/>
            </w:pPr>
            <w:r>
              <w:t>ETH</w:t>
            </w:r>
          </w:p>
        </w:tc>
        <w:tc>
          <w:tcPr>
            <w:tcW w:w="1440" w:type="dxa"/>
            <w:shd w:val="clear" w:color="auto" w:fill="F0F4F7"/>
            <w:vAlign w:val="center"/>
          </w:tcPr>
          <w:p w14:paraId="07D0168C" w14:textId="77777777" w:rsidR="00B4526E" w:rsidRDefault="00DE4D1E">
            <w:pPr>
              <w:pStyle w:val="BookTable"/>
              <w:keepLines/>
              <w:spacing w:before="60" w:after="60"/>
            </w:pPr>
            <w:r>
              <w:t>8P8C RJ</w:t>
            </w:r>
          </w:p>
        </w:tc>
        <w:tc>
          <w:tcPr>
            <w:tcW w:w="5184" w:type="dxa"/>
            <w:shd w:val="clear" w:color="auto" w:fill="F0F4F7"/>
            <w:vAlign w:val="center"/>
          </w:tcPr>
          <w:p w14:paraId="54FDBF5E" w14:textId="77777777" w:rsidR="00B4526E" w:rsidRDefault="00DE4D1E">
            <w:pPr>
              <w:pStyle w:val="BookTable"/>
              <w:keepLines/>
              <w:spacing w:before="60" w:after="60"/>
            </w:pPr>
            <w:r>
              <w:t>PC·네트워크와 Ethernet 통신. 레이저·스캔 헤드 신호와 별도.</w:t>
            </w:r>
          </w:p>
        </w:tc>
      </w:tr>
      <w:tr w:rsidR="005B0E26" w14:paraId="43E363E0" w14:textId="77777777">
        <w:trPr>
          <w:cantSplit/>
          <w:jc w:val="center"/>
        </w:trPr>
        <w:tc>
          <w:tcPr>
            <w:tcW w:w="936" w:type="dxa"/>
            <w:shd w:val="clear" w:color="auto" w:fill="FFFFFF"/>
            <w:vAlign w:val="center"/>
          </w:tcPr>
          <w:p w14:paraId="05436AA1" w14:textId="77777777" w:rsidR="00B4526E" w:rsidRDefault="00DE4D1E">
            <w:pPr>
              <w:pStyle w:val="BookTable"/>
              <w:keepLines/>
              <w:spacing w:before="60" w:after="60"/>
            </w:pPr>
            <w:r>
              <w:t>5</w:t>
            </w:r>
          </w:p>
        </w:tc>
        <w:tc>
          <w:tcPr>
            <w:tcW w:w="1800" w:type="dxa"/>
            <w:shd w:val="clear" w:color="auto" w:fill="FFFFFF"/>
            <w:vAlign w:val="center"/>
          </w:tcPr>
          <w:p w14:paraId="065E5CC9" w14:textId="77777777" w:rsidR="00B4526E" w:rsidRDefault="00DE4D1E">
            <w:pPr>
              <w:pStyle w:val="BookTable"/>
              <w:keepLines/>
              <w:spacing w:before="60" w:after="60"/>
            </w:pPr>
            <w:r>
              <w:t>SPI/ANA/UART</w:t>
            </w:r>
          </w:p>
        </w:tc>
        <w:tc>
          <w:tcPr>
            <w:tcW w:w="1440" w:type="dxa"/>
            <w:shd w:val="clear" w:color="auto" w:fill="FFFFFF"/>
            <w:vAlign w:val="center"/>
          </w:tcPr>
          <w:p w14:paraId="6D1A4AA2" w14:textId="77777777" w:rsidR="00B4526E" w:rsidRDefault="00DE4D1E">
            <w:pPr>
              <w:pStyle w:val="BookTable"/>
              <w:keepLines/>
              <w:spacing w:before="60" w:after="60"/>
            </w:pPr>
            <w:r>
              <w:t>12-pin</w:t>
            </w:r>
          </w:p>
        </w:tc>
        <w:tc>
          <w:tcPr>
            <w:tcW w:w="5184" w:type="dxa"/>
            <w:shd w:val="clear" w:color="auto" w:fill="FFFFFF"/>
            <w:vAlign w:val="center"/>
          </w:tcPr>
          <w:p w14:paraId="24AE0ADC" w14:textId="77777777" w:rsidR="00B4526E" w:rsidRDefault="00DE4D1E">
            <w:pPr>
              <w:pStyle w:val="BookTable"/>
              <w:keepLines/>
              <w:spacing w:before="60" w:after="60"/>
            </w:pPr>
            <w:r>
              <w:t>McBSP·아날로그 입력 2채널·RS-232 공용 커넥터. 라벨만 보고 SPI 지원으로 판단하지 않음.</w:t>
            </w:r>
          </w:p>
        </w:tc>
      </w:tr>
      <w:tr w:rsidR="005B0E26" w14:paraId="7CCBEC5D" w14:textId="77777777">
        <w:trPr>
          <w:cantSplit/>
          <w:jc w:val="center"/>
        </w:trPr>
        <w:tc>
          <w:tcPr>
            <w:tcW w:w="936" w:type="dxa"/>
            <w:shd w:val="clear" w:color="auto" w:fill="F0F4F7"/>
            <w:vAlign w:val="center"/>
          </w:tcPr>
          <w:p w14:paraId="057B6CEF" w14:textId="77777777" w:rsidR="00B4526E" w:rsidRDefault="00DE4D1E">
            <w:pPr>
              <w:pStyle w:val="BookTable"/>
              <w:keepLines/>
              <w:spacing w:before="60" w:after="60"/>
            </w:pPr>
            <w:r>
              <w:t>6</w:t>
            </w:r>
          </w:p>
        </w:tc>
        <w:tc>
          <w:tcPr>
            <w:tcW w:w="1800" w:type="dxa"/>
            <w:shd w:val="clear" w:color="auto" w:fill="F0F4F7"/>
            <w:vAlign w:val="center"/>
          </w:tcPr>
          <w:p w14:paraId="6B0EB728" w14:textId="77777777" w:rsidR="00B4526E" w:rsidRDefault="00DE4D1E">
            <w:pPr>
              <w:pStyle w:val="BookTable"/>
              <w:keepLines/>
              <w:spacing w:before="60" w:after="60"/>
            </w:pPr>
            <w:r>
              <w:t>STEPPER</w:t>
            </w:r>
          </w:p>
        </w:tc>
        <w:tc>
          <w:tcPr>
            <w:tcW w:w="1440" w:type="dxa"/>
            <w:shd w:val="clear" w:color="auto" w:fill="F0F4F7"/>
            <w:vAlign w:val="center"/>
          </w:tcPr>
          <w:p w14:paraId="2E956B6C" w14:textId="77777777" w:rsidR="00B4526E" w:rsidRDefault="00DE4D1E">
            <w:pPr>
              <w:pStyle w:val="BookTable"/>
              <w:keepLines/>
              <w:spacing w:before="60" w:after="60"/>
            </w:pPr>
            <w:r>
              <w:t>10-pin</w:t>
            </w:r>
          </w:p>
        </w:tc>
        <w:tc>
          <w:tcPr>
            <w:tcW w:w="5184" w:type="dxa"/>
            <w:shd w:val="clear" w:color="auto" w:fill="F0F4F7"/>
            <w:vAlign w:val="center"/>
          </w:tcPr>
          <w:p w14:paraId="3546EBAC" w14:textId="77777777" w:rsidR="00B4526E" w:rsidRDefault="00DE4D1E">
            <w:pPr>
              <w:pStyle w:val="BookTable"/>
              <w:keepLines/>
              <w:spacing w:before="60" w:after="60"/>
            </w:pPr>
            <w:r>
              <w:t>외부 스테퍼 드라이버 최대 2대의 클록·방향·제어 신호. 모터 전원 아님.</w:t>
            </w:r>
          </w:p>
        </w:tc>
      </w:tr>
      <w:tr w:rsidR="005B0E26" w14:paraId="495E79B8" w14:textId="77777777">
        <w:trPr>
          <w:cantSplit/>
          <w:jc w:val="center"/>
        </w:trPr>
        <w:tc>
          <w:tcPr>
            <w:tcW w:w="936" w:type="dxa"/>
            <w:shd w:val="clear" w:color="auto" w:fill="FFFFFF"/>
            <w:vAlign w:val="center"/>
          </w:tcPr>
          <w:p w14:paraId="3637A58B" w14:textId="77777777" w:rsidR="00B4526E" w:rsidRDefault="00DE4D1E">
            <w:pPr>
              <w:pStyle w:val="BookTable"/>
              <w:keepLines/>
              <w:spacing w:before="60" w:after="60"/>
            </w:pPr>
            <w:r>
              <w:t>7</w:t>
            </w:r>
          </w:p>
        </w:tc>
        <w:tc>
          <w:tcPr>
            <w:tcW w:w="1800" w:type="dxa"/>
            <w:shd w:val="clear" w:color="auto" w:fill="FFFFFF"/>
            <w:vAlign w:val="center"/>
          </w:tcPr>
          <w:p w14:paraId="0FD6A5C8" w14:textId="77777777" w:rsidR="00B4526E" w:rsidRDefault="00DE4D1E">
            <w:pPr>
              <w:pStyle w:val="BookTable"/>
              <w:keepLines/>
              <w:spacing w:before="60" w:after="60"/>
            </w:pPr>
            <w:r>
              <w:t>MOF</w:t>
            </w:r>
          </w:p>
        </w:tc>
        <w:tc>
          <w:tcPr>
            <w:tcW w:w="1440" w:type="dxa"/>
            <w:shd w:val="clear" w:color="auto" w:fill="FFFFFF"/>
            <w:vAlign w:val="center"/>
          </w:tcPr>
          <w:p w14:paraId="38A2ACCB" w14:textId="77777777" w:rsidR="00B4526E" w:rsidRDefault="00DE4D1E">
            <w:pPr>
              <w:pStyle w:val="BookTable"/>
              <w:keepLines/>
              <w:spacing w:before="60" w:after="60"/>
            </w:pPr>
            <w:r>
              <w:t>14-pin</w:t>
            </w:r>
          </w:p>
        </w:tc>
        <w:tc>
          <w:tcPr>
            <w:tcW w:w="5184" w:type="dxa"/>
            <w:shd w:val="clear" w:color="auto" w:fill="FFFFFF"/>
            <w:vAlign w:val="center"/>
          </w:tcPr>
          <w:p w14:paraId="53CBB7FE" w14:textId="77777777" w:rsidR="00B4526E" w:rsidRDefault="00DE4D1E">
            <w:pPr>
              <w:pStyle w:val="BookTable"/>
              <w:keepLines/>
              <w:spacing w:before="60" w:after="60"/>
            </w:pPr>
            <w:r>
              <w:t>이동하는 소재 보정용 엔코더 입력. 모터 구동 출력이 아님.</w:t>
            </w:r>
          </w:p>
        </w:tc>
      </w:tr>
      <w:tr w:rsidR="005B0E26" w14:paraId="7890BC1F" w14:textId="77777777">
        <w:trPr>
          <w:cantSplit/>
          <w:jc w:val="center"/>
        </w:trPr>
        <w:tc>
          <w:tcPr>
            <w:tcW w:w="936" w:type="dxa"/>
            <w:shd w:val="clear" w:color="auto" w:fill="F0F4F7"/>
            <w:vAlign w:val="center"/>
          </w:tcPr>
          <w:p w14:paraId="487057A4" w14:textId="77777777" w:rsidR="00B4526E" w:rsidRDefault="00DE4D1E">
            <w:pPr>
              <w:pStyle w:val="BookTable"/>
              <w:keepLines/>
              <w:spacing w:before="60" w:after="60"/>
            </w:pPr>
            <w:r>
              <w:t>8</w:t>
            </w:r>
          </w:p>
        </w:tc>
        <w:tc>
          <w:tcPr>
            <w:tcW w:w="1800" w:type="dxa"/>
            <w:shd w:val="clear" w:color="auto" w:fill="F0F4F7"/>
            <w:vAlign w:val="center"/>
          </w:tcPr>
          <w:p w14:paraId="18DF1994" w14:textId="77777777" w:rsidR="00B4526E" w:rsidRDefault="00DE4D1E">
            <w:pPr>
              <w:pStyle w:val="BookTable"/>
              <w:keepLines/>
              <w:spacing w:before="60" w:after="60"/>
            </w:pPr>
            <w:r>
              <w:t>EXT. 2</w:t>
            </w:r>
          </w:p>
        </w:tc>
        <w:tc>
          <w:tcPr>
            <w:tcW w:w="1440" w:type="dxa"/>
            <w:shd w:val="clear" w:color="auto" w:fill="F0F4F7"/>
            <w:vAlign w:val="center"/>
          </w:tcPr>
          <w:p w14:paraId="41E504ED" w14:textId="77777777" w:rsidR="00B4526E" w:rsidRDefault="00DE4D1E">
            <w:pPr>
              <w:pStyle w:val="BookTable"/>
              <w:keepLines/>
              <w:spacing w:before="60" w:after="60"/>
            </w:pPr>
            <w:r>
              <w:t>10-pin</w:t>
            </w:r>
          </w:p>
        </w:tc>
        <w:tc>
          <w:tcPr>
            <w:tcW w:w="5184" w:type="dxa"/>
            <w:shd w:val="clear" w:color="auto" w:fill="F0F4F7"/>
            <w:vAlign w:val="center"/>
          </w:tcPr>
          <w:p w14:paraId="09FAE0DA" w14:textId="77777777" w:rsidR="00B4526E" w:rsidRDefault="00DE4D1E">
            <w:pPr>
              <w:pStyle w:val="BookTable"/>
              <w:keepLines/>
              <w:spacing w:before="60" w:after="60"/>
            </w:pPr>
            <w:r>
              <w:t>8비트 디지털 출력. 일부 핀은 점퍼 설정에 따름.</w:t>
            </w:r>
          </w:p>
        </w:tc>
      </w:tr>
      <w:tr w:rsidR="005B0E26" w14:paraId="6EB5E76B" w14:textId="77777777">
        <w:trPr>
          <w:cantSplit/>
          <w:jc w:val="center"/>
        </w:trPr>
        <w:tc>
          <w:tcPr>
            <w:tcW w:w="936" w:type="dxa"/>
            <w:shd w:val="clear" w:color="auto" w:fill="FFFFFF"/>
            <w:vAlign w:val="center"/>
          </w:tcPr>
          <w:p w14:paraId="638DE28D" w14:textId="77777777" w:rsidR="00B4526E" w:rsidRDefault="00DE4D1E">
            <w:pPr>
              <w:pStyle w:val="BookTable"/>
              <w:keepLines/>
              <w:spacing w:before="60" w:after="60"/>
            </w:pPr>
            <w:r>
              <w:lastRenderedPageBreak/>
              <w:t>9</w:t>
            </w:r>
          </w:p>
        </w:tc>
        <w:tc>
          <w:tcPr>
            <w:tcW w:w="1800" w:type="dxa"/>
            <w:shd w:val="clear" w:color="auto" w:fill="FFFFFF"/>
            <w:vAlign w:val="center"/>
          </w:tcPr>
          <w:p w14:paraId="55392DA3" w14:textId="77777777" w:rsidR="00B4526E" w:rsidRDefault="00DE4D1E">
            <w:pPr>
              <w:pStyle w:val="BookTable"/>
              <w:keepLines/>
              <w:spacing w:before="60" w:after="60"/>
            </w:pPr>
            <w:r>
              <w:t>EXTENSION 1</w:t>
            </w:r>
          </w:p>
        </w:tc>
        <w:tc>
          <w:tcPr>
            <w:tcW w:w="1440" w:type="dxa"/>
            <w:shd w:val="clear" w:color="auto" w:fill="FFFFFF"/>
            <w:vAlign w:val="center"/>
          </w:tcPr>
          <w:p w14:paraId="0D98AE12" w14:textId="77777777" w:rsidR="00B4526E" w:rsidRDefault="00DE4D1E">
            <w:pPr>
              <w:pStyle w:val="BookTable"/>
              <w:keepLines/>
              <w:spacing w:before="60" w:after="60"/>
            </w:pPr>
            <w:r>
              <w:t>40-pin</w:t>
            </w:r>
          </w:p>
        </w:tc>
        <w:tc>
          <w:tcPr>
            <w:tcW w:w="5184" w:type="dxa"/>
            <w:shd w:val="clear" w:color="auto" w:fill="FFFFFF"/>
            <w:vAlign w:val="center"/>
          </w:tcPr>
          <w:p w14:paraId="355A9293" w14:textId="77777777" w:rsidR="00B4526E" w:rsidRDefault="00DE4D1E">
            <w:pPr>
              <w:pStyle w:val="BookTable"/>
              <w:keepLines/>
              <w:spacing w:before="60" w:after="60"/>
            </w:pPr>
            <w:r>
              <w:t>주변 장치 제어용 16비트 디지털 입력·16비트 디지털 출력.</w:t>
            </w:r>
          </w:p>
        </w:tc>
      </w:tr>
      <w:tr w:rsidR="005B0E26" w14:paraId="2D994161" w14:textId="77777777">
        <w:trPr>
          <w:cantSplit/>
          <w:jc w:val="center"/>
        </w:trPr>
        <w:tc>
          <w:tcPr>
            <w:tcW w:w="936" w:type="dxa"/>
            <w:shd w:val="clear" w:color="auto" w:fill="F0F4F7"/>
            <w:vAlign w:val="center"/>
          </w:tcPr>
          <w:p w14:paraId="537BE1CA" w14:textId="77777777" w:rsidR="00B4526E" w:rsidRDefault="00DE4D1E">
            <w:pPr>
              <w:pStyle w:val="BookTable"/>
              <w:keepLines/>
              <w:spacing w:before="60" w:after="60"/>
            </w:pPr>
            <w:r>
              <w:t>10</w:t>
            </w:r>
          </w:p>
        </w:tc>
        <w:tc>
          <w:tcPr>
            <w:tcW w:w="1800" w:type="dxa"/>
            <w:shd w:val="clear" w:color="auto" w:fill="F0F4F7"/>
            <w:vAlign w:val="center"/>
          </w:tcPr>
          <w:p w14:paraId="5291EE34" w14:textId="77777777" w:rsidR="00B4526E" w:rsidRDefault="00DE4D1E">
            <w:pPr>
              <w:pStyle w:val="BookTable"/>
              <w:keepLines/>
              <w:spacing w:before="60" w:after="60"/>
            </w:pPr>
            <w:r>
              <w:t>Master</w:t>
            </w:r>
          </w:p>
        </w:tc>
        <w:tc>
          <w:tcPr>
            <w:tcW w:w="1440" w:type="dxa"/>
            <w:shd w:val="clear" w:color="auto" w:fill="F0F4F7"/>
            <w:vAlign w:val="center"/>
          </w:tcPr>
          <w:p w14:paraId="436C2957" w14:textId="77777777" w:rsidR="00B4526E" w:rsidRDefault="00DE4D1E">
            <w:pPr>
              <w:pStyle w:val="BookTable"/>
              <w:keepLines/>
              <w:spacing w:before="60" w:after="60"/>
            </w:pPr>
            <w:r>
              <w:t>6-pin</w:t>
            </w:r>
          </w:p>
        </w:tc>
        <w:tc>
          <w:tcPr>
            <w:tcW w:w="5184" w:type="dxa"/>
            <w:shd w:val="clear" w:color="auto" w:fill="F0F4F7"/>
            <w:vAlign w:val="center"/>
          </w:tcPr>
          <w:p w14:paraId="277AD064" w14:textId="77777777" w:rsidR="00B4526E" w:rsidRDefault="00DE4D1E">
            <w:pPr>
              <w:pStyle w:val="BookTable"/>
              <w:keepLines/>
              <w:spacing w:before="60" w:after="60"/>
            </w:pPr>
            <w:r>
              <w:t>호환 보드 사이의 주기 동기화. 전원을 끈 상태에서 Master와 Slave를 연결.</w:t>
            </w:r>
          </w:p>
        </w:tc>
      </w:tr>
      <w:tr w:rsidR="005B0E26" w14:paraId="180E7F7B" w14:textId="77777777">
        <w:trPr>
          <w:cantSplit/>
          <w:jc w:val="center"/>
        </w:trPr>
        <w:tc>
          <w:tcPr>
            <w:tcW w:w="936" w:type="dxa"/>
            <w:shd w:val="clear" w:color="auto" w:fill="FFFFFF"/>
            <w:vAlign w:val="center"/>
          </w:tcPr>
          <w:p w14:paraId="6B6DF0CA" w14:textId="77777777" w:rsidR="00B4526E" w:rsidRDefault="00DE4D1E">
            <w:pPr>
              <w:pStyle w:val="BookTable"/>
              <w:keepLines/>
              <w:spacing w:before="60" w:after="60"/>
            </w:pPr>
            <w:r>
              <w:t>11</w:t>
            </w:r>
          </w:p>
        </w:tc>
        <w:tc>
          <w:tcPr>
            <w:tcW w:w="1800" w:type="dxa"/>
            <w:shd w:val="clear" w:color="auto" w:fill="FFFFFF"/>
            <w:vAlign w:val="center"/>
          </w:tcPr>
          <w:p w14:paraId="73BB6B51" w14:textId="77777777" w:rsidR="00B4526E" w:rsidRDefault="00DE4D1E">
            <w:pPr>
              <w:pStyle w:val="BookTable"/>
              <w:keepLines/>
              <w:spacing w:before="60" w:after="60"/>
            </w:pPr>
            <w:r>
              <w:t>Force DHCP</w:t>
            </w:r>
          </w:p>
        </w:tc>
        <w:tc>
          <w:tcPr>
            <w:tcW w:w="1440" w:type="dxa"/>
            <w:shd w:val="clear" w:color="auto" w:fill="FFFFFF"/>
            <w:vAlign w:val="center"/>
          </w:tcPr>
          <w:p w14:paraId="7810FF07" w14:textId="77777777" w:rsidR="00B4526E" w:rsidRDefault="00DE4D1E">
            <w:pPr>
              <w:pStyle w:val="BookTable"/>
              <w:keepLines/>
              <w:spacing w:before="60" w:after="60"/>
            </w:pPr>
            <w:r>
              <w:t>Jumper</w:t>
            </w:r>
          </w:p>
        </w:tc>
        <w:tc>
          <w:tcPr>
            <w:tcW w:w="5184" w:type="dxa"/>
            <w:shd w:val="clear" w:color="auto" w:fill="FFFFFF"/>
            <w:vAlign w:val="center"/>
          </w:tcPr>
          <w:p w14:paraId="3F14B271" w14:textId="77777777" w:rsidR="00B4526E" w:rsidRDefault="00DE4D1E">
            <w:pPr>
              <w:pStyle w:val="BookTable"/>
              <w:keepLines/>
              <w:spacing w:before="60" w:after="60"/>
            </w:pPr>
            <w:r>
              <w:t>저장된 고정 IP의 사용 여부를 정하는 점퍼. 입출력 포트 아님.</w:t>
            </w:r>
          </w:p>
        </w:tc>
      </w:tr>
      <w:tr w:rsidR="005B0E26" w14:paraId="2B78F421" w14:textId="77777777">
        <w:trPr>
          <w:cantSplit/>
          <w:jc w:val="center"/>
        </w:trPr>
        <w:tc>
          <w:tcPr>
            <w:tcW w:w="936" w:type="dxa"/>
            <w:shd w:val="clear" w:color="auto" w:fill="F0F4F7"/>
            <w:vAlign w:val="center"/>
          </w:tcPr>
          <w:p w14:paraId="7F3D50C5" w14:textId="77777777" w:rsidR="00B4526E" w:rsidRDefault="00DE4D1E">
            <w:pPr>
              <w:pStyle w:val="BookTable"/>
              <w:keepLines/>
              <w:spacing w:before="60" w:after="60"/>
            </w:pPr>
            <w:r>
              <w:t>Lower side 16</w:t>
            </w:r>
          </w:p>
        </w:tc>
        <w:tc>
          <w:tcPr>
            <w:tcW w:w="1800" w:type="dxa"/>
            <w:shd w:val="clear" w:color="auto" w:fill="F0F4F7"/>
            <w:vAlign w:val="center"/>
          </w:tcPr>
          <w:p w14:paraId="6E509385" w14:textId="77777777" w:rsidR="00B4526E" w:rsidRDefault="00DE4D1E">
            <w:pPr>
              <w:pStyle w:val="BookTable"/>
              <w:keepLines/>
              <w:spacing w:before="60" w:after="60"/>
            </w:pPr>
            <w:r>
              <w:t>Slave</w:t>
            </w:r>
          </w:p>
        </w:tc>
        <w:tc>
          <w:tcPr>
            <w:tcW w:w="1440" w:type="dxa"/>
            <w:shd w:val="clear" w:color="auto" w:fill="F0F4F7"/>
            <w:vAlign w:val="center"/>
          </w:tcPr>
          <w:p w14:paraId="24383C32" w14:textId="77777777" w:rsidR="00B4526E" w:rsidRDefault="00DE4D1E">
            <w:pPr>
              <w:pStyle w:val="BookTable"/>
              <w:keepLines/>
              <w:spacing w:before="60" w:after="60"/>
            </w:pPr>
            <w:r>
              <w:t>6-pin</w:t>
            </w:r>
          </w:p>
        </w:tc>
        <w:tc>
          <w:tcPr>
            <w:tcW w:w="5184" w:type="dxa"/>
            <w:shd w:val="clear" w:color="auto" w:fill="F0F4F7"/>
            <w:vAlign w:val="center"/>
          </w:tcPr>
          <w:p w14:paraId="1C6A0CC7" w14:textId="77777777" w:rsidR="00B4526E" w:rsidRDefault="00DE4D1E">
            <w:pPr>
              <w:pStyle w:val="BookTable"/>
              <w:keepLines/>
              <w:spacing w:before="60" w:after="60"/>
            </w:pPr>
            <w:r>
              <w:t>호환 보드 사이의 주기 동기화. 전원을 끈 상태에서 Master와 Slave를 연결.</w:t>
            </w:r>
          </w:p>
        </w:tc>
      </w:tr>
    </w:tbl>
    <w:p w14:paraId="5A3A548D" w14:textId="77777777" w:rsidR="005B0E26" w:rsidRDefault="00606122">
      <w:pPr>
        <w:keepNext/>
        <w:keepLines/>
        <w:spacing w:before="140" w:after="60" w:line="240" w:lineRule="auto"/>
        <w:jc w:val="center"/>
      </w:pPr>
      <w:r>
        <w:rPr>
          <w:noProof/>
        </w:rPr>
        <w:drawing>
          <wp:inline distT="0" distB="0" distL="0" distR="0" wp14:anchorId="0D955EA5" wp14:editId="365CA52D">
            <wp:extent cx="2932677" cy="2926079"/>
            <wp:effectExtent l="0" t="0" r="0" b="0"/>
            <wp:docPr id="173" name="rtc6-ethernet-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ethernet-laser-port.png"/>
                    <pic:cNvPicPr/>
                  </pic:nvPicPr>
                  <pic:blipFill>
                    <a:blip r:embed="rId109"/>
                    <a:stretch>
                      <a:fillRect/>
                    </a:stretch>
                  </pic:blipFill>
                  <pic:spPr>
                    <a:xfrm>
                      <a:off x="0" y="0"/>
                      <a:ext cx="2932677" cy="2926079"/>
                    </a:xfrm>
                    <a:prstGeom prst="rect">
                      <a:avLst/>
                    </a:prstGeom>
                  </pic:spPr>
                </pic:pic>
              </a:graphicData>
            </a:graphic>
          </wp:inline>
        </w:drawing>
      </w:r>
    </w:p>
    <w:p w14:paraId="0ACA98C4" w14:textId="77777777" w:rsidR="00B4526E" w:rsidRDefault="00DE4D1E">
      <w:pPr>
        <w:pStyle w:val="BookCaption"/>
        <w:keepLines/>
      </w:pPr>
      <w:r>
        <w:t>그림 12.5  RTC6 Ethernet 16핀 LASER 헤더 원본 도해. DIN1은 10번입니다.</w:t>
      </w:r>
    </w:p>
    <w:p w14:paraId="19534E21" w14:textId="77777777" w:rsidR="00B4526E" w:rsidRDefault="00DE4D1E">
      <w:pPr>
        <w:pStyle w:val="31"/>
      </w:pPr>
      <w:bookmarkStart w:id="170" w:name="S3_S12_3_3"/>
      <w:r>
        <w:lastRenderedPageBreak/>
        <w:t>12.3.3  RTC5 PCI</w:t>
      </w:r>
      <w:bookmarkEnd w:id="170"/>
    </w:p>
    <w:p w14:paraId="2BE900EF" w14:textId="77777777" w:rsidR="005B0E26" w:rsidRDefault="00606122">
      <w:pPr>
        <w:keepNext/>
        <w:keepLines/>
        <w:spacing w:before="140" w:after="60" w:line="240" w:lineRule="auto"/>
        <w:jc w:val="center"/>
      </w:pPr>
      <w:r>
        <w:rPr>
          <w:noProof/>
        </w:rPr>
        <w:drawing>
          <wp:inline distT="0" distB="0" distL="0" distR="0" wp14:anchorId="1B3982E5" wp14:editId="085F52FA">
            <wp:extent cx="5852160" cy="3227990"/>
            <wp:effectExtent l="0" t="0" r="0" b="0"/>
            <wp:docPr id="174" name="rtc5-pci-board-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5-pci-board-detail.png"/>
                    <pic:cNvPicPr/>
                  </pic:nvPicPr>
                  <pic:blipFill>
                    <a:blip r:embed="rId110"/>
                    <a:stretch>
                      <a:fillRect/>
                    </a:stretch>
                  </pic:blipFill>
                  <pic:spPr>
                    <a:xfrm>
                      <a:off x="0" y="0"/>
                      <a:ext cx="5852160" cy="3227990"/>
                    </a:xfrm>
                    <a:prstGeom prst="rect">
                      <a:avLst/>
                    </a:prstGeom>
                  </pic:spPr>
                </pic:pic>
              </a:graphicData>
            </a:graphic>
          </wp:inline>
        </w:drawing>
      </w:r>
    </w:p>
    <w:p w14:paraId="24D5AC77" w14:textId="77777777" w:rsidR="00B4526E" w:rsidRDefault="00DE4D1E">
      <w:pPr>
        <w:pStyle w:val="BookCaption"/>
        <w:keepLines/>
      </w:pPr>
      <w:r>
        <w:t>그림 12.6  RTC5 PCI 보드: PCI 호스트 연결과 SPI/I²C 표시를 확인합니다.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936"/>
        <w:gridCol w:w="1800"/>
        <w:gridCol w:w="1440"/>
        <w:gridCol w:w="5184"/>
      </w:tblGrid>
      <w:tr w:rsidR="005B0E26" w14:paraId="53A21237" w14:textId="77777777">
        <w:trPr>
          <w:cantSplit/>
          <w:tblHeader/>
          <w:jc w:val="center"/>
        </w:trPr>
        <w:tc>
          <w:tcPr>
            <w:tcW w:w="936" w:type="dxa"/>
            <w:shd w:val="clear" w:color="auto" w:fill="233C50"/>
            <w:vAlign w:val="center"/>
          </w:tcPr>
          <w:p w14:paraId="34460A54" w14:textId="77777777" w:rsidR="00B4526E" w:rsidRDefault="00DE4D1E">
            <w:pPr>
              <w:pStyle w:val="BookTable"/>
              <w:keepNext/>
              <w:keepLines/>
              <w:spacing w:before="60" w:after="60"/>
            </w:pPr>
            <w:r>
              <w:rPr>
                <w:rFonts w:ascii="Calibri" w:hAnsi="Calibri"/>
                <w:b/>
                <w:color w:val="FFFFFF"/>
              </w:rPr>
              <w:t>그림</w:t>
            </w:r>
            <w:r>
              <w:rPr>
                <w:rFonts w:ascii="Calibri" w:hAnsi="Calibri"/>
                <w:b/>
                <w:color w:val="FFFFFF"/>
              </w:rPr>
              <w:t xml:space="preserve"> </w:t>
            </w:r>
            <w:r>
              <w:rPr>
                <w:rFonts w:ascii="Calibri" w:hAnsi="Calibri"/>
                <w:b/>
                <w:color w:val="FFFFFF"/>
              </w:rPr>
              <w:t>표시</w:t>
            </w:r>
          </w:p>
        </w:tc>
        <w:tc>
          <w:tcPr>
            <w:tcW w:w="1800" w:type="dxa"/>
            <w:shd w:val="clear" w:color="auto" w:fill="233C50"/>
            <w:vAlign w:val="center"/>
          </w:tcPr>
          <w:p w14:paraId="7E06FBB9" w14:textId="77777777" w:rsidR="00B4526E" w:rsidRDefault="00DE4D1E">
            <w:pPr>
              <w:pStyle w:val="BookTable"/>
              <w:keepNext/>
              <w:keepLines/>
              <w:spacing w:before="60" w:after="60"/>
            </w:pPr>
            <w:r>
              <w:rPr>
                <w:rFonts w:ascii="Calibri" w:hAnsi="Calibri"/>
                <w:b/>
                <w:color w:val="FFFFFF"/>
              </w:rPr>
              <w:t>Port</w:t>
            </w:r>
          </w:p>
        </w:tc>
        <w:tc>
          <w:tcPr>
            <w:tcW w:w="1440" w:type="dxa"/>
            <w:shd w:val="clear" w:color="auto" w:fill="233C50"/>
            <w:vAlign w:val="center"/>
          </w:tcPr>
          <w:p w14:paraId="6CF3E5C9" w14:textId="77777777" w:rsidR="00B4526E" w:rsidRDefault="00DE4D1E">
            <w:pPr>
              <w:pStyle w:val="BookTable"/>
              <w:keepNext/>
              <w:keepLines/>
              <w:spacing w:before="60" w:after="60"/>
            </w:pPr>
            <w:r>
              <w:rPr>
                <w:rFonts w:ascii="Calibri" w:hAnsi="Calibri"/>
                <w:b/>
                <w:color w:val="FFFFFF"/>
              </w:rPr>
              <w:t>Connector</w:t>
            </w:r>
          </w:p>
        </w:tc>
        <w:tc>
          <w:tcPr>
            <w:tcW w:w="5184" w:type="dxa"/>
            <w:shd w:val="clear" w:color="auto" w:fill="233C50"/>
            <w:vAlign w:val="center"/>
          </w:tcPr>
          <w:p w14:paraId="63C33A57" w14:textId="77777777" w:rsidR="00B4526E" w:rsidRDefault="00DE4D1E">
            <w:pPr>
              <w:pStyle w:val="BookTable"/>
              <w:keepNext/>
              <w:keepLines/>
              <w:spacing w:before="60" w:after="60"/>
            </w:pPr>
            <w:r>
              <w:rPr>
                <w:rFonts w:ascii="Calibri" w:hAnsi="Calibri"/>
                <w:b/>
                <w:color w:val="FFFFFF"/>
              </w:rPr>
              <w:t>역할</w:t>
            </w:r>
          </w:p>
        </w:tc>
      </w:tr>
      <w:tr w:rsidR="005B0E26" w14:paraId="196C439F" w14:textId="77777777">
        <w:trPr>
          <w:cantSplit/>
          <w:jc w:val="center"/>
        </w:trPr>
        <w:tc>
          <w:tcPr>
            <w:tcW w:w="936" w:type="dxa"/>
            <w:shd w:val="clear" w:color="auto" w:fill="FFFFFF"/>
            <w:vAlign w:val="center"/>
          </w:tcPr>
          <w:p w14:paraId="0BA1B66E" w14:textId="77777777" w:rsidR="00B4526E" w:rsidRDefault="00DE4D1E">
            <w:pPr>
              <w:pStyle w:val="BookTable"/>
              <w:keepLines/>
              <w:spacing w:before="60" w:after="60"/>
            </w:pPr>
            <w:r>
              <w:t>1</w:t>
            </w:r>
          </w:p>
        </w:tc>
        <w:tc>
          <w:tcPr>
            <w:tcW w:w="1800" w:type="dxa"/>
            <w:shd w:val="clear" w:color="auto" w:fill="FFFFFF"/>
            <w:vAlign w:val="center"/>
          </w:tcPr>
          <w:p w14:paraId="55E04365" w14:textId="77777777" w:rsidR="00B4526E" w:rsidRDefault="00DE4D1E">
            <w:pPr>
              <w:pStyle w:val="BookTable"/>
              <w:keepLines/>
              <w:spacing w:before="60" w:after="60"/>
            </w:pPr>
            <w:r>
              <w:t>SCAN HEAD</w:t>
            </w:r>
          </w:p>
        </w:tc>
        <w:tc>
          <w:tcPr>
            <w:tcW w:w="1440" w:type="dxa"/>
            <w:shd w:val="clear" w:color="auto" w:fill="FFFFFF"/>
            <w:vAlign w:val="center"/>
          </w:tcPr>
          <w:p w14:paraId="178664B1" w14:textId="77777777" w:rsidR="00B4526E" w:rsidRDefault="00DE4D1E">
            <w:pPr>
              <w:pStyle w:val="BookTable"/>
              <w:keepLines/>
              <w:spacing w:before="60" w:after="60"/>
            </w:pPr>
            <w:r>
              <w:t>9-pin D-SUB</w:t>
            </w:r>
          </w:p>
        </w:tc>
        <w:tc>
          <w:tcPr>
            <w:tcW w:w="5184" w:type="dxa"/>
            <w:shd w:val="clear" w:color="auto" w:fill="FFFFFF"/>
            <w:vAlign w:val="center"/>
          </w:tcPr>
          <w:p w14:paraId="19D19C77" w14:textId="77777777" w:rsidR="00B4526E" w:rsidRDefault="00DE4D1E">
            <w:pPr>
              <w:pStyle w:val="BookTable"/>
              <w:keepLines/>
              <w:spacing w:before="60" w:after="60"/>
            </w:pPr>
            <w:r>
              <w:t>스캔 헤드 위치 신호. SL2-100 또는 맞는 변환기를 통한 XY2-100.</w:t>
            </w:r>
          </w:p>
        </w:tc>
      </w:tr>
      <w:tr w:rsidR="005B0E26" w14:paraId="6CC1AEF3" w14:textId="77777777">
        <w:trPr>
          <w:cantSplit/>
          <w:jc w:val="center"/>
        </w:trPr>
        <w:tc>
          <w:tcPr>
            <w:tcW w:w="936" w:type="dxa"/>
            <w:shd w:val="clear" w:color="auto" w:fill="F0F4F7"/>
            <w:vAlign w:val="center"/>
          </w:tcPr>
          <w:p w14:paraId="696ADBB0" w14:textId="77777777" w:rsidR="00B4526E" w:rsidRDefault="00DE4D1E">
            <w:pPr>
              <w:pStyle w:val="BookTable"/>
              <w:keepLines/>
              <w:spacing w:before="60" w:after="60"/>
            </w:pPr>
            <w:r>
              <w:t>2</w:t>
            </w:r>
          </w:p>
        </w:tc>
        <w:tc>
          <w:tcPr>
            <w:tcW w:w="1800" w:type="dxa"/>
            <w:shd w:val="clear" w:color="auto" w:fill="F0F4F7"/>
            <w:vAlign w:val="center"/>
          </w:tcPr>
          <w:p w14:paraId="437AE03B" w14:textId="77777777" w:rsidR="00B4526E" w:rsidRDefault="00DE4D1E">
            <w:pPr>
              <w:pStyle w:val="BookTable"/>
              <w:keepLines/>
              <w:spacing w:before="60" w:after="60"/>
            </w:pPr>
            <w:r>
              <w:t>LASER</w:t>
            </w:r>
          </w:p>
        </w:tc>
        <w:tc>
          <w:tcPr>
            <w:tcW w:w="1440" w:type="dxa"/>
            <w:shd w:val="clear" w:color="auto" w:fill="F0F4F7"/>
            <w:vAlign w:val="center"/>
          </w:tcPr>
          <w:p w14:paraId="5BF9037C" w14:textId="77777777" w:rsidR="00B4526E" w:rsidRDefault="00DE4D1E">
            <w:pPr>
              <w:pStyle w:val="BookTable"/>
              <w:keepLines/>
              <w:spacing w:before="60" w:after="60"/>
            </w:pPr>
            <w:r>
              <w:t>15-pin D-SUB</w:t>
            </w:r>
          </w:p>
        </w:tc>
        <w:tc>
          <w:tcPr>
            <w:tcW w:w="5184" w:type="dxa"/>
            <w:shd w:val="clear" w:color="auto" w:fill="F0F4F7"/>
            <w:vAlign w:val="center"/>
          </w:tcPr>
          <w:p w14:paraId="7B0793E5" w14:textId="77777777" w:rsidR="00B4526E" w:rsidRDefault="00DE4D1E">
            <w:pPr>
              <w:pStyle w:val="BookTable"/>
              <w:keepLines/>
              <w:spacing w:before="60" w:after="60"/>
            </w:pPr>
            <w:r>
              <w:t>레이저 게이트·펄스, 보조 디지털 입출력과 아날로그 출력. 모델별 핀 배열 적용.</w:t>
            </w:r>
          </w:p>
        </w:tc>
      </w:tr>
      <w:tr w:rsidR="005B0E26" w14:paraId="315C0FDF" w14:textId="77777777">
        <w:trPr>
          <w:cantSplit/>
          <w:jc w:val="center"/>
        </w:trPr>
        <w:tc>
          <w:tcPr>
            <w:tcW w:w="936" w:type="dxa"/>
            <w:shd w:val="clear" w:color="auto" w:fill="FFFFFF"/>
            <w:vAlign w:val="center"/>
          </w:tcPr>
          <w:p w14:paraId="5D619CBB" w14:textId="77777777" w:rsidR="00B4526E" w:rsidRDefault="00DE4D1E">
            <w:pPr>
              <w:pStyle w:val="BookTable"/>
              <w:keepLines/>
              <w:spacing w:before="60" w:after="60"/>
            </w:pPr>
            <w:r>
              <w:t>3</w:t>
            </w:r>
          </w:p>
        </w:tc>
        <w:tc>
          <w:tcPr>
            <w:tcW w:w="1800" w:type="dxa"/>
            <w:shd w:val="clear" w:color="auto" w:fill="FFFFFF"/>
            <w:vAlign w:val="center"/>
          </w:tcPr>
          <w:p w14:paraId="04C6A6E7" w14:textId="77777777" w:rsidR="00B4526E" w:rsidRDefault="00DE4D1E">
            <w:pPr>
              <w:pStyle w:val="BookTable"/>
              <w:keepLines/>
              <w:spacing w:before="60" w:after="60"/>
            </w:pPr>
            <w:r>
              <w:t>MARKING ON THE FLY</w:t>
            </w:r>
          </w:p>
        </w:tc>
        <w:tc>
          <w:tcPr>
            <w:tcW w:w="1440" w:type="dxa"/>
            <w:shd w:val="clear" w:color="auto" w:fill="FFFFFF"/>
            <w:vAlign w:val="center"/>
          </w:tcPr>
          <w:p w14:paraId="53FD8DC9" w14:textId="77777777" w:rsidR="00B4526E" w:rsidRDefault="00DE4D1E">
            <w:pPr>
              <w:pStyle w:val="BookTable"/>
              <w:keepLines/>
              <w:spacing w:before="60" w:after="60"/>
            </w:pPr>
            <w:r>
              <w:t>16-pin</w:t>
            </w:r>
          </w:p>
        </w:tc>
        <w:tc>
          <w:tcPr>
            <w:tcW w:w="5184" w:type="dxa"/>
            <w:shd w:val="clear" w:color="auto" w:fill="FFFFFF"/>
            <w:vAlign w:val="center"/>
          </w:tcPr>
          <w:p w14:paraId="413535C1" w14:textId="77777777" w:rsidR="00B4526E" w:rsidRDefault="00DE4D1E">
            <w:pPr>
              <w:pStyle w:val="BookTable"/>
              <w:keepLines/>
              <w:spacing w:before="60" w:after="60"/>
            </w:pPr>
            <w:r>
              <w:t>이동하는 소재 보정용 엔코더 입력. 모터 구동 출력이 아님.</w:t>
            </w:r>
          </w:p>
        </w:tc>
      </w:tr>
      <w:tr w:rsidR="005B0E26" w14:paraId="7A0AAEC2" w14:textId="77777777">
        <w:trPr>
          <w:cantSplit/>
          <w:jc w:val="center"/>
        </w:trPr>
        <w:tc>
          <w:tcPr>
            <w:tcW w:w="936" w:type="dxa"/>
            <w:shd w:val="clear" w:color="auto" w:fill="F0F4F7"/>
            <w:vAlign w:val="center"/>
          </w:tcPr>
          <w:p w14:paraId="33D9A0EC" w14:textId="77777777" w:rsidR="00B4526E" w:rsidRDefault="00DE4D1E">
            <w:pPr>
              <w:pStyle w:val="BookTable"/>
              <w:keepLines/>
              <w:spacing w:before="60" w:after="60"/>
            </w:pPr>
            <w:r>
              <w:t>4</w:t>
            </w:r>
          </w:p>
        </w:tc>
        <w:tc>
          <w:tcPr>
            <w:tcW w:w="1800" w:type="dxa"/>
            <w:shd w:val="clear" w:color="auto" w:fill="F0F4F7"/>
            <w:vAlign w:val="center"/>
          </w:tcPr>
          <w:p w14:paraId="3EFF5F71" w14:textId="77777777" w:rsidR="00B4526E" w:rsidRDefault="00DE4D1E">
            <w:pPr>
              <w:pStyle w:val="BookTable"/>
              <w:keepLines/>
              <w:spacing w:before="60" w:after="60"/>
            </w:pPr>
            <w:r>
              <w:t>EXTENSION 1</w:t>
            </w:r>
          </w:p>
        </w:tc>
        <w:tc>
          <w:tcPr>
            <w:tcW w:w="1440" w:type="dxa"/>
            <w:shd w:val="clear" w:color="auto" w:fill="F0F4F7"/>
            <w:vAlign w:val="center"/>
          </w:tcPr>
          <w:p w14:paraId="65FD467E" w14:textId="77777777" w:rsidR="00B4526E" w:rsidRDefault="00DE4D1E">
            <w:pPr>
              <w:pStyle w:val="BookTable"/>
              <w:keepLines/>
              <w:spacing w:before="60" w:after="60"/>
            </w:pPr>
            <w:r>
              <w:t>40-pin</w:t>
            </w:r>
          </w:p>
        </w:tc>
        <w:tc>
          <w:tcPr>
            <w:tcW w:w="5184" w:type="dxa"/>
            <w:shd w:val="clear" w:color="auto" w:fill="F0F4F7"/>
            <w:vAlign w:val="center"/>
          </w:tcPr>
          <w:p w14:paraId="408644D0" w14:textId="77777777" w:rsidR="00B4526E" w:rsidRDefault="00DE4D1E">
            <w:pPr>
              <w:pStyle w:val="BookTable"/>
              <w:keepLines/>
              <w:spacing w:before="60" w:after="60"/>
            </w:pPr>
            <w:r>
              <w:t>주변 장치 제어용 16비트 디지털 입력·16비트 디지털 출력.</w:t>
            </w:r>
          </w:p>
        </w:tc>
      </w:tr>
      <w:tr w:rsidR="005B0E26" w14:paraId="3BBA20A5" w14:textId="77777777">
        <w:trPr>
          <w:cantSplit/>
          <w:jc w:val="center"/>
        </w:trPr>
        <w:tc>
          <w:tcPr>
            <w:tcW w:w="936" w:type="dxa"/>
            <w:shd w:val="clear" w:color="auto" w:fill="FFFFFF"/>
            <w:vAlign w:val="center"/>
          </w:tcPr>
          <w:p w14:paraId="06DF4875" w14:textId="77777777" w:rsidR="00B4526E" w:rsidRDefault="00DE4D1E">
            <w:pPr>
              <w:pStyle w:val="BookTable"/>
              <w:keepLines/>
              <w:spacing w:before="60" w:after="60"/>
            </w:pPr>
            <w:r>
              <w:t>5</w:t>
            </w:r>
          </w:p>
        </w:tc>
        <w:tc>
          <w:tcPr>
            <w:tcW w:w="1800" w:type="dxa"/>
            <w:shd w:val="clear" w:color="auto" w:fill="FFFFFF"/>
            <w:vAlign w:val="center"/>
          </w:tcPr>
          <w:p w14:paraId="3EEB6D45" w14:textId="77777777" w:rsidR="00B4526E" w:rsidRDefault="00DE4D1E">
            <w:pPr>
              <w:pStyle w:val="BookTable"/>
              <w:keepLines/>
              <w:spacing w:before="60" w:after="60"/>
            </w:pPr>
            <w:r>
              <w:t>EXTENSION 2</w:t>
            </w:r>
          </w:p>
        </w:tc>
        <w:tc>
          <w:tcPr>
            <w:tcW w:w="1440" w:type="dxa"/>
            <w:shd w:val="clear" w:color="auto" w:fill="FFFFFF"/>
            <w:vAlign w:val="center"/>
          </w:tcPr>
          <w:p w14:paraId="68CBD5D1" w14:textId="77777777" w:rsidR="00B4526E" w:rsidRDefault="00DE4D1E">
            <w:pPr>
              <w:pStyle w:val="BookTable"/>
              <w:keepLines/>
              <w:spacing w:before="60" w:after="60"/>
            </w:pPr>
            <w:r>
              <w:t>26-pin</w:t>
            </w:r>
          </w:p>
        </w:tc>
        <w:tc>
          <w:tcPr>
            <w:tcW w:w="5184" w:type="dxa"/>
            <w:shd w:val="clear" w:color="auto" w:fill="FFFFFF"/>
            <w:vAlign w:val="center"/>
          </w:tcPr>
          <w:p w14:paraId="6ED6A663" w14:textId="77777777" w:rsidR="00B4526E" w:rsidRDefault="00DE4D1E">
            <w:pPr>
              <w:pStyle w:val="BookTable"/>
              <w:keepLines/>
              <w:spacing w:before="60" w:after="60"/>
            </w:pPr>
            <w:r>
              <w:t>8비트 디지털 출력. 일부 핀은 점퍼 설정에 따름.</w:t>
            </w:r>
          </w:p>
        </w:tc>
      </w:tr>
      <w:tr w:rsidR="005B0E26" w14:paraId="6D3F8FFD" w14:textId="77777777">
        <w:trPr>
          <w:cantSplit/>
          <w:jc w:val="center"/>
        </w:trPr>
        <w:tc>
          <w:tcPr>
            <w:tcW w:w="936" w:type="dxa"/>
            <w:shd w:val="clear" w:color="auto" w:fill="F0F4F7"/>
            <w:vAlign w:val="center"/>
          </w:tcPr>
          <w:p w14:paraId="6E833D5E" w14:textId="77777777" w:rsidR="00B4526E" w:rsidRDefault="00DE4D1E">
            <w:pPr>
              <w:pStyle w:val="BookTable"/>
              <w:keepLines/>
              <w:spacing w:before="60" w:after="60"/>
            </w:pPr>
            <w:r>
              <w:t>6</w:t>
            </w:r>
          </w:p>
        </w:tc>
        <w:tc>
          <w:tcPr>
            <w:tcW w:w="1800" w:type="dxa"/>
            <w:shd w:val="clear" w:color="auto" w:fill="F0F4F7"/>
            <w:vAlign w:val="center"/>
          </w:tcPr>
          <w:p w14:paraId="3BD640C6" w14:textId="77777777" w:rsidR="00B4526E" w:rsidRDefault="00DE4D1E">
            <w:pPr>
              <w:pStyle w:val="BookTable"/>
              <w:keepLines/>
              <w:spacing w:before="60" w:after="60"/>
            </w:pPr>
            <w:r>
              <w:t>Slave</w:t>
            </w:r>
          </w:p>
        </w:tc>
        <w:tc>
          <w:tcPr>
            <w:tcW w:w="1440" w:type="dxa"/>
            <w:shd w:val="clear" w:color="auto" w:fill="F0F4F7"/>
            <w:vAlign w:val="center"/>
          </w:tcPr>
          <w:p w14:paraId="257FCF10" w14:textId="77777777" w:rsidR="00B4526E" w:rsidRDefault="00DE4D1E">
            <w:pPr>
              <w:pStyle w:val="BookTable"/>
              <w:keepLines/>
              <w:spacing w:before="60" w:after="60"/>
            </w:pPr>
            <w:r>
              <w:t>6-pin</w:t>
            </w:r>
          </w:p>
        </w:tc>
        <w:tc>
          <w:tcPr>
            <w:tcW w:w="5184" w:type="dxa"/>
            <w:shd w:val="clear" w:color="auto" w:fill="F0F4F7"/>
            <w:vAlign w:val="center"/>
          </w:tcPr>
          <w:p w14:paraId="33375834" w14:textId="77777777" w:rsidR="00B4526E" w:rsidRDefault="00DE4D1E">
            <w:pPr>
              <w:pStyle w:val="BookTable"/>
              <w:keepLines/>
              <w:spacing w:before="60" w:after="60"/>
            </w:pPr>
            <w:r>
              <w:t>호환 보드 사이의 주기 동기화. 전원을 끈 상태에서 Master와 Slave를 연결.</w:t>
            </w:r>
          </w:p>
        </w:tc>
      </w:tr>
      <w:tr w:rsidR="005B0E26" w14:paraId="2690B3D9" w14:textId="77777777">
        <w:trPr>
          <w:cantSplit/>
          <w:jc w:val="center"/>
        </w:trPr>
        <w:tc>
          <w:tcPr>
            <w:tcW w:w="936" w:type="dxa"/>
            <w:shd w:val="clear" w:color="auto" w:fill="FFFFFF"/>
            <w:vAlign w:val="center"/>
          </w:tcPr>
          <w:p w14:paraId="3A83D997" w14:textId="77777777" w:rsidR="00B4526E" w:rsidRDefault="00DE4D1E">
            <w:pPr>
              <w:pStyle w:val="BookTable"/>
              <w:keepLines/>
              <w:spacing w:before="60" w:after="60"/>
            </w:pPr>
            <w:r>
              <w:t>7</w:t>
            </w:r>
          </w:p>
        </w:tc>
        <w:tc>
          <w:tcPr>
            <w:tcW w:w="1800" w:type="dxa"/>
            <w:shd w:val="clear" w:color="auto" w:fill="FFFFFF"/>
            <w:vAlign w:val="center"/>
          </w:tcPr>
          <w:p w14:paraId="6F3F5948" w14:textId="77777777" w:rsidR="00B4526E" w:rsidRDefault="00DE4D1E">
            <w:pPr>
              <w:pStyle w:val="BookTable"/>
              <w:keepLines/>
              <w:spacing w:before="60" w:after="60"/>
            </w:pPr>
            <w:r>
              <w:t>2. SCAN HEAD</w:t>
            </w:r>
          </w:p>
        </w:tc>
        <w:tc>
          <w:tcPr>
            <w:tcW w:w="1440" w:type="dxa"/>
            <w:shd w:val="clear" w:color="auto" w:fill="FFFFFF"/>
            <w:vAlign w:val="center"/>
          </w:tcPr>
          <w:p w14:paraId="6C5120C8" w14:textId="77777777" w:rsidR="00B4526E" w:rsidRDefault="00DE4D1E">
            <w:pPr>
              <w:pStyle w:val="BookTable"/>
              <w:keepLines/>
              <w:spacing w:before="60" w:after="60"/>
            </w:pPr>
            <w:r>
              <w:t>10-pin</w:t>
            </w:r>
          </w:p>
        </w:tc>
        <w:tc>
          <w:tcPr>
            <w:tcW w:w="5184" w:type="dxa"/>
            <w:shd w:val="clear" w:color="auto" w:fill="FFFFFF"/>
            <w:vAlign w:val="center"/>
          </w:tcPr>
          <w:p w14:paraId="7F637BC8" w14:textId="77777777" w:rsidR="00B4526E" w:rsidRDefault="00DE4D1E">
            <w:pPr>
              <w:pStyle w:val="BookTable"/>
              <w:keepLines/>
              <w:spacing w:before="60" w:after="60"/>
            </w:pPr>
            <w:r>
              <w:t>두 번째 스캔 헤드 연결. 해당 컨트롤러 옵션 필요.</w:t>
            </w:r>
          </w:p>
        </w:tc>
      </w:tr>
      <w:tr w:rsidR="005B0E26" w14:paraId="069F9414" w14:textId="77777777">
        <w:trPr>
          <w:cantSplit/>
          <w:jc w:val="center"/>
        </w:trPr>
        <w:tc>
          <w:tcPr>
            <w:tcW w:w="936" w:type="dxa"/>
            <w:shd w:val="clear" w:color="auto" w:fill="F0F4F7"/>
            <w:vAlign w:val="center"/>
          </w:tcPr>
          <w:p w14:paraId="18505FFB" w14:textId="77777777" w:rsidR="00B4526E" w:rsidRDefault="00DE4D1E">
            <w:pPr>
              <w:pStyle w:val="BookTable"/>
              <w:keepLines/>
              <w:spacing w:before="60" w:after="60"/>
            </w:pPr>
            <w:r>
              <w:t>8</w:t>
            </w:r>
          </w:p>
        </w:tc>
        <w:tc>
          <w:tcPr>
            <w:tcW w:w="1800" w:type="dxa"/>
            <w:shd w:val="clear" w:color="auto" w:fill="F0F4F7"/>
            <w:vAlign w:val="center"/>
          </w:tcPr>
          <w:p w14:paraId="5E7ED2FC" w14:textId="77777777" w:rsidR="00B4526E" w:rsidRDefault="00DE4D1E">
            <w:pPr>
              <w:pStyle w:val="BookTable"/>
              <w:keepLines/>
              <w:spacing w:before="60" w:after="60"/>
            </w:pPr>
            <w:r>
              <w:t>STEPPER MOTOR</w:t>
            </w:r>
          </w:p>
        </w:tc>
        <w:tc>
          <w:tcPr>
            <w:tcW w:w="1440" w:type="dxa"/>
            <w:shd w:val="clear" w:color="auto" w:fill="F0F4F7"/>
            <w:vAlign w:val="center"/>
          </w:tcPr>
          <w:p w14:paraId="4270ED3B" w14:textId="77777777" w:rsidR="00B4526E" w:rsidRDefault="00DE4D1E">
            <w:pPr>
              <w:pStyle w:val="BookTable"/>
              <w:keepLines/>
              <w:spacing w:before="60" w:after="60"/>
            </w:pPr>
            <w:r>
              <w:t>10-pin</w:t>
            </w:r>
          </w:p>
        </w:tc>
        <w:tc>
          <w:tcPr>
            <w:tcW w:w="5184" w:type="dxa"/>
            <w:shd w:val="clear" w:color="auto" w:fill="F0F4F7"/>
            <w:vAlign w:val="center"/>
          </w:tcPr>
          <w:p w14:paraId="0149C88E" w14:textId="77777777" w:rsidR="00B4526E" w:rsidRDefault="00DE4D1E">
            <w:pPr>
              <w:pStyle w:val="BookTable"/>
              <w:keepLines/>
              <w:spacing w:before="60" w:after="60"/>
            </w:pPr>
            <w:r>
              <w:t>외부 스테퍼 드라이버 최대 2대의 클록·방향·제어 신호. 모터 전원 아님.</w:t>
            </w:r>
          </w:p>
        </w:tc>
      </w:tr>
      <w:tr w:rsidR="005B0E26" w14:paraId="4D4013DA" w14:textId="77777777">
        <w:trPr>
          <w:cantSplit/>
          <w:jc w:val="center"/>
        </w:trPr>
        <w:tc>
          <w:tcPr>
            <w:tcW w:w="936" w:type="dxa"/>
            <w:shd w:val="clear" w:color="auto" w:fill="FFFFFF"/>
            <w:vAlign w:val="center"/>
          </w:tcPr>
          <w:p w14:paraId="3300885A" w14:textId="77777777" w:rsidR="00B4526E" w:rsidRDefault="00DE4D1E">
            <w:pPr>
              <w:pStyle w:val="BookTable"/>
              <w:keepLines/>
              <w:spacing w:before="60" w:after="60"/>
            </w:pPr>
            <w:r>
              <w:lastRenderedPageBreak/>
              <w:t>9</w:t>
            </w:r>
          </w:p>
        </w:tc>
        <w:tc>
          <w:tcPr>
            <w:tcW w:w="1800" w:type="dxa"/>
            <w:shd w:val="clear" w:color="auto" w:fill="FFFFFF"/>
            <w:vAlign w:val="center"/>
          </w:tcPr>
          <w:p w14:paraId="367BB5CD" w14:textId="77777777" w:rsidR="00B4526E" w:rsidRDefault="00DE4D1E">
            <w:pPr>
              <w:pStyle w:val="BookTable"/>
              <w:keepLines/>
              <w:spacing w:before="60" w:after="60"/>
            </w:pPr>
            <w:r>
              <w:t>RS232</w:t>
            </w:r>
          </w:p>
        </w:tc>
        <w:tc>
          <w:tcPr>
            <w:tcW w:w="1440" w:type="dxa"/>
            <w:shd w:val="clear" w:color="auto" w:fill="FFFFFF"/>
            <w:vAlign w:val="center"/>
          </w:tcPr>
          <w:p w14:paraId="42FA5081" w14:textId="77777777" w:rsidR="00B4526E" w:rsidRDefault="00DE4D1E">
            <w:pPr>
              <w:pStyle w:val="BookTable"/>
              <w:keepLines/>
              <w:spacing w:before="60" w:after="60"/>
            </w:pPr>
            <w:r>
              <w:t>10-pin</w:t>
            </w:r>
          </w:p>
        </w:tc>
        <w:tc>
          <w:tcPr>
            <w:tcW w:w="5184" w:type="dxa"/>
            <w:shd w:val="clear" w:color="auto" w:fill="FFFFFF"/>
            <w:vAlign w:val="center"/>
          </w:tcPr>
          <w:p w14:paraId="17EF2A8D" w14:textId="77777777" w:rsidR="00B4526E" w:rsidRDefault="00DE4D1E">
            <w:pPr>
              <w:pStyle w:val="BookTable"/>
              <w:keepLines/>
              <w:spacing w:before="60" w:after="60"/>
            </w:pPr>
            <w:r>
              <w:t>호환 레이저 등 외부 장치와 RS-232 통신.</w:t>
            </w:r>
          </w:p>
        </w:tc>
      </w:tr>
      <w:tr w:rsidR="005B0E26" w14:paraId="13D87E47" w14:textId="77777777">
        <w:trPr>
          <w:cantSplit/>
          <w:jc w:val="center"/>
        </w:trPr>
        <w:tc>
          <w:tcPr>
            <w:tcW w:w="936" w:type="dxa"/>
            <w:shd w:val="clear" w:color="auto" w:fill="F0F4F7"/>
            <w:vAlign w:val="center"/>
          </w:tcPr>
          <w:p w14:paraId="2E46679D" w14:textId="77777777" w:rsidR="00B4526E" w:rsidRDefault="00DE4D1E">
            <w:pPr>
              <w:pStyle w:val="BookTable"/>
              <w:keepLines/>
              <w:spacing w:before="60" w:after="60"/>
            </w:pPr>
            <w:r>
              <w:t>10</w:t>
            </w:r>
          </w:p>
        </w:tc>
        <w:tc>
          <w:tcPr>
            <w:tcW w:w="1800" w:type="dxa"/>
            <w:shd w:val="clear" w:color="auto" w:fill="F0F4F7"/>
            <w:vAlign w:val="center"/>
          </w:tcPr>
          <w:p w14:paraId="5E01CE92" w14:textId="77777777" w:rsidR="00B4526E" w:rsidRDefault="00DE4D1E">
            <w:pPr>
              <w:pStyle w:val="BookTable"/>
              <w:keepLines/>
              <w:spacing w:before="60" w:after="60"/>
            </w:pPr>
            <w:r>
              <w:t>SPI/I2C</w:t>
            </w:r>
          </w:p>
        </w:tc>
        <w:tc>
          <w:tcPr>
            <w:tcW w:w="1440" w:type="dxa"/>
            <w:shd w:val="clear" w:color="auto" w:fill="F0F4F7"/>
            <w:vAlign w:val="center"/>
          </w:tcPr>
          <w:p w14:paraId="065E9D65" w14:textId="77777777" w:rsidR="00B4526E" w:rsidRDefault="00DE4D1E">
            <w:pPr>
              <w:pStyle w:val="BookTable"/>
              <w:keepLines/>
              <w:spacing w:before="60" w:after="60"/>
            </w:pPr>
            <w:r>
              <w:t>10-pin</w:t>
            </w:r>
          </w:p>
        </w:tc>
        <w:tc>
          <w:tcPr>
            <w:tcW w:w="5184" w:type="dxa"/>
            <w:shd w:val="clear" w:color="auto" w:fill="F0F4F7"/>
            <w:vAlign w:val="center"/>
          </w:tcPr>
          <w:p w14:paraId="76C8E3CF" w14:textId="77777777" w:rsidR="00B4526E" w:rsidRDefault="00DE4D1E">
            <w:pPr>
              <w:pStyle w:val="BookTable"/>
              <w:keepLines/>
              <w:spacing w:before="60" w:after="60"/>
            </w:pPr>
            <w:r>
              <w:t>SPI/I²C로 표시된 RTC5 직렬 확장 인터페이스. RTC6 PCIe에 같은 표기·핀 배열을 적용하지 않음.</w:t>
            </w:r>
          </w:p>
        </w:tc>
      </w:tr>
      <w:tr w:rsidR="005B0E26" w14:paraId="5BAE20CD" w14:textId="77777777">
        <w:trPr>
          <w:cantSplit/>
          <w:jc w:val="center"/>
        </w:trPr>
        <w:tc>
          <w:tcPr>
            <w:tcW w:w="936" w:type="dxa"/>
            <w:shd w:val="clear" w:color="auto" w:fill="FFFFFF"/>
            <w:vAlign w:val="center"/>
          </w:tcPr>
          <w:p w14:paraId="737129DB" w14:textId="77777777" w:rsidR="00B4526E" w:rsidRDefault="00DE4D1E">
            <w:pPr>
              <w:pStyle w:val="BookTable"/>
              <w:keepLines/>
              <w:spacing w:before="60" w:after="60"/>
            </w:pPr>
            <w:r>
              <w:t>11</w:t>
            </w:r>
          </w:p>
        </w:tc>
        <w:tc>
          <w:tcPr>
            <w:tcW w:w="1800" w:type="dxa"/>
            <w:shd w:val="clear" w:color="auto" w:fill="FFFFFF"/>
            <w:vAlign w:val="center"/>
          </w:tcPr>
          <w:p w14:paraId="575F9C03" w14:textId="77777777" w:rsidR="00B4526E" w:rsidRDefault="00DE4D1E">
            <w:pPr>
              <w:pStyle w:val="BookTable"/>
              <w:keepLines/>
              <w:spacing w:before="60" w:after="60"/>
            </w:pPr>
            <w:r>
              <w:t>PCI</w:t>
            </w:r>
          </w:p>
        </w:tc>
        <w:tc>
          <w:tcPr>
            <w:tcW w:w="1440" w:type="dxa"/>
            <w:shd w:val="clear" w:color="auto" w:fill="FFFFFF"/>
            <w:vAlign w:val="center"/>
          </w:tcPr>
          <w:p w14:paraId="09F0F6D6" w14:textId="77777777" w:rsidR="00B4526E" w:rsidRDefault="00DE4D1E">
            <w:pPr>
              <w:pStyle w:val="BookTable"/>
              <w:keepLines/>
              <w:spacing w:before="60" w:after="60"/>
            </w:pPr>
            <w:r>
              <w:t>PCI</w:t>
            </w:r>
          </w:p>
        </w:tc>
        <w:tc>
          <w:tcPr>
            <w:tcW w:w="5184" w:type="dxa"/>
            <w:shd w:val="clear" w:color="auto" w:fill="FFFFFF"/>
            <w:vAlign w:val="center"/>
          </w:tcPr>
          <w:p w14:paraId="7C3A17C0" w14:textId="77777777" w:rsidR="00B4526E" w:rsidRDefault="00DE4D1E">
            <w:pPr>
              <w:pStyle w:val="BookTable"/>
              <w:keepLines/>
              <w:spacing w:before="60" w:after="60"/>
            </w:pPr>
            <w:r>
              <w:t>호스트 PC 버스 연결. PCI와 PCIe 슬롯은 서로 다름.</w:t>
            </w:r>
          </w:p>
        </w:tc>
      </w:tr>
      <w:tr w:rsidR="005B0E26" w14:paraId="6D6FF873" w14:textId="77777777">
        <w:trPr>
          <w:cantSplit/>
          <w:jc w:val="center"/>
        </w:trPr>
        <w:tc>
          <w:tcPr>
            <w:tcW w:w="936" w:type="dxa"/>
            <w:shd w:val="clear" w:color="auto" w:fill="F0F4F7"/>
            <w:vAlign w:val="center"/>
          </w:tcPr>
          <w:p w14:paraId="422D42A5" w14:textId="77777777" w:rsidR="00B4526E" w:rsidRDefault="00DE4D1E">
            <w:pPr>
              <w:pStyle w:val="BookTable"/>
              <w:keepLines/>
              <w:spacing w:before="60" w:after="60"/>
            </w:pPr>
            <w:r>
              <w:t>12</w:t>
            </w:r>
          </w:p>
        </w:tc>
        <w:tc>
          <w:tcPr>
            <w:tcW w:w="1800" w:type="dxa"/>
            <w:shd w:val="clear" w:color="auto" w:fill="F0F4F7"/>
            <w:vAlign w:val="center"/>
          </w:tcPr>
          <w:p w14:paraId="5D629C8A" w14:textId="77777777" w:rsidR="00B4526E" w:rsidRDefault="00DE4D1E">
            <w:pPr>
              <w:pStyle w:val="BookTable"/>
              <w:keepLines/>
              <w:spacing w:before="60" w:after="60"/>
            </w:pPr>
            <w:r>
              <w:t>ID</w:t>
            </w:r>
          </w:p>
        </w:tc>
        <w:tc>
          <w:tcPr>
            <w:tcW w:w="1440" w:type="dxa"/>
            <w:shd w:val="clear" w:color="auto" w:fill="F0F4F7"/>
            <w:vAlign w:val="center"/>
          </w:tcPr>
          <w:p w14:paraId="2B1C49DA" w14:textId="77777777" w:rsidR="00B4526E" w:rsidRDefault="00DE4D1E">
            <w:pPr>
              <w:pStyle w:val="BookTable"/>
              <w:keepLines/>
              <w:spacing w:before="60" w:after="60"/>
            </w:pPr>
            <w:r>
              <w:t>—</w:t>
            </w:r>
          </w:p>
        </w:tc>
        <w:tc>
          <w:tcPr>
            <w:tcW w:w="5184" w:type="dxa"/>
            <w:shd w:val="clear" w:color="auto" w:fill="F0F4F7"/>
            <w:vAlign w:val="center"/>
          </w:tcPr>
          <w:p w14:paraId="774A035D" w14:textId="77777777" w:rsidR="00B4526E" w:rsidRDefault="00DE4D1E">
            <w:pPr>
              <w:pStyle w:val="BookTable"/>
              <w:keepLines/>
              <w:spacing w:before="60" w:after="60"/>
            </w:pPr>
            <w:r>
              <w:t>보드 식별 라벨. 연결 포트 아님.</w:t>
            </w:r>
          </w:p>
        </w:tc>
      </w:tr>
      <w:tr w:rsidR="005B0E26" w14:paraId="0ADF16D8" w14:textId="77777777">
        <w:trPr>
          <w:cantSplit/>
          <w:jc w:val="center"/>
        </w:trPr>
        <w:tc>
          <w:tcPr>
            <w:tcW w:w="936" w:type="dxa"/>
            <w:shd w:val="clear" w:color="auto" w:fill="FFFFFF"/>
            <w:vAlign w:val="center"/>
          </w:tcPr>
          <w:p w14:paraId="7B9B42BE" w14:textId="77777777" w:rsidR="00B4526E" w:rsidRDefault="00DE4D1E">
            <w:pPr>
              <w:pStyle w:val="BookTable"/>
              <w:keepLines/>
              <w:spacing w:before="60" w:after="60"/>
            </w:pPr>
            <w:r>
              <w:t>Lower side 1</w:t>
            </w:r>
          </w:p>
        </w:tc>
        <w:tc>
          <w:tcPr>
            <w:tcW w:w="1800" w:type="dxa"/>
            <w:shd w:val="clear" w:color="auto" w:fill="FFFFFF"/>
            <w:vAlign w:val="center"/>
          </w:tcPr>
          <w:p w14:paraId="0E5C73AE" w14:textId="77777777" w:rsidR="00B4526E" w:rsidRDefault="00DE4D1E">
            <w:pPr>
              <w:pStyle w:val="BookTable"/>
              <w:keepLines/>
              <w:spacing w:before="60" w:after="60"/>
            </w:pPr>
            <w:r>
              <w:t>Master</w:t>
            </w:r>
          </w:p>
        </w:tc>
        <w:tc>
          <w:tcPr>
            <w:tcW w:w="1440" w:type="dxa"/>
            <w:shd w:val="clear" w:color="auto" w:fill="FFFFFF"/>
            <w:vAlign w:val="center"/>
          </w:tcPr>
          <w:p w14:paraId="0BCE890B" w14:textId="77777777" w:rsidR="00B4526E" w:rsidRDefault="00DE4D1E">
            <w:pPr>
              <w:pStyle w:val="BookTable"/>
              <w:keepLines/>
              <w:spacing w:before="60" w:after="60"/>
            </w:pPr>
            <w:r>
              <w:t>6-pin</w:t>
            </w:r>
          </w:p>
        </w:tc>
        <w:tc>
          <w:tcPr>
            <w:tcW w:w="5184" w:type="dxa"/>
            <w:shd w:val="clear" w:color="auto" w:fill="FFFFFF"/>
            <w:vAlign w:val="center"/>
          </w:tcPr>
          <w:p w14:paraId="0D6C32A2" w14:textId="77777777" w:rsidR="00B4526E" w:rsidRDefault="00DE4D1E">
            <w:pPr>
              <w:pStyle w:val="BookTable"/>
              <w:keepLines/>
              <w:spacing w:before="60" w:after="60"/>
            </w:pPr>
            <w:r>
              <w:t>호환 보드 사이의 주기 동기화. 전원을 끈 상태에서 Master와 Slave를 연결.</w:t>
            </w:r>
          </w:p>
        </w:tc>
      </w:tr>
    </w:tbl>
    <w:p w14:paraId="2B7C1378" w14:textId="77777777" w:rsidR="005B0E26" w:rsidRDefault="00606122">
      <w:pPr>
        <w:keepNext/>
        <w:keepLines/>
        <w:spacing w:before="140" w:after="60" w:line="240" w:lineRule="auto"/>
        <w:jc w:val="center"/>
      </w:pPr>
      <w:r>
        <w:rPr>
          <w:noProof/>
        </w:rPr>
        <w:drawing>
          <wp:inline distT="0" distB="0" distL="0" distR="0" wp14:anchorId="4BFEF4BF" wp14:editId="0F001882">
            <wp:extent cx="2648966" cy="2926079"/>
            <wp:effectExtent l="0" t="0" r="0" b="0"/>
            <wp:docPr id="175" name="rtc5-pci-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5-pci-laser-port.png"/>
                    <pic:cNvPicPr/>
                  </pic:nvPicPr>
                  <pic:blipFill>
                    <a:blip r:embed="rId111"/>
                    <a:stretch>
                      <a:fillRect/>
                    </a:stretch>
                  </pic:blipFill>
                  <pic:spPr>
                    <a:xfrm>
                      <a:off x="0" y="0"/>
                      <a:ext cx="2648966" cy="2926079"/>
                    </a:xfrm>
                    <a:prstGeom prst="rect">
                      <a:avLst/>
                    </a:prstGeom>
                  </pic:spPr>
                </pic:pic>
              </a:graphicData>
            </a:graphic>
          </wp:inline>
        </w:drawing>
      </w:r>
    </w:p>
    <w:p w14:paraId="5203A282" w14:textId="77777777" w:rsidR="00B4526E" w:rsidRDefault="00DE4D1E">
      <w:pPr>
        <w:pStyle w:val="BookCaption"/>
        <w:keepLines/>
      </w:pPr>
      <w:r>
        <w:t>그림 12.7  RTC5 PCI 15핀 암형 LASER D-SUB 원본 도해와 핀 배열.</w:t>
      </w:r>
    </w:p>
    <w:p w14:paraId="707E2CBD" w14:textId="77777777" w:rsidR="00B4526E" w:rsidRDefault="00DE4D1E">
      <w:pPr>
        <w:pStyle w:val="31"/>
      </w:pPr>
      <w:bookmarkStart w:id="171" w:name="S3_S12_3_4"/>
      <w:r>
        <w:lastRenderedPageBreak/>
        <w:t>12.3.4  RTC4 PCI</w:t>
      </w:r>
      <w:bookmarkEnd w:id="171"/>
    </w:p>
    <w:p w14:paraId="338754DC" w14:textId="77777777" w:rsidR="005B0E26" w:rsidRDefault="00606122">
      <w:pPr>
        <w:keepNext/>
        <w:keepLines/>
        <w:spacing w:before="140" w:after="60" w:line="240" w:lineRule="auto"/>
        <w:jc w:val="center"/>
      </w:pPr>
      <w:r>
        <w:rPr>
          <w:noProof/>
        </w:rPr>
        <w:drawing>
          <wp:inline distT="0" distB="0" distL="0" distR="0" wp14:anchorId="11B8F3E5" wp14:editId="7F71424C">
            <wp:extent cx="5852160" cy="3765165"/>
            <wp:effectExtent l="0" t="0" r="0" b="0"/>
            <wp:docPr id="176" name="rtc4-pci-board-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4-pci-board-detail.png"/>
                    <pic:cNvPicPr/>
                  </pic:nvPicPr>
                  <pic:blipFill>
                    <a:blip r:embed="rId112"/>
                    <a:stretch>
                      <a:fillRect/>
                    </a:stretch>
                  </pic:blipFill>
                  <pic:spPr>
                    <a:xfrm>
                      <a:off x="0" y="0"/>
                      <a:ext cx="5852160" cy="3765165"/>
                    </a:xfrm>
                    <a:prstGeom prst="rect">
                      <a:avLst/>
                    </a:prstGeom>
                  </pic:spPr>
                </pic:pic>
              </a:graphicData>
            </a:graphic>
          </wp:inline>
        </w:drawing>
      </w:r>
    </w:p>
    <w:p w14:paraId="69CF3BAF" w14:textId="77777777" w:rsidR="00B4526E" w:rsidRDefault="00DE4D1E">
      <w:pPr>
        <w:pStyle w:val="BookCaption"/>
        <w:keepLines/>
      </w:pPr>
      <w:r>
        <w:t>그림 12.8  RTC4 표준 PCI 보드: VB2는 스캔 헤드, VB3는 9핀 LASER 커넥터입니다.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736"/>
        <w:gridCol w:w="1656"/>
        <w:gridCol w:w="4968"/>
      </w:tblGrid>
      <w:tr w:rsidR="005B0E26" w14:paraId="4D56037C" w14:textId="77777777">
        <w:trPr>
          <w:cantSplit/>
          <w:tblHeader/>
          <w:jc w:val="center"/>
        </w:trPr>
        <w:tc>
          <w:tcPr>
            <w:tcW w:w="2736" w:type="dxa"/>
            <w:shd w:val="clear" w:color="auto" w:fill="233C50"/>
            <w:vAlign w:val="center"/>
          </w:tcPr>
          <w:p w14:paraId="4E319884" w14:textId="77777777" w:rsidR="00B4526E" w:rsidRDefault="00DE4D1E">
            <w:pPr>
              <w:pStyle w:val="BookTable"/>
              <w:keepNext/>
              <w:keepLines/>
              <w:spacing w:before="60" w:after="60"/>
            </w:pPr>
            <w:r>
              <w:rPr>
                <w:rFonts w:ascii="Calibri" w:hAnsi="Calibri"/>
                <w:b/>
                <w:color w:val="FFFFFF"/>
              </w:rPr>
              <w:t>포트와</w:t>
            </w:r>
            <w:r>
              <w:rPr>
                <w:rFonts w:ascii="Calibri" w:hAnsi="Calibri"/>
                <w:b/>
                <w:color w:val="FFFFFF"/>
              </w:rPr>
              <w:t xml:space="preserve"> </w:t>
            </w:r>
            <w:r>
              <w:rPr>
                <w:rFonts w:ascii="Calibri" w:hAnsi="Calibri"/>
                <w:b/>
                <w:color w:val="FFFFFF"/>
              </w:rPr>
              <w:t>그림</w:t>
            </w:r>
            <w:r>
              <w:rPr>
                <w:rFonts w:ascii="Calibri" w:hAnsi="Calibri"/>
                <w:b/>
                <w:color w:val="FFFFFF"/>
              </w:rPr>
              <w:t xml:space="preserve"> </w:t>
            </w:r>
            <w:r>
              <w:rPr>
                <w:rFonts w:ascii="Calibri" w:hAnsi="Calibri"/>
                <w:b/>
                <w:color w:val="FFFFFF"/>
              </w:rPr>
              <w:t>표시</w:t>
            </w:r>
          </w:p>
        </w:tc>
        <w:tc>
          <w:tcPr>
            <w:tcW w:w="1656" w:type="dxa"/>
            <w:shd w:val="clear" w:color="auto" w:fill="233C50"/>
            <w:vAlign w:val="center"/>
          </w:tcPr>
          <w:p w14:paraId="5FB4E807" w14:textId="77777777" w:rsidR="00B4526E" w:rsidRDefault="00DE4D1E">
            <w:pPr>
              <w:pStyle w:val="BookTable"/>
              <w:keepNext/>
              <w:keepLines/>
              <w:spacing w:before="60" w:after="60"/>
            </w:pPr>
            <w:r>
              <w:rPr>
                <w:rFonts w:ascii="Calibri" w:hAnsi="Calibri"/>
                <w:b/>
                <w:color w:val="FFFFFF"/>
              </w:rPr>
              <w:t>Connector</w:t>
            </w:r>
          </w:p>
        </w:tc>
        <w:tc>
          <w:tcPr>
            <w:tcW w:w="4968" w:type="dxa"/>
            <w:shd w:val="clear" w:color="auto" w:fill="233C50"/>
            <w:vAlign w:val="center"/>
          </w:tcPr>
          <w:p w14:paraId="3A3639D9" w14:textId="77777777" w:rsidR="00B4526E" w:rsidRDefault="00DE4D1E">
            <w:pPr>
              <w:pStyle w:val="BookTable"/>
              <w:keepNext/>
              <w:keepLines/>
              <w:spacing w:before="60" w:after="60"/>
            </w:pPr>
            <w:r>
              <w:rPr>
                <w:rFonts w:ascii="Calibri" w:hAnsi="Calibri"/>
                <w:b/>
                <w:color w:val="FFFFFF"/>
              </w:rPr>
              <w:t>역할</w:t>
            </w:r>
          </w:p>
        </w:tc>
      </w:tr>
      <w:tr w:rsidR="005B0E26" w14:paraId="3951BA4A" w14:textId="77777777">
        <w:trPr>
          <w:cantSplit/>
          <w:jc w:val="center"/>
        </w:trPr>
        <w:tc>
          <w:tcPr>
            <w:tcW w:w="2736" w:type="dxa"/>
            <w:shd w:val="clear" w:color="auto" w:fill="FFFFFF"/>
            <w:vAlign w:val="center"/>
          </w:tcPr>
          <w:p w14:paraId="77D09B16" w14:textId="77777777" w:rsidR="00B4526E" w:rsidRDefault="00DE4D1E">
            <w:pPr>
              <w:pStyle w:val="BookTable"/>
              <w:keepLines/>
              <w:spacing w:before="60" w:after="60"/>
            </w:pPr>
            <w:r>
              <w:t>SCANHEAD</w:t>
            </w:r>
            <w:r>
              <w:br/>
              <w:t>(VB2)</w:t>
            </w:r>
          </w:p>
        </w:tc>
        <w:tc>
          <w:tcPr>
            <w:tcW w:w="1656" w:type="dxa"/>
            <w:shd w:val="clear" w:color="auto" w:fill="FFFFFF"/>
            <w:vAlign w:val="center"/>
          </w:tcPr>
          <w:p w14:paraId="18DAA28A" w14:textId="77777777" w:rsidR="00B4526E" w:rsidRDefault="00DE4D1E">
            <w:pPr>
              <w:pStyle w:val="BookTable"/>
              <w:keepLines/>
              <w:spacing w:before="60" w:after="60"/>
            </w:pPr>
            <w:r>
              <w:t>25-pin D-SUB</w:t>
            </w:r>
          </w:p>
        </w:tc>
        <w:tc>
          <w:tcPr>
            <w:tcW w:w="4968" w:type="dxa"/>
            <w:shd w:val="clear" w:color="auto" w:fill="FFFFFF"/>
            <w:vAlign w:val="center"/>
          </w:tcPr>
          <w:p w14:paraId="169A523D" w14:textId="77777777" w:rsidR="00B4526E" w:rsidRDefault="00DE4D1E">
            <w:pPr>
              <w:pStyle w:val="BookTable"/>
              <w:keepLines/>
              <w:spacing w:before="60" w:after="60"/>
            </w:pPr>
            <w:r>
              <w:t>그림의 RTC4 표준 보드 주 스캔 헤드 XY2-100 인터페이스.</w:t>
            </w:r>
          </w:p>
        </w:tc>
      </w:tr>
      <w:tr w:rsidR="005B0E26" w14:paraId="1696A22D" w14:textId="77777777">
        <w:trPr>
          <w:cantSplit/>
          <w:jc w:val="center"/>
        </w:trPr>
        <w:tc>
          <w:tcPr>
            <w:tcW w:w="2736" w:type="dxa"/>
            <w:shd w:val="clear" w:color="auto" w:fill="F0F4F7"/>
            <w:vAlign w:val="center"/>
          </w:tcPr>
          <w:p w14:paraId="0F647157" w14:textId="77777777" w:rsidR="00B4526E" w:rsidRDefault="00DE4D1E">
            <w:pPr>
              <w:pStyle w:val="BookTable"/>
              <w:keepLines/>
              <w:spacing w:before="60" w:after="60"/>
            </w:pPr>
            <w:r>
              <w:t>LASER</w:t>
            </w:r>
            <w:r>
              <w:br/>
              <w:t>(VB3)</w:t>
            </w:r>
          </w:p>
        </w:tc>
        <w:tc>
          <w:tcPr>
            <w:tcW w:w="1656" w:type="dxa"/>
            <w:shd w:val="clear" w:color="auto" w:fill="F0F4F7"/>
            <w:vAlign w:val="center"/>
          </w:tcPr>
          <w:p w14:paraId="1B5CE2E3" w14:textId="77777777" w:rsidR="00B4526E" w:rsidRDefault="00DE4D1E">
            <w:pPr>
              <w:pStyle w:val="BookTable"/>
              <w:keepLines/>
              <w:spacing w:before="60" w:after="60"/>
            </w:pPr>
            <w:r>
              <w:t>9-pin D-SUB</w:t>
            </w:r>
          </w:p>
        </w:tc>
        <w:tc>
          <w:tcPr>
            <w:tcW w:w="4968" w:type="dxa"/>
            <w:shd w:val="clear" w:color="auto" w:fill="F0F4F7"/>
            <w:vAlign w:val="center"/>
          </w:tcPr>
          <w:p w14:paraId="5578CE7E" w14:textId="77777777" w:rsidR="00B4526E" w:rsidRDefault="00DE4D1E">
            <w:pPr>
              <w:pStyle w:val="BookTable"/>
              <w:keepLines/>
              <w:spacing w:before="60" w:after="60"/>
            </w:pPr>
            <w:r>
              <w:t>레이저 제어·아날로그 출력. 2·4번 핀은 보드 점퍼에 따라 달라짐.</w:t>
            </w:r>
          </w:p>
        </w:tc>
      </w:tr>
      <w:tr w:rsidR="005B0E26" w14:paraId="18D1476D" w14:textId="77777777">
        <w:trPr>
          <w:cantSplit/>
          <w:jc w:val="center"/>
        </w:trPr>
        <w:tc>
          <w:tcPr>
            <w:tcW w:w="2736" w:type="dxa"/>
            <w:shd w:val="clear" w:color="auto" w:fill="FFFFFF"/>
            <w:vAlign w:val="center"/>
          </w:tcPr>
          <w:p w14:paraId="2BD84921" w14:textId="77777777" w:rsidR="00B4526E" w:rsidRDefault="00DE4D1E">
            <w:pPr>
              <w:pStyle w:val="BookTable"/>
              <w:keepLines/>
              <w:spacing w:before="60" w:after="60"/>
            </w:pPr>
            <w:r>
              <w:t>MARKING ON THE FLY</w:t>
            </w:r>
          </w:p>
        </w:tc>
        <w:tc>
          <w:tcPr>
            <w:tcW w:w="1656" w:type="dxa"/>
            <w:shd w:val="clear" w:color="auto" w:fill="FFFFFF"/>
            <w:vAlign w:val="center"/>
          </w:tcPr>
          <w:p w14:paraId="237A33FB" w14:textId="77777777" w:rsidR="00B4526E" w:rsidRDefault="00DE4D1E">
            <w:pPr>
              <w:pStyle w:val="BookTable"/>
              <w:keepLines/>
              <w:spacing w:before="60" w:after="60"/>
            </w:pPr>
            <w:r>
              <w:t>Optional</w:t>
            </w:r>
          </w:p>
        </w:tc>
        <w:tc>
          <w:tcPr>
            <w:tcW w:w="4968" w:type="dxa"/>
            <w:shd w:val="clear" w:color="auto" w:fill="FFFFFF"/>
            <w:vAlign w:val="center"/>
          </w:tcPr>
          <w:p w14:paraId="2228F87B" w14:textId="77777777" w:rsidR="00B4526E" w:rsidRDefault="00DE4D1E">
            <w:pPr>
              <w:pStyle w:val="BookTable"/>
              <w:keepLines/>
              <w:spacing w:before="60" w:after="60"/>
            </w:pPr>
            <w:r>
              <w:t>이동하는 소재 보정용 엔코더 입력. 모터 구동 출력이 아님.</w:t>
            </w:r>
          </w:p>
        </w:tc>
      </w:tr>
      <w:tr w:rsidR="005B0E26" w14:paraId="5860317B" w14:textId="77777777">
        <w:trPr>
          <w:cantSplit/>
          <w:jc w:val="center"/>
        </w:trPr>
        <w:tc>
          <w:tcPr>
            <w:tcW w:w="2736" w:type="dxa"/>
            <w:shd w:val="clear" w:color="auto" w:fill="F0F4F7"/>
            <w:vAlign w:val="center"/>
          </w:tcPr>
          <w:p w14:paraId="2FADD1AD" w14:textId="77777777" w:rsidR="00B4526E" w:rsidRDefault="00DE4D1E">
            <w:pPr>
              <w:pStyle w:val="BookTable"/>
              <w:keepLines/>
              <w:spacing w:before="60" w:after="60"/>
            </w:pPr>
            <w:r>
              <w:t>2. SCANHEAD</w:t>
            </w:r>
          </w:p>
        </w:tc>
        <w:tc>
          <w:tcPr>
            <w:tcW w:w="1656" w:type="dxa"/>
            <w:shd w:val="clear" w:color="auto" w:fill="F0F4F7"/>
            <w:vAlign w:val="center"/>
          </w:tcPr>
          <w:p w14:paraId="3A51B2B7" w14:textId="77777777" w:rsidR="00B4526E" w:rsidRDefault="00DE4D1E">
            <w:pPr>
              <w:pStyle w:val="BookTable"/>
              <w:keepLines/>
              <w:spacing w:before="60" w:after="60"/>
            </w:pPr>
            <w:r>
              <w:t>Optional</w:t>
            </w:r>
          </w:p>
        </w:tc>
        <w:tc>
          <w:tcPr>
            <w:tcW w:w="4968" w:type="dxa"/>
            <w:shd w:val="clear" w:color="auto" w:fill="F0F4F7"/>
            <w:vAlign w:val="center"/>
          </w:tcPr>
          <w:p w14:paraId="6B41DA4A" w14:textId="77777777" w:rsidR="00B4526E" w:rsidRDefault="00DE4D1E">
            <w:pPr>
              <w:pStyle w:val="BookTable"/>
              <w:keepLines/>
              <w:spacing w:before="60" w:after="60"/>
            </w:pPr>
            <w:r>
              <w:t>두 번째 스캔 헤드 연결. 해당 컨트롤러 옵션 필요.</w:t>
            </w:r>
          </w:p>
        </w:tc>
      </w:tr>
      <w:tr w:rsidR="005B0E26" w14:paraId="1A34922B" w14:textId="77777777">
        <w:trPr>
          <w:cantSplit/>
          <w:jc w:val="center"/>
        </w:trPr>
        <w:tc>
          <w:tcPr>
            <w:tcW w:w="2736" w:type="dxa"/>
            <w:shd w:val="clear" w:color="auto" w:fill="FFFFFF"/>
            <w:vAlign w:val="center"/>
          </w:tcPr>
          <w:p w14:paraId="7D572B66" w14:textId="77777777" w:rsidR="00B4526E" w:rsidRDefault="00DE4D1E">
            <w:pPr>
              <w:pStyle w:val="BookTable"/>
              <w:keepLines/>
              <w:spacing w:before="60" w:after="60"/>
            </w:pPr>
            <w:r>
              <w:t>EXTENSION 1</w:t>
            </w:r>
          </w:p>
        </w:tc>
        <w:tc>
          <w:tcPr>
            <w:tcW w:w="1656" w:type="dxa"/>
            <w:shd w:val="clear" w:color="auto" w:fill="FFFFFF"/>
            <w:vAlign w:val="center"/>
          </w:tcPr>
          <w:p w14:paraId="1428E197" w14:textId="77777777" w:rsidR="00B4526E" w:rsidRDefault="00DE4D1E">
            <w:pPr>
              <w:pStyle w:val="BookTable"/>
              <w:keepLines/>
              <w:spacing w:before="60" w:after="60"/>
            </w:pPr>
            <w:r>
              <w:t>Digital I/O</w:t>
            </w:r>
          </w:p>
        </w:tc>
        <w:tc>
          <w:tcPr>
            <w:tcW w:w="4968" w:type="dxa"/>
            <w:shd w:val="clear" w:color="auto" w:fill="FFFFFF"/>
            <w:vAlign w:val="center"/>
          </w:tcPr>
          <w:p w14:paraId="7F63294E" w14:textId="77777777" w:rsidR="00B4526E" w:rsidRDefault="00DE4D1E">
            <w:pPr>
              <w:pStyle w:val="BookTable"/>
              <w:keepLines/>
              <w:spacing w:before="60" w:after="60"/>
            </w:pPr>
            <w:r>
              <w:t>주변 장치 제어용 16비트 디지털 입력·16비트 디지털 출력.</w:t>
            </w:r>
          </w:p>
        </w:tc>
      </w:tr>
      <w:tr w:rsidR="005B0E26" w14:paraId="70056EE7" w14:textId="77777777">
        <w:trPr>
          <w:cantSplit/>
          <w:jc w:val="center"/>
        </w:trPr>
        <w:tc>
          <w:tcPr>
            <w:tcW w:w="2736" w:type="dxa"/>
            <w:shd w:val="clear" w:color="auto" w:fill="F0F4F7"/>
            <w:vAlign w:val="center"/>
          </w:tcPr>
          <w:p w14:paraId="6DD846C6" w14:textId="77777777" w:rsidR="00B4526E" w:rsidRDefault="00DE4D1E">
            <w:pPr>
              <w:pStyle w:val="BookTable"/>
              <w:keepLines/>
              <w:spacing w:before="60" w:after="60"/>
            </w:pPr>
            <w:r>
              <w:t>EXTENSION 2</w:t>
            </w:r>
          </w:p>
        </w:tc>
        <w:tc>
          <w:tcPr>
            <w:tcW w:w="1656" w:type="dxa"/>
            <w:shd w:val="clear" w:color="auto" w:fill="F0F4F7"/>
            <w:vAlign w:val="center"/>
          </w:tcPr>
          <w:p w14:paraId="1D1FFAE4" w14:textId="77777777" w:rsidR="00B4526E" w:rsidRDefault="00DE4D1E">
            <w:pPr>
              <w:pStyle w:val="BookTable"/>
              <w:keepLines/>
              <w:spacing w:before="60" w:after="60"/>
            </w:pPr>
            <w:r>
              <w:t>Optional</w:t>
            </w:r>
          </w:p>
        </w:tc>
        <w:tc>
          <w:tcPr>
            <w:tcW w:w="4968" w:type="dxa"/>
            <w:shd w:val="clear" w:color="auto" w:fill="F0F4F7"/>
            <w:vAlign w:val="center"/>
          </w:tcPr>
          <w:p w14:paraId="6EE8B219" w14:textId="77777777" w:rsidR="00B4526E" w:rsidRDefault="00DE4D1E">
            <w:pPr>
              <w:pStyle w:val="BookTable"/>
              <w:keepLines/>
              <w:spacing w:before="60" w:after="60"/>
            </w:pPr>
            <w:r>
              <w:t>RTC4 선택형 I/O Extension Board 연결. RTC6 EXTENSION 2의 핀 배열과 다름.</w:t>
            </w:r>
          </w:p>
        </w:tc>
      </w:tr>
      <w:tr w:rsidR="005B0E26" w14:paraId="4DB9C544" w14:textId="77777777">
        <w:trPr>
          <w:cantSplit/>
          <w:jc w:val="center"/>
        </w:trPr>
        <w:tc>
          <w:tcPr>
            <w:tcW w:w="2736" w:type="dxa"/>
            <w:shd w:val="clear" w:color="auto" w:fill="FFFFFF"/>
            <w:vAlign w:val="center"/>
          </w:tcPr>
          <w:p w14:paraId="1B7C7DA5" w14:textId="77777777" w:rsidR="00B4526E" w:rsidRDefault="00DE4D1E">
            <w:pPr>
              <w:pStyle w:val="BookTable"/>
              <w:keepLines/>
              <w:spacing w:before="60" w:after="60"/>
            </w:pPr>
            <w:r>
              <w:t>LASER EXTENSION</w:t>
            </w:r>
          </w:p>
        </w:tc>
        <w:tc>
          <w:tcPr>
            <w:tcW w:w="1656" w:type="dxa"/>
            <w:shd w:val="clear" w:color="auto" w:fill="FFFFFF"/>
            <w:vAlign w:val="center"/>
          </w:tcPr>
          <w:p w14:paraId="11ECE1CF" w14:textId="77777777" w:rsidR="00B4526E" w:rsidRDefault="00DE4D1E">
            <w:pPr>
              <w:pStyle w:val="BookTable"/>
              <w:keepLines/>
              <w:spacing w:before="60" w:after="60"/>
            </w:pPr>
            <w:r>
              <w:t>26-pin</w:t>
            </w:r>
          </w:p>
        </w:tc>
        <w:tc>
          <w:tcPr>
            <w:tcW w:w="4968" w:type="dxa"/>
            <w:shd w:val="clear" w:color="auto" w:fill="FFFFFF"/>
            <w:vAlign w:val="center"/>
          </w:tcPr>
          <w:p w14:paraId="479F84E3" w14:textId="77777777" w:rsidR="00B4526E" w:rsidRDefault="00DE4D1E">
            <w:pPr>
              <w:pStyle w:val="BookTable"/>
              <w:keepLines/>
              <w:spacing w:before="60" w:after="60"/>
            </w:pPr>
            <w:r>
              <w:t>8비트 디지털 출력. 일부 핀은 점퍼 설정에 따름.</w:t>
            </w:r>
          </w:p>
        </w:tc>
      </w:tr>
      <w:tr w:rsidR="005B0E26" w14:paraId="1816E00C" w14:textId="77777777">
        <w:trPr>
          <w:cantSplit/>
          <w:jc w:val="center"/>
        </w:trPr>
        <w:tc>
          <w:tcPr>
            <w:tcW w:w="2736" w:type="dxa"/>
            <w:shd w:val="clear" w:color="auto" w:fill="F0F4F7"/>
            <w:vAlign w:val="center"/>
          </w:tcPr>
          <w:p w14:paraId="6AD1A282" w14:textId="77777777" w:rsidR="00B4526E" w:rsidRDefault="00DE4D1E">
            <w:pPr>
              <w:pStyle w:val="BookTable"/>
              <w:keepLines/>
              <w:spacing w:before="60" w:after="60"/>
            </w:pPr>
            <w:r>
              <w:lastRenderedPageBreak/>
              <w:t>PCI</w:t>
            </w:r>
            <w:r>
              <w:br/>
              <w:t>(PCI CONNECTOR)</w:t>
            </w:r>
          </w:p>
        </w:tc>
        <w:tc>
          <w:tcPr>
            <w:tcW w:w="1656" w:type="dxa"/>
            <w:shd w:val="clear" w:color="auto" w:fill="F0F4F7"/>
            <w:vAlign w:val="center"/>
          </w:tcPr>
          <w:p w14:paraId="07544925" w14:textId="77777777" w:rsidR="00B4526E" w:rsidRDefault="00DE4D1E">
            <w:pPr>
              <w:pStyle w:val="BookTable"/>
              <w:keepLines/>
              <w:spacing w:before="60" w:after="60"/>
            </w:pPr>
            <w:r>
              <w:t>PCI</w:t>
            </w:r>
          </w:p>
        </w:tc>
        <w:tc>
          <w:tcPr>
            <w:tcW w:w="4968" w:type="dxa"/>
            <w:shd w:val="clear" w:color="auto" w:fill="F0F4F7"/>
            <w:vAlign w:val="center"/>
          </w:tcPr>
          <w:p w14:paraId="4786C3EB" w14:textId="77777777" w:rsidR="00B4526E" w:rsidRDefault="00DE4D1E">
            <w:pPr>
              <w:pStyle w:val="BookTable"/>
              <w:keepLines/>
              <w:spacing w:before="60" w:after="60"/>
            </w:pPr>
            <w:r>
              <w:t>호스트 PC 버스 연결. PCI와 PCIe 슬롯은 서로 다름.</w:t>
            </w:r>
          </w:p>
        </w:tc>
      </w:tr>
      <w:tr w:rsidR="005B0E26" w14:paraId="61B9E990" w14:textId="77777777">
        <w:trPr>
          <w:cantSplit/>
          <w:jc w:val="center"/>
        </w:trPr>
        <w:tc>
          <w:tcPr>
            <w:tcW w:w="2736" w:type="dxa"/>
            <w:shd w:val="clear" w:color="auto" w:fill="FFFFFF"/>
            <w:vAlign w:val="center"/>
          </w:tcPr>
          <w:p w14:paraId="409DDF63" w14:textId="77777777" w:rsidR="00B4526E" w:rsidRDefault="00DE4D1E">
            <w:pPr>
              <w:pStyle w:val="BookTable"/>
              <w:keepLines/>
              <w:spacing w:before="60" w:after="60"/>
            </w:pPr>
            <w:r>
              <w:t>Jumpers</w:t>
            </w:r>
            <w:r>
              <w:br/>
              <w:t>(X6/X7/X3, X10, X8/X9)</w:t>
            </w:r>
          </w:p>
        </w:tc>
        <w:tc>
          <w:tcPr>
            <w:tcW w:w="1656" w:type="dxa"/>
            <w:shd w:val="clear" w:color="auto" w:fill="FFFFFF"/>
            <w:vAlign w:val="center"/>
          </w:tcPr>
          <w:p w14:paraId="038FA732" w14:textId="77777777" w:rsidR="00B4526E" w:rsidRDefault="00DE4D1E">
            <w:pPr>
              <w:pStyle w:val="BookTable"/>
              <w:keepLines/>
              <w:spacing w:before="60" w:after="60"/>
            </w:pPr>
            <w:r>
              <w:t>—</w:t>
            </w:r>
          </w:p>
        </w:tc>
        <w:tc>
          <w:tcPr>
            <w:tcW w:w="4968" w:type="dxa"/>
            <w:shd w:val="clear" w:color="auto" w:fill="FFFFFF"/>
            <w:vAlign w:val="center"/>
          </w:tcPr>
          <w:p w14:paraId="390DCE8E" w14:textId="77777777" w:rsidR="00B4526E" w:rsidRDefault="00DE4D1E">
            <w:pPr>
              <w:pStyle w:val="BookTable"/>
              <w:keepLines/>
              <w:spacing w:before="60" w:after="60"/>
            </w:pPr>
            <w:r>
              <w:t>설정용 점퍼. 외부 연결 포트 아님.</w:t>
            </w:r>
          </w:p>
        </w:tc>
      </w:tr>
      <w:tr w:rsidR="005B0E26" w14:paraId="4D98866C" w14:textId="77777777">
        <w:trPr>
          <w:cantSplit/>
          <w:jc w:val="center"/>
        </w:trPr>
        <w:tc>
          <w:tcPr>
            <w:tcW w:w="2736" w:type="dxa"/>
            <w:shd w:val="clear" w:color="auto" w:fill="F0F4F7"/>
            <w:vAlign w:val="center"/>
          </w:tcPr>
          <w:p w14:paraId="34421A32" w14:textId="77777777" w:rsidR="00B4526E" w:rsidRDefault="00DE4D1E">
            <w:pPr>
              <w:pStyle w:val="BookTable"/>
              <w:keepLines/>
              <w:spacing w:before="60" w:after="60"/>
            </w:pPr>
            <w:r>
              <w:t>Serial label</w:t>
            </w:r>
            <w:r>
              <w:br/>
              <w:t>(SN)</w:t>
            </w:r>
          </w:p>
        </w:tc>
        <w:tc>
          <w:tcPr>
            <w:tcW w:w="1656" w:type="dxa"/>
            <w:shd w:val="clear" w:color="auto" w:fill="F0F4F7"/>
            <w:vAlign w:val="center"/>
          </w:tcPr>
          <w:p w14:paraId="66F3C4AE" w14:textId="77777777" w:rsidR="00B4526E" w:rsidRDefault="00DE4D1E">
            <w:pPr>
              <w:pStyle w:val="BookTable"/>
              <w:keepLines/>
              <w:spacing w:before="60" w:after="60"/>
            </w:pPr>
            <w:r>
              <w:t>—</w:t>
            </w:r>
          </w:p>
        </w:tc>
        <w:tc>
          <w:tcPr>
            <w:tcW w:w="4968" w:type="dxa"/>
            <w:shd w:val="clear" w:color="auto" w:fill="F0F4F7"/>
            <w:vAlign w:val="center"/>
          </w:tcPr>
          <w:p w14:paraId="30CD4338" w14:textId="77777777" w:rsidR="00B4526E" w:rsidRDefault="00DE4D1E">
            <w:pPr>
              <w:pStyle w:val="BookTable"/>
              <w:keepLines/>
              <w:spacing w:before="60" w:after="60"/>
            </w:pPr>
            <w:r>
              <w:t>보드 식별 라벨. 연결 포트 아님.</w:t>
            </w:r>
          </w:p>
        </w:tc>
      </w:tr>
    </w:tbl>
    <w:p w14:paraId="6F69B738" w14:textId="77777777" w:rsidR="005B0E26" w:rsidRDefault="00606122">
      <w:pPr>
        <w:keepNext/>
        <w:keepLines/>
        <w:spacing w:before="140" w:after="60" w:line="240" w:lineRule="auto"/>
        <w:jc w:val="center"/>
      </w:pPr>
      <w:r>
        <w:rPr>
          <w:noProof/>
        </w:rPr>
        <w:drawing>
          <wp:inline distT="0" distB="0" distL="0" distR="0" wp14:anchorId="370960F6" wp14:editId="7DD980E0">
            <wp:extent cx="3200400" cy="1717200"/>
            <wp:effectExtent l="0" t="0" r="0" b="0"/>
            <wp:docPr id="177" name="rtc4-pci-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4-pci-laser-port.png"/>
                    <pic:cNvPicPr/>
                  </pic:nvPicPr>
                  <pic:blipFill>
                    <a:blip r:embed="rId113"/>
                    <a:stretch>
                      <a:fillRect/>
                    </a:stretch>
                  </pic:blipFill>
                  <pic:spPr>
                    <a:xfrm>
                      <a:off x="0" y="0"/>
                      <a:ext cx="3200400" cy="1717200"/>
                    </a:xfrm>
                    <a:prstGeom prst="rect">
                      <a:avLst/>
                    </a:prstGeom>
                  </pic:spPr>
                </pic:pic>
              </a:graphicData>
            </a:graphic>
          </wp:inline>
        </w:drawing>
      </w:r>
    </w:p>
    <w:p w14:paraId="45A6E551" w14:textId="77777777" w:rsidR="00B4526E" w:rsidRDefault="00DE4D1E">
      <w:pPr>
        <w:pStyle w:val="BookCaption"/>
        <w:keepLines/>
      </w:pPr>
      <w:r>
        <w:t>그림 12.9  RTC4 9핀 암형 LASER 커넥터. 2·4번 핀은 점퍼 설정에 따릅니다.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376"/>
        <w:gridCol w:w="2376"/>
        <w:gridCol w:w="2304"/>
      </w:tblGrid>
      <w:tr w:rsidR="005B0E26" w14:paraId="28EDD969" w14:textId="77777777">
        <w:trPr>
          <w:cantSplit/>
          <w:tblHeader/>
          <w:jc w:val="center"/>
        </w:trPr>
        <w:tc>
          <w:tcPr>
            <w:tcW w:w="2304" w:type="dxa"/>
            <w:shd w:val="clear" w:color="auto" w:fill="233C50"/>
            <w:vAlign w:val="center"/>
          </w:tcPr>
          <w:p w14:paraId="2EB82593" w14:textId="77777777" w:rsidR="00B4526E" w:rsidRDefault="00DE4D1E">
            <w:pPr>
              <w:pStyle w:val="BookTable"/>
              <w:keepNext/>
              <w:keepLines/>
              <w:spacing w:before="60" w:after="60"/>
            </w:pPr>
            <w:r>
              <w:rPr>
                <w:rFonts w:ascii="Calibri" w:hAnsi="Calibri"/>
                <w:b/>
                <w:color w:val="FFFFFF"/>
              </w:rPr>
              <w:t>신호</w:t>
            </w:r>
          </w:p>
        </w:tc>
        <w:tc>
          <w:tcPr>
            <w:tcW w:w="2376" w:type="dxa"/>
            <w:shd w:val="clear" w:color="auto" w:fill="233C50"/>
            <w:vAlign w:val="center"/>
          </w:tcPr>
          <w:p w14:paraId="69864760" w14:textId="77777777" w:rsidR="00B4526E" w:rsidRDefault="00DE4D1E">
            <w:pPr>
              <w:pStyle w:val="BookTable"/>
              <w:keepNext/>
              <w:keepLines/>
              <w:spacing w:before="60" w:after="60"/>
            </w:pPr>
            <w:r>
              <w:rPr>
                <w:rFonts w:ascii="Calibri" w:hAnsi="Calibri"/>
                <w:b/>
                <w:color w:val="FFFFFF"/>
              </w:rPr>
              <w:t>RTC5 PCI / RTC6 PCIe, 15</w:t>
            </w:r>
            <w:r>
              <w:rPr>
                <w:rFonts w:ascii="Calibri" w:hAnsi="Calibri"/>
                <w:b/>
                <w:color w:val="FFFFFF"/>
              </w:rPr>
              <w:t>핀</w:t>
            </w:r>
            <w:r>
              <w:rPr>
                <w:rFonts w:ascii="Calibri" w:hAnsi="Calibri"/>
                <w:b/>
                <w:color w:val="FFFFFF"/>
              </w:rPr>
              <w:t xml:space="preserve"> D-SUB</w:t>
            </w:r>
          </w:p>
        </w:tc>
        <w:tc>
          <w:tcPr>
            <w:tcW w:w="2376" w:type="dxa"/>
            <w:shd w:val="clear" w:color="auto" w:fill="233C50"/>
            <w:vAlign w:val="center"/>
          </w:tcPr>
          <w:p w14:paraId="5F6D18F2" w14:textId="77777777" w:rsidR="00B4526E" w:rsidRDefault="00DE4D1E">
            <w:pPr>
              <w:pStyle w:val="BookTable"/>
              <w:keepNext/>
              <w:keepLines/>
              <w:spacing w:before="60" w:after="60"/>
            </w:pPr>
            <w:r>
              <w:rPr>
                <w:rFonts w:ascii="Calibri" w:hAnsi="Calibri"/>
                <w:b/>
                <w:color w:val="FFFFFF"/>
              </w:rPr>
              <w:t xml:space="preserve">RTC6 Ethernet </w:t>
            </w:r>
            <w:r>
              <w:rPr>
                <w:rFonts w:ascii="Calibri" w:hAnsi="Calibri"/>
                <w:b/>
                <w:color w:val="FFFFFF"/>
              </w:rPr>
              <w:t>보드</w:t>
            </w:r>
            <w:r>
              <w:rPr>
                <w:rFonts w:ascii="Calibri" w:hAnsi="Calibri"/>
                <w:b/>
                <w:color w:val="FFFFFF"/>
              </w:rPr>
              <w:t xml:space="preserve"> </w:t>
            </w:r>
            <w:r>
              <w:rPr>
                <w:rFonts w:ascii="Calibri" w:hAnsi="Calibri"/>
                <w:b/>
                <w:color w:val="FFFFFF"/>
              </w:rPr>
              <w:t>헤더</w:t>
            </w:r>
            <w:r>
              <w:rPr>
                <w:rFonts w:ascii="Calibri" w:hAnsi="Calibri"/>
                <w:b/>
                <w:color w:val="FFFFFF"/>
              </w:rPr>
              <w:t>, 16</w:t>
            </w:r>
            <w:r>
              <w:rPr>
                <w:rFonts w:ascii="Calibri" w:hAnsi="Calibri"/>
                <w:b/>
                <w:color w:val="FFFFFF"/>
              </w:rPr>
              <w:t>핀</w:t>
            </w:r>
          </w:p>
        </w:tc>
        <w:tc>
          <w:tcPr>
            <w:tcW w:w="2304" w:type="dxa"/>
            <w:shd w:val="clear" w:color="auto" w:fill="233C50"/>
            <w:vAlign w:val="center"/>
          </w:tcPr>
          <w:p w14:paraId="7762EB68" w14:textId="77777777" w:rsidR="00B4526E" w:rsidRDefault="00DE4D1E">
            <w:pPr>
              <w:pStyle w:val="BookTable"/>
              <w:keepNext/>
              <w:keepLines/>
              <w:spacing w:before="60" w:after="60"/>
            </w:pPr>
            <w:r>
              <w:rPr>
                <w:rFonts w:ascii="Calibri" w:hAnsi="Calibri"/>
                <w:b/>
                <w:color w:val="FFFFFF"/>
              </w:rPr>
              <w:t>RTC4 PCI, 9</w:t>
            </w:r>
            <w:r>
              <w:rPr>
                <w:rFonts w:ascii="Calibri" w:hAnsi="Calibri"/>
                <w:b/>
                <w:color w:val="FFFFFF"/>
              </w:rPr>
              <w:t>핀</w:t>
            </w:r>
            <w:r>
              <w:rPr>
                <w:rFonts w:ascii="Calibri" w:hAnsi="Calibri"/>
                <w:b/>
                <w:color w:val="FFFFFF"/>
              </w:rPr>
              <w:t xml:space="preserve"> D-SUB</w:t>
            </w:r>
          </w:p>
        </w:tc>
      </w:tr>
      <w:tr w:rsidR="005B0E26" w14:paraId="74797C19" w14:textId="77777777">
        <w:trPr>
          <w:cantSplit/>
          <w:jc w:val="center"/>
        </w:trPr>
        <w:tc>
          <w:tcPr>
            <w:tcW w:w="2304" w:type="dxa"/>
            <w:shd w:val="clear" w:color="auto" w:fill="FFFFFF"/>
            <w:vAlign w:val="center"/>
          </w:tcPr>
          <w:p w14:paraId="47BA68E3" w14:textId="77777777" w:rsidR="00B4526E" w:rsidRDefault="00DE4D1E">
            <w:pPr>
              <w:pStyle w:val="BookTable"/>
              <w:keepLines/>
              <w:spacing w:before="60" w:after="60"/>
            </w:pPr>
            <w:r>
              <w:t>LASER1</w:t>
            </w:r>
          </w:p>
        </w:tc>
        <w:tc>
          <w:tcPr>
            <w:tcW w:w="2376" w:type="dxa"/>
            <w:shd w:val="clear" w:color="auto" w:fill="FFFFFF"/>
            <w:vAlign w:val="center"/>
          </w:tcPr>
          <w:p w14:paraId="55569AD7" w14:textId="77777777" w:rsidR="00B4526E" w:rsidRDefault="00DE4D1E">
            <w:pPr>
              <w:pStyle w:val="BookTable"/>
              <w:keepLines/>
              <w:spacing w:before="60" w:after="60"/>
            </w:pPr>
            <w:r>
              <w:t>1</w:t>
            </w:r>
          </w:p>
        </w:tc>
        <w:tc>
          <w:tcPr>
            <w:tcW w:w="2376" w:type="dxa"/>
            <w:shd w:val="clear" w:color="auto" w:fill="FFFFFF"/>
            <w:vAlign w:val="center"/>
          </w:tcPr>
          <w:p w14:paraId="767F03CB" w14:textId="77777777" w:rsidR="00B4526E" w:rsidRDefault="00DE4D1E">
            <w:pPr>
              <w:pStyle w:val="BookTable"/>
              <w:keepLines/>
              <w:spacing w:before="60" w:after="60"/>
            </w:pPr>
            <w:r>
              <w:t>1</w:t>
            </w:r>
          </w:p>
        </w:tc>
        <w:tc>
          <w:tcPr>
            <w:tcW w:w="2304" w:type="dxa"/>
            <w:shd w:val="clear" w:color="auto" w:fill="FFFFFF"/>
            <w:vAlign w:val="center"/>
          </w:tcPr>
          <w:p w14:paraId="01C16CD9" w14:textId="77777777" w:rsidR="00B4526E" w:rsidRDefault="00DE4D1E">
            <w:pPr>
              <w:pStyle w:val="BookTable"/>
              <w:keepLines/>
              <w:spacing w:before="60" w:after="60"/>
            </w:pPr>
            <w:r>
              <w:t>1</w:t>
            </w:r>
          </w:p>
        </w:tc>
      </w:tr>
      <w:tr w:rsidR="005B0E26" w14:paraId="4F8ABCC1" w14:textId="77777777">
        <w:trPr>
          <w:cantSplit/>
          <w:jc w:val="center"/>
        </w:trPr>
        <w:tc>
          <w:tcPr>
            <w:tcW w:w="2304" w:type="dxa"/>
            <w:shd w:val="clear" w:color="auto" w:fill="F0F4F7"/>
            <w:vAlign w:val="center"/>
          </w:tcPr>
          <w:p w14:paraId="739ABEEC" w14:textId="77777777" w:rsidR="00B4526E" w:rsidRDefault="00DE4D1E">
            <w:pPr>
              <w:pStyle w:val="BookTable"/>
              <w:keepLines/>
              <w:spacing w:before="60" w:after="60"/>
            </w:pPr>
            <w:r>
              <w:t>LASERON</w:t>
            </w:r>
          </w:p>
        </w:tc>
        <w:tc>
          <w:tcPr>
            <w:tcW w:w="2376" w:type="dxa"/>
            <w:shd w:val="clear" w:color="auto" w:fill="F0F4F7"/>
            <w:vAlign w:val="center"/>
          </w:tcPr>
          <w:p w14:paraId="129B4D9C" w14:textId="77777777" w:rsidR="00B4526E" w:rsidRDefault="00DE4D1E">
            <w:pPr>
              <w:pStyle w:val="BookTable"/>
              <w:keepLines/>
              <w:spacing w:before="60" w:after="60"/>
            </w:pPr>
            <w:r>
              <w:t>2</w:t>
            </w:r>
          </w:p>
        </w:tc>
        <w:tc>
          <w:tcPr>
            <w:tcW w:w="2376" w:type="dxa"/>
            <w:shd w:val="clear" w:color="auto" w:fill="F0F4F7"/>
            <w:vAlign w:val="center"/>
          </w:tcPr>
          <w:p w14:paraId="6AFD2679" w14:textId="77777777" w:rsidR="00B4526E" w:rsidRDefault="00DE4D1E">
            <w:pPr>
              <w:pStyle w:val="BookTable"/>
              <w:keepLines/>
              <w:spacing w:before="60" w:after="60"/>
            </w:pPr>
            <w:r>
              <w:t>3</w:t>
            </w:r>
          </w:p>
        </w:tc>
        <w:tc>
          <w:tcPr>
            <w:tcW w:w="2304" w:type="dxa"/>
            <w:shd w:val="clear" w:color="auto" w:fill="F0F4F7"/>
            <w:vAlign w:val="center"/>
          </w:tcPr>
          <w:p w14:paraId="0CB9D0C5" w14:textId="77777777" w:rsidR="00B4526E" w:rsidRDefault="00DE4D1E">
            <w:pPr>
              <w:pStyle w:val="BookTable"/>
              <w:keepLines/>
              <w:spacing w:before="60" w:after="60"/>
            </w:pPr>
            <w:r>
              <w:t>2*</w:t>
            </w:r>
          </w:p>
        </w:tc>
      </w:tr>
      <w:tr w:rsidR="005B0E26" w14:paraId="7B734B9B" w14:textId="77777777">
        <w:trPr>
          <w:cantSplit/>
          <w:jc w:val="center"/>
        </w:trPr>
        <w:tc>
          <w:tcPr>
            <w:tcW w:w="2304" w:type="dxa"/>
            <w:shd w:val="clear" w:color="auto" w:fill="FFFFFF"/>
            <w:vAlign w:val="center"/>
          </w:tcPr>
          <w:p w14:paraId="187811E1" w14:textId="77777777" w:rsidR="00B4526E" w:rsidRDefault="00DE4D1E">
            <w:pPr>
              <w:pStyle w:val="BookTable"/>
              <w:keepLines/>
              <w:spacing w:before="60" w:after="60"/>
            </w:pPr>
            <w:r>
              <w:t>LASER2</w:t>
            </w:r>
          </w:p>
        </w:tc>
        <w:tc>
          <w:tcPr>
            <w:tcW w:w="2376" w:type="dxa"/>
            <w:shd w:val="clear" w:color="auto" w:fill="FFFFFF"/>
            <w:vAlign w:val="center"/>
          </w:tcPr>
          <w:p w14:paraId="5152AF71" w14:textId="77777777" w:rsidR="00B4526E" w:rsidRDefault="00DE4D1E">
            <w:pPr>
              <w:pStyle w:val="BookTable"/>
              <w:keepLines/>
              <w:spacing w:before="60" w:after="60"/>
            </w:pPr>
            <w:r>
              <w:t>9</w:t>
            </w:r>
          </w:p>
        </w:tc>
        <w:tc>
          <w:tcPr>
            <w:tcW w:w="2376" w:type="dxa"/>
            <w:shd w:val="clear" w:color="auto" w:fill="FFFFFF"/>
            <w:vAlign w:val="center"/>
          </w:tcPr>
          <w:p w14:paraId="6C215F8F" w14:textId="77777777" w:rsidR="00B4526E" w:rsidRDefault="00DE4D1E">
            <w:pPr>
              <w:pStyle w:val="BookTable"/>
              <w:keepLines/>
              <w:spacing w:before="60" w:after="60"/>
            </w:pPr>
            <w:r>
              <w:t>2</w:t>
            </w:r>
          </w:p>
        </w:tc>
        <w:tc>
          <w:tcPr>
            <w:tcW w:w="2304" w:type="dxa"/>
            <w:shd w:val="clear" w:color="auto" w:fill="FFFFFF"/>
            <w:vAlign w:val="center"/>
          </w:tcPr>
          <w:p w14:paraId="575BE529" w14:textId="77777777" w:rsidR="00B4526E" w:rsidRDefault="00DE4D1E">
            <w:pPr>
              <w:pStyle w:val="BookTable"/>
              <w:keepLines/>
              <w:spacing w:before="60" w:after="60"/>
            </w:pPr>
            <w:r>
              <w:t>3</w:t>
            </w:r>
          </w:p>
        </w:tc>
      </w:tr>
      <w:tr w:rsidR="005B0E26" w14:paraId="27070FA8" w14:textId="77777777">
        <w:trPr>
          <w:cantSplit/>
          <w:jc w:val="center"/>
        </w:trPr>
        <w:tc>
          <w:tcPr>
            <w:tcW w:w="2304" w:type="dxa"/>
            <w:shd w:val="clear" w:color="auto" w:fill="F0F4F7"/>
            <w:vAlign w:val="center"/>
          </w:tcPr>
          <w:p w14:paraId="112860DD" w14:textId="77777777" w:rsidR="00B4526E" w:rsidRDefault="00DE4D1E">
            <w:pPr>
              <w:pStyle w:val="BookTable"/>
              <w:keepLines/>
              <w:spacing w:before="60" w:after="60"/>
            </w:pPr>
            <w:r>
              <w:t>GND2</w:t>
            </w:r>
          </w:p>
        </w:tc>
        <w:tc>
          <w:tcPr>
            <w:tcW w:w="2376" w:type="dxa"/>
            <w:shd w:val="clear" w:color="auto" w:fill="F0F4F7"/>
            <w:vAlign w:val="center"/>
          </w:tcPr>
          <w:p w14:paraId="5518B2F5" w14:textId="77777777" w:rsidR="00B4526E" w:rsidRDefault="00DE4D1E">
            <w:pPr>
              <w:pStyle w:val="BookTable"/>
              <w:keepLines/>
              <w:spacing w:before="60" w:after="60"/>
            </w:pPr>
            <w:r>
              <w:t>10</w:t>
            </w:r>
          </w:p>
        </w:tc>
        <w:tc>
          <w:tcPr>
            <w:tcW w:w="2376" w:type="dxa"/>
            <w:shd w:val="clear" w:color="auto" w:fill="F0F4F7"/>
            <w:vAlign w:val="center"/>
          </w:tcPr>
          <w:p w14:paraId="2F965572" w14:textId="77777777" w:rsidR="00B4526E" w:rsidRDefault="00DE4D1E">
            <w:pPr>
              <w:pStyle w:val="BookTable"/>
              <w:keepLines/>
              <w:spacing w:before="60" w:after="60"/>
            </w:pPr>
            <w:r>
              <w:t>4</w:t>
            </w:r>
          </w:p>
        </w:tc>
        <w:tc>
          <w:tcPr>
            <w:tcW w:w="2304" w:type="dxa"/>
            <w:shd w:val="clear" w:color="auto" w:fill="F0F4F7"/>
            <w:vAlign w:val="center"/>
          </w:tcPr>
          <w:p w14:paraId="3558B43B" w14:textId="77777777" w:rsidR="00B4526E" w:rsidRDefault="00DE4D1E">
            <w:pPr>
              <w:pStyle w:val="BookTable"/>
              <w:keepLines/>
              <w:spacing w:before="60" w:after="60"/>
            </w:pPr>
            <w:r>
              <w:t>6, 7</w:t>
            </w:r>
          </w:p>
        </w:tc>
      </w:tr>
      <w:tr w:rsidR="005B0E26" w14:paraId="382874D4" w14:textId="77777777">
        <w:trPr>
          <w:cantSplit/>
          <w:jc w:val="center"/>
        </w:trPr>
        <w:tc>
          <w:tcPr>
            <w:tcW w:w="2304" w:type="dxa"/>
            <w:shd w:val="clear" w:color="auto" w:fill="FFFFFF"/>
            <w:vAlign w:val="center"/>
          </w:tcPr>
          <w:p w14:paraId="54F059CD" w14:textId="77777777" w:rsidR="00B4526E" w:rsidRDefault="00DE4D1E">
            <w:pPr>
              <w:pStyle w:val="BookTable"/>
              <w:keepLines/>
              <w:spacing w:before="60" w:after="60"/>
            </w:pPr>
            <w:r>
              <w:t>/START</w:t>
            </w:r>
          </w:p>
        </w:tc>
        <w:tc>
          <w:tcPr>
            <w:tcW w:w="2376" w:type="dxa"/>
            <w:shd w:val="clear" w:color="auto" w:fill="FFFFFF"/>
            <w:vAlign w:val="center"/>
          </w:tcPr>
          <w:p w14:paraId="23B1E909" w14:textId="77777777" w:rsidR="00B4526E" w:rsidRDefault="00DE4D1E">
            <w:pPr>
              <w:pStyle w:val="BookTable"/>
              <w:keepLines/>
              <w:spacing w:before="60" w:after="60"/>
            </w:pPr>
            <w:r>
              <w:t>3</w:t>
            </w:r>
          </w:p>
        </w:tc>
        <w:tc>
          <w:tcPr>
            <w:tcW w:w="2376" w:type="dxa"/>
            <w:shd w:val="clear" w:color="auto" w:fill="FFFFFF"/>
            <w:vAlign w:val="center"/>
          </w:tcPr>
          <w:p w14:paraId="7B45D6C2" w14:textId="77777777" w:rsidR="00B4526E" w:rsidRDefault="00DE4D1E">
            <w:pPr>
              <w:pStyle w:val="BookTable"/>
              <w:keepLines/>
              <w:spacing w:before="60" w:after="60"/>
            </w:pPr>
            <w:r>
              <w:t>5</w:t>
            </w:r>
          </w:p>
        </w:tc>
        <w:tc>
          <w:tcPr>
            <w:tcW w:w="2304" w:type="dxa"/>
            <w:shd w:val="clear" w:color="auto" w:fill="FFFFFF"/>
            <w:vAlign w:val="center"/>
          </w:tcPr>
          <w:p w14:paraId="414CBE2C" w14:textId="77777777" w:rsidR="00B4526E" w:rsidRDefault="00DE4D1E">
            <w:pPr>
              <w:pStyle w:val="BookTable"/>
              <w:keepLines/>
              <w:spacing w:before="60" w:after="60"/>
            </w:pPr>
            <w:r>
              <w:t>8</w:t>
            </w:r>
          </w:p>
        </w:tc>
      </w:tr>
      <w:tr w:rsidR="005B0E26" w14:paraId="4AB3DB62" w14:textId="77777777">
        <w:trPr>
          <w:cantSplit/>
          <w:jc w:val="center"/>
        </w:trPr>
        <w:tc>
          <w:tcPr>
            <w:tcW w:w="2304" w:type="dxa"/>
            <w:shd w:val="clear" w:color="auto" w:fill="F0F4F7"/>
            <w:vAlign w:val="center"/>
          </w:tcPr>
          <w:p w14:paraId="0316B080" w14:textId="77777777" w:rsidR="00B4526E" w:rsidRDefault="00DE4D1E">
            <w:pPr>
              <w:pStyle w:val="BookTable"/>
              <w:keepLines/>
              <w:spacing w:before="60" w:after="60"/>
            </w:pPr>
            <w:r>
              <w:t>/STOP</w:t>
            </w:r>
          </w:p>
        </w:tc>
        <w:tc>
          <w:tcPr>
            <w:tcW w:w="2376" w:type="dxa"/>
            <w:shd w:val="clear" w:color="auto" w:fill="F0F4F7"/>
            <w:vAlign w:val="center"/>
          </w:tcPr>
          <w:p w14:paraId="187DDCEB" w14:textId="77777777" w:rsidR="00B4526E" w:rsidRDefault="00DE4D1E">
            <w:pPr>
              <w:pStyle w:val="BookTable"/>
              <w:keepLines/>
              <w:spacing w:before="60" w:after="60"/>
            </w:pPr>
            <w:r>
              <w:t>11</w:t>
            </w:r>
          </w:p>
        </w:tc>
        <w:tc>
          <w:tcPr>
            <w:tcW w:w="2376" w:type="dxa"/>
            <w:shd w:val="clear" w:color="auto" w:fill="F0F4F7"/>
            <w:vAlign w:val="center"/>
          </w:tcPr>
          <w:p w14:paraId="2F90E29D" w14:textId="77777777" w:rsidR="00B4526E" w:rsidRDefault="00DE4D1E">
            <w:pPr>
              <w:pStyle w:val="BookTable"/>
              <w:keepLines/>
              <w:spacing w:before="60" w:after="60"/>
            </w:pPr>
            <w:r>
              <w:t>6</w:t>
            </w:r>
          </w:p>
        </w:tc>
        <w:tc>
          <w:tcPr>
            <w:tcW w:w="2304" w:type="dxa"/>
            <w:shd w:val="clear" w:color="auto" w:fill="F0F4F7"/>
            <w:vAlign w:val="center"/>
          </w:tcPr>
          <w:p w14:paraId="64527733" w14:textId="77777777" w:rsidR="00B4526E" w:rsidRDefault="00DE4D1E">
            <w:pPr>
              <w:pStyle w:val="BookTable"/>
              <w:keepLines/>
              <w:spacing w:before="60" w:after="60"/>
            </w:pPr>
            <w:r>
              <w:t>9</w:t>
            </w:r>
          </w:p>
        </w:tc>
      </w:tr>
      <w:tr w:rsidR="005B0E26" w14:paraId="3164AA72" w14:textId="77777777">
        <w:trPr>
          <w:cantSplit/>
          <w:jc w:val="center"/>
        </w:trPr>
        <w:tc>
          <w:tcPr>
            <w:tcW w:w="2304" w:type="dxa"/>
            <w:shd w:val="clear" w:color="auto" w:fill="FFFFFF"/>
            <w:vAlign w:val="center"/>
          </w:tcPr>
          <w:p w14:paraId="70F4221B" w14:textId="77777777" w:rsidR="00B4526E" w:rsidRDefault="00DE4D1E">
            <w:pPr>
              <w:pStyle w:val="BookTable"/>
              <w:keepLines/>
              <w:spacing w:before="60" w:after="60"/>
            </w:pPr>
            <w:r>
              <w:t>BUSY OUT</w:t>
            </w:r>
          </w:p>
        </w:tc>
        <w:tc>
          <w:tcPr>
            <w:tcW w:w="2376" w:type="dxa"/>
            <w:shd w:val="clear" w:color="auto" w:fill="FFFFFF"/>
            <w:vAlign w:val="center"/>
          </w:tcPr>
          <w:p w14:paraId="60CD480A" w14:textId="77777777" w:rsidR="00B4526E" w:rsidRDefault="00DE4D1E">
            <w:pPr>
              <w:pStyle w:val="BookTable"/>
              <w:keepLines/>
              <w:spacing w:before="60" w:after="60"/>
            </w:pPr>
            <w:r>
              <w:t>4</w:t>
            </w:r>
          </w:p>
        </w:tc>
        <w:tc>
          <w:tcPr>
            <w:tcW w:w="2376" w:type="dxa"/>
            <w:shd w:val="clear" w:color="auto" w:fill="FFFFFF"/>
            <w:vAlign w:val="center"/>
          </w:tcPr>
          <w:p w14:paraId="3E518691" w14:textId="77777777" w:rsidR="00B4526E" w:rsidRDefault="00DE4D1E">
            <w:pPr>
              <w:pStyle w:val="BookTable"/>
              <w:keepLines/>
              <w:spacing w:before="60" w:after="60"/>
            </w:pPr>
            <w:r>
              <w:t>7</w:t>
            </w:r>
          </w:p>
        </w:tc>
        <w:tc>
          <w:tcPr>
            <w:tcW w:w="2304" w:type="dxa"/>
            <w:shd w:val="clear" w:color="auto" w:fill="FFFFFF"/>
            <w:vAlign w:val="center"/>
          </w:tcPr>
          <w:p w14:paraId="58A447D5" w14:textId="77777777" w:rsidR="00B4526E" w:rsidRDefault="00DE4D1E">
            <w:pPr>
              <w:pStyle w:val="BookTable"/>
              <w:keepLines/>
              <w:spacing w:before="60" w:after="60"/>
            </w:pPr>
            <w:r>
              <w:t>—</w:t>
            </w:r>
          </w:p>
        </w:tc>
      </w:tr>
      <w:tr w:rsidR="005B0E26" w14:paraId="19847BFF" w14:textId="77777777">
        <w:trPr>
          <w:cantSplit/>
          <w:jc w:val="center"/>
        </w:trPr>
        <w:tc>
          <w:tcPr>
            <w:tcW w:w="2304" w:type="dxa"/>
            <w:shd w:val="clear" w:color="auto" w:fill="F0F4F7"/>
            <w:vAlign w:val="center"/>
          </w:tcPr>
          <w:p w14:paraId="7DEB98C0" w14:textId="77777777" w:rsidR="00B4526E" w:rsidRDefault="00DE4D1E">
            <w:pPr>
              <w:pStyle w:val="BookTable"/>
              <w:keepLines/>
              <w:spacing w:before="60" w:after="60"/>
            </w:pPr>
            <w:r>
              <w:t>DIGITAL OUT1</w:t>
            </w:r>
          </w:p>
        </w:tc>
        <w:tc>
          <w:tcPr>
            <w:tcW w:w="2376" w:type="dxa"/>
            <w:shd w:val="clear" w:color="auto" w:fill="F0F4F7"/>
            <w:vAlign w:val="center"/>
          </w:tcPr>
          <w:p w14:paraId="524FE693" w14:textId="77777777" w:rsidR="00B4526E" w:rsidRDefault="00DE4D1E">
            <w:pPr>
              <w:pStyle w:val="BookTable"/>
              <w:keepLines/>
              <w:spacing w:before="60" w:after="60"/>
            </w:pPr>
            <w:r>
              <w:t>12</w:t>
            </w:r>
          </w:p>
        </w:tc>
        <w:tc>
          <w:tcPr>
            <w:tcW w:w="2376" w:type="dxa"/>
            <w:shd w:val="clear" w:color="auto" w:fill="F0F4F7"/>
            <w:vAlign w:val="center"/>
          </w:tcPr>
          <w:p w14:paraId="5E4D73BC" w14:textId="77777777" w:rsidR="00B4526E" w:rsidRDefault="00DE4D1E">
            <w:pPr>
              <w:pStyle w:val="BookTable"/>
              <w:keepLines/>
              <w:spacing w:before="60" w:after="60"/>
            </w:pPr>
            <w:r>
              <w:t>8</w:t>
            </w:r>
          </w:p>
        </w:tc>
        <w:tc>
          <w:tcPr>
            <w:tcW w:w="2304" w:type="dxa"/>
            <w:shd w:val="clear" w:color="auto" w:fill="F0F4F7"/>
            <w:vAlign w:val="center"/>
          </w:tcPr>
          <w:p w14:paraId="5C5DE76F" w14:textId="77777777" w:rsidR="00B4526E" w:rsidRDefault="00DE4D1E">
            <w:pPr>
              <w:pStyle w:val="BookTable"/>
              <w:keepLines/>
              <w:spacing w:before="60" w:after="60"/>
            </w:pPr>
            <w:r>
              <w:t>—</w:t>
            </w:r>
          </w:p>
        </w:tc>
      </w:tr>
      <w:tr w:rsidR="005B0E26" w14:paraId="204AF6E1" w14:textId="77777777">
        <w:trPr>
          <w:cantSplit/>
          <w:jc w:val="center"/>
        </w:trPr>
        <w:tc>
          <w:tcPr>
            <w:tcW w:w="2304" w:type="dxa"/>
            <w:shd w:val="clear" w:color="auto" w:fill="FFFFFF"/>
            <w:vAlign w:val="center"/>
          </w:tcPr>
          <w:p w14:paraId="0A95A3FB" w14:textId="77777777" w:rsidR="00B4526E" w:rsidRDefault="00DE4D1E">
            <w:pPr>
              <w:pStyle w:val="BookTable"/>
              <w:keepLines/>
              <w:spacing w:before="60" w:after="60"/>
            </w:pPr>
            <w:r>
              <w:t>DIGITAL OUT2</w:t>
            </w:r>
          </w:p>
        </w:tc>
        <w:tc>
          <w:tcPr>
            <w:tcW w:w="2376" w:type="dxa"/>
            <w:shd w:val="clear" w:color="auto" w:fill="FFFFFF"/>
            <w:vAlign w:val="center"/>
          </w:tcPr>
          <w:p w14:paraId="29C08C75" w14:textId="77777777" w:rsidR="00B4526E" w:rsidRDefault="00DE4D1E">
            <w:pPr>
              <w:pStyle w:val="BookTable"/>
              <w:keepLines/>
              <w:spacing w:before="60" w:after="60"/>
            </w:pPr>
            <w:r>
              <w:t>5</w:t>
            </w:r>
          </w:p>
        </w:tc>
        <w:tc>
          <w:tcPr>
            <w:tcW w:w="2376" w:type="dxa"/>
            <w:shd w:val="clear" w:color="auto" w:fill="FFFFFF"/>
            <w:vAlign w:val="center"/>
          </w:tcPr>
          <w:p w14:paraId="5AD927CA" w14:textId="77777777" w:rsidR="00B4526E" w:rsidRDefault="00DE4D1E">
            <w:pPr>
              <w:pStyle w:val="BookTable"/>
              <w:keepLines/>
              <w:spacing w:before="60" w:after="60"/>
            </w:pPr>
            <w:r>
              <w:t>9</w:t>
            </w:r>
          </w:p>
        </w:tc>
        <w:tc>
          <w:tcPr>
            <w:tcW w:w="2304" w:type="dxa"/>
            <w:shd w:val="clear" w:color="auto" w:fill="FFFFFF"/>
            <w:vAlign w:val="center"/>
          </w:tcPr>
          <w:p w14:paraId="57D84E91" w14:textId="77777777" w:rsidR="00B4526E" w:rsidRDefault="00DE4D1E">
            <w:pPr>
              <w:pStyle w:val="BookTable"/>
              <w:keepLines/>
              <w:spacing w:before="60" w:after="60"/>
            </w:pPr>
            <w:r>
              <w:t>—</w:t>
            </w:r>
          </w:p>
        </w:tc>
      </w:tr>
      <w:tr w:rsidR="005B0E26" w14:paraId="371DF48D" w14:textId="77777777">
        <w:trPr>
          <w:cantSplit/>
          <w:jc w:val="center"/>
        </w:trPr>
        <w:tc>
          <w:tcPr>
            <w:tcW w:w="2304" w:type="dxa"/>
            <w:shd w:val="clear" w:color="auto" w:fill="F0F4F7"/>
            <w:vAlign w:val="center"/>
          </w:tcPr>
          <w:p w14:paraId="76EDE648" w14:textId="77777777" w:rsidR="00B4526E" w:rsidRDefault="00DE4D1E">
            <w:pPr>
              <w:pStyle w:val="BookTable"/>
              <w:keepLines/>
              <w:spacing w:before="60" w:after="60"/>
            </w:pPr>
            <w:r>
              <w:t>DIGITAL IN1 (DIN1)</w:t>
            </w:r>
          </w:p>
        </w:tc>
        <w:tc>
          <w:tcPr>
            <w:tcW w:w="2376" w:type="dxa"/>
            <w:shd w:val="clear" w:color="auto" w:fill="F0F4F7"/>
            <w:vAlign w:val="center"/>
          </w:tcPr>
          <w:p w14:paraId="1FA8627A" w14:textId="77777777" w:rsidR="00B4526E" w:rsidRDefault="00DE4D1E">
            <w:pPr>
              <w:pStyle w:val="BookTable"/>
              <w:keepLines/>
              <w:spacing w:before="60" w:after="60"/>
            </w:pPr>
            <w:r>
              <w:t>13</w:t>
            </w:r>
          </w:p>
        </w:tc>
        <w:tc>
          <w:tcPr>
            <w:tcW w:w="2376" w:type="dxa"/>
            <w:shd w:val="clear" w:color="auto" w:fill="F0F4F7"/>
            <w:vAlign w:val="center"/>
          </w:tcPr>
          <w:p w14:paraId="19D6A1CA" w14:textId="77777777" w:rsidR="00B4526E" w:rsidRDefault="00DE4D1E">
            <w:pPr>
              <w:pStyle w:val="BookTable"/>
              <w:keepLines/>
              <w:spacing w:before="60" w:after="60"/>
            </w:pPr>
            <w:r>
              <w:t>10</w:t>
            </w:r>
          </w:p>
        </w:tc>
        <w:tc>
          <w:tcPr>
            <w:tcW w:w="2304" w:type="dxa"/>
            <w:shd w:val="clear" w:color="auto" w:fill="F0F4F7"/>
            <w:vAlign w:val="center"/>
          </w:tcPr>
          <w:p w14:paraId="5A097016" w14:textId="77777777" w:rsidR="00B4526E" w:rsidRDefault="00DE4D1E">
            <w:pPr>
              <w:pStyle w:val="BookTable"/>
              <w:keepLines/>
              <w:spacing w:before="60" w:after="60"/>
            </w:pPr>
            <w:r>
              <w:t>—</w:t>
            </w:r>
          </w:p>
        </w:tc>
      </w:tr>
      <w:tr w:rsidR="005B0E26" w14:paraId="2C963E94" w14:textId="77777777">
        <w:trPr>
          <w:cantSplit/>
          <w:jc w:val="center"/>
        </w:trPr>
        <w:tc>
          <w:tcPr>
            <w:tcW w:w="2304" w:type="dxa"/>
            <w:shd w:val="clear" w:color="auto" w:fill="FFFFFF"/>
            <w:vAlign w:val="center"/>
          </w:tcPr>
          <w:p w14:paraId="133BA908" w14:textId="77777777" w:rsidR="00B4526E" w:rsidRDefault="00DE4D1E">
            <w:pPr>
              <w:pStyle w:val="BookTable"/>
              <w:keepLines/>
              <w:spacing w:before="60" w:after="60"/>
            </w:pPr>
            <w:r>
              <w:lastRenderedPageBreak/>
              <w:t>DIGITAL IN2</w:t>
            </w:r>
          </w:p>
        </w:tc>
        <w:tc>
          <w:tcPr>
            <w:tcW w:w="2376" w:type="dxa"/>
            <w:shd w:val="clear" w:color="auto" w:fill="FFFFFF"/>
            <w:vAlign w:val="center"/>
          </w:tcPr>
          <w:p w14:paraId="72D04948" w14:textId="77777777" w:rsidR="00B4526E" w:rsidRDefault="00DE4D1E">
            <w:pPr>
              <w:pStyle w:val="BookTable"/>
              <w:keepLines/>
              <w:spacing w:before="60" w:after="60"/>
            </w:pPr>
            <w:r>
              <w:t>6</w:t>
            </w:r>
          </w:p>
        </w:tc>
        <w:tc>
          <w:tcPr>
            <w:tcW w:w="2376" w:type="dxa"/>
            <w:shd w:val="clear" w:color="auto" w:fill="FFFFFF"/>
            <w:vAlign w:val="center"/>
          </w:tcPr>
          <w:p w14:paraId="3B9843E5" w14:textId="77777777" w:rsidR="00B4526E" w:rsidRDefault="00DE4D1E">
            <w:pPr>
              <w:pStyle w:val="BookTable"/>
              <w:keepLines/>
              <w:spacing w:before="60" w:after="60"/>
            </w:pPr>
            <w:r>
              <w:t>11</w:t>
            </w:r>
          </w:p>
        </w:tc>
        <w:tc>
          <w:tcPr>
            <w:tcW w:w="2304" w:type="dxa"/>
            <w:shd w:val="clear" w:color="auto" w:fill="FFFFFF"/>
            <w:vAlign w:val="center"/>
          </w:tcPr>
          <w:p w14:paraId="5B718207" w14:textId="77777777" w:rsidR="00B4526E" w:rsidRDefault="00DE4D1E">
            <w:pPr>
              <w:pStyle w:val="BookTable"/>
              <w:keepLines/>
              <w:spacing w:before="60" w:after="60"/>
            </w:pPr>
            <w:r>
              <w:t>—</w:t>
            </w:r>
          </w:p>
        </w:tc>
      </w:tr>
      <w:tr w:rsidR="005B0E26" w14:paraId="41B73B2D" w14:textId="77777777">
        <w:trPr>
          <w:cantSplit/>
          <w:jc w:val="center"/>
        </w:trPr>
        <w:tc>
          <w:tcPr>
            <w:tcW w:w="2304" w:type="dxa"/>
            <w:shd w:val="clear" w:color="auto" w:fill="F0F4F7"/>
            <w:vAlign w:val="center"/>
          </w:tcPr>
          <w:p w14:paraId="1AEB8D28" w14:textId="77777777" w:rsidR="00B4526E" w:rsidRDefault="00DE4D1E">
            <w:pPr>
              <w:pStyle w:val="BookTable"/>
              <w:keepLines/>
              <w:spacing w:before="60" w:after="60"/>
            </w:pPr>
            <w:r>
              <w:t>GND</w:t>
            </w:r>
          </w:p>
        </w:tc>
        <w:tc>
          <w:tcPr>
            <w:tcW w:w="2376" w:type="dxa"/>
            <w:shd w:val="clear" w:color="auto" w:fill="F0F4F7"/>
            <w:vAlign w:val="center"/>
          </w:tcPr>
          <w:p w14:paraId="599305C1" w14:textId="77777777" w:rsidR="00B4526E" w:rsidRDefault="00DE4D1E">
            <w:pPr>
              <w:pStyle w:val="BookTable"/>
              <w:keepLines/>
              <w:spacing w:before="60" w:after="60"/>
            </w:pPr>
            <w:r>
              <w:t>14</w:t>
            </w:r>
          </w:p>
        </w:tc>
        <w:tc>
          <w:tcPr>
            <w:tcW w:w="2376" w:type="dxa"/>
            <w:shd w:val="clear" w:color="auto" w:fill="F0F4F7"/>
            <w:vAlign w:val="center"/>
          </w:tcPr>
          <w:p w14:paraId="7850AF3A" w14:textId="77777777" w:rsidR="00B4526E" w:rsidRDefault="00DE4D1E">
            <w:pPr>
              <w:pStyle w:val="BookTable"/>
              <w:keepLines/>
              <w:spacing w:before="60" w:after="60"/>
            </w:pPr>
            <w:r>
              <w:t>12</w:t>
            </w:r>
          </w:p>
        </w:tc>
        <w:tc>
          <w:tcPr>
            <w:tcW w:w="2304" w:type="dxa"/>
            <w:shd w:val="clear" w:color="auto" w:fill="F0F4F7"/>
            <w:vAlign w:val="center"/>
          </w:tcPr>
          <w:p w14:paraId="4A5F3669" w14:textId="77777777" w:rsidR="00B4526E" w:rsidRDefault="00DE4D1E">
            <w:pPr>
              <w:pStyle w:val="BookTable"/>
              <w:keepLines/>
              <w:spacing w:before="60" w:after="60"/>
            </w:pPr>
            <w:r>
              <w:t>5</w:t>
            </w:r>
          </w:p>
        </w:tc>
      </w:tr>
      <w:tr w:rsidR="005B0E26" w14:paraId="35C53C52" w14:textId="77777777">
        <w:trPr>
          <w:cantSplit/>
          <w:jc w:val="center"/>
        </w:trPr>
        <w:tc>
          <w:tcPr>
            <w:tcW w:w="2304" w:type="dxa"/>
            <w:shd w:val="clear" w:color="auto" w:fill="FFFFFF"/>
            <w:vAlign w:val="center"/>
          </w:tcPr>
          <w:p w14:paraId="2D660FCE" w14:textId="77777777" w:rsidR="00B4526E" w:rsidRDefault="00DE4D1E">
            <w:pPr>
              <w:pStyle w:val="BookTable"/>
              <w:keepLines/>
              <w:spacing w:before="60" w:after="60"/>
            </w:pPr>
            <w:r>
              <w:t>+5 V</w:t>
            </w:r>
          </w:p>
        </w:tc>
        <w:tc>
          <w:tcPr>
            <w:tcW w:w="2376" w:type="dxa"/>
            <w:shd w:val="clear" w:color="auto" w:fill="FFFFFF"/>
            <w:vAlign w:val="center"/>
          </w:tcPr>
          <w:p w14:paraId="3F791F3D" w14:textId="77777777" w:rsidR="00B4526E" w:rsidRDefault="00DE4D1E">
            <w:pPr>
              <w:pStyle w:val="BookTable"/>
              <w:keepLines/>
              <w:spacing w:before="60" w:after="60"/>
            </w:pPr>
            <w:r>
              <w:t>7</w:t>
            </w:r>
          </w:p>
        </w:tc>
        <w:tc>
          <w:tcPr>
            <w:tcW w:w="2376" w:type="dxa"/>
            <w:shd w:val="clear" w:color="auto" w:fill="FFFFFF"/>
            <w:vAlign w:val="center"/>
          </w:tcPr>
          <w:p w14:paraId="24B032FD" w14:textId="77777777" w:rsidR="00B4526E" w:rsidRDefault="00DE4D1E">
            <w:pPr>
              <w:pStyle w:val="BookTable"/>
              <w:keepLines/>
              <w:spacing w:before="60" w:after="60"/>
            </w:pPr>
            <w:r>
              <w:t>13</w:t>
            </w:r>
          </w:p>
        </w:tc>
        <w:tc>
          <w:tcPr>
            <w:tcW w:w="2304" w:type="dxa"/>
            <w:shd w:val="clear" w:color="auto" w:fill="FFFFFF"/>
            <w:vAlign w:val="center"/>
          </w:tcPr>
          <w:p w14:paraId="16A0E6DC" w14:textId="77777777" w:rsidR="00B4526E" w:rsidRDefault="00DE4D1E">
            <w:pPr>
              <w:pStyle w:val="BookTable"/>
              <w:keepLines/>
              <w:spacing w:before="60" w:after="60"/>
            </w:pPr>
            <w:r>
              <w:t>4*</w:t>
            </w:r>
          </w:p>
        </w:tc>
      </w:tr>
      <w:tr w:rsidR="005B0E26" w14:paraId="6C0131C8" w14:textId="77777777">
        <w:trPr>
          <w:cantSplit/>
          <w:jc w:val="center"/>
        </w:trPr>
        <w:tc>
          <w:tcPr>
            <w:tcW w:w="2304" w:type="dxa"/>
            <w:shd w:val="clear" w:color="auto" w:fill="F0F4F7"/>
            <w:vAlign w:val="center"/>
          </w:tcPr>
          <w:p w14:paraId="6AA7EAAE" w14:textId="77777777" w:rsidR="00B4526E" w:rsidRDefault="00DE4D1E">
            <w:pPr>
              <w:pStyle w:val="BookTable"/>
              <w:keepLines/>
              <w:spacing w:before="60" w:after="60"/>
            </w:pPr>
            <w:r>
              <w:t>ANALOG OUT1</w:t>
            </w:r>
          </w:p>
        </w:tc>
        <w:tc>
          <w:tcPr>
            <w:tcW w:w="2376" w:type="dxa"/>
            <w:shd w:val="clear" w:color="auto" w:fill="F0F4F7"/>
            <w:vAlign w:val="center"/>
          </w:tcPr>
          <w:p w14:paraId="46E30DB2" w14:textId="77777777" w:rsidR="00B4526E" w:rsidRDefault="00DE4D1E">
            <w:pPr>
              <w:pStyle w:val="BookTable"/>
              <w:keepLines/>
              <w:spacing w:before="60" w:after="60"/>
            </w:pPr>
            <w:r>
              <w:t>8</w:t>
            </w:r>
          </w:p>
        </w:tc>
        <w:tc>
          <w:tcPr>
            <w:tcW w:w="2376" w:type="dxa"/>
            <w:shd w:val="clear" w:color="auto" w:fill="F0F4F7"/>
            <w:vAlign w:val="center"/>
          </w:tcPr>
          <w:p w14:paraId="0F914281" w14:textId="77777777" w:rsidR="00B4526E" w:rsidRDefault="00DE4D1E">
            <w:pPr>
              <w:pStyle w:val="BookTable"/>
              <w:keepLines/>
              <w:spacing w:before="60" w:after="60"/>
            </w:pPr>
            <w:r>
              <w:t>15</w:t>
            </w:r>
          </w:p>
        </w:tc>
        <w:tc>
          <w:tcPr>
            <w:tcW w:w="2304" w:type="dxa"/>
            <w:shd w:val="clear" w:color="auto" w:fill="F0F4F7"/>
            <w:vAlign w:val="center"/>
          </w:tcPr>
          <w:p w14:paraId="52B1045C" w14:textId="77777777" w:rsidR="00B4526E" w:rsidRDefault="00DE4D1E">
            <w:pPr>
              <w:pStyle w:val="BookTable"/>
              <w:keepLines/>
              <w:spacing w:before="60" w:after="60"/>
            </w:pPr>
            <w:r>
              <w:t>4*</w:t>
            </w:r>
          </w:p>
        </w:tc>
      </w:tr>
      <w:tr w:rsidR="005B0E26" w14:paraId="176636EA" w14:textId="77777777">
        <w:trPr>
          <w:cantSplit/>
          <w:jc w:val="center"/>
        </w:trPr>
        <w:tc>
          <w:tcPr>
            <w:tcW w:w="2304" w:type="dxa"/>
            <w:shd w:val="clear" w:color="auto" w:fill="FFFFFF"/>
            <w:vAlign w:val="center"/>
          </w:tcPr>
          <w:p w14:paraId="04DFC93C" w14:textId="77777777" w:rsidR="00B4526E" w:rsidRDefault="00DE4D1E">
            <w:pPr>
              <w:pStyle w:val="BookTable"/>
              <w:keepLines/>
              <w:spacing w:before="60" w:after="60"/>
            </w:pPr>
            <w:r>
              <w:t>ANALOG OUT2</w:t>
            </w:r>
          </w:p>
        </w:tc>
        <w:tc>
          <w:tcPr>
            <w:tcW w:w="2376" w:type="dxa"/>
            <w:shd w:val="clear" w:color="auto" w:fill="FFFFFF"/>
            <w:vAlign w:val="center"/>
          </w:tcPr>
          <w:p w14:paraId="1837B4C7" w14:textId="77777777" w:rsidR="00B4526E" w:rsidRDefault="00DE4D1E">
            <w:pPr>
              <w:pStyle w:val="BookTable"/>
              <w:keepLines/>
              <w:spacing w:before="60" w:after="60"/>
            </w:pPr>
            <w:r>
              <w:t>15</w:t>
            </w:r>
          </w:p>
        </w:tc>
        <w:tc>
          <w:tcPr>
            <w:tcW w:w="2376" w:type="dxa"/>
            <w:shd w:val="clear" w:color="auto" w:fill="FFFFFF"/>
            <w:vAlign w:val="center"/>
          </w:tcPr>
          <w:p w14:paraId="2C1EEFB1" w14:textId="77777777" w:rsidR="00B4526E" w:rsidRDefault="00DE4D1E">
            <w:pPr>
              <w:pStyle w:val="BookTable"/>
              <w:keepLines/>
              <w:spacing w:before="60" w:after="60"/>
            </w:pPr>
            <w:r>
              <w:t>14</w:t>
            </w:r>
          </w:p>
        </w:tc>
        <w:tc>
          <w:tcPr>
            <w:tcW w:w="2304" w:type="dxa"/>
            <w:shd w:val="clear" w:color="auto" w:fill="FFFFFF"/>
            <w:vAlign w:val="center"/>
          </w:tcPr>
          <w:p w14:paraId="39DE1206" w14:textId="77777777" w:rsidR="00B4526E" w:rsidRDefault="00DE4D1E">
            <w:pPr>
              <w:pStyle w:val="BookTable"/>
              <w:keepLines/>
              <w:spacing w:before="60" w:after="60"/>
            </w:pPr>
            <w:r>
              <w:t>2*</w:t>
            </w:r>
          </w:p>
        </w:tc>
      </w:tr>
      <w:tr w:rsidR="005B0E26" w14:paraId="1BF3827E" w14:textId="77777777">
        <w:trPr>
          <w:cantSplit/>
          <w:jc w:val="center"/>
        </w:trPr>
        <w:tc>
          <w:tcPr>
            <w:tcW w:w="2304" w:type="dxa"/>
            <w:shd w:val="clear" w:color="auto" w:fill="F0F4F7"/>
            <w:vAlign w:val="center"/>
          </w:tcPr>
          <w:p w14:paraId="47557477" w14:textId="77777777" w:rsidR="00B4526E" w:rsidRDefault="00DE4D1E">
            <w:pPr>
              <w:pStyle w:val="BookTable"/>
              <w:keepLines/>
              <w:spacing w:before="60" w:after="60"/>
            </w:pPr>
            <w:r>
              <w:t>NOT CONNECTED</w:t>
            </w:r>
          </w:p>
        </w:tc>
        <w:tc>
          <w:tcPr>
            <w:tcW w:w="2376" w:type="dxa"/>
            <w:shd w:val="clear" w:color="auto" w:fill="F0F4F7"/>
            <w:vAlign w:val="center"/>
          </w:tcPr>
          <w:p w14:paraId="3461E1AE" w14:textId="77777777" w:rsidR="00B4526E" w:rsidRDefault="00DE4D1E">
            <w:pPr>
              <w:pStyle w:val="BookTable"/>
              <w:keepLines/>
              <w:spacing w:before="60" w:after="60"/>
            </w:pPr>
            <w:r>
              <w:t>—</w:t>
            </w:r>
          </w:p>
        </w:tc>
        <w:tc>
          <w:tcPr>
            <w:tcW w:w="2376" w:type="dxa"/>
            <w:shd w:val="clear" w:color="auto" w:fill="F0F4F7"/>
            <w:vAlign w:val="center"/>
          </w:tcPr>
          <w:p w14:paraId="2A1BB1FE" w14:textId="77777777" w:rsidR="00B4526E" w:rsidRDefault="00DE4D1E">
            <w:pPr>
              <w:pStyle w:val="BookTable"/>
              <w:keepLines/>
              <w:spacing w:before="60" w:after="60"/>
            </w:pPr>
            <w:r>
              <w:t>16</w:t>
            </w:r>
          </w:p>
        </w:tc>
        <w:tc>
          <w:tcPr>
            <w:tcW w:w="2304" w:type="dxa"/>
            <w:shd w:val="clear" w:color="auto" w:fill="F0F4F7"/>
            <w:vAlign w:val="center"/>
          </w:tcPr>
          <w:p w14:paraId="038838B1" w14:textId="77777777" w:rsidR="00B4526E" w:rsidRDefault="00DE4D1E">
            <w:pPr>
              <w:pStyle w:val="BookTable"/>
              <w:keepLines/>
              <w:spacing w:before="60" w:after="60"/>
            </w:pPr>
            <w:r>
              <w:t>—</w:t>
            </w:r>
          </w:p>
        </w:tc>
      </w:tr>
    </w:tbl>
    <w:p w14:paraId="67E1EB58" w14:textId="77777777" w:rsidR="00B4526E" w:rsidRDefault="00DE4D1E">
      <w:pPr>
        <w:keepLines/>
      </w:pPr>
      <w:r>
        <w:t>* RTC4 2·4번 핀은 점퍼로 LASERON/ANALOG OUT2, ANALOG OUT1/+5 V 중 선택합니다. RTC6의 15→9핀 레이저 어댑터는 자체 점퍼가 있는 별도 액세서리입니다. Ethernet 16→15핀 예시 케이블은 헤더를 PCIe형 D-SUB 배열로 바꾸므로 실제 케이블을 확인합니다.</w:t>
      </w:r>
    </w:p>
    <w:p w14:paraId="610E8B6C" w14:textId="77777777" w:rsidR="00B4526E" w:rsidRDefault="00DE4D1E">
      <w:pPr>
        <w:pStyle w:val="21"/>
        <w:pageBreakBefore/>
      </w:pPr>
      <w:bookmarkStart w:id="172" w:name="S3_S12_4"/>
      <w:bookmarkStart w:id="173" w:name="_Toc243897470"/>
      <w:r>
        <w:lastRenderedPageBreak/>
        <w:t xml:space="preserve">12.4  </w:t>
      </w:r>
      <w:r>
        <w:t>레이저</w:t>
      </w:r>
      <w:r>
        <w:t xml:space="preserve"> </w:t>
      </w:r>
      <w:r>
        <w:t>파형</w:t>
      </w:r>
      <w:r>
        <w:t xml:space="preserve"> </w:t>
      </w:r>
      <w:r>
        <w:t>읽기</w:t>
      </w:r>
      <w:bookmarkEnd w:id="172"/>
      <w:bookmarkEnd w:id="173"/>
    </w:p>
    <w:p w14:paraId="0607A320" w14:textId="77777777" w:rsidR="00B4526E" w:rsidRDefault="00DE4D1E">
      <w:r>
        <w:t>1. LASERON은 레이저 활성 구간을 지정합니다. LASER1·LASER2의 역할은 LaserMode에 따라 달라집니다. 원본 그림은 active-HIGH 전기 제어 신호이며 실제 광 펄스나 에너지의 측정 결과가 아닙니다.</w:t>
      </w:r>
    </w:p>
    <w:p w14:paraId="6E09C3E3" w14:textId="77777777" w:rsidR="00B4526E" w:rsidRDefault="00DE4D1E">
      <w:r>
        <w:t>2. CO₂는 LASER1·LASER2를 반 주기 차이로 출력합니다. YAG 1·2·3·5에서는 LASER1이 Q-switch, LASER2가 FirstPulseKiller(FPK)입니다. 첫 Q-switch 지연은 각각 0, FPK 길이, 10 µs, 별도로 설정한 지연입니다. YAG 비교 그림에서 시작 시점의 차이를 확인합니다.</w:t>
      </w:r>
    </w:p>
    <w:p w14:paraId="07ACBD53" w14:textId="77777777" w:rsidR="00B4526E" w:rsidRDefault="00DE4D1E">
      <w:r>
        <w:t>3. Mode4는 LASER1 대기 펄스를 계속 출력하고 활성 시 LASER2로 FPK를 출력합니다. Mode6도 대기 펄스를 계속 출력하지만 LASER2는 사용하지 않으며, 대기 펄스가 켜진 중에는 게이트 전환을 펄스 끝 + 5/64 µs까지 늦춥니다. 레이저가 요구하는 모드와 극성·펄스 완료·접지를 확인합니다.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512"/>
        <w:gridCol w:w="1944"/>
        <w:gridCol w:w="6192"/>
      </w:tblGrid>
      <w:tr w:rsidR="004329E3" w14:paraId="4DD95A44" w14:textId="77777777">
        <w:trPr>
          <w:cantSplit/>
          <w:tblHeader/>
        </w:trPr>
        <w:tc>
          <w:tcPr>
            <w:tcW w:w="1512" w:type="dxa"/>
            <w:shd w:val="clear" w:color="auto" w:fill="233C50"/>
            <w:vAlign w:val="center"/>
          </w:tcPr>
          <w:p w14:paraId="08E7D553" w14:textId="77777777" w:rsidR="004329E3" w:rsidRDefault="00D46315">
            <w:pPr>
              <w:pStyle w:val="BookTable"/>
              <w:keepNext/>
              <w:spacing w:after="0" w:line="269" w:lineRule="auto"/>
            </w:pPr>
            <w:r>
              <w:rPr>
                <w:b/>
                <w:color w:val="FFFFFF"/>
                <w:sz w:val="19"/>
              </w:rPr>
              <w:t>모드</w:t>
            </w:r>
          </w:p>
        </w:tc>
        <w:tc>
          <w:tcPr>
            <w:tcW w:w="1944" w:type="dxa"/>
            <w:shd w:val="clear" w:color="auto" w:fill="233C50"/>
            <w:vAlign w:val="center"/>
          </w:tcPr>
          <w:p w14:paraId="40EF7F29" w14:textId="77777777" w:rsidR="004329E3" w:rsidRDefault="00D46315">
            <w:pPr>
              <w:pStyle w:val="BookTable"/>
              <w:keepNext/>
              <w:spacing w:after="0" w:line="269" w:lineRule="auto"/>
            </w:pPr>
            <w:r>
              <w:rPr>
                <w:b/>
                <w:color w:val="FFFFFF"/>
                <w:sz w:val="19"/>
              </w:rPr>
              <w:t>LASER1 / LASER2</w:t>
            </w:r>
          </w:p>
        </w:tc>
        <w:tc>
          <w:tcPr>
            <w:tcW w:w="6192" w:type="dxa"/>
            <w:shd w:val="clear" w:color="auto" w:fill="233C50"/>
            <w:vAlign w:val="center"/>
          </w:tcPr>
          <w:p w14:paraId="3EEE0F9A" w14:textId="77777777" w:rsidR="004329E3" w:rsidRDefault="00D46315">
            <w:pPr>
              <w:pStyle w:val="BookTable"/>
              <w:keepNext/>
              <w:spacing w:after="0" w:line="269" w:lineRule="auto"/>
            </w:pPr>
            <w:r>
              <w:rPr>
                <w:b/>
                <w:color w:val="FFFFFF"/>
                <w:sz w:val="19"/>
              </w:rPr>
              <w:t>가공·대기 동작</w:t>
            </w:r>
          </w:p>
        </w:tc>
      </w:tr>
      <w:tr w:rsidR="004329E3" w14:paraId="39B400B2" w14:textId="77777777">
        <w:trPr>
          <w:cantSplit/>
        </w:trPr>
        <w:tc>
          <w:tcPr>
            <w:tcW w:w="1512" w:type="dxa"/>
            <w:shd w:val="clear" w:color="auto" w:fill="FFFFFF"/>
            <w:vAlign w:val="center"/>
          </w:tcPr>
          <w:p w14:paraId="2668BBF2" w14:textId="77777777" w:rsidR="004329E3" w:rsidRDefault="00D46315">
            <w:pPr>
              <w:pStyle w:val="BookTable"/>
              <w:spacing w:after="0" w:line="269" w:lineRule="auto"/>
            </w:pPr>
            <w:r>
              <w:rPr>
                <w:sz w:val="19"/>
              </w:rPr>
              <w:t>Co2 (0)</w:t>
            </w:r>
          </w:p>
        </w:tc>
        <w:tc>
          <w:tcPr>
            <w:tcW w:w="1944" w:type="dxa"/>
            <w:shd w:val="clear" w:color="auto" w:fill="FFFFFF"/>
            <w:vAlign w:val="center"/>
          </w:tcPr>
          <w:p w14:paraId="1AFEF335" w14:textId="77777777" w:rsidR="004329E3" w:rsidRDefault="00D46315">
            <w:pPr>
              <w:pStyle w:val="BookTable"/>
              <w:spacing w:after="0" w:line="269" w:lineRule="auto"/>
            </w:pPr>
            <w:r>
              <w:rPr>
                <w:sz w:val="19"/>
              </w:rPr>
              <w:t>Modulation 1 / 2</w:t>
            </w:r>
          </w:p>
        </w:tc>
        <w:tc>
          <w:tcPr>
            <w:tcW w:w="6192" w:type="dxa"/>
            <w:shd w:val="clear" w:color="auto" w:fill="FFFFFF"/>
            <w:vAlign w:val="center"/>
          </w:tcPr>
          <w:p w14:paraId="41C4E5E3" w14:textId="77777777" w:rsidR="004329E3" w:rsidRDefault="00D46315">
            <w:pPr>
              <w:pStyle w:val="BookTable"/>
              <w:spacing w:after="0" w:line="269" w:lineRule="auto"/>
            </w:pPr>
            <w:r>
              <w:rPr>
                <w:sz w:val="19"/>
              </w:rPr>
              <w:t>180° 위상차의 변조 펄스를 교대로 출력합니다. 대기 시 Standby 펄스를 사용합니다.</w:t>
            </w:r>
          </w:p>
        </w:tc>
      </w:tr>
      <w:tr w:rsidR="004329E3" w14:paraId="02B9226D" w14:textId="77777777">
        <w:trPr>
          <w:cantSplit/>
        </w:trPr>
        <w:tc>
          <w:tcPr>
            <w:tcW w:w="1512" w:type="dxa"/>
            <w:shd w:val="clear" w:color="auto" w:fill="F0F4F7"/>
            <w:vAlign w:val="center"/>
          </w:tcPr>
          <w:p w14:paraId="498B6E3A" w14:textId="77777777" w:rsidR="004329E3" w:rsidRDefault="00D46315">
            <w:pPr>
              <w:pStyle w:val="BookTable"/>
              <w:spacing w:after="0" w:line="269" w:lineRule="auto"/>
            </w:pPr>
            <w:r>
              <w:rPr>
                <w:sz w:val="19"/>
              </w:rPr>
              <w:t>Yag1 (1)</w:t>
            </w:r>
          </w:p>
        </w:tc>
        <w:tc>
          <w:tcPr>
            <w:tcW w:w="1944" w:type="dxa"/>
            <w:shd w:val="clear" w:color="auto" w:fill="F0F4F7"/>
            <w:vAlign w:val="center"/>
          </w:tcPr>
          <w:p w14:paraId="05107E71" w14:textId="77777777" w:rsidR="004329E3" w:rsidRDefault="00D46315">
            <w:pPr>
              <w:pStyle w:val="BookTable"/>
              <w:spacing w:after="0" w:line="269" w:lineRule="auto"/>
            </w:pPr>
            <w:r>
              <w:rPr>
                <w:sz w:val="19"/>
              </w:rPr>
              <w:t>Q-switch / FPK</w:t>
            </w:r>
          </w:p>
        </w:tc>
        <w:tc>
          <w:tcPr>
            <w:tcW w:w="6192" w:type="dxa"/>
            <w:shd w:val="clear" w:color="auto" w:fill="F0F4F7"/>
            <w:vAlign w:val="center"/>
          </w:tcPr>
          <w:p w14:paraId="64CF6095" w14:textId="77777777" w:rsidR="004329E3" w:rsidRDefault="00D46315">
            <w:pPr>
              <w:pStyle w:val="BookTable"/>
              <w:spacing w:after="0" w:line="269" w:lineRule="auto"/>
            </w:pPr>
            <w:r>
              <w:rPr>
                <w:sz w:val="19"/>
              </w:rPr>
              <w:t>첫 Q-switch 펄스가 FPK 시작과 동시에 나옵니다. 대기 시 LASER1은 Standby 펄스입니다.</w:t>
            </w:r>
          </w:p>
        </w:tc>
      </w:tr>
      <w:tr w:rsidR="004329E3" w14:paraId="5DFFA233" w14:textId="77777777">
        <w:trPr>
          <w:cantSplit/>
        </w:trPr>
        <w:tc>
          <w:tcPr>
            <w:tcW w:w="1512" w:type="dxa"/>
            <w:shd w:val="clear" w:color="auto" w:fill="FFFFFF"/>
            <w:vAlign w:val="center"/>
          </w:tcPr>
          <w:p w14:paraId="136A7176" w14:textId="77777777" w:rsidR="004329E3" w:rsidRDefault="00D46315">
            <w:pPr>
              <w:pStyle w:val="BookTable"/>
              <w:spacing w:after="0" w:line="269" w:lineRule="auto"/>
            </w:pPr>
            <w:r>
              <w:rPr>
                <w:sz w:val="19"/>
              </w:rPr>
              <w:t>Yag2 (2)</w:t>
            </w:r>
          </w:p>
        </w:tc>
        <w:tc>
          <w:tcPr>
            <w:tcW w:w="1944" w:type="dxa"/>
            <w:shd w:val="clear" w:color="auto" w:fill="FFFFFF"/>
            <w:vAlign w:val="center"/>
          </w:tcPr>
          <w:p w14:paraId="758F88BE" w14:textId="77777777" w:rsidR="004329E3" w:rsidRDefault="00D46315">
            <w:pPr>
              <w:pStyle w:val="BookTable"/>
              <w:spacing w:after="0" w:line="269" w:lineRule="auto"/>
            </w:pPr>
            <w:r>
              <w:rPr>
                <w:sz w:val="19"/>
              </w:rPr>
              <w:t>Q-switch / FPK</w:t>
            </w:r>
          </w:p>
        </w:tc>
        <w:tc>
          <w:tcPr>
            <w:tcW w:w="6192" w:type="dxa"/>
            <w:shd w:val="clear" w:color="auto" w:fill="FFFFFF"/>
            <w:vAlign w:val="center"/>
          </w:tcPr>
          <w:p w14:paraId="1E7DDFCE" w14:textId="77777777" w:rsidR="004329E3" w:rsidRDefault="00D46315">
            <w:pPr>
              <w:pStyle w:val="BookTable"/>
              <w:spacing w:after="0" w:line="269" w:lineRule="auto"/>
            </w:pPr>
            <w:r>
              <w:rPr>
                <w:sz w:val="19"/>
              </w:rPr>
              <w:t>Q-switch 지연의 초기값은 FPK 길이이며 첫 펄스가 FPK 종료 시 시작합니다.</w:t>
            </w:r>
          </w:p>
        </w:tc>
      </w:tr>
      <w:tr w:rsidR="004329E3" w14:paraId="79211879" w14:textId="77777777">
        <w:trPr>
          <w:cantSplit/>
        </w:trPr>
        <w:tc>
          <w:tcPr>
            <w:tcW w:w="1512" w:type="dxa"/>
            <w:shd w:val="clear" w:color="auto" w:fill="F0F4F7"/>
            <w:vAlign w:val="center"/>
          </w:tcPr>
          <w:p w14:paraId="32FE597E" w14:textId="77777777" w:rsidR="004329E3" w:rsidRDefault="00D46315">
            <w:pPr>
              <w:pStyle w:val="BookTable"/>
              <w:spacing w:after="0" w:line="269" w:lineRule="auto"/>
            </w:pPr>
            <w:r>
              <w:rPr>
                <w:sz w:val="19"/>
              </w:rPr>
              <w:t>Yag3 (3)</w:t>
            </w:r>
          </w:p>
        </w:tc>
        <w:tc>
          <w:tcPr>
            <w:tcW w:w="1944" w:type="dxa"/>
            <w:shd w:val="clear" w:color="auto" w:fill="F0F4F7"/>
            <w:vAlign w:val="center"/>
          </w:tcPr>
          <w:p w14:paraId="62BBFDE1" w14:textId="77777777" w:rsidR="004329E3" w:rsidRDefault="00D46315">
            <w:pPr>
              <w:pStyle w:val="BookTable"/>
              <w:spacing w:after="0" w:line="269" w:lineRule="auto"/>
            </w:pPr>
            <w:r>
              <w:rPr>
                <w:sz w:val="19"/>
              </w:rPr>
              <w:t>Q-switch / FPK</w:t>
            </w:r>
          </w:p>
        </w:tc>
        <w:tc>
          <w:tcPr>
            <w:tcW w:w="6192" w:type="dxa"/>
            <w:shd w:val="clear" w:color="auto" w:fill="F0F4F7"/>
            <w:vAlign w:val="center"/>
          </w:tcPr>
          <w:p w14:paraId="61078909" w14:textId="77777777" w:rsidR="004329E3" w:rsidRDefault="00D46315">
            <w:pPr>
              <w:pStyle w:val="BookTable"/>
              <w:spacing w:after="0" w:line="269" w:lineRule="auto"/>
            </w:pPr>
            <w:r>
              <w:rPr>
                <w:sz w:val="19"/>
              </w:rPr>
              <w:t>첫 펄스 지연의 초기값은 FPK 시작 후 10 µs입니다.</w:t>
            </w:r>
          </w:p>
        </w:tc>
      </w:tr>
      <w:tr w:rsidR="004329E3" w14:paraId="058A64C0" w14:textId="77777777">
        <w:trPr>
          <w:cantSplit/>
        </w:trPr>
        <w:tc>
          <w:tcPr>
            <w:tcW w:w="1512" w:type="dxa"/>
            <w:shd w:val="clear" w:color="auto" w:fill="FFFFFF"/>
            <w:vAlign w:val="center"/>
          </w:tcPr>
          <w:p w14:paraId="05B4E3FB" w14:textId="77777777" w:rsidR="004329E3" w:rsidRDefault="00D46315">
            <w:pPr>
              <w:pStyle w:val="BookTable"/>
              <w:spacing w:after="0" w:line="269" w:lineRule="auto"/>
            </w:pPr>
            <w:r>
              <w:rPr>
                <w:sz w:val="19"/>
              </w:rPr>
              <w:t>Mode4 (4)</w:t>
            </w:r>
          </w:p>
        </w:tc>
        <w:tc>
          <w:tcPr>
            <w:tcW w:w="1944" w:type="dxa"/>
            <w:shd w:val="clear" w:color="auto" w:fill="FFFFFF"/>
            <w:vAlign w:val="center"/>
          </w:tcPr>
          <w:p w14:paraId="079AB7C7" w14:textId="77777777" w:rsidR="004329E3" w:rsidRDefault="00D46315">
            <w:pPr>
              <w:pStyle w:val="BookTable"/>
              <w:spacing w:after="0" w:line="269" w:lineRule="auto"/>
            </w:pPr>
            <w:r>
              <w:rPr>
                <w:sz w:val="19"/>
              </w:rPr>
              <w:t>Standby / FPK</w:t>
            </w:r>
          </w:p>
        </w:tc>
        <w:tc>
          <w:tcPr>
            <w:tcW w:w="6192" w:type="dxa"/>
            <w:shd w:val="clear" w:color="auto" w:fill="FFFFFF"/>
            <w:vAlign w:val="center"/>
          </w:tcPr>
          <w:p w14:paraId="55890B7C" w14:textId="77777777" w:rsidR="004329E3" w:rsidRDefault="00D46315">
            <w:pPr>
              <w:pStyle w:val="BookTable"/>
              <w:spacing w:after="0" w:line="269" w:lineRule="auto"/>
            </w:pPr>
            <w:r>
              <w:rPr>
                <w:sz w:val="19"/>
              </w:rPr>
              <w:t>LASER1 Standby 펄스는 가공·대기 모두 연속됩니다. LASERON으로 가공을 게이트하며 활성 시 LASER2에 FPK가 나옵니다.</w:t>
            </w:r>
          </w:p>
        </w:tc>
      </w:tr>
      <w:tr w:rsidR="004329E3" w14:paraId="25C7B702" w14:textId="77777777">
        <w:trPr>
          <w:cantSplit/>
        </w:trPr>
        <w:tc>
          <w:tcPr>
            <w:tcW w:w="1512" w:type="dxa"/>
            <w:shd w:val="clear" w:color="auto" w:fill="F0F4F7"/>
            <w:vAlign w:val="center"/>
          </w:tcPr>
          <w:p w14:paraId="2947BEEB" w14:textId="77777777" w:rsidR="004329E3" w:rsidRDefault="00D46315">
            <w:pPr>
              <w:pStyle w:val="BookTable"/>
              <w:spacing w:after="0" w:line="269" w:lineRule="auto"/>
            </w:pPr>
            <w:r>
              <w:rPr>
                <w:sz w:val="19"/>
              </w:rPr>
              <w:t>Yag5 (5)</w:t>
            </w:r>
          </w:p>
        </w:tc>
        <w:tc>
          <w:tcPr>
            <w:tcW w:w="1944" w:type="dxa"/>
            <w:shd w:val="clear" w:color="auto" w:fill="F0F4F7"/>
            <w:vAlign w:val="center"/>
          </w:tcPr>
          <w:p w14:paraId="4073F472" w14:textId="77777777" w:rsidR="004329E3" w:rsidRDefault="00D46315">
            <w:pPr>
              <w:pStyle w:val="BookTable"/>
              <w:spacing w:after="0" w:line="269" w:lineRule="auto"/>
            </w:pPr>
            <w:r>
              <w:rPr>
                <w:sz w:val="19"/>
              </w:rPr>
              <w:t>Q-switch / FPK</w:t>
            </w:r>
          </w:p>
        </w:tc>
        <w:tc>
          <w:tcPr>
            <w:tcW w:w="6192" w:type="dxa"/>
            <w:shd w:val="clear" w:color="auto" w:fill="F0F4F7"/>
            <w:vAlign w:val="center"/>
          </w:tcPr>
          <w:p w14:paraId="3B75804C" w14:textId="77777777" w:rsidR="004329E3" w:rsidRDefault="00D46315">
            <w:pPr>
              <w:pStyle w:val="BookTable"/>
              <w:spacing w:after="0" w:line="269" w:lineRule="auto"/>
            </w:pPr>
            <w:r>
              <w:rPr>
                <w:sz w:val="19"/>
              </w:rPr>
              <w:t>Q-switch delay로 첫 펄스 지연을 명시적으로 설정합니다. 나머지는 YAG 계열 타이밍입니다.</w:t>
            </w:r>
          </w:p>
        </w:tc>
      </w:tr>
      <w:tr w:rsidR="004329E3" w14:paraId="4B79C4B9" w14:textId="77777777">
        <w:trPr>
          <w:cantSplit/>
        </w:trPr>
        <w:tc>
          <w:tcPr>
            <w:tcW w:w="1512" w:type="dxa"/>
            <w:shd w:val="clear" w:color="auto" w:fill="FFFFFF"/>
            <w:vAlign w:val="center"/>
          </w:tcPr>
          <w:p w14:paraId="79C48191" w14:textId="77777777" w:rsidR="004329E3" w:rsidRDefault="00D46315">
            <w:pPr>
              <w:pStyle w:val="BookTable"/>
              <w:spacing w:after="0" w:line="269" w:lineRule="auto"/>
            </w:pPr>
            <w:r>
              <w:rPr>
                <w:sz w:val="19"/>
              </w:rPr>
              <w:t>Mode6 (6)</w:t>
            </w:r>
          </w:p>
        </w:tc>
        <w:tc>
          <w:tcPr>
            <w:tcW w:w="1944" w:type="dxa"/>
            <w:shd w:val="clear" w:color="auto" w:fill="FFFFFF"/>
            <w:vAlign w:val="center"/>
          </w:tcPr>
          <w:p w14:paraId="02ABA093" w14:textId="77777777" w:rsidR="004329E3" w:rsidRDefault="00D46315">
            <w:pPr>
              <w:pStyle w:val="BookTable"/>
              <w:spacing w:after="0" w:line="269" w:lineRule="auto"/>
            </w:pPr>
            <w:r>
              <w:rPr>
                <w:sz w:val="19"/>
              </w:rPr>
              <w:t>Standby / off</w:t>
            </w:r>
          </w:p>
        </w:tc>
        <w:tc>
          <w:tcPr>
            <w:tcW w:w="6192" w:type="dxa"/>
            <w:shd w:val="clear" w:color="auto" w:fill="FFFFFF"/>
            <w:vAlign w:val="center"/>
          </w:tcPr>
          <w:p w14:paraId="0D3BD57D" w14:textId="77777777" w:rsidR="004329E3" w:rsidRDefault="00D46315">
            <w:pPr>
              <w:pStyle w:val="BookTable"/>
              <w:spacing w:after="0" w:line="269" w:lineRule="auto"/>
            </w:pPr>
            <w:r>
              <w:rPr>
                <w:sz w:val="19"/>
              </w:rPr>
              <w:t>LASER1은 연속 펄스입니다. Standby 펄스 도중 게이트 전환이 요청되면 종료 후 5/64 µs에 LASERON이 전환됩니다. LASER2 출력은 없습니다.</w:t>
            </w:r>
          </w:p>
        </w:tc>
      </w:tr>
    </w:tbl>
    <w:p w14:paraId="197CD367" w14:textId="77777777" w:rsidR="00B4526E" w:rsidRDefault="00B4526E">
      <w:pPr>
        <w:spacing w:after="40"/>
      </w:pPr>
    </w:p>
    <w:p w14:paraId="64C6D7AE" w14:textId="77777777" w:rsidR="00B4526E" w:rsidRDefault="00DE4D1E">
      <w:r>
        <w:t>FPK는 레이저가 해석해야 하는 전기 신호이며 광학적 과출력이 제거되었다는 보장은 아닙니다. Standby·펄스 완료·극성·게이트 방식은 레이저 공급사의 인터페이스와 맞춥니다. LaserModes.None을 물리적 안전 차단으로 사용하지 않습니다. Pulse-picking은 별도 RTC6 규칙이므로 이 0~6 표와 구분합니다.</w:t>
      </w:r>
    </w:p>
    <w:p w14:paraId="3B4D1011" w14:textId="77777777" w:rsidR="00B4526E" w:rsidRDefault="00DE4D1E">
      <w:r>
        <w:t xml:space="preserve">Yag1·2·3은 Q-switch 지연을 미리 지정하며 이후 지연 설정으로 변경할 수 있습니다. Yag2에서는 FPK 길이를 변경하면 해당 지연도 자동으로 다시 맞춰집니다. 대기 펄스와 활성 펄스의 위상은 </w:t>
      </w:r>
      <w:r>
        <w:lastRenderedPageBreak/>
        <w:t>동기화되지 않을 수 있습니다. RTC4는 LaserMode 0–4, RTC5·RTC6은 0–6을 지원합니다. Sky Writing Mode와는 다른 설정입니다.</w:t>
      </w:r>
    </w:p>
    <w:p w14:paraId="166E3E8F" w14:textId="77777777" w:rsidR="00B4526E" w:rsidRDefault="00DE4D1E">
      <w:pPr>
        <w:keepLines/>
      </w:pPr>
      <w:r>
        <w:t>FPK는 요청 신호이므로 실제 응답은 레이저가 구현해야 합니다. LaserModes.None, 펄스 피킹, 아날로그 제어와 직렬 제어의 기존 조건은 별도로 적용합니다.</w:t>
      </w:r>
    </w:p>
    <w:p w14:paraId="1E62BA62" w14:textId="77777777" w:rsidR="005B0E26" w:rsidRDefault="00606122">
      <w:pPr>
        <w:keepNext/>
        <w:keepLines/>
        <w:spacing w:before="140" w:after="60" w:line="240" w:lineRule="auto"/>
        <w:jc w:val="center"/>
      </w:pPr>
      <w:r>
        <w:rPr>
          <w:noProof/>
        </w:rPr>
        <w:drawing>
          <wp:inline distT="0" distB="0" distL="0" distR="0" wp14:anchorId="1C320478" wp14:editId="45E22312">
            <wp:extent cx="5303520" cy="3784523"/>
            <wp:effectExtent l="0" t="0" r="0" b="0"/>
            <wp:docPr id="178" name="laser-mode-c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co2.png"/>
                    <pic:cNvPicPr/>
                  </pic:nvPicPr>
                  <pic:blipFill>
                    <a:blip r:embed="rId114"/>
                    <a:stretch>
                      <a:fillRect/>
                    </a:stretch>
                  </pic:blipFill>
                  <pic:spPr>
                    <a:xfrm>
                      <a:off x="0" y="0"/>
                      <a:ext cx="5303520" cy="3784523"/>
                    </a:xfrm>
                    <a:prstGeom prst="rect">
                      <a:avLst/>
                    </a:prstGeom>
                  </pic:spPr>
                </pic:pic>
              </a:graphicData>
            </a:graphic>
          </wp:inline>
        </w:drawing>
      </w:r>
    </w:p>
    <w:p w14:paraId="4C95118D" w14:textId="77777777" w:rsidR="00B4526E" w:rsidRDefault="00DE4D1E">
      <w:pPr>
        <w:pStyle w:val="BookCaption"/>
        <w:keepLines/>
      </w:pPr>
      <w:r>
        <w:t>그림 12.10  CO₂ 원본 파형: LASER1·LASER2의 반 주기 차이.</w:t>
      </w:r>
    </w:p>
    <w:p w14:paraId="0DCF20CC" w14:textId="77777777" w:rsidR="005B0E26" w:rsidRDefault="00606122">
      <w:pPr>
        <w:keepNext/>
        <w:keepLines/>
        <w:spacing w:before="140" w:after="60" w:line="240" w:lineRule="auto"/>
        <w:jc w:val="center"/>
      </w:pPr>
      <w:r>
        <w:rPr>
          <w:noProof/>
        </w:rPr>
        <w:lastRenderedPageBreak/>
        <w:drawing>
          <wp:inline distT="0" distB="0" distL="0" distR="0" wp14:anchorId="0F683B37" wp14:editId="2CB46002">
            <wp:extent cx="4965556" cy="5486400"/>
            <wp:effectExtent l="0" t="0" r="0" b="0"/>
            <wp:docPr id="179" name="laser-mode-yag-1-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yag-1-2-3-5.png"/>
                    <pic:cNvPicPr/>
                  </pic:nvPicPr>
                  <pic:blipFill>
                    <a:blip r:embed="rId115"/>
                    <a:stretch>
                      <a:fillRect/>
                    </a:stretch>
                  </pic:blipFill>
                  <pic:spPr>
                    <a:xfrm>
                      <a:off x="0" y="0"/>
                      <a:ext cx="4965556" cy="5486400"/>
                    </a:xfrm>
                    <a:prstGeom prst="rect">
                      <a:avLst/>
                    </a:prstGeom>
                  </pic:spPr>
                </pic:pic>
              </a:graphicData>
            </a:graphic>
          </wp:inline>
        </w:drawing>
      </w:r>
    </w:p>
    <w:p w14:paraId="5E29EC07" w14:textId="77777777" w:rsidR="00B4526E" w:rsidRDefault="00DE4D1E">
      <w:pPr>
        <w:pStyle w:val="BookCaption"/>
        <w:keepLines/>
      </w:pPr>
      <w:r>
        <w:t>그림 12.11  YAG 1·2·3·5 원본 비교: 첫 Q-switch 펄스 시작 시점의 차이.</w:t>
      </w:r>
    </w:p>
    <w:p w14:paraId="0950B20C" w14:textId="77777777" w:rsidR="005B0E26" w:rsidRDefault="00606122">
      <w:pPr>
        <w:keepNext/>
        <w:keepLines/>
        <w:spacing w:before="140" w:after="60" w:line="240" w:lineRule="auto"/>
        <w:jc w:val="center"/>
      </w:pPr>
      <w:r>
        <w:rPr>
          <w:noProof/>
        </w:rPr>
        <w:lastRenderedPageBreak/>
        <w:drawing>
          <wp:inline distT="0" distB="0" distL="0" distR="0" wp14:anchorId="1ED3FAF4" wp14:editId="454F2E65">
            <wp:extent cx="5303520" cy="3784523"/>
            <wp:effectExtent l="0" t="0" r="0" b="0"/>
            <wp:docPr id="180" name="laser-mod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4.png"/>
                    <pic:cNvPicPr/>
                  </pic:nvPicPr>
                  <pic:blipFill>
                    <a:blip r:embed="rId116"/>
                    <a:stretch>
                      <a:fillRect/>
                    </a:stretch>
                  </pic:blipFill>
                  <pic:spPr>
                    <a:xfrm>
                      <a:off x="0" y="0"/>
                      <a:ext cx="5303520" cy="3784523"/>
                    </a:xfrm>
                    <a:prstGeom prst="rect">
                      <a:avLst/>
                    </a:prstGeom>
                  </pic:spPr>
                </pic:pic>
              </a:graphicData>
            </a:graphic>
          </wp:inline>
        </w:drawing>
      </w:r>
    </w:p>
    <w:p w14:paraId="77CB203E" w14:textId="77777777" w:rsidR="00B4526E" w:rsidRDefault="00DE4D1E">
      <w:pPr>
        <w:pStyle w:val="BookCaption"/>
        <w:keepLines/>
      </w:pPr>
      <w:r>
        <w:t>그림 12.12  Mode4 원본 파형: 연속 대기 펄스와 FirstPulseKiller 신호.</w:t>
      </w:r>
    </w:p>
    <w:p w14:paraId="46A0D8F8" w14:textId="77777777" w:rsidR="005B0E26" w:rsidRDefault="00606122">
      <w:pPr>
        <w:keepNext/>
        <w:keepLines/>
        <w:spacing w:before="140" w:after="60" w:line="240" w:lineRule="auto"/>
        <w:jc w:val="center"/>
      </w:pPr>
      <w:r>
        <w:rPr>
          <w:noProof/>
        </w:rPr>
        <w:drawing>
          <wp:inline distT="0" distB="0" distL="0" distR="0" wp14:anchorId="09B3A4AC" wp14:editId="4BC11501">
            <wp:extent cx="5303520" cy="4329286"/>
            <wp:effectExtent l="0" t="0" r="0" b="0"/>
            <wp:docPr id="181" name="laser-mod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6.png"/>
                    <pic:cNvPicPr/>
                  </pic:nvPicPr>
                  <pic:blipFill>
                    <a:blip r:embed="rId117"/>
                    <a:stretch>
                      <a:fillRect/>
                    </a:stretch>
                  </pic:blipFill>
                  <pic:spPr>
                    <a:xfrm>
                      <a:off x="0" y="0"/>
                      <a:ext cx="5303520" cy="4329286"/>
                    </a:xfrm>
                    <a:prstGeom prst="rect">
                      <a:avLst/>
                    </a:prstGeom>
                  </pic:spPr>
                </pic:pic>
              </a:graphicData>
            </a:graphic>
          </wp:inline>
        </w:drawing>
      </w:r>
    </w:p>
    <w:p w14:paraId="23B0720B" w14:textId="77777777" w:rsidR="00B4526E" w:rsidRDefault="00DE4D1E">
      <w:pPr>
        <w:pStyle w:val="BookCaption"/>
        <w:keepLines/>
      </w:pPr>
      <w:r>
        <w:t>그림 12.13  Mode6 원본 파형: 대기 펄스에 따른 LASERON·그림의 디지털 출력 전환 지연.</w:t>
      </w:r>
    </w:p>
    <w:p w14:paraId="4313E291" w14:textId="77777777" w:rsidR="00B4526E" w:rsidRDefault="00DE4D1E">
      <w:pPr>
        <w:pStyle w:val="21"/>
        <w:pageBreakBefore/>
      </w:pPr>
      <w:bookmarkStart w:id="174" w:name="S3_S12_5"/>
      <w:bookmarkStart w:id="175" w:name="_Toc243897471"/>
      <w:r>
        <w:lastRenderedPageBreak/>
        <w:t xml:space="preserve">12.5  </w:t>
      </w:r>
      <w:r>
        <w:t>레이저</w:t>
      </w:r>
      <w:r>
        <w:t xml:space="preserve"> </w:t>
      </w:r>
      <w:r>
        <w:t>지연부터</w:t>
      </w:r>
      <w:r>
        <w:t xml:space="preserve"> </w:t>
      </w:r>
      <w:r>
        <w:t>조정하기</w:t>
      </w:r>
      <w:bookmarkEnd w:id="174"/>
      <w:bookmarkEnd w:id="175"/>
    </w:p>
    <w:p w14:paraId="6CE7B4F5" w14:textId="77777777" w:rsidR="00B4526E" w:rsidRDefault="00DE4D1E">
      <w:r>
        <w:t>갈바노 미러는 지령 변화를 즉시 추종하지 못합니다. 가속·정착·트래킹 에러(Tracking Error) 때문에 지령점과 실제 빔 위치가 다르고 레이저에도 전기 신호에서 광출력까지 응답시간이 있습니다. 스캐너 지연은 정착·방향 전환 시간을 확보하고, 레이저 지연은 유효 궤적에 조사 시점을 맞춥니다. 모든 지연을 0으로 낮추면 시작·끝점의 과가공, 획 누락, 코너 오차가 커질 수 있습니다.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728"/>
        <w:gridCol w:w="2160"/>
        <w:gridCol w:w="5760"/>
      </w:tblGrid>
      <w:tr w:rsidR="004329E3" w14:paraId="6D393E32" w14:textId="77777777">
        <w:trPr>
          <w:cantSplit/>
          <w:tblHeader/>
        </w:trPr>
        <w:tc>
          <w:tcPr>
            <w:tcW w:w="1728" w:type="dxa"/>
            <w:shd w:val="clear" w:color="auto" w:fill="233C50"/>
            <w:vAlign w:val="center"/>
          </w:tcPr>
          <w:p w14:paraId="10160482" w14:textId="77777777" w:rsidR="004329E3" w:rsidRDefault="00D46315">
            <w:pPr>
              <w:pStyle w:val="BookTable"/>
              <w:keepNext/>
              <w:spacing w:after="0" w:line="269" w:lineRule="auto"/>
            </w:pPr>
            <w:r>
              <w:rPr>
                <w:b/>
                <w:color w:val="FFFFFF"/>
                <w:sz w:val="19"/>
              </w:rPr>
              <w:t>설정</w:t>
            </w:r>
          </w:p>
        </w:tc>
        <w:tc>
          <w:tcPr>
            <w:tcW w:w="2160" w:type="dxa"/>
            <w:shd w:val="clear" w:color="auto" w:fill="233C50"/>
            <w:vAlign w:val="center"/>
          </w:tcPr>
          <w:p w14:paraId="37B7991D" w14:textId="77777777" w:rsidR="004329E3" w:rsidRDefault="00D46315">
            <w:pPr>
              <w:pStyle w:val="BookTable"/>
              <w:keepNext/>
              <w:spacing w:after="0" w:line="269" w:lineRule="auto"/>
            </w:pPr>
            <w:r>
              <w:rPr>
                <w:b/>
                <w:color w:val="FFFFFF"/>
                <w:sz w:val="19"/>
              </w:rPr>
              <w:t>역할</w:t>
            </w:r>
          </w:p>
        </w:tc>
        <w:tc>
          <w:tcPr>
            <w:tcW w:w="5760" w:type="dxa"/>
            <w:shd w:val="clear" w:color="auto" w:fill="233C50"/>
            <w:vAlign w:val="center"/>
          </w:tcPr>
          <w:p w14:paraId="1979B59E" w14:textId="77777777" w:rsidR="004329E3" w:rsidRDefault="00D46315">
            <w:pPr>
              <w:pStyle w:val="BookTable"/>
              <w:keepNext/>
              <w:spacing w:after="0" w:line="269" w:lineRule="auto"/>
            </w:pPr>
            <w:r>
              <w:rPr>
                <w:b/>
                <w:color w:val="FFFFFF"/>
                <w:sz w:val="19"/>
              </w:rPr>
              <w:t>너무 짧거나 긴 경우</w:t>
            </w:r>
          </w:p>
        </w:tc>
      </w:tr>
      <w:tr w:rsidR="004329E3" w14:paraId="3E18180E" w14:textId="77777777">
        <w:trPr>
          <w:cantSplit/>
        </w:trPr>
        <w:tc>
          <w:tcPr>
            <w:tcW w:w="1728" w:type="dxa"/>
            <w:shd w:val="clear" w:color="auto" w:fill="FFFFFF"/>
            <w:vAlign w:val="center"/>
          </w:tcPr>
          <w:p w14:paraId="4813EF29" w14:textId="77777777" w:rsidR="004329E3" w:rsidRDefault="00D46315">
            <w:pPr>
              <w:pStyle w:val="BookTable"/>
              <w:spacing w:after="0" w:line="269" w:lineRule="auto"/>
            </w:pPr>
            <w:r>
              <w:rPr>
                <w:sz w:val="19"/>
              </w:rPr>
              <w:t>JumpDelay</w:t>
            </w:r>
          </w:p>
        </w:tc>
        <w:tc>
          <w:tcPr>
            <w:tcW w:w="2160" w:type="dxa"/>
            <w:shd w:val="clear" w:color="auto" w:fill="FFFFFF"/>
            <w:vAlign w:val="center"/>
          </w:tcPr>
          <w:p w14:paraId="3FCAE06B" w14:textId="77777777" w:rsidR="004329E3" w:rsidRDefault="00D46315">
            <w:pPr>
              <w:pStyle w:val="BookTable"/>
              <w:spacing w:after="0" w:line="269" w:lineRule="auto"/>
            </w:pPr>
            <w:r>
              <w:rPr>
                <w:sz w:val="19"/>
              </w:rPr>
              <w:t>점프 후 정착</w:t>
            </w:r>
          </w:p>
        </w:tc>
        <w:tc>
          <w:tcPr>
            <w:tcW w:w="5760" w:type="dxa"/>
            <w:shd w:val="clear" w:color="auto" w:fill="FFFFFF"/>
            <w:vAlign w:val="center"/>
          </w:tcPr>
          <w:p w14:paraId="6510519E" w14:textId="77777777" w:rsidR="004329E3" w:rsidRDefault="00D46315">
            <w:pPr>
              <w:pStyle w:val="BookTable"/>
              <w:spacing w:after="0" w:line="269" w:lineRule="auto"/>
            </w:pPr>
            <w:r>
              <w:rPr>
                <w:sz w:val="19"/>
              </w:rPr>
              <w:t>짧으면 다음 시작점이 불안정하고, 지나치면 대기시간이 늘어납니다.</w:t>
            </w:r>
          </w:p>
        </w:tc>
      </w:tr>
      <w:tr w:rsidR="004329E3" w14:paraId="339961E1" w14:textId="77777777">
        <w:trPr>
          <w:cantSplit/>
        </w:trPr>
        <w:tc>
          <w:tcPr>
            <w:tcW w:w="1728" w:type="dxa"/>
            <w:shd w:val="clear" w:color="auto" w:fill="F0F4F7"/>
            <w:vAlign w:val="center"/>
          </w:tcPr>
          <w:p w14:paraId="3D5F9C04" w14:textId="77777777" w:rsidR="004329E3" w:rsidRDefault="00D46315">
            <w:pPr>
              <w:pStyle w:val="BookTable"/>
              <w:spacing w:after="0" w:line="269" w:lineRule="auto"/>
            </w:pPr>
            <w:r>
              <w:rPr>
                <w:sz w:val="19"/>
              </w:rPr>
              <w:t>MarkDelay</w:t>
            </w:r>
          </w:p>
        </w:tc>
        <w:tc>
          <w:tcPr>
            <w:tcW w:w="2160" w:type="dxa"/>
            <w:shd w:val="clear" w:color="auto" w:fill="F0F4F7"/>
            <w:vAlign w:val="center"/>
          </w:tcPr>
          <w:p w14:paraId="17F11182" w14:textId="77777777" w:rsidR="004329E3" w:rsidRDefault="00D46315">
            <w:pPr>
              <w:pStyle w:val="BookTable"/>
              <w:spacing w:after="0" w:line="269" w:lineRule="auto"/>
            </w:pPr>
            <w:r>
              <w:rPr>
                <w:sz w:val="19"/>
              </w:rPr>
              <w:t>최종 Mark 후 정착</w:t>
            </w:r>
          </w:p>
        </w:tc>
        <w:tc>
          <w:tcPr>
            <w:tcW w:w="5760" w:type="dxa"/>
            <w:shd w:val="clear" w:color="auto" w:fill="F0F4F7"/>
            <w:vAlign w:val="center"/>
          </w:tcPr>
          <w:p w14:paraId="163969B7" w14:textId="77777777" w:rsidR="004329E3" w:rsidRDefault="00D46315">
            <w:pPr>
              <w:pStyle w:val="BookTable"/>
              <w:spacing w:after="0" w:line="269" w:lineRule="auto"/>
            </w:pPr>
            <w:r>
              <w:rPr>
                <w:sz w:val="19"/>
              </w:rPr>
              <w:t>짧으면 지연된 레이저 Off 전에 다음 점프가 시작될 수 있고, 길면 처리량이 줄어듭니다.</w:t>
            </w:r>
          </w:p>
        </w:tc>
      </w:tr>
      <w:tr w:rsidR="004329E3" w14:paraId="7AD8EA26" w14:textId="77777777">
        <w:trPr>
          <w:cantSplit/>
        </w:trPr>
        <w:tc>
          <w:tcPr>
            <w:tcW w:w="1728" w:type="dxa"/>
            <w:shd w:val="clear" w:color="auto" w:fill="FFFFFF"/>
            <w:vAlign w:val="center"/>
          </w:tcPr>
          <w:p w14:paraId="1E4CCAC2" w14:textId="77777777" w:rsidR="004329E3" w:rsidRDefault="00D46315">
            <w:pPr>
              <w:pStyle w:val="BookTable"/>
              <w:spacing w:after="0" w:line="269" w:lineRule="auto"/>
            </w:pPr>
            <w:r>
              <w:rPr>
                <w:sz w:val="19"/>
              </w:rPr>
              <w:t>PolygonDelay</w:t>
            </w:r>
          </w:p>
        </w:tc>
        <w:tc>
          <w:tcPr>
            <w:tcW w:w="2160" w:type="dxa"/>
            <w:shd w:val="clear" w:color="auto" w:fill="FFFFFF"/>
            <w:vAlign w:val="center"/>
          </w:tcPr>
          <w:p w14:paraId="030B3C0A" w14:textId="77777777" w:rsidR="004329E3" w:rsidRDefault="00D46315">
            <w:pPr>
              <w:pStyle w:val="BookTable"/>
              <w:spacing w:after="0" w:line="269" w:lineRule="auto"/>
            </w:pPr>
            <w:r>
              <w:rPr>
                <w:sz w:val="19"/>
              </w:rPr>
              <w:t>연속 Mark 사이 방향 전환</w:t>
            </w:r>
          </w:p>
        </w:tc>
        <w:tc>
          <w:tcPr>
            <w:tcW w:w="5760" w:type="dxa"/>
            <w:shd w:val="clear" w:color="auto" w:fill="FFFFFF"/>
            <w:vAlign w:val="center"/>
          </w:tcPr>
          <w:p w14:paraId="610AEAA7" w14:textId="77777777" w:rsidR="004329E3" w:rsidRDefault="00D46315">
            <w:pPr>
              <w:pStyle w:val="BookTable"/>
              <w:spacing w:after="0" w:line="269" w:lineRule="auto"/>
            </w:pPr>
            <w:r>
              <w:rPr>
                <w:sz w:val="19"/>
              </w:rPr>
              <w:t>짧으면 코너가 둥글어지고 길면 코너에서 감속·열집중이 커집니다. 레이저 상태는 가변 지연의 EdgeLevel도 영향을 줍니다.</w:t>
            </w:r>
          </w:p>
        </w:tc>
      </w:tr>
      <w:tr w:rsidR="004329E3" w14:paraId="76AAD07A" w14:textId="77777777">
        <w:trPr>
          <w:cantSplit/>
        </w:trPr>
        <w:tc>
          <w:tcPr>
            <w:tcW w:w="1728" w:type="dxa"/>
            <w:shd w:val="clear" w:color="auto" w:fill="F0F4F7"/>
            <w:vAlign w:val="center"/>
          </w:tcPr>
          <w:p w14:paraId="6E9BB0B5" w14:textId="77777777" w:rsidR="004329E3" w:rsidRDefault="00D46315">
            <w:pPr>
              <w:pStyle w:val="BookTable"/>
              <w:spacing w:after="0" w:line="269" w:lineRule="auto"/>
            </w:pPr>
            <w:r>
              <w:rPr>
                <w:sz w:val="19"/>
              </w:rPr>
              <w:t>LaserOnDelay</w:t>
            </w:r>
          </w:p>
        </w:tc>
        <w:tc>
          <w:tcPr>
            <w:tcW w:w="2160" w:type="dxa"/>
            <w:shd w:val="clear" w:color="auto" w:fill="F0F4F7"/>
            <w:vAlign w:val="center"/>
          </w:tcPr>
          <w:p w14:paraId="65D70829" w14:textId="77777777" w:rsidR="004329E3" w:rsidRDefault="00D46315">
            <w:pPr>
              <w:pStyle w:val="BookTable"/>
              <w:spacing w:after="0" w:line="269" w:lineRule="auto"/>
            </w:pPr>
            <w:r>
              <w:rPr>
                <w:sz w:val="19"/>
              </w:rPr>
              <w:t>윤곽 시작 조사 시점</w:t>
            </w:r>
          </w:p>
        </w:tc>
        <w:tc>
          <w:tcPr>
            <w:tcW w:w="5760" w:type="dxa"/>
            <w:shd w:val="clear" w:color="auto" w:fill="F0F4F7"/>
            <w:vAlign w:val="center"/>
          </w:tcPr>
          <w:p w14:paraId="05610934" w14:textId="77777777" w:rsidR="004329E3" w:rsidRDefault="00D46315">
            <w:pPr>
              <w:pStyle w:val="BookTable"/>
              <w:spacing w:after="0" w:line="269" w:lineRule="auto"/>
            </w:pPr>
            <w:r>
              <w:rPr>
                <w:sz w:val="19"/>
              </w:rPr>
              <w:t>짧으면 시작점 과가공, 길면 시작 획 누락입니다. 음수는 의도적인 예열과 추가 스캔시간을 만들 수 있습니다.</w:t>
            </w:r>
          </w:p>
        </w:tc>
      </w:tr>
      <w:tr w:rsidR="004329E3" w14:paraId="175243E8" w14:textId="77777777">
        <w:trPr>
          <w:cantSplit/>
        </w:trPr>
        <w:tc>
          <w:tcPr>
            <w:tcW w:w="1728" w:type="dxa"/>
            <w:shd w:val="clear" w:color="auto" w:fill="FFFFFF"/>
            <w:vAlign w:val="center"/>
          </w:tcPr>
          <w:p w14:paraId="120CC831" w14:textId="77777777" w:rsidR="004329E3" w:rsidRDefault="00D46315">
            <w:pPr>
              <w:pStyle w:val="BookTable"/>
              <w:spacing w:after="0" w:line="269" w:lineRule="auto"/>
            </w:pPr>
            <w:r>
              <w:rPr>
                <w:sz w:val="19"/>
              </w:rPr>
              <w:t>LaserOffDelay</w:t>
            </w:r>
          </w:p>
        </w:tc>
        <w:tc>
          <w:tcPr>
            <w:tcW w:w="2160" w:type="dxa"/>
            <w:shd w:val="clear" w:color="auto" w:fill="FFFFFF"/>
            <w:vAlign w:val="center"/>
          </w:tcPr>
          <w:p w14:paraId="0F68BA9F" w14:textId="77777777" w:rsidR="004329E3" w:rsidRDefault="00D46315">
            <w:pPr>
              <w:pStyle w:val="BookTable"/>
              <w:spacing w:after="0" w:line="269" w:lineRule="auto"/>
            </w:pPr>
            <w:r>
              <w:rPr>
                <w:sz w:val="19"/>
              </w:rPr>
              <w:t>윤곽 끝 조사 시점</w:t>
            </w:r>
          </w:p>
        </w:tc>
        <w:tc>
          <w:tcPr>
            <w:tcW w:w="5760" w:type="dxa"/>
            <w:shd w:val="clear" w:color="auto" w:fill="FFFFFF"/>
            <w:vAlign w:val="center"/>
          </w:tcPr>
          <w:p w14:paraId="3FCC2FCB" w14:textId="77777777" w:rsidR="004329E3" w:rsidRDefault="00D46315">
            <w:pPr>
              <w:pStyle w:val="BookTable"/>
              <w:spacing w:after="0" w:line="269" w:lineRule="auto"/>
            </w:pPr>
            <w:r>
              <w:rPr>
                <w:sz w:val="19"/>
              </w:rPr>
              <w:t>짧으면 끝 획 누락, 길면 끝점 과가공 또는 다음 이동 중 조사가 생길 수 있습니다.</w:t>
            </w:r>
          </w:p>
        </w:tc>
      </w:tr>
    </w:tbl>
    <w:p w14:paraId="4A03E7DC" w14:textId="77777777" w:rsidR="00B4526E" w:rsidRDefault="00B4526E">
      <w:pPr>
        <w:spacing w:after="40"/>
      </w:pPr>
    </w:p>
    <w:p w14:paraId="12E2AED4" w14:textId="77777777" w:rsidR="00B4526E" w:rsidRDefault="00DE4D1E">
      <w:r>
        <w:t>이 순서는 일반 지연 방식의 기준입니다. SCANahead 자동 지연에는 EntityPen·LayerPen·SCANahead 장의 해당 설정을 사용하며 일반 지연값을 그대로 옮기지 않습니다. 지연이 겹치면 궤적과 소요시간이 달라질 수 있으므로 짧은 벡터와 펜 전환도 확인합니다.</w:t>
      </w:r>
    </w:p>
    <w:p w14:paraId="1D59AE92" w14:textId="77777777" w:rsidR="00B4526E" w:rsidRDefault="00DE4D1E">
      <w:r>
        <w:t>1. 헤드 튜닝, 작업 영역, Jump/Mark 속도, 펄스 설정과 재료를 고정합니다. JumpDelay·MarkDelay를 충분히 길게 두어 스캐너 안정화 부족과 레이저 전환 오차를 구분합니다. 먼저 시작의 LaserOnDelay와 끝의 LaserOffDelay를 맞춥니다.</w:t>
      </w:r>
    </w:p>
    <w:p w14:paraId="148AC952" w14:textId="77777777" w:rsidR="00B4526E" w:rsidRDefault="00DE4D1E">
      <w:r>
        <w:t>2. 다음으로 JumpDelay는 점프 착지, MarkDelay는 다음 점프 전 끝점, PolygonDelay는 연결된 Mark의 모서리를 보며 하나씩 줄입니다. 각 원본 그림은 위가 지연 부족, 아래가 지연 과다입니다. 시계는 외관 손상 없이 가공 시간만 늘어남을 뜻합니다.</w:t>
      </w:r>
    </w:p>
    <w:p w14:paraId="2B59FDB2" w14:textId="77777777" w:rsidR="00B4526E" w:rsidRDefault="00DE4D1E">
      <w:r>
        <w:t>3. 짧고 긴 점프, 여러 모서리 각도, 작업 영역의 가장자리와 실제 제품을 확인하고 품질·가공 시간을 기록합니다. 양수 레이저 지연은 보통 스캔 시간을 늘리지 않지만 음수 LaserOnDelay나 지연 중첩의 자동 보정은 대기를 추가할 수 있습니다. SCANahead 자동 지연은 별도 절차를 따릅니다.</w:t>
      </w:r>
    </w:p>
    <w:p w14:paraId="36666444" w14:textId="77777777" w:rsidR="00B4526E" w:rsidRDefault="00DE4D1E">
      <w:r>
        <w:t>조정 후에는 필드 외곽과 실제 제품 개체에서도 다시 검증합니다.</w:t>
      </w:r>
    </w:p>
    <w:p w14:paraId="11214CF0" w14:textId="77777777" w:rsidR="00B4526E" w:rsidRDefault="00DE4D1E">
      <w:pPr>
        <w:keepLines/>
      </w:pPr>
      <w:r>
        <w:lastRenderedPageBreak/>
        <w:t>PolygonDelay의 과가공 예는 연결된 Mark 사이에 레이저가 켜져 있는 경우입니다. 가변 폴리곤 지연은 EdgeLevel에 따라 모서리에서 레이저를 전환할 수 있습니다. 그림은 일반 지연 방식의 설명입니다.</w:t>
      </w:r>
    </w:p>
    <w:p w14:paraId="45914A8F" w14:textId="77777777" w:rsidR="005B0E26" w:rsidRDefault="00606122">
      <w:pPr>
        <w:keepNext/>
        <w:keepLines/>
        <w:spacing w:before="140" w:after="60" w:line="240" w:lineRule="auto"/>
        <w:jc w:val="center"/>
      </w:pPr>
      <w:r>
        <w:rPr>
          <w:noProof/>
        </w:rPr>
        <w:drawing>
          <wp:inline distT="0" distB="0" distL="0" distR="0" wp14:anchorId="494F9BE2" wp14:editId="0E1C02BF">
            <wp:extent cx="3383280" cy="3470108"/>
            <wp:effectExtent l="0" t="0" r="0" b="0"/>
            <wp:docPr id="182" name="delay-laser-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laser-on.png"/>
                    <pic:cNvPicPr/>
                  </pic:nvPicPr>
                  <pic:blipFill>
                    <a:blip r:embed="rId118"/>
                    <a:stretch>
                      <a:fillRect/>
                    </a:stretch>
                  </pic:blipFill>
                  <pic:spPr>
                    <a:xfrm>
                      <a:off x="0" y="0"/>
                      <a:ext cx="3383280" cy="3470108"/>
                    </a:xfrm>
                    <a:prstGeom prst="rect">
                      <a:avLst/>
                    </a:prstGeom>
                  </pic:spPr>
                </pic:pic>
              </a:graphicData>
            </a:graphic>
          </wp:inline>
        </w:drawing>
      </w:r>
    </w:p>
    <w:p w14:paraId="71E632B4" w14:textId="77777777" w:rsidR="00B4526E" w:rsidRDefault="00DE4D1E">
      <w:pPr>
        <w:pStyle w:val="BookCaption"/>
        <w:keepLines/>
      </w:pPr>
      <w:r>
        <w:t>그림 12.14  LaserOnDelay: 위는 부족하여 시작점 과가공, 아래는 과다하여 시작 구간 누락.</w:t>
      </w:r>
    </w:p>
    <w:p w14:paraId="27340CAB" w14:textId="77777777" w:rsidR="005B0E26" w:rsidRDefault="00606122">
      <w:pPr>
        <w:keepNext/>
        <w:keepLines/>
        <w:spacing w:before="140" w:after="60" w:line="240" w:lineRule="auto"/>
        <w:jc w:val="center"/>
      </w:pPr>
      <w:r>
        <w:rPr>
          <w:noProof/>
        </w:rPr>
        <w:drawing>
          <wp:inline distT="0" distB="0" distL="0" distR="0" wp14:anchorId="63A22477" wp14:editId="5E5DC338">
            <wp:extent cx="3383280" cy="3470108"/>
            <wp:effectExtent l="0" t="0" r="0" b="0"/>
            <wp:docPr id="183" name="delay-laser-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laser-off.png"/>
                    <pic:cNvPicPr/>
                  </pic:nvPicPr>
                  <pic:blipFill>
                    <a:blip r:embed="rId119"/>
                    <a:stretch>
                      <a:fillRect/>
                    </a:stretch>
                  </pic:blipFill>
                  <pic:spPr>
                    <a:xfrm>
                      <a:off x="0" y="0"/>
                      <a:ext cx="3383280" cy="3470108"/>
                    </a:xfrm>
                    <a:prstGeom prst="rect">
                      <a:avLst/>
                    </a:prstGeom>
                  </pic:spPr>
                </pic:pic>
              </a:graphicData>
            </a:graphic>
          </wp:inline>
        </w:drawing>
      </w:r>
    </w:p>
    <w:p w14:paraId="12D6B78B" w14:textId="77777777" w:rsidR="00B4526E" w:rsidRDefault="00DE4D1E">
      <w:pPr>
        <w:pStyle w:val="BookCaption"/>
        <w:keepLines/>
      </w:pPr>
      <w:r>
        <w:t>그림 12.15  LaserOffDelay: 위는 부족하여 끝 구간 누락, 아래는 과다하여 끝점 과가공.</w:t>
      </w:r>
    </w:p>
    <w:p w14:paraId="524C048B" w14:textId="77777777" w:rsidR="005B0E26" w:rsidRDefault="00606122">
      <w:pPr>
        <w:keepNext/>
        <w:keepLines/>
        <w:spacing w:before="140" w:after="60" w:line="240" w:lineRule="auto"/>
        <w:jc w:val="center"/>
      </w:pPr>
      <w:r>
        <w:rPr>
          <w:noProof/>
        </w:rPr>
        <w:lastRenderedPageBreak/>
        <w:drawing>
          <wp:inline distT="0" distB="0" distL="0" distR="0" wp14:anchorId="4E171AF4" wp14:editId="6771D3C9">
            <wp:extent cx="3383280" cy="3482084"/>
            <wp:effectExtent l="0" t="0" r="0" b="0"/>
            <wp:docPr id="184" name="delay-ju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jump.png"/>
                    <pic:cNvPicPr/>
                  </pic:nvPicPr>
                  <pic:blipFill>
                    <a:blip r:embed="rId120"/>
                    <a:stretch>
                      <a:fillRect/>
                    </a:stretch>
                  </pic:blipFill>
                  <pic:spPr>
                    <a:xfrm>
                      <a:off x="0" y="0"/>
                      <a:ext cx="3383280" cy="3482084"/>
                    </a:xfrm>
                    <a:prstGeom prst="rect">
                      <a:avLst/>
                    </a:prstGeom>
                  </pic:spPr>
                </pic:pic>
              </a:graphicData>
            </a:graphic>
          </wp:inline>
        </w:drawing>
      </w:r>
    </w:p>
    <w:p w14:paraId="4957396A" w14:textId="77777777" w:rsidR="00B4526E" w:rsidRDefault="00DE4D1E">
      <w:pPr>
        <w:pStyle w:val="BookCaption"/>
        <w:keepLines/>
      </w:pPr>
      <w:r>
        <w:t>그림 12.16  JumpDelay: 위는 부족하여 착지 진동·오버슈트, 아래는 과다하여 시간만 증가.</w:t>
      </w:r>
    </w:p>
    <w:p w14:paraId="32426715" w14:textId="77777777" w:rsidR="005B0E26" w:rsidRDefault="00606122">
      <w:pPr>
        <w:keepNext/>
        <w:keepLines/>
        <w:spacing w:before="140" w:after="60" w:line="240" w:lineRule="auto"/>
        <w:jc w:val="center"/>
      </w:pPr>
      <w:r>
        <w:rPr>
          <w:noProof/>
        </w:rPr>
        <w:drawing>
          <wp:inline distT="0" distB="0" distL="0" distR="0" wp14:anchorId="14D6BB5C" wp14:editId="0CDE7D22">
            <wp:extent cx="3383280" cy="3473102"/>
            <wp:effectExtent l="0" t="0" r="0" b="0"/>
            <wp:docPr id="185" name="delay-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mark.png"/>
                    <pic:cNvPicPr/>
                  </pic:nvPicPr>
                  <pic:blipFill>
                    <a:blip r:embed="rId121"/>
                    <a:stretch>
                      <a:fillRect/>
                    </a:stretch>
                  </pic:blipFill>
                  <pic:spPr>
                    <a:xfrm>
                      <a:off x="0" y="0"/>
                      <a:ext cx="3383280" cy="3473102"/>
                    </a:xfrm>
                    <a:prstGeom prst="rect">
                      <a:avLst/>
                    </a:prstGeom>
                  </pic:spPr>
                </pic:pic>
              </a:graphicData>
            </a:graphic>
          </wp:inline>
        </w:drawing>
      </w:r>
    </w:p>
    <w:p w14:paraId="387966B9" w14:textId="77777777" w:rsidR="00B4526E" w:rsidRDefault="00DE4D1E">
      <w:pPr>
        <w:pStyle w:val="BookCaption"/>
        <w:keepLines/>
      </w:pPr>
      <w:r>
        <w:t>그림 12.17  MarkDelay: 위는 부족하여 끝점이 다음 점프 쪽으로 휨, 아래는 과다하여 시간만 증가.</w:t>
      </w:r>
    </w:p>
    <w:p w14:paraId="246695BC" w14:textId="77777777" w:rsidR="005B0E26" w:rsidRDefault="00606122">
      <w:pPr>
        <w:keepNext/>
        <w:keepLines/>
        <w:spacing w:before="140" w:after="60" w:line="240" w:lineRule="auto"/>
        <w:jc w:val="center"/>
      </w:pPr>
      <w:r>
        <w:rPr>
          <w:noProof/>
        </w:rPr>
        <w:lastRenderedPageBreak/>
        <w:drawing>
          <wp:inline distT="0" distB="0" distL="0" distR="0" wp14:anchorId="4E734A7B" wp14:editId="37FD3550">
            <wp:extent cx="3383280" cy="3482084"/>
            <wp:effectExtent l="0" t="0" r="0" b="0"/>
            <wp:docPr id="186" name="delay-polyg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polygon.png"/>
                    <pic:cNvPicPr/>
                  </pic:nvPicPr>
                  <pic:blipFill>
                    <a:blip r:embed="rId122"/>
                    <a:stretch>
                      <a:fillRect/>
                    </a:stretch>
                  </pic:blipFill>
                  <pic:spPr>
                    <a:xfrm>
                      <a:off x="0" y="0"/>
                      <a:ext cx="3383280" cy="3482084"/>
                    </a:xfrm>
                    <a:prstGeom prst="rect">
                      <a:avLst/>
                    </a:prstGeom>
                  </pic:spPr>
                </pic:pic>
              </a:graphicData>
            </a:graphic>
          </wp:inline>
        </w:drawing>
      </w:r>
    </w:p>
    <w:p w14:paraId="0E8B0E90" w14:textId="77777777" w:rsidR="00B4526E" w:rsidRDefault="00DE4D1E">
      <w:pPr>
        <w:pStyle w:val="BookCaption"/>
        <w:keepLines/>
      </w:pPr>
      <w:r>
        <w:t>그림 12.18  PolygonDelay: 위는 부족하여 모서리 둥글어짐, 아래는 과다하여 레이저가 켜진 모서리 과가공.</w:t>
      </w:r>
    </w:p>
    <w:p w14:paraId="07BA65CF" w14:textId="77777777" w:rsidR="00B4526E" w:rsidRDefault="00DE4D1E">
      <w:pPr>
        <w:pStyle w:val="1"/>
      </w:pPr>
      <w:bookmarkStart w:id="176" w:name="S3_S13"/>
      <w:bookmarkStart w:id="177" w:name="_Toc243897472"/>
      <w:r>
        <w:lastRenderedPageBreak/>
        <w:t>13  IRtc</w:t>
      </w:r>
      <w:r>
        <w:t>와</w:t>
      </w:r>
      <w:r>
        <w:t xml:space="preserve"> SCANLAB </w:t>
      </w:r>
      <w:r>
        <w:t>실행</w:t>
      </w:r>
      <w:r>
        <w:t xml:space="preserve"> </w:t>
      </w:r>
      <w:r>
        <w:t>모델</w:t>
      </w:r>
      <w:bookmarkEnd w:id="176"/>
      <w:bookmarkEnd w:id="177"/>
    </w:p>
    <w:p w14:paraId="14E07238" w14:textId="77777777" w:rsidR="00B4526E" w:rsidRDefault="00DE4D1E">
      <w:r>
        <w:t>IRtc는 스캐너 형상 명령과 RTC 리스트 실행·상태·보정·타이밍을 연결합니다. 먼저 문서 기반 작업 흐름을 구성합니다. 직접 RTC 리스트는 컨트롤러별 선행 조건을 이해하고 제한된 사용자 시퀀스가 필요할 때 사용합니다. IRtcSkyWriting·IRtcMoF·IRtcSCANAhead·IRtcMeasurement 등은 지원 기능을 나타내며 자동 셋업을 뜻하지 않습니다.</w:t>
      </w:r>
    </w:p>
    <w:p w14:paraId="018A94C8" w14:textId="77777777" w:rsidR="00B4526E" w:rsidRDefault="00DE4D1E">
      <w:pPr>
        <w:keepNext/>
        <w:spacing w:before="160" w:after="0" w:line="240" w:lineRule="auto"/>
        <w:jc w:val="center"/>
      </w:pPr>
      <w:r>
        <w:rPr>
          <w:noProof/>
        </w:rPr>
        <w:drawing>
          <wp:inline distT="0" distB="0" distL="0" distR="0" wp14:anchorId="07F315BB" wp14:editId="13956E58">
            <wp:extent cx="6035040" cy="4548320"/>
            <wp:effectExtent l="0" t="0" r="0" b="0"/>
            <wp:docPr id="73" name="Picture 73" descr="가상 스캐너를 선택하고 좌표·보정 속성을 확인합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pair.png"/>
                    <pic:cNvPicPr/>
                  </pic:nvPicPr>
                  <pic:blipFill>
                    <a:blip r:embed="rId123"/>
                    <a:stretch>
                      <a:fillRect/>
                    </a:stretch>
                  </pic:blipFill>
                  <pic:spPr>
                    <a:xfrm>
                      <a:off x="0" y="0"/>
                      <a:ext cx="6035040" cy="4548320"/>
                    </a:xfrm>
                    <a:prstGeom prst="rect">
                      <a:avLst/>
                    </a:prstGeom>
                  </pic:spPr>
                </pic:pic>
              </a:graphicData>
            </a:graphic>
          </wp:inline>
        </w:drawing>
      </w:r>
    </w:p>
    <w:p w14:paraId="3C7A663E" w14:textId="77777777" w:rsidR="00B4526E" w:rsidRDefault="00DE4D1E">
      <w:pPr>
        <w:pStyle w:val="BookCaption"/>
      </w:pPr>
      <w:r>
        <w:t>그림 13.1  가상 스캐너를 선택하고 좌표·보정 속성을 확인합니다</w:t>
      </w:r>
    </w:p>
    <w:p w14:paraId="3EB12B19" w14:textId="77777777" w:rsidR="00B4526E" w:rsidRDefault="00DE4D1E">
      <w:pPr>
        <w:pStyle w:val="21"/>
      </w:pPr>
      <w:bookmarkStart w:id="178" w:name="S3_S13_1"/>
      <w:bookmarkStart w:id="179" w:name="_Toc243897473"/>
      <w:r>
        <w:t xml:space="preserve">13.1  Control </w:t>
      </w:r>
      <w:r>
        <w:t>명령과</w:t>
      </w:r>
      <w:r>
        <w:t xml:space="preserve"> List </w:t>
      </w:r>
      <w:r>
        <w:t>명령</w:t>
      </w:r>
      <w:bookmarkEnd w:id="178"/>
      <w:bookmarkEnd w:id="17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B4526E" w14:paraId="420C2BDB" w14:textId="77777777">
        <w:trPr>
          <w:cantSplit/>
          <w:tblHeader/>
          <w:jc w:val="center"/>
        </w:trPr>
        <w:tc>
          <w:tcPr>
            <w:tcW w:w="2304" w:type="dxa"/>
            <w:shd w:val="clear" w:color="auto" w:fill="233C50"/>
            <w:vAlign w:val="center"/>
          </w:tcPr>
          <w:p w14:paraId="2DCF2378" w14:textId="77777777" w:rsidR="00B4526E" w:rsidRDefault="00DE4D1E">
            <w:pPr>
              <w:pStyle w:val="BookTable"/>
              <w:keepNext/>
              <w:spacing w:after="0"/>
            </w:pPr>
            <w:r>
              <w:rPr>
                <w:rFonts w:ascii="Calibri" w:hAnsi="Calibri"/>
                <w:b/>
                <w:color w:val="FFFFFF"/>
              </w:rPr>
              <w:t>단계</w:t>
            </w:r>
          </w:p>
        </w:tc>
        <w:tc>
          <w:tcPr>
            <w:tcW w:w="2664" w:type="dxa"/>
            <w:shd w:val="clear" w:color="auto" w:fill="233C50"/>
            <w:vAlign w:val="center"/>
          </w:tcPr>
          <w:p w14:paraId="7E906DB5" w14:textId="77777777" w:rsidR="00B4526E" w:rsidRDefault="00DE4D1E">
            <w:pPr>
              <w:pStyle w:val="BookTable"/>
              <w:keepNext/>
              <w:spacing w:after="0"/>
            </w:pPr>
            <w:r>
              <w:rPr>
                <w:rFonts w:ascii="Calibri" w:hAnsi="Calibri"/>
                <w:b/>
                <w:color w:val="FFFFFF"/>
              </w:rPr>
              <w:t>동작</w:t>
            </w:r>
          </w:p>
        </w:tc>
        <w:tc>
          <w:tcPr>
            <w:tcW w:w="4824" w:type="dxa"/>
            <w:shd w:val="clear" w:color="auto" w:fill="233C50"/>
            <w:vAlign w:val="center"/>
          </w:tcPr>
          <w:p w14:paraId="05CDC506" w14:textId="77777777" w:rsidR="00B4526E" w:rsidRDefault="00DE4D1E">
            <w:pPr>
              <w:pStyle w:val="BookTable"/>
              <w:keepNext/>
              <w:spacing w:after="0"/>
            </w:pPr>
            <w:r>
              <w:rPr>
                <w:rFonts w:ascii="Calibri" w:hAnsi="Calibri"/>
                <w:b/>
                <w:color w:val="FFFFFF"/>
              </w:rPr>
              <w:t>확인</w:t>
            </w:r>
          </w:p>
        </w:tc>
      </w:tr>
      <w:tr w:rsidR="00B4526E" w14:paraId="447A2FC2" w14:textId="77777777">
        <w:trPr>
          <w:cantSplit/>
          <w:jc w:val="center"/>
        </w:trPr>
        <w:tc>
          <w:tcPr>
            <w:tcW w:w="2304" w:type="dxa"/>
            <w:shd w:val="clear" w:color="auto" w:fill="FFFFFF"/>
            <w:vAlign w:val="center"/>
          </w:tcPr>
          <w:p w14:paraId="67FB3EA2" w14:textId="77777777" w:rsidR="00B4526E" w:rsidRDefault="00DE4D1E">
            <w:pPr>
              <w:pStyle w:val="BookTable"/>
              <w:spacing w:after="0"/>
            </w:pPr>
            <w:r>
              <w:t>Initialize</w:t>
            </w:r>
          </w:p>
        </w:tc>
        <w:tc>
          <w:tcPr>
            <w:tcW w:w="2664" w:type="dxa"/>
            <w:shd w:val="clear" w:color="auto" w:fill="FFFFFF"/>
            <w:vAlign w:val="center"/>
          </w:tcPr>
          <w:p w14:paraId="2C9EB108" w14:textId="77777777" w:rsidR="00B4526E" w:rsidRDefault="00DE4D1E">
            <w:pPr>
              <w:pStyle w:val="BookTable"/>
              <w:spacing w:after="0"/>
            </w:pPr>
            <w:r>
              <w:t>적합한 런타임을 로드하고 스캐너를 준비합니다.​</w:t>
            </w:r>
          </w:p>
        </w:tc>
        <w:tc>
          <w:tcPr>
            <w:tcW w:w="4824" w:type="dxa"/>
            <w:shd w:val="clear" w:color="auto" w:fill="FFFFFF"/>
            <w:vAlign w:val="center"/>
          </w:tcPr>
          <w:p w14:paraId="5EFA5420" w14:textId="77777777" w:rsidR="00B4526E" w:rsidRDefault="00DE4D1E">
            <w:pPr>
              <w:pStyle w:val="BookTable"/>
              <w:spacing w:after="0"/>
            </w:pPr>
            <w:r>
              <w:t>세대·연결·드라이버·펌웨어·반환값입니다.​</w:t>
            </w:r>
          </w:p>
        </w:tc>
      </w:tr>
      <w:tr w:rsidR="00B4526E" w14:paraId="6DE5B4D8" w14:textId="77777777">
        <w:trPr>
          <w:cantSplit/>
          <w:jc w:val="center"/>
        </w:trPr>
        <w:tc>
          <w:tcPr>
            <w:tcW w:w="2304" w:type="dxa"/>
            <w:shd w:val="clear" w:color="auto" w:fill="F0F4F7"/>
            <w:vAlign w:val="center"/>
          </w:tcPr>
          <w:p w14:paraId="1E87010B" w14:textId="77777777" w:rsidR="00B4526E" w:rsidRDefault="00DE4D1E">
            <w:pPr>
              <w:pStyle w:val="BookTable"/>
              <w:spacing w:after="0"/>
            </w:pPr>
            <w:r>
              <w:t>Ctl*</w:t>
            </w:r>
          </w:p>
        </w:tc>
        <w:tc>
          <w:tcPr>
            <w:tcW w:w="2664" w:type="dxa"/>
            <w:shd w:val="clear" w:color="auto" w:fill="F0F4F7"/>
            <w:vAlign w:val="center"/>
          </w:tcPr>
          <w:p w14:paraId="3C3FB520" w14:textId="77777777" w:rsidR="00B4526E" w:rsidRDefault="00DE4D1E">
            <w:pPr>
              <w:pStyle w:val="BookTable"/>
              <w:spacing w:after="0"/>
            </w:pPr>
            <w:r>
              <w:t>상태 조회·즉시 제어 상태 변경입니다.​</w:t>
            </w:r>
          </w:p>
        </w:tc>
        <w:tc>
          <w:tcPr>
            <w:tcW w:w="4824" w:type="dxa"/>
            <w:shd w:val="clear" w:color="auto" w:fill="F0F4F7"/>
            <w:vAlign w:val="center"/>
          </w:tcPr>
          <w:p w14:paraId="731453F4" w14:textId="77777777" w:rsidR="00B4526E" w:rsidRDefault="00DE4D1E">
            <w:pPr>
              <w:pStyle w:val="BookTable"/>
              <w:spacing w:after="0"/>
            </w:pPr>
            <w:r>
              <w:t>필요한 유휴·실행 상태와 명령별 제약입니다.​</w:t>
            </w:r>
          </w:p>
        </w:tc>
      </w:tr>
      <w:tr w:rsidR="00B4526E" w14:paraId="55486160" w14:textId="77777777">
        <w:trPr>
          <w:cantSplit/>
          <w:jc w:val="center"/>
        </w:trPr>
        <w:tc>
          <w:tcPr>
            <w:tcW w:w="2304" w:type="dxa"/>
            <w:shd w:val="clear" w:color="auto" w:fill="FFFFFF"/>
            <w:vAlign w:val="center"/>
          </w:tcPr>
          <w:p w14:paraId="2057B064" w14:textId="77777777" w:rsidR="00B4526E" w:rsidRDefault="00DE4D1E">
            <w:pPr>
              <w:pStyle w:val="BookTable"/>
              <w:spacing w:after="0"/>
            </w:pPr>
            <w:r>
              <w:t>ListBegin → List* → ListEnd</w:t>
            </w:r>
          </w:p>
        </w:tc>
        <w:tc>
          <w:tcPr>
            <w:tcW w:w="2664" w:type="dxa"/>
            <w:shd w:val="clear" w:color="auto" w:fill="FFFFFF"/>
            <w:vAlign w:val="center"/>
          </w:tcPr>
          <w:p w14:paraId="5F16B1C9" w14:textId="77777777" w:rsidR="00B4526E" w:rsidRDefault="00DE4D1E">
            <w:pPr>
              <w:pStyle w:val="BookTable"/>
              <w:spacing w:after="0"/>
            </w:pPr>
            <w:r>
              <w:t>버퍼 작업을 구성하고 마감합니다.​</w:t>
            </w:r>
          </w:p>
        </w:tc>
        <w:tc>
          <w:tcPr>
            <w:tcW w:w="4824" w:type="dxa"/>
            <w:shd w:val="clear" w:color="auto" w:fill="FFFFFF"/>
            <w:vAlign w:val="center"/>
          </w:tcPr>
          <w:p w14:paraId="04AF5479" w14:textId="77777777" w:rsidR="00B4526E" w:rsidRDefault="00DE4D1E">
            <w:pPr>
              <w:pStyle w:val="BookTable"/>
              <w:spacing w:after="0"/>
            </w:pPr>
            <w:r>
              <w:t>모든 명령 결과를 확인하며 부분 실패한 리스트는 실행하지 않습니다.​</w:t>
            </w:r>
          </w:p>
        </w:tc>
      </w:tr>
      <w:tr w:rsidR="00B4526E" w14:paraId="685A286E" w14:textId="77777777">
        <w:trPr>
          <w:cantSplit/>
          <w:jc w:val="center"/>
        </w:trPr>
        <w:tc>
          <w:tcPr>
            <w:tcW w:w="2304" w:type="dxa"/>
            <w:shd w:val="clear" w:color="auto" w:fill="F0F4F7"/>
            <w:vAlign w:val="center"/>
          </w:tcPr>
          <w:p w14:paraId="54CC7B49" w14:textId="77777777" w:rsidR="00B4526E" w:rsidRDefault="00DE4D1E">
            <w:pPr>
              <w:pStyle w:val="BookTable"/>
              <w:keepNext/>
              <w:spacing w:after="0"/>
            </w:pPr>
            <w:r>
              <w:lastRenderedPageBreak/>
              <w:t>ListExecute</w:t>
            </w:r>
          </w:p>
        </w:tc>
        <w:tc>
          <w:tcPr>
            <w:tcW w:w="2664" w:type="dxa"/>
            <w:shd w:val="clear" w:color="auto" w:fill="F0F4F7"/>
            <w:vAlign w:val="center"/>
          </w:tcPr>
          <w:p w14:paraId="43A29070" w14:textId="77777777" w:rsidR="00B4526E" w:rsidRDefault="00DE4D1E">
            <w:pPr>
              <w:pStyle w:val="BookTable"/>
              <w:keepNext/>
              <w:spacing w:after="0"/>
            </w:pPr>
            <w:r>
              <w:t>완성된 리스트를 실행합니다.​</w:t>
            </w:r>
          </w:p>
        </w:tc>
        <w:tc>
          <w:tcPr>
            <w:tcW w:w="4824" w:type="dxa"/>
            <w:shd w:val="clear" w:color="auto" w:fill="F0F4F7"/>
            <w:vAlign w:val="center"/>
          </w:tcPr>
          <w:p w14:paraId="4E8BE843" w14:textId="77777777" w:rsidR="00B4526E" w:rsidRDefault="00DE4D1E">
            <w:pPr>
              <w:pStyle w:val="BookTable"/>
              <w:keepNext/>
              <w:spacing w:after="0"/>
            </w:pPr>
            <w:r>
              <w:t>busyWait=false의 성공은 제출이며 완료가 아닙니다.​</w:t>
            </w:r>
          </w:p>
        </w:tc>
      </w:tr>
      <w:tr w:rsidR="00B4526E" w14:paraId="3B0ED1CE" w14:textId="77777777">
        <w:trPr>
          <w:cantSplit/>
          <w:jc w:val="center"/>
        </w:trPr>
        <w:tc>
          <w:tcPr>
            <w:tcW w:w="2304" w:type="dxa"/>
            <w:shd w:val="clear" w:color="auto" w:fill="FFFFFF"/>
            <w:vAlign w:val="center"/>
          </w:tcPr>
          <w:p w14:paraId="65CDF8D9" w14:textId="77777777" w:rsidR="00B4526E" w:rsidRDefault="00DE4D1E">
            <w:pPr>
              <w:pStyle w:val="BookTable"/>
              <w:spacing w:after="0"/>
            </w:pPr>
            <w:r>
              <w:t>Completion /​ abort</w:t>
            </w:r>
          </w:p>
        </w:tc>
        <w:tc>
          <w:tcPr>
            <w:tcW w:w="2664" w:type="dxa"/>
            <w:shd w:val="clear" w:color="auto" w:fill="FFFFFF"/>
            <w:vAlign w:val="center"/>
          </w:tcPr>
          <w:p w14:paraId="29D08476" w14:textId="77777777" w:rsidR="00B4526E" w:rsidRDefault="00DE4D1E">
            <w:pPr>
              <w:pStyle w:val="BookTable"/>
              <w:spacing w:after="0"/>
            </w:pPr>
            <w:r>
              <w:t>컨트롤러·애플리케이션 결과를 확인합니다.​</w:t>
            </w:r>
          </w:p>
        </w:tc>
        <w:tc>
          <w:tcPr>
            <w:tcW w:w="4824" w:type="dxa"/>
            <w:shd w:val="clear" w:color="auto" w:fill="FFFFFF"/>
            <w:vAlign w:val="center"/>
          </w:tcPr>
          <w:p w14:paraId="3F765E5C" w14:textId="77777777" w:rsidR="00B4526E" w:rsidRDefault="00DE4D1E">
            <w:pPr>
              <w:pStyle w:val="BookTable"/>
              <w:spacing w:after="0"/>
            </w:pPr>
            <w:r>
              <w:t>Busy·오류·완료·취소·복구 조건입니다.​</w:t>
            </w:r>
          </w:p>
        </w:tc>
      </w:tr>
    </w:tbl>
    <w:p w14:paraId="42939245" w14:textId="77777777" w:rsidR="00B4526E" w:rsidRDefault="00B4526E">
      <w:pPr>
        <w:spacing w:after="60" w:line="40" w:lineRule="exact"/>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656"/>
        <w:gridCol w:w="5256"/>
        <w:gridCol w:w="2592"/>
      </w:tblGrid>
      <w:tr w:rsidR="004C3EF0" w14:paraId="71ED475D" w14:textId="77777777">
        <w:trPr>
          <w:cantSplit/>
          <w:tblHeader/>
          <w:jc w:val="center"/>
        </w:trPr>
        <w:tc>
          <w:tcPr>
            <w:tcW w:w="1656" w:type="dxa"/>
            <w:shd w:val="clear" w:color="auto" w:fill="233C50"/>
            <w:vAlign w:val="center"/>
          </w:tcPr>
          <w:p w14:paraId="325F3104" w14:textId="77777777" w:rsidR="00B4526E" w:rsidRDefault="00DE4D1E">
            <w:pPr>
              <w:pStyle w:val="BookTable"/>
              <w:keepNext/>
              <w:keepLines/>
              <w:spacing w:before="60" w:after="60"/>
            </w:pPr>
            <w:r>
              <w:rPr>
                <w:rFonts w:ascii="Calibri" w:hAnsi="Calibri"/>
                <w:b/>
                <w:color w:val="FFFFFF"/>
              </w:rPr>
              <w:t>명령</w:t>
            </w:r>
            <w:r>
              <w:rPr>
                <w:rFonts w:ascii="Calibri" w:hAnsi="Calibri"/>
                <w:b/>
                <w:color w:val="FFFFFF"/>
              </w:rPr>
              <w:t xml:space="preserve"> </w:t>
            </w:r>
            <w:r>
              <w:rPr>
                <w:rFonts w:ascii="Calibri" w:hAnsi="Calibri"/>
                <w:b/>
                <w:color w:val="FFFFFF"/>
              </w:rPr>
              <w:t>종류</w:t>
            </w:r>
          </w:p>
        </w:tc>
        <w:tc>
          <w:tcPr>
            <w:tcW w:w="5256" w:type="dxa"/>
            <w:shd w:val="clear" w:color="auto" w:fill="233C50"/>
            <w:vAlign w:val="center"/>
          </w:tcPr>
          <w:p w14:paraId="08E83907" w14:textId="77777777" w:rsidR="00B4526E" w:rsidRDefault="00DE4D1E">
            <w:pPr>
              <w:pStyle w:val="BookTable"/>
              <w:keepNext/>
              <w:keepLines/>
              <w:spacing w:before="60" w:after="60"/>
            </w:pPr>
            <w:r>
              <w:rPr>
                <w:rFonts w:ascii="Calibri" w:hAnsi="Calibri"/>
                <w:b/>
                <w:color w:val="FFFFFF"/>
              </w:rPr>
              <w:t>처리</w:t>
            </w:r>
            <w:r>
              <w:rPr>
                <w:rFonts w:ascii="Calibri" w:hAnsi="Calibri"/>
                <w:b/>
                <w:color w:val="FFFFFF"/>
              </w:rPr>
              <w:t xml:space="preserve"> </w:t>
            </w:r>
            <w:r>
              <w:rPr>
                <w:rFonts w:ascii="Calibri" w:hAnsi="Calibri"/>
                <w:b/>
                <w:color w:val="FFFFFF"/>
              </w:rPr>
              <w:t>시점</w:t>
            </w:r>
          </w:p>
        </w:tc>
        <w:tc>
          <w:tcPr>
            <w:tcW w:w="2592" w:type="dxa"/>
            <w:shd w:val="clear" w:color="auto" w:fill="233C50"/>
            <w:vAlign w:val="center"/>
          </w:tcPr>
          <w:p w14:paraId="4FE07B76" w14:textId="77777777" w:rsidR="00B4526E" w:rsidRDefault="00DE4D1E">
            <w:pPr>
              <w:pStyle w:val="BookTable"/>
              <w:keepNext/>
              <w:keepLines/>
              <w:spacing w:before="60" w:after="60"/>
            </w:pPr>
            <w:r>
              <w:rPr>
                <w:rFonts w:ascii="Calibri" w:hAnsi="Calibri"/>
                <w:b/>
                <w:color w:val="FFFFFF"/>
              </w:rPr>
              <w:t>예</w:t>
            </w:r>
          </w:p>
        </w:tc>
      </w:tr>
      <w:tr w:rsidR="004C3EF0" w14:paraId="351EDA7B" w14:textId="77777777">
        <w:trPr>
          <w:cantSplit/>
          <w:jc w:val="center"/>
        </w:trPr>
        <w:tc>
          <w:tcPr>
            <w:tcW w:w="1656" w:type="dxa"/>
            <w:shd w:val="clear" w:color="auto" w:fill="FFFFFF"/>
            <w:vAlign w:val="center"/>
          </w:tcPr>
          <w:p w14:paraId="36D7B166" w14:textId="77777777" w:rsidR="00B4526E" w:rsidRDefault="00DE4D1E">
            <w:pPr>
              <w:pStyle w:val="BookTable"/>
              <w:keepLines/>
              <w:spacing w:before="60" w:after="60"/>
            </w:pPr>
            <w:r>
              <w:t>Control (Ctl*)</w:t>
            </w:r>
          </w:p>
        </w:tc>
        <w:tc>
          <w:tcPr>
            <w:tcW w:w="5256" w:type="dxa"/>
            <w:shd w:val="clear" w:color="auto" w:fill="FFFFFF"/>
            <w:vAlign w:val="center"/>
          </w:tcPr>
          <w:p w14:paraId="0BBD5E37" w14:textId="77777777" w:rsidR="00B4526E" w:rsidRDefault="00DE4D1E">
            <w:pPr>
              <w:pStyle w:val="BookTable"/>
              <w:keepLines/>
              <w:spacing w:before="60" w:after="60"/>
            </w:pPr>
            <w:r>
              <w:t>호출 시 현재 상태를 변경하도록 요청하거나 상태를 읽습니다. 이동 요청의 실제 완료는 따로 확인합니다.</w:t>
            </w:r>
          </w:p>
        </w:tc>
        <w:tc>
          <w:tcPr>
            <w:tcW w:w="2592" w:type="dxa"/>
            <w:shd w:val="clear" w:color="auto" w:fill="FFFFFF"/>
            <w:vAlign w:val="center"/>
          </w:tcPr>
          <w:p w14:paraId="7AD41462" w14:textId="77777777" w:rsidR="00B4526E" w:rsidRDefault="00DE4D1E">
            <w:pPr>
              <w:pStyle w:val="BookTable"/>
              <w:keepLines/>
              <w:spacing w:before="60" w:after="60"/>
            </w:pPr>
            <w:r>
              <w:t>CtlMoveTo / CtlGetStatus</w:t>
            </w:r>
          </w:p>
        </w:tc>
      </w:tr>
      <w:tr w:rsidR="004C3EF0" w14:paraId="6661315C" w14:textId="77777777">
        <w:trPr>
          <w:cantSplit/>
          <w:jc w:val="center"/>
        </w:trPr>
        <w:tc>
          <w:tcPr>
            <w:tcW w:w="1656" w:type="dxa"/>
            <w:shd w:val="clear" w:color="auto" w:fill="F0F4F7"/>
            <w:vAlign w:val="center"/>
          </w:tcPr>
          <w:p w14:paraId="7BB0634B" w14:textId="77777777" w:rsidR="00B4526E" w:rsidRDefault="00DE4D1E">
            <w:pPr>
              <w:pStyle w:val="BookTable"/>
              <w:keepLines/>
              <w:spacing w:before="60" w:after="60"/>
            </w:pPr>
            <w:r>
              <w:t>List (List*)</w:t>
            </w:r>
          </w:p>
        </w:tc>
        <w:tc>
          <w:tcPr>
            <w:tcW w:w="5256" w:type="dxa"/>
            <w:shd w:val="clear" w:color="auto" w:fill="F0F4F7"/>
            <w:vAlign w:val="center"/>
          </w:tcPr>
          <w:p w14:paraId="38DE2071" w14:textId="77777777" w:rsidR="00B4526E" w:rsidRDefault="00DE4D1E">
            <w:pPr>
              <w:pStyle w:val="BookTable"/>
              <w:keepLines/>
              <w:spacing w:before="60" w:after="60"/>
            </w:pPr>
            <w:r>
              <w:t>RTC에서 실행할 명령을 기록합니다. Auto는 뒤의 명령을 작성하는 동안 앞서 완성한 버퍼를 실행할 수 있습니다.</w:t>
            </w:r>
          </w:p>
        </w:tc>
        <w:tc>
          <w:tcPr>
            <w:tcW w:w="2592" w:type="dxa"/>
            <w:shd w:val="clear" w:color="auto" w:fill="F0F4F7"/>
            <w:vAlign w:val="center"/>
          </w:tcPr>
          <w:p w14:paraId="3C8F73FB" w14:textId="77777777" w:rsidR="00B4526E" w:rsidRDefault="00DE4D1E">
            <w:pPr>
              <w:pStyle w:val="BookTable"/>
              <w:keepLines/>
              <w:spacing w:before="60" w:after="60"/>
            </w:pPr>
            <w:r>
              <w:t>ListJumpTo / ListMarkTo</w:t>
            </w:r>
          </w:p>
        </w:tc>
      </w:tr>
    </w:tbl>
    <w:p w14:paraId="39AF73B5" w14:textId="77777777" w:rsidR="00B4526E" w:rsidRDefault="00DE4D1E">
      <w:r>
        <w:t>1. 장치를 생성·초기화한 뒤 맞는 보정 파일을 읽고 KFactor와 타이밍을 설정합니다. DLL·펌웨어·헤드 튜닝을 맞추고 카드 접근은 한 프로세스가 관리합니다.</w:t>
      </w:r>
    </w:p>
    <w:p w14:paraId="1AF6C611" w14:textId="77777777" w:rsidR="00B4526E" w:rsidRDefault="00DE4D1E">
      <w:pPr>
        <w:keepLines/>
      </w:pPr>
      <w:r>
        <w:t>2. ListBegin → 성공을 확인한 List* → ListEnd → ListExecute 순서로 사용합니다. 문서 가공에서는 Marker가 이 순서를 관리하므로 외부나 내부에서 별도 리스트를 열지 않습니다. 작성 실패 시 명령 생성을 멈추고 RTC와 레이저를 중단하며, 미완성 나머지를 제출하지 않습니다. Auto에서는 앞선 버퍼가 이미 실행되었을 수 있습니다.</w:t>
      </w:r>
    </w:p>
    <w:p w14:paraId="08192F74" w14:textId="77777777" w:rsidR="00B4526E" w:rsidRDefault="00DE4D1E">
      <w:pPr>
        <w:keepLines/>
      </w:pPr>
      <w:r>
        <w:t>3. ListExecute(false)는 제출 후 반환하므로 설정 변경 전에 완료·중단·오류 상태를 확인합니다. ListExecute(true)는 호출 스레드에서 기다립니다. 저수준 대기 작업은 UI 스레드 밖에서 처리합니다.</w:t>
      </w:r>
    </w:p>
    <w:p w14:paraId="493E2E3C" w14:textId="77777777" w:rsidR="00B4526E" w:rsidRDefault="00DE4D1E">
      <w:pPr>
        <w:pStyle w:val="31"/>
      </w:pPr>
      <w:bookmarkStart w:id="180" w:name="S3_S13_1_1"/>
      <w:r>
        <w:t>13.1.1  Single</w:t>
      </w:r>
      <w:r>
        <w:t>과</w:t>
      </w:r>
      <w:r>
        <w:t xml:space="preserve"> Auto: </w:t>
      </w:r>
      <w:r>
        <w:t>실행이</w:t>
      </w:r>
      <w:r>
        <w:t xml:space="preserve"> </w:t>
      </w:r>
      <w:r>
        <w:t>시작되는</w:t>
      </w:r>
      <w:r>
        <w:t xml:space="preserve"> </w:t>
      </w:r>
      <w:r>
        <w:t>시점</w:t>
      </w:r>
      <w:bookmarkEnd w:id="180"/>
    </w:p>
    <w:p w14:paraId="71809D5E" w14:textId="77777777" w:rsidR="00B4526E" w:rsidRDefault="00DE4D1E">
      <w:pPr>
        <w:keepLines/>
      </w:pPr>
      <w:r>
        <w:t>1. Single은 크기가 제한된 작업을 모두 기록한 뒤 ListExecute로 실행합니다. 생성되는 전체 명령이 List 1의 가용 공간에 들어갈 때 사용합니다.</w:t>
      </w:r>
    </w:p>
    <w:p w14:paraId="6E221CBA" w14:textId="77777777" w:rsidR="00B4526E" w:rsidRDefault="00DE4D1E">
      <w:pPr>
        <w:keepLines/>
      </w:pPr>
      <w:r>
        <w:t>2. Auto는 크기가 제한된 두 네이티브 리스트를 번갈아 사용합니다. RTC가 하나를 실행하는 동안 PC는 다음 리스트를 준비할 수 있습니다. Sirius3는 List* 작성 중에 완성된 버퍼를 실행할 수 있으므로 마지막 ListExecute 전에도 가공이 시작될 수 있습니다. 카드 메모리보다 긴 전체 작업도 나누어 처리할 수 있습니다.</w:t>
      </w:r>
    </w:p>
    <w:p w14:paraId="2DB4F5E5" w14:textId="77777777" w:rsidR="00B4526E" w:rsidRDefault="00DE4D1E">
      <w:pPr>
        <w:keepLines/>
      </w:pPr>
      <w:r>
        <w:t>3. MarkerRtc와 MarkerRtcFast의 기본값은 Auto입니다. DoubleBufferMaxSize는 교대 임계값이며 기본값은 4000입니다. 카드 전체 용량이나 최대 개체 수가 아닙니다. 끊김 없는 출력은 명령 생성·전송·실행 속도에도 좌우됩니다.</w:t>
      </w:r>
    </w:p>
    <w:p w14:paraId="124A2271" w14:textId="77777777" w:rsidR="00B4526E" w:rsidRDefault="00DE4D1E">
      <w:pPr>
        <w:pStyle w:val="31"/>
      </w:pPr>
      <w:bookmarkStart w:id="181" w:name="S3_S13_1_2"/>
      <w:r>
        <w:lastRenderedPageBreak/>
        <w:t xml:space="preserve">13.1.2  </w:t>
      </w:r>
      <w:r>
        <w:t>리스트</w:t>
      </w:r>
      <w:r>
        <w:t xml:space="preserve"> </w:t>
      </w:r>
      <w:r>
        <w:t>저장</w:t>
      </w:r>
      <w:r>
        <w:t xml:space="preserve"> </w:t>
      </w:r>
      <w:r>
        <w:t>용량</w:t>
      </w:r>
      <w:bookmarkEnd w:id="18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440"/>
        <w:gridCol w:w="2304"/>
        <w:gridCol w:w="2808"/>
        <w:gridCol w:w="2952"/>
      </w:tblGrid>
      <w:tr w:rsidR="004C3EF0" w14:paraId="06AB2464" w14:textId="77777777">
        <w:trPr>
          <w:cantSplit/>
          <w:tblHeader/>
          <w:jc w:val="center"/>
        </w:trPr>
        <w:tc>
          <w:tcPr>
            <w:tcW w:w="1440" w:type="dxa"/>
            <w:shd w:val="clear" w:color="auto" w:fill="233C50"/>
            <w:vAlign w:val="center"/>
          </w:tcPr>
          <w:p w14:paraId="41181122" w14:textId="77777777" w:rsidR="00B4526E" w:rsidRDefault="00DE4D1E">
            <w:pPr>
              <w:pStyle w:val="BookTable"/>
              <w:keepNext/>
              <w:keepLines/>
              <w:spacing w:before="60" w:after="60"/>
            </w:pPr>
            <w:r>
              <w:rPr>
                <w:rFonts w:ascii="Calibri" w:hAnsi="Calibri"/>
                <w:b/>
                <w:color w:val="FFFFFF"/>
              </w:rPr>
              <w:t>컨트롤러</w:t>
            </w:r>
          </w:p>
        </w:tc>
        <w:tc>
          <w:tcPr>
            <w:tcW w:w="2304" w:type="dxa"/>
            <w:shd w:val="clear" w:color="auto" w:fill="233C50"/>
            <w:vAlign w:val="center"/>
          </w:tcPr>
          <w:p w14:paraId="53561526" w14:textId="77777777" w:rsidR="00B4526E" w:rsidRDefault="00DE4D1E">
            <w:pPr>
              <w:pStyle w:val="BookTable"/>
              <w:keepNext/>
              <w:keepLines/>
              <w:spacing w:before="60" w:after="60"/>
            </w:pPr>
            <w:r>
              <w:rPr>
                <w:rFonts w:ascii="Calibri" w:hAnsi="Calibri"/>
                <w:b/>
                <w:color w:val="FFFFFF"/>
              </w:rPr>
              <w:t>네이티브</w:t>
            </w:r>
            <w:r>
              <w:rPr>
                <w:rFonts w:ascii="Calibri" w:hAnsi="Calibri"/>
                <w:b/>
                <w:color w:val="FFFFFF"/>
              </w:rPr>
              <w:t xml:space="preserve"> </w:t>
            </w:r>
            <w:r>
              <w:rPr>
                <w:rFonts w:ascii="Calibri" w:hAnsi="Calibri"/>
                <w:b/>
                <w:color w:val="FFFFFF"/>
              </w:rPr>
              <w:t>전체</w:t>
            </w:r>
            <w:r>
              <w:rPr>
                <w:rFonts w:ascii="Calibri" w:hAnsi="Calibri"/>
                <w:b/>
                <w:color w:val="FFFFFF"/>
              </w:rPr>
              <w:t xml:space="preserve"> </w:t>
            </w:r>
            <w:r>
              <w:rPr>
                <w:rFonts w:ascii="Calibri" w:hAnsi="Calibri"/>
                <w:b/>
                <w:color w:val="FFFFFF"/>
              </w:rPr>
              <w:t>저장</w:t>
            </w:r>
            <w:r>
              <w:rPr>
                <w:rFonts w:ascii="Calibri" w:hAnsi="Calibri"/>
                <w:b/>
                <w:color w:val="FFFFFF"/>
              </w:rPr>
              <w:t xml:space="preserve"> </w:t>
            </w:r>
            <w:r>
              <w:rPr>
                <w:rFonts w:ascii="Calibri" w:hAnsi="Calibri"/>
                <w:b/>
                <w:color w:val="FFFFFF"/>
              </w:rPr>
              <w:t>위치</w:t>
            </w:r>
            <w:r>
              <w:rPr>
                <w:rFonts w:ascii="Calibri" w:hAnsi="Calibri"/>
                <w:b/>
                <w:color w:val="FFFFFF"/>
              </w:rPr>
              <w:t xml:space="preserve"> </w:t>
            </w:r>
            <w:r>
              <w:rPr>
                <w:rFonts w:ascii="Calibri" w:hAnsi="Calibri"/>
                <w:b/>
                <w:color w:val="FFFFFF"/>
              </w:rPr>
              <w:t>수</w:t>
            </w:r>
          </w:p>
        </w:tc>
        <w:tc>
          <w:tcPr>
            <w:tcW w:w="2808" w:type="dxa"/>
            <w:shd w:val="clear" w:color="auto" w:fill="233C50"/>
            <w:vAlign w:val="center"/>
          </w:tcPr>
          <w:p w14:paraId="28763DCE" w14:textId="77777777" w:rsidR="00B4526E" w:rsidRDefault="00DE4D1E">
            <w:pPr>
              <w:pStyle w:val="BookTable"/>
              <w:keepNext/>
              <w:keepLines/>
              <w:spacing w:before="60" w:after="60"/>
            </w:pPr>
            <w:r>
              <w:rPr>
                <w:rFonts w:ascii="Calibri" w:hAnsi="Calibri"/>
                <w:b/>
                <w:color w:val="FFFFFF"/>
              </w:rPr>
              <w:t>Sirius3 Single</w:t>
            </w:r>
            <w:r>
              <w:rPr>
                <w:rFonts w:ascii="Calibri" w:hAnsi="Calibri"/>
                <w:b/>
                <w:color w:val="FFFFFF"/>
              </w:rPr>
              <w:t>의</w:t>
            </w:r>
            <w:r>
              <w:rPr>
                <w:rFonts w:ascii="Calibri" w:hAnsi="Calibri"/>
                <w:b/>
                <w:color w:val="FFFFFF"/>
              </w:rPr>
              <w:t xml:space="preserve"> List 1 </w:t>
            </w:r>
            <w:r>
              <w:rPr>
                <w:rFonts w:ascii="Calibri" w:hAnsi="Calibri"/>
                <w:b/>
                <w:color w:val="FFFFFF"/>
              </w:rPr>
              <w:t>배정</w:t>
            </w:r>
          </w:p>
        </w:tc>
        <w:tc>
          <w:tcPr>
            <w:tcW w:w="2952" w:type="dxa"/>
            <w:shd w:val="clear" w:color="auto" w:fill="233C50"/>
            <w:vAlign w:val="center"/>
          </w:tcPr>
          <w:p w14:paraId="5B2DC9FF" w14:textId="77777777" w:rsidR="00B4526E" w:rsidRDefault="00DE4D1E">
            <w:pPr>
              <w:pStyle w:val="BookTable"/>
              <w:keepNext/>
              <w:keepLines/>
              <w:spacing w:before="60" w:after="60"/>
            </w:pPr>
            <w:r>
              <w:rPr>
                <w:rFonts w:ascii="Calibri" w:hAnsi="Calibri"/>
                <w:b/>
                <w:color w:val="FFFFFF"/>
              </w:rPr>
              <w:t xml:space="preserve">Auto: </w:t>
            </w:r>
            <w:r>
              <w:rPr>
                <w:rFonts w:ascii="Calibri" w:hAnsi="Calibri"/>
                <w:b/>
                <w:color w:val="FFFFFF"/>
              </w:rPr>
              <w:t>네이티브</w:t>
            </w:r>
            <w:r>
              <w:rPr>
                <w:rFonts w:ascii="Calibri" w:hAnsi="Calibri"/>
                <w:b/>
                <w:color w:val="FFFFFF"/>
              </w:rPr>
              <w:t xml:space="preserve"> List 1 + List 2 (</w:t>
            </w:r>
            <w:r>
              <w:rPr>
                <w:rFonts w:ascii="Calibri" w:hAnsi="Calibri"/>
                <w:b/>
                <w:color w:val="FFFFFF"/>
              </w:rPr>
              <w:t>기본값</w:t>
            </w:r>
            <w:r>
              <w:rPr>
                <w:rFonts w:ascii="Calibri" w:hAnsi="Calibri"/>
                <w:b/>
                <w:color w:val="FFFFFF"/>
              </w:rPr>
              <w:t>)</w:t>
            </w:r>
          </w:p>
        </w:tc>
      </w:tr>
      <w:tr w:rsidR="004C3EF0" w14:paraId="07EE8857" w14:textId="77777777">
        <w:trPr>
          <w:cantSplit/>
          <w:jc w:val="center"/>
        </w:trPr>
        <w:tc>
          <w:tcPr>
            <w:tcW w:w="1440" w:type="dxa"/>
            <w:shd w:val="clear" w:color="auto" w:fill="FFFFFF"/>
            <w:vAlign w:val="center"/>
          </w:tcPr>
          <w:p w14:paraId="6E9FC141" w14:textId="77777777" w:rsidR="00B4526E" w:rsidRDefault="00DE4D1E">
            <w:pPr>
              <w:pStyle w:val="BookTable"/>
              <w:keepLines/>
              <w:spacing w:before="60" w:after="60"/>
            </w:pPr>
            <w:r>
              <w:t>RTC4 / RTC4e</w:t>
            </w:r>
          </w:p>
        </w:tc>
        <w:tc>
          <w:tcPr>
            <w:tcW w:w="2304" w:type="dxa"/>
            <w:shd w:val="clear" w:color="auto" w:fill="FFFFFF"/>
            <w:vAlign w:val="center"/>
          </w:tcPr>
          <w:p w14:paraId="01C5CBE9" w14:textId="77777777" w:rsidR="00B4526E" w:rsidRDefault="00DE4D1E">
            <w:pPr>
              <w:pStyle w:val="BookTable"/>
              <w:keepLines/>
              <w:spacing w:before="60" w:after="60"/>
            </w:pPr>
            <w:r>
              <w:t>8,000</w:t>
            </w:r>
          </w:p>
        </w:tc>
        <w:tc>
          <w:tcPr>
            <w:tcW w:w="2808" w:type="dxa"/>
            <w:shd w:val="clear" w:color="auto" w:fill="FFFFFF"/>
            <w:vAlign w:val="center"/>
          </w:tcPr>
          <w:p w14:paraId="1C2C4F56" w14:textId="77777777" w:rsidR="00B4526E" w:rsidRDefault="00DE4D1E">
            <w:pPr>
              <w:pStyle w:val="BookTable"/>
              <w:keepLines/>
              <w:spacing w:before="60" w:after="60"/>
            </w:pPr>
            <w:r>
              <w:t>8,000</w:t>
            </w:r>
          </w:p>
        </w:tc>
        <w:tc>
          <w:tcPr>
            <w:tcW w:w="2952" w:type="dxa"/>
            <w:shd w:val="clear" w:color="auto" w:fill="FFFFFF"/>
            <w:vAlign w:val="center"/>
          </w:tcPr>
          <w:p w14:paraId="6AEC57BB" w14:textId="77777777" w:rsidR="00B4526E" w:rsidRDefault="00DE4D1E">
            <w:pPr>
              <w:pStyle w:val="BookTable"/>
              <w:keepLines/>
              <w:spacing w:before="60" w:after="60"/>
            </w:pPr>
            <w:r>
              <w:t>4,000 + 4,000</w:t>
            </w:r>
          </w:p>
        </w:tc>
      </w:tr>
      <w:tr w:rsidR="004C3EF0" w14:paraId="402E5460" w14:textId="77777777">
        <w:trPr>
          <w:cantSplit/>
          <w:jc w:val="center"/>
        </w:trPr>
        <w:tc>
          <w:tcPr>
            <w:tcW w:w="1440" w:type="dxa"/>
            <w:shd w:val="clear" w:color="auto" w:fill="F0F4F7"/>
            <w:vAlign w:val="center"/>
          </w:tcPr>
          <w:p w14:paraId="64F11831" w14:textId="77777777" w:rsidR="00B4526E" w:rsidRDefault="00DE4D1E">
            <w:pPr>
              <w:pStyle w:val="BookTable"/>
              <w:keepLines/>
              <w:spacing w:before="60" w:after="60"/>
            </w:pPr>
            <w:r>
              <w:t>RTC5</w:t>
            </w:r>
          </w:p>
        </w:tc>
        <w:tc>
          <w:tcPr>
            <w:tcW w:w="2304" w:type="dxa"/>
            <w:shd w:val="clear" w:color="auto" w:fill="F0F4F7"/>
            <w:vAlign w:val="center"/>
          </w:tcPr>
          <w:p w14:paraId="1039FE8C" w14:textId="77777777" w:rsidR="00B4526E" w:rsidRDefault="00DE4D1E">
            <w:pPr>
              <w:pStyle w:val="BookTable"/>
              <w:keepLines/>
              <w:spacing w:before="60" w:after="60"/>
            </w:pPr>
            <w:r>
              <w:t>1,048,576 (2</w:t>
            </w:r>
            <w:r>
              <w:rPr>
                <w:vertAlign w:val="superscript"/>
              </w:rPr>
              <w:t>20</w:t>
            </w:r>
            <w:r>
              <w:t>)</w:t>
            </w:r>
          </w:p>
        </w:tc>
        <w:tc>
          <w:tcPr>
            <w:tcW w:w="2808" w:type="dxa"/>
            <w:shd w:val="clear" w:color="auto" w:fill="F0F4F7"/>
            <w:vAlign w:val="center"/>
          </w:tcPr>
          <w:p w14:paraId="1BE7062C" w14:textId="77777777" w:rsidR="00B4526E" w:rsidRDefault="00DE4D1E">
            <w:pPr>
              <w:pStyle w:val="BookTable"/>
              <w:keepLines/>
              <w:spacing w:before="60" w:after="60"/>
            </w:pPr>
            <w:r>
              <w:t>917,504 (2</w:t>
            </w:r>
            <w:r>
              <w:rPr>
                <w:vertAlign w:val="superscript"/>
              </w:rPr>
              <w:t>20</w:t>
            </w:r>
            <w:r>
              <w:t xml:space="preserve"> − 2</w:t>
            </w:r>
            <w:r>
              <w:rPr>
                <w:vertAlign w:val="superscript"/>
              </w:rPr>
              <w:t>17</w:t>
            </w:r>
            <w:r>
              <w:t>)</w:t>
            </w:r>
          </w:p>
        </w:tc>
        <w:tc>
          <w:tcPr>
            <w:tcW w:w="2952" w:type="dxa"/>
            <w:shd w:val="clear" w:color="auto" w:fill="F0F4F7"/>
            <w:vAlign w:val="center"/>
          </w:tcPr>
          <w:p w14:paraId="08E47A23" w14:textId="77777777" w:rsidR="00B4526E" w:rsidRDefault="00DE4D1E">
            <w:pPr>
              <w:pStyle w:val="BookTable"/>
              <w:keepLines/>
              <w:spacing w:before="60" w:after="60"/>
            </w:pPr>
            <w:r>
              <w:t>8,000 + 8,000</w:t>
            </w:r>
          </w:p>
        </w:tc>
      </w:tr>
      <w:tr w:rsidR="004C3EF0" w14:paraId="22DB8629" w14:textId="77777777">
        <w:trPr>
          <w:cantSplit/>
          <w:jc w:val="center"/>
        </w:trPr>
        <w:tc>
          <w:tcPr>
            <w:tcW w:w="1440" w:type="dxa"/>
            <w:shd w:val="clear" w:color="auto" w:fill="FFFFFF"/>
            <w:vAlign w:val="center"/>
          </w:tcPr>
          <w:p w14:paraId="4C67C18A" w14:textId="77777777" w:rsidR="00B4526E" w:rsidRDefault="00DE4D1E">
            <w:pPr>
              <w:pStyle w:val="BookTable"/>
              <w:keepLines/>
              <w:spacing w:before="60" w:after="60"/>
            </w:pPr>
            <w:r>
              <w:t>RTC6 / RTC6e</w:t>
            </w:r>
          </w:p>
        </w:tc>
        <w:tc>
          <w:tcPr>
            <w:tcW w:w="2304" w:type="dxa"/>
            <w:shd w:val="clear" w:color="auto" w:fill="FFFFFF"/>
            <w:vAlign w:val="center"/>
          </w:tcPr>
          <w:p w14:paraId="43789CBB" w14:textId="77777777" w:rsidR="00B4526E" w:rsidRDefault="00DE4D1E">
            <w:pPr>
              <w:pStyle w:val="BookTable"/>
              <w:keepLines/>
              <w:spacing w:before="60" w:after="60"/>
            </w:pPr>
            <w:r>
              <w:t>8,388,608 (2</w:t>
            </w:r>
            <w:r>
              <w:rPr>
                <w:vertAlign w:val="superscript"/>
              </w:rPr>
              <w:t>23</w:t>
            </w:r>
            <w:r>
              <w:t>)</w:t>
            </w:r>
          </w:p>
        </w:tc>
        <w:tc>
          <w:tcPr>
            <w:tcW w:w="2808" w:type="dxa"/>
            <w:shd w:val="clear" w:color="auto" w:fill="FFFFFF"/>
            <w:vAlign w:val="center"/>
          </w:tcPr>
          <w:p w14:paraId="0521845C" w14:textId="77777777" w:rsidR="00B4526E" w:rsidRDefault="00DE4D1E">
            <w:pPr>
              <w:pStyle w:val="BookTable"/>
              <w:keepLines/>
              <w:spacing w:before="60" w:after="60"/>
            </w:pPr>
            <w:r>
              <w:t>8,257,536 (2</w:t>
            </w:r>
            <w:r>
              <w:rPr>
                <w:vertAlign w:val="superscript"/>
              </w:rPr>
              <w:t>23</w:t>
            </w:r>
            <w:r>
              <w:t xml:space="preserve"> − 2</w:t>
            </w:r>
            <w:r>
              <w:rPr>
                <w:vertAlign w:val="superscript"/>
              </w:rPr>
              <w:t>17</w:t>
            </w:r>
            <w:r>
              <w:t>)</w:t>
            </w:r>
          </w:p>
        </w:tc>
        <w:tc>
          <w:tcPr>
            <w:tcW w:w="2952" w:type="dxa"/>
            <w:shd w:val="clear" w:color="auto" w:fill="FFFFFF"/>
            <w:vAlign w:val="center"/>
          </w:tcPr>
          <w:p w14:paraId="71DF6967" w14:textId="77777777" w:rsidR="00B4526E" w:rsidRDefault="00DE4D1E">
            <w:pPr>
              <w:pStyle w:val="BookTable"/>
              <w:keepLines/>
              <w:spacing w:before="60" w:after="60"/>
            </w:pPr>
            <w:r>
              <w:t>8,000 + 8,000</w:t>
            </w:r>
          </w:p>
        </w:tc>
      </w:tr>
    </w:tbl>
    <w:p w14:paraId="5AB6A28B" w14:textId="77777777" w:rsidR="00B4526E" w:rsidRDefault="00DE4D1E">
      <w:pPr>
        <w:keepLines/>
      </w:pPr>
      <w:r>
        <w:t>RTC5/6의 Single은 List 3에 131,072개 위치를 남기고 List 2는 비웁니다. 표는 배정된 저장 공간이며 C# 호출·정점·개체 수의 보장값이 아닙니다. 일부 명령은 여러 위치를 사용하고 시작·종료 설정도 공간을 차지합니다. 모든 반환값을 확인하고 여유 공간을 둡니다. 메모리 분할은 카드의 고정 공간을 배정하는 것이며 무제한 메모리 할당이 아닙니다.</w:t>
      </w:r>
    </w:p>
    <w:p w14:paraId="2B868B8F" w14:textId="77777777" w:rsidR="00B4526E" w:rsidRDefault="00DE4D1E">
      <w:pPr>
        <w:keepLines/>
      </w:pPr>
      <w:r>
        <w:t>Auto 열은 기본 임계값 4000일 때 네이티브 List 1 + List 2 배정량입니다. RTC5/6은 각 리스트에 2 × DoubleBufferMaxSize를 배정하고 나머지를 List 3에 둡니다. 기본값이면 RTC5는 1,032,576개, RTC6는 8,372,608개 위치가 남습니다. Single의 고정 예약 131,072개와 다릅니다. RTC4/RTC4e 행은 Sirius3 Rtc4/Rtc4Ethernet의 기존 8,000개 위치 모델입니다. 실제 보드 리비전과 드라이버를 확인합니다.</w:t>
      </w:r>
    </w:p>
    <w:p w14:paraId="63A4B75A" w14:textId="77777777" w:rsidR="00B4526E" w:rsidRDefault="00DE4D1E">
      <w:pPr>
        <w:pStyle w:val="21"/>
      </w:pPr>
      <w:bookmarkStart w:id="182" w:name="S3_S13_2"/>
      <w:bookmarkStart w:id="183" w:name="_Toc243897474"/>
      <w:r>
        <w:lastRenderedPageBreak/>
        <w:t xml:space="preserve">13.2  </w:t>
      </w:r>
      <w:r>
        <w:t>컨트롤러별</w:t>
      </w:r>
      <w:r>
        <w:t xml:space="preserve"> </w:t>
      </w:r>
      <w:r>
        <w:t>지원</w:t>
      </w:r>
      <w:r>
        <w:t xml:space="preserve"> </w:t>
      </w:r>
      <w:r>
        <w:t>기능</w:t>
      </w:r>
      <w:bookmarkEnd w:id="182"/>
      <w:bookmarkEnd w:id="18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48"/>
        <w:gridCol w:w="2016"/>
        <w:gridCol w:w="2160"/>
        <w:gridCol w:w="2880"/>
      </w:tblGrid>
      <w:tr w:rsidR="004C3EF0" w14:paraId="43E67F49" w14:textId="77777777">
        <w:trPr>
          <w:cantSplit/>
          <w:tblHeader/>
          <w:jc w:val="center"/>
        </w:trPr>
        <w:tc>
          <w:tcPr>
            <w:tcW w:w="2448" w:type="dxa"/>
            <w:shd w:val="clear" w:color="auto" w:fill="233C50"/>
            <w:vAlign w:val="center"/>
          </w:tcPr>
          <w:p w14:paraId="411ADFB2" w14:textId="77777777" w:rsidR="00B4526E" w:rsidRDefault="00DE4D1E">
            <w:pPr>
              <w:pStyle w:val="BookTable"/>
              <w:keepNext/>
              <w:keepLines/>
              <w:spacing w:before="60" w:after="60"/>
            </w:pPr>
            <w:r>
              <w:rPr>
                <w:rFonts w:ascii="Calibri" w:hAnsi="Calibri"/>
                <w:b/>
                <w:color w:val="FFFFFF"/>
              </w:rPr>
              <w:t>기능</w:t>
            </w:r>
          </w:p>
        </w:tc>
        <w:tc>
          <w:tcPr>
            <w:tcW w:w="2016" w:type="dxa"/>
            <w:shd w:val="clear" w:color="auto" w:fill="233C50"/>
            <w:vAlign w:val="center"/>
          </w:tcPr>
          <w:p w14:paraId="3F048E00" w14:textId="77777777" w:rsidR="00B4526E" w:rsidRDefault="00DE4D1E">
            <w:pPr>
              <w:pStyle w:val="BookTable"/>
              <w:keepNext/>
              <w:keepLines/>
              <w:spacing w:before="60" w:after="60"/>
            </w:pPr>
            <w:r>
              <w:rPr>
                <w:rFonts w:ascii="Calibri" w:hAnsi="Calibri"/>
                <w:b/>
                <w:color w:val="FFFFFF"/>
              </w:rPr>
              <w:t xml:space="preserve">RTC4 </w:t>
            </w:r>
            <w:r>
              <w:rPr>
                <w:rFonts w:ascii="Calibri" w:hAnsi="Calibri"/>
                <w:b/>
                <w:color w:val="FFFFFF"/>
              </w:rPr>
              <w:t>계열</w:t>
            </w:r>
          </w:p>
        </w:tc>
        <w:tc>
          <w:tcPr>
            <w:tcW w:w="2160" w:type="dxa"/>
            <w:shd w:val="clear" w:color="auto" w:fill="233C50"/>
            <w:vAlign w:val="center"/>
          </w:tcPr>
          <w:p w14:paraId="2CC863C7" w14:textId="77777777" w:rsidR="00B4526E" w:rsidRDefault="00DE4D1E">
            <w:pPr>
              <w:pStyle w:val="BookTable"/>
              <w:keepNext/>
              <w:keepLines/>
              <w:spacing w:before="60" w:after="60"/>
            </w:pPr>
            <w:r>
              <w:rPr>
                <w:rFonts w:ascii="Calibri" w:hAnsi="Calibri"/>
                <w:b/>
                <w:color w:val="FFFFFF"/>
              </w:rPr>
              <w:t>RTC5</w:t>
            </w:r>
          </w:p>
        </w:tc>
        <w:tc>
          <w:tcPr>
            <w:tcW w:w="2880" w:type="dxa"/>
            <w:shd w:val="clear" w:color="auto" w:fill="233C50"/>
            <w:vAlign w:val="center"/>
          </w:tcPr>
          <w:p w14:paraId="1EA8919A" w14:textId="77777777" w:rsidR="00B4526E" w:rsidRDefault="00DE4D1E">
            <w:pPr>
              <w:pStyle w:val="BookTable"/>
              <w:keepNext/>
              <w:keepLines/>
              <w:spacing w:before="60" w:after="60"/>
            </w:pPr>
            <w:r>
              <w:rPr>
                <w:rFonts w:ascii="Calibri" w:hAnsi="Calibri"/>
                <w:b/>
                <w:color w:val="FFFFFF"/>
              </w:rPr>
              <w:t xml:space="preserve">RTC6 </w:t>
            </w:r>
            <w:r>
              <w:rPr>
                <w:rFonts w:ascii="Calibri" w:hAnsi="Calibri"/>
                <w:b/>
                <w:color w:val="FFFFFF"/>
              </w:rPr>
              <w:t>계열</w:t>
            </w:r>
          </w:p>
        </w:tc>
      </w:tr>
      <w:tr w:rsidR="004C3EF0" w14:paraId="6315C634" w14:textId="77777777">
        <w:trPr>
          <w:cantSplit/>
          <w:jc w:val="center"/>
        </w:trPr>
        <w:tc>
          <w:tcPr>
            <w:tcW w:w="2448" w:type="dxa"/>
            <w:shd w:val="clear" w:color="auto" w:fill="FFFFFF"/>
            <w:vAlign w:val="center"/>
          </w:tcPr>
          <w:p w14:paraId="7CADF227" w14:textId="77777777" w:rsidR="00B4526E" w:rsidRDefault="00DE4D1E">
            <w:pPr>
              <w:pStyle w:val="BookTable"/>
              <w:keepLines/>
              <w:spacing w:before="60" w:after="60"/>
            </w:pPr>
            <w:r>
              <w:t>스캐너 인터페이스·위치 해상도</w:t>
            </w:r>
          </w:p>
        </w:tc>
        <w:tc>
          <w:tcPr>
            <w:tcW w:w="2016" w:type="dxa"/>
            <w:shd w:val="clear" w:color="auto" w:fill="FFFFFF"/>
            <w:vAlign w:val="center"/>
          </w:tcPr>
          <w:p w14:paraId="382FABD1" w14:textId="77777777" w:rsidR="00B4526E" w:rsidRDefault="00DE4D1E">
            <w:pPr>
              <w:pStyle w:val="BookTable"/>
              <w:keepLines/>
              <w:spacing w:before="60" w:after="60"/>
            </w:pPr>
            <w:r>
              <w:t>XY2-100 / 16 bit</w:t>
            </w:r>
          </w:p>
        </w:tc>
        <w:tc>
          <w:tcPr>
            <w:tcW w:w="2160" w:type="dxa"/>
            <w:shd w:val="clear" w:color="auto" w:fill="FFFFFF"/>
            <w:vAlign w:val="center"/>
          </w:tcPr>
          <w:p w14:paraId="17DF4F43" w14:textId="77777777" w:rsidR="00B4526E" w:rsidRDefault="00DE4D1E">
            <w:pPr>
              <w:pStyle w:val="BookTable"/>
              <w:keepLines/>
              <w:spacing w:before="60" w:after="60"/>
            </w:pPr>
            <w:r>
              <w:t>SL2-100 / 20 bit, Z 제어는 16 bit</w:t>
            </w:r>
          </w:p>
        </w:tc>
        <w:tc>
          <w:tcPr>
            <w:tcW w:w="2880" w:type="dxa"/>
            <w:shd w:val="clear" w:color="auto" w:fill="FFFFFF"/>
            <w:vAlign w:val="center"/>
          </w:tcPr>
          <w:p w14:paraId="6CF08B1D" w14:textId="77777777" w:rsidR="00B4526E" w:rsidRDefault="00DE4D1E">
            <w:pPr>
              <w:pStyle w:val="BookTable"/>
              <w:keepLines/>
              <w:spacing w:before="60" w:after="60"/>
            </w:pPr>
            <w:r>
              <w:t>SL2-100 / 20 bit</w:t>
            </w:r>
          </w:p>
        </w:tc>
      </w:tr>
      <w:tr w:rsidR="004C3EF0" w14:paraId="1BA12A64" w14:textId="77777777">
        <w:trPr>
          <w:cantSplit/>
          <w:jc w:val="center"/>
        </w:trPr>
        <w:tc>
          <w:tcPr>
            <w:tcW w:w="2448" w:type="dxa"/>
            <w:shd w:val="clear" w:color="auto" w:fill="F0F4F7"/>
            <w:vAlign w:val="center"/>
          </w:tcPr>
          <w:p w14:paraId="55619DAB" w14:textId="77777777" w:rsidR="00B4526E" w:rsidRDefault="00DE4D1E">
            <w:pPr>
              <w:pStyle w:val="BookTable"/>
              <w:keepLines/>
              <w:spacing w:before="60" w:after="60"/>
            </w:pPr>
            <w:r>
              <w:t>보정 형식</w:t>
            </w:r>
          </w:p>
        </w:tc>
        <w:tc>
          <w:tcPr>
            <w:tcW w:w="2016" w:type="dxa"/>
            <w:shd w:val="clear" w:color="auto" w:fill="F0F4F7"/>
            <w:vAlign w:val="center"/>
          </w:tcPr>
          <w:p w14:paraId="1CEA8EBA" w14:textId="77777777" w:rsidR="00B4526E" w:rsidRDefault="00DE4D1E">
            <w:pPr>
              <w:pStyle w:val="BookTable"/>
              <w:keepLines/>
              <w:spacing w:before="60" w:after="60"/>
            </w:pPr>
            <w:r>
              <w:t>CTB</w:t>
            </w:r>
          </w:p>
        </w:tc>
        <w:tc>
          <w:tcPr>
            <w:tcW w:w="2160" w:type="dxa"/>
            <w:shd w:val="clear" w:color="auto" w:fill="F0F4F7"/>
            <w:vAlign w:val="center"/>
          </w:tcPr>
          <w:p w14:paraId="6D7234BB" w14:textId="77777777" w:rsidR="00B4526E" w:rsidRDefault="00DE4D1E">
            <w:pPr>
              <w:pStyle w:val="BookTable"/>
              <w:keepLines/>
              <w:spacing w:before="60" w:after="60"/>
            </w:pPr>
            <w:r>
              <w:t>CT5</w:t>
            </w:r>
          </w:p>
        </w:tc>
        <w:tc>
          <w:tcPr>
            <w:tcW w:w="2880" w:type="dxa"/>
            <w:shd w:val="clear" w:color="auto" w:fill="F0F4F7"/>
            <w:vAlign w:val="center"/>
          </w:tcPr>
          <w:p w14:paraId="515DEEDB" w14:textId="77777777" w:rsidR="00B4526E" w:rsidRDefault="00DE4D1E">
            <w:pPr>
              <w:pStyle w:val="BookTable"/>
              <w:keepLines/>
              <w:spacing w:before="60" w:after="60"/>
            </w:pPr>
            <w:r>
              <w:t>CT5</w:t>
            </w:r>
          </w:p>
        </w:tc>
      </w:tr>
      <w:tr w:rsidR="004C3EF0" w14:paraId="4F522535" w14:textId="77777777">
        <w:trPr>
          <w:cantSplit/>
          <w:jc w:val="center"/>
        </w:trPr>
        <w:tc>
          <w:tcPr>
            <w:tcW w:w="2448" w:type="dxa"/>
            <w:shd w:val="clear" w:color="auto" w:fill="FFFFFF"/>
            <w:vAlign w:val="center"/>
          </w:tcPr>
          <w:p w14:paraId="10E40836" w14:textId="77777777" w:rsidR="00B4526E" w:rsidRDefault="00DE4D1E">
            <w:pPr>
              <w:pStyle w:val="BookTable"/>
              <w:keepLines/>
              <w:spacing w:before="60" w:after="60"/>
            </w:pPr>
            <w:r>
              <w:t>Sky Writing</w:t>
            </w:r>
          </w:p>
        </w:tc>
        <w:tc>
          <w:tcPr>
            <w:tcW w:w="2016" w:type="dxa"/>
            <w:shd w:val="clear" w:color="auto" w:fill="FFFFFF"/>
            <w:vAlign w:val="center"/>
          </w:tcPr>
          <w:p w14:paraId="171BB6D8" w14:textId="77777777" w:rsidR="00B4526E" w:rsidRDefault="00DE4D1E">
            <w:pPr>
              <w:pStyle w:val="BookTable"/>
              <w:keepLines/>
              <w:spacing w:before="60" w:after="60"/>
            </w:pPr>
            <w:r>
              <w:t>미지원</w:t>
            </w:r>
          </w:p>
        </w:tc>
        <w:tc>
          <w:tcPr>
            <w:tcW w:w="2160" w:type="dxa"/>
            <w:shd w:val="clear" w:color="auto" w:fill="FFFFFF"/>
            <w:vAlign w:val="center"/>
          </w:tcPr>
          <w:p w14:paraId="1D422AED" w14:textId="77777777" w:rsidR="00B4526E" w:rsidRDefault="00DE4D1E">
            <w:pPr>
              <w:pStyle w:val="BookTable"/>
              <w:keepLines/>
              <w:spacing w:before="60" w:after="60"/>
            </w:pPr>
            <w:r>
              <w:t>Mode 1–3</w:t>
            </w:r>
          </w:p>
        </w:tc>
        <w:tc>
          <w:tcPr>
            <w:tcW w:w="2880" w:type="dxa"/>
            <w:shd w:val="clear" w:color="auto" w:fill="FFFFFF"/>
            <w:vAlign w:val="center"/>
          </w:tcPr>
          <w:p w14:paraId="0E759141" w14:textId="77777777" w:rsidR="00B4526E" w:rsidRDefault="00DE4D1E">
            <w:pPr>
              <w:pStyle w:val="BookTable"/>
              <w:keepLines/>
              <w:spacing w:before="60" w:after="60"/>
            </w:pPr>
            <w:r>
              <w:t>Mode 1–4</w:t>
            </w:r>
          </w:p>
        </w:tc>
      </w:tr>
      <w:tr w:rsidR="004C3EF0" w14:paraId="430F8869" w14:textId="77777777">
        <w:trPr>
          <w:cantSplit/>
          <w:jc w:val="center"/>
        </w:trPr>
        <w:tc>
          <w:tcPr>
            <w:tcW w:w="2448" w:type="dxa"/>
            <w:shd w:val="clear" w:color="auto" w:fill="F0F4F7"/>
            <w:vAlign w:val="center"/>
          </w:tcPr>
          <w:p w14:paraId="1D6A3DBE" w14:textId="77777777" w:rsidR="00B4526E" w:rsidRDefault="00DE4D1E">
            <w:pPr>
              <w:pStyle w:val="BookTable"/>
              <w:keepLines/>
              <w:spacing w:before="60" w:after="60"/>
            </w:pPr>
            <w:r>
              <w:t>Automatic Laser Control</w:t>
            </w:r>
          </w:p>
        </w:tc>
        <w:tc>
          <w:tcPr>
            <w:tcW w:w="2016" w:type="dxa"/>
            <w:shd w:val="clear" w:color="auto" w:fill="F0F4F7"/>
            <w:vAlign w:val="center"/>
          </w:tcPr>
          <w:p w14:paraId="0FCF738C" w14:textId="77777777" w:rsidR="00B4526E" w:rsidRDefault="00DE4D1E">
            <w:pPr>
              <w:pStyle w:val="BookTable"/>
              <w:keepLines/>
              <w:spacing w:before="60" w:after="60"/>
            </w:pPr>
            <w:r>
              <w:t>미지원</w:t>
            </w:r>
          </w:p>
        </w:tc>
        <w:tc>
          <w:tcPr>
            <w:tcW w:w="2160" w:type="dxa"/>
            <w:shd w:val="clear" w:color="auto" w:fill="F0F4F7"/>
            <w:vAlign w:val="center"/>
          </w:tcPr>
          <w:p w14:paraId="24908D50" w14:textId="77777777" w:rsidR="00B4526E" w:rsidRDefault="00DE4D1E">
            <w:pPr>
              <w:pStyle w:val="BookTable"/>
              <w:keepLines/>
              <w:spacing w:before="60" w:after="60"/>
            </w:pPr>
            <w:r>
              <w:t>지원, 모드·출력별 제한</w:t>
            </w:r>
          </w:p>
        </w:tc>
        <w:tc>
          <w:tcPr>
            <w:tcW w:w="2880" w:type="dxa"/>
            <w:shd w:val="clear" w:color="auto" w:fill="F0F4F7"/>
            <w:vAlign w:val="center"/>
          </w:tcPr>
          <w:p w14:paraId="588A0C87" w14:textId="77777777" w:rsidR="00B4526E" w:rsidRDefault="00DE4D1E">
            <w:pPr>
              <w:pStyle w:val="BookTable"/>
              <w:keepLines/>
              <w:spacing w:before="60" w:after="60"/>
            </w:pPr>
            <w:r>
              <w:t>지원, 모드·출력별 제한</w:t>
            </w:r>
          </w:p>
        </w:tc>
      </w:tr>
      <w:tr w:rsidR="004C3EF0" w14:paraId="32977EDB" w14:textId="77777777">
        <w:trPr>
          <w:cantSplit/>
          <w:jc w:val="center"/>
        </w:trPr>
        <w:tc>
          <w:tcPr>
            <w:tcW w:w="2448" w:type="dxa"/>
            <w:shd w:val="clear" w:color="auto" w:fill="FFFFFF"/>
            <w:vAlign w:val="center"/>
          </w:tcPr>
          <w:p w14:paraId="45F0F72A" w14:textId="77777777" w:rsidR="00B4526E" w:rsidRDefault="00DE4D1E">
            <w:pPr>
              <w:pStyle w:val="BookTable"/>
              <w:keepLines/>
              <w:spacing w:before="60" w:after="60"/>
            </w:pPr>
            <w:r>
              <w:t>SCANahead·Spot Distance Control</w:t>
            </w:r>
          </w:p>
        </w:tc>
        <w:tc>
          <w:tcPr>
            <w:tcW w:w="2016" w:type="dxa"/>
            <w:shd w:val="clear" w:color="auto" w:fill="FFFFFF"/>
            <w:vAlign w:val="center"/>
          </w:tcPr>
          <w:p w14:paraId="4846E9FD" w14:textId="77777777" w:rsidR="00B4526E" w:rsidRDefault="00DE4D1E">
            <w:pPr>
              <w:pStyle w:val="BookTable"/>
              <w:keepLines/>
              <w:spacing w:before="60" w:after="60"/>
            </w:pPr>
            <w:r>
              <w:t>미지원</w:t>
            </w:r>
          </w:p>
        </w:tc>
        <w:tc>
          <w:tcPr>
            <w:tcW w:w="2160" w:type="dxa"/>
            <w:shd w:val="clear" w:color="auto" w:fill="FFFFFF"/>
            <w:vAlign w:val="center"/>
          </w:tcPr>
          <w:p w14:paraId="638B5FAE" w14:textId="77777777" w:rsidR="00B4526E" w:rsidRDefault="00DE4D1E">
            <w:pPr>
              <w:pStyle w:val="BookTable"/>
              <w:keepLines/>
              <w:spacing w:before="60" w:after="60"/>
            </w:pPr>
            <w:r>
              <w:t>미지원</w:t>
            </w:r>
          </w:p>
        </w:tc>
        <w:tc>
          <w:tcPr>
            <w:tcW w:w="2880" w:type="dxa"/>
            <w:shd w:val="clear" w:color="auto" w:fill="FFFFFF"/>
            <w:vAlign w:val="center"/>
          </w:tcPr>
          <w:p w14:paraId="74E28F11" w14:textId="77777777" w:rsidR="00B4526E" w:rsidRDefault="00DE4D1E">
            <w:pPr>
              <w:pStyle w:val="BookTable"/>
              <w:keepLines/>
              <w:spacing w:before="60" w:after="60"/>
            </w:pPr>
            <w:r>
              <w:t>맞는 옵션·헤드·펌웨어 필요, SDC는 적합한 레이저도 필요</w:t>
            </w:r>
          </w:p>
        </w:tc>
      </w:tr>
      <w:tr w:rsidR="004C3EF0" w14:paraId="0BD71D3F" w14:textId="77777777">
        <w:trPr>
          <w:cantSplit/>
          <w:jc w:val="center"/>
        </w:trPr>
        <w:tc>
          <w:tcPr>
            <w:tcW w:w="2448" w:type="dxa"/>
            <w:shd w:val="clear" w:color="auto" w:fill="F0F4F7"/>
            <w:vAlign w:val="center"/>
          </w:tcPr>
          <w:p w14:paraId="78EA5ED0" w14:textId="77777777" w:rsidR="00B4526E" w:rsidRDefault="00DE4D1E">
            <w:pPr>
              <w:pStyle w:val="BookTable"/>
              <w:keepLines/>
              <w:spacing w:before="60" w:after="60"/>
            </w:pPr>
            <w:r>
              <w:t>MoF</w:t>
            </w:r>
          </w:p>
        </w:tc>
        <w:tc>
          <w:tcPr>
            <w:tcW w:w="2016" w:type="dxa"/>
            <w:shd w:val="clear" w:color="auto" w:fill="F0F4F7"/>
            <w:vAlign w:val="center"/>
          </w:tcPr>
          <w:p w14:paraId="524447CC" w14:textId="77777777" w:rsidR="00B4526E" w:rsidRDefault="00DE4D1E">
            <w:pPr>
              <w:pStyle w:val="BookTable"/>
              <w:keepLines/>
              <w:spacing w:before="60" w:after="60"/>
            </w:pPr>
            <w:r>
              <w:t>컨트롤러 옵션, 공개 연산 일부 제한</w:t>
            </w:r>
          </w:p>
        </w:tc>
        <w:tc>
          <w:tcPr>
            <w:tcW w:w="2160" w:type="dxa"/>
            <w:shd w:val="clear" w:color="auto" w:fill="F0F4F7"/>
            <w:vAlign w:val="center"/>
          </w:tcPr>
          <w:p w14:paraId="20834F3A" w14:textId="77777777" w:rsidR="00B4526E" w:rsidRDefault="00DE4D1E">
            <w:pPr>
              <w:pStyle w:val="BookTable"/>
              <w:keepLines/>
              <w:spacing w:before="60" w:after="60"/>
            </w:pPr>
            <w:r>
              <w:t>컨트롤러 옵션, 엔코더 설정 확인</w:t>
            </w:r>
          </w:p>
        </w:tc>
        <w:tc>
          <w:tcPr>
            <w:tcW w:w="2880" w:type="dxa"/>
            <w:shd w:val="clear" w:color="auto" w:fill="F0F4F7"/>
            <w:vAlign w:val="center"/>
          </w:tcPr>
          <w:p w14:paraId="6883300C" w14:textId="77777777" w:rsidR="00B4526E" w:rsidRDefault="00DE4D1E">
            <w:pPr>
              <w:pStyle w:val="BookTable"/>
              <w:keepLines/>
              <w:spacing w:before="60" w:after="60"/>
            </w:pPr>
            <w:r>
              <w:t>컨트롤러 옵션, 엔코더 설정 확인</w:t>
            </w:r>
          </w:p>
        </w:tc>
      </w:tr>
      <w:tr w:rsidR="004C3EF0" w14:paraId="6705472A" w14:textId="77777777">
        <w:trPr>
          <w:cantSplit/>
          <w:jc w:val="center"/>
        </w:trPr>
        <w:tc>
          <w:tcPr>
            <w:tcW w:w="2448" w:type="dxa"/>
            <w:shd w:val="clear" w:color="auto" w:fill="FFFFFF"/>
            <w:vAlign w:val="center"/>
          </w:tcPr>
          <w:p w14:paraId="5689A80B" w14:textId="77777777" w:rsidR="00B4526E" w:rsidRDefault="00DE4D1E">
            <w:pPr>
              <w:pStyle w:val="BookTable"/>
              <w:keepLines/>
              <w:spacing w:before="60" w:after="60"/>
            </w:pPr>
            <w:r>
              <w:t>Sirius3 IRtcStepper</w:t>
            </w:r>
          </w:p>
        </w:tc>
        <w:tc>
          <w:tcPr>
            <w:tcW w:w="2016" w:type="dxa"/>
            <w:shd w:val="clear" w:color="auto" w:fill="FFFFFF"/>
            <w:vAlign w:val="center"/>
          </w:tcPr>
          <w:p w14:paraId="7A0083A3" w14:textId="77777777" w:rsidR="00B4526E" w:rsidRDefault="00DE4D1E">
            <w:pPr>
              <w:pStyle w:val="BookTable"/>
              <w:keepLines/>
              <w:spacing w:before="60" w:after="60"/>
            </w:pPr>
            <w:r>
              <w:t>Rtc4/Rtc4e에서 제공하지 않음</w:t>
            </w:r>
          </w:p>
        </w:tc>
        <w:tc>
          <w:tcPr>
            <w:tcW w:w="2160" w:type="dxa"/>
            <w:shd w:val="clear" w:color="auto" w:fill="FFFFFF"/>
            <w:vAlign w:val="center"/>
          </w:tcPr>
          <w:p w14:paraId="00C6F5A9" w14:textId="77777777" w:rsidR="00B4526E" w:rsidRDefault="00DE4D1E">
            <w:pPr>
              <w:pStyle w:val="BookTable"/>
              <w:keepLines/>
              <w:spacing w:before="60" w:after="60"/>
            </w:pPr>
            <w:r>
              <w:t>제공</w:t>
            </w:r>
          </w:p>
        </w:tc>
        <w:tc>
          <w:tcPr>
            <w:tcW w:w="2880" w:type="dxa"/>
            <w:shd w:val="clear" w:color="auto" w:fill="FFFFFF"/>
            <w:vAlign w:val="center"/>
          </w:tcPr>
          <w:p w14:paraId="6BCB082B" w14:textId="77777777" w:rsidR="00B4526E" w:rsidRDefault="00DE4D1E">
            <w:pPr>
              <w:pStyle w:val="BookTable"/>
              <w:keepLines/>
              <w:spacing w:before="60" w:after="60"/>
            </w:pPr>
            <w:r>
              <w:t>제공</w:t>
            </w:r>
          </w:p>
        </w:tc>
      </w:tr>
    </w:tbl>
    <w:p w14:paraId="50881111" w14:textId="77777777" w:rsidR="00B4526E" w:rsidRDefault="00DE4D1E">
      <w:pPr>
        <w:keepLines/>
      </w:pPr>
      <w:r>
        <w:t>표는 하드웨어 세대와 Sirius3 구현을 함께 구분합니다. 인터페이스나 커넥터만으로 기능이 활성화되지는 않습니다. 실제 스캐너·컨트롤러 옵션·펌웨어·필요한 Sirius3 라이선스를 확인합니다. RTC4 PCIe 하드웨어에 스텝 모터 기능이 있어도 Rtc4/Rtc4e가 IRtcStepper를 제공하는 것은 아닙니다. Ethernet 모델은 커넥터와 접속 처리도 다르므로 다른 보드의 핀 맵을 재사용하지 않습니다. syncAXIS는 별도의 설정·Job 모델을 사용합니다.</w:t>
      </w:r>
    </w:p>
    <w:p w14:paraId="0F0387DB" w14:textId="77777777" w:rsidR="00B4526E" w:rsidRDefault="00DE4D1E">
      <w:pPr>
        <w:pStyle w:val="21"/>
        <w:pageBreakBefore/>
      </w:pPr>
      <w:bookmarkStart w:id="184" w:name="S3_S13_3"/>
      <w:bookmarkStart w:id="185" w:name="_Toc243897475"/>
      <w:r>
        <w:lastRenderedPageBreak/>
        <w:t xml:space="preserve">13.3  </w:t>
      </w:r>
      <w:r>
        <w:t>회전</w:t>
      </w:r>
      <w:r>
        <w:t xml:space="preserve"> </w:t>
      </w:r>
      <w:r>
        <w:t>장착된</w:t>
      </w:r>
      <w:r>
        <w:t xml:space="preserve"> </w:t>
      </w:r>
      <w:r>
        <w:t>스캔</w:t>
      </w:r>
      <w:r>
        <w:t xml:space="preserve"> </w:t>
      </w:r>
      <w:r>
        <w:t>헤드의</w:t>
      </w:r>
      <w:r>
        <w:t xml:space="preserve"> </w:t>
      </w:r>
      <w:r>
        <w:t>작업</w:t>
      </w:r>
      <w:r>
        <w:t xml:space="preserve"> </w:t>
      </w:r>
      <w:r>
        <w:t>좌표</w:t>
      </w:r>
      <w:r>
        <w:t xml:space="preserve"> </w:t>
      </w:r>
      <w:r>
        <w:t>정렬</w:t>
      </w:r>
      <w:bookmarkEnd w:id="184"/>
      <w:bookmarkEnd w:id="185"/>
    </w:p>
    <w:p w14:paraId="157F8566" w14:textId="77777777" w:rsidR="00B4526E" w:rsidRDefault="00DE4D1E">
      <w:r>
        <w:t>헤드를 90°·180°·−90°로 설치해도 모든 문서 개체를 회전할 필요는 없습니다. IRtc2ndHead.PrimaryHeadBaseOffset으로 설치된 헤드와 원하는 작업 X/Y 방향을 맞춥니다. Sirius3는 PrimaryHeadUserOffset과 결합해 RTC 하드웨어 행렬·이동값에 적용합니다.</w:t>
      </w:r>
    </w:p>
    <w:p w14:paraId="582D4D4E" w14:textId="77777777" w:rsidR="00CF333F" w:rsidRDefault="006A540E">
      <w:r>
        <w:t>개체의 형상·배치는 ModelMatrix(</w:t>
      </w:r>
      <w:hyperlink w:anchor="S3_S7_3" w:history="1">
        <w:r>
          <w:rPr>
            <w:color w:val="246B91"/>
            <w:u w:val="single"/>
          </w:rPr>
          <w:t>7.3  ITransformable과 좌표계</w:t>
        </w:r>
      </w:hyperlink>
      <w:r>
        <w:t>), 작업의 반복 위치는 Marker Offsets(</w:t>
      </w:r>
      <w:hyperlink w:anchor="S3_S17_2" w:history="1">
        <w:r>
          <w:rPr>
            <w:color w:val="246B91"/>
            <w:u w:val="single"/>
          </w:rPr>
          <w:t>17.2  LayerFirst와 OffsetFirst</w:t>
        </w:r>
      </w:hyperlink>
      <w:r>
        <w:t xml:space="preserve">), 실측 작업 좌표를 스캐너 축으로 되돌리는 입력은 </w:t>
      </w:r>
      <w:hyperlink w:anchor="S3_S23_4" w:history="1">
        <w:r>
          <w:rPr>
            <w:color w:val="246B91"/>
            <w:u w:val="single"/>
          </w:rPr>
          <w:t>23.4  측정 좌표 입력하기</w:t>
        </w:r>
      </w:hyperlink>
      <w:r>
        <w:t>를 사용합니다. 서로 다른 단계의 설정이므로 같은 설치 보상을 두 번 적용하지 않습니다.</w:t>
      </w:r>
    </w:p>
    <w:p w14:paraId="5CFB8C77" w14:textId="77777777" w:rsidR="00B4526E" w:rsidRDefault="00DE4D1E">
      <w:r>
        <w:t>그림은 +90° 장착을 −90°로 보상하는 좌표 관례의 예입니다. 헤드마다 부호를 단정하지 말고 관찰 방향과 축 방향을 확인해 각도를 정합니다. Offset.Zero로 배율 1을 확보한 뒤 AngleZ를 명시적으로 설정합니다. Offset(dx,dy,dz)의 세 번째 수치는 Z 이동량이며 회전각이 아닙니다.</w:t>
      </w:r>
    </w:p>
    <w:p w14:paraId="394896FC" w14:textId="77777777" w:rsidR="004329E3" w:rsidRDefault="00D46315">
      <w:pPr>
        <w:keepNext/>
        <w:spacing w:before="120" w:after="60" w:line="240" w:lineRule="auto"/>
        <w:jc w:val="center"/>
      </w:pPr>
      <w:r>
        <w:rPr>
          <w:noProof/>
        </w:rPr>
        <w:drawing>
          <wp:inline distT="0" distB="0" distL="0" distR="0" wp14:anchorId="66B6DD6A" wp14:editId="1059153C">
            <wp:extent cx="6126480" cy="3430829"/>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unting-matrix.png"/>
                    <pic:cNvPicPr/>
                  </pic:nvPicPr>
                  <pic:blipFill>
                    <a:blip r:embed="rId124"/>
                    <a:stretch>
                      <a:fillRect/>
                    </a:stretch>
                  </pic:blipFill>
                  <pic:spPr>
                    <a:xfrm>
                      <a:off x="0" y="0"/>
                      <a:ext cx="6126480" cy="3430829"/>
                    </a:xfrm>
                    <a:prstGeom prst="rect">
                      <a:avLst/>
                    </a:prstGeom>
                  </pic:spPr>
                </pic:pic>
              </a:graphicData>
            </a:graphic>
          </wp:inline>
        </w:drawing>
      </w:r>
    </w:p>
    <w:p w14:paraId="30D50EA6" w14:textId="77777777" w:rsidR="00B4526E" w:rsidRDefault="00DE4D1E">
      <w:pPr>
        <w:pStyle w:val="BookCaption"/>
      </w:pPr>
      <w:r>
        <w:t>그림 13.2  장착 보상·MoF 변위·보정용 역변환의 관계</w:t>
      </w:r>
    </w:p>
    <w:p w14:paraId="789FCC9E" w14:textId="77777777" w:rsidR="00B4526E" w:rsidRDefault="00DE4D1E">
      <w:pPr>
        <w:pStyle w:val="BookCaption"/>
        <w:keepNext/>
      </w:pPr>
      <w:r>
        <w:t>예제 13.1  스캐너 설정 시 AngleZ 명시</w:t>
      </w:r>
    </w:p>
    <w:p w14:paraId="2579D332" w14:textId="77777777" w:rsidR="00B4526E" w:rsidRDefault="00DE4D1E">
      <w:pPr>
        <w:pStyle w:val="BookCode"/>
        <w:keepNext/>
        <w:spacing w:line="252" w:lineRule="auto"/>
      </w:pPr>
      <w:r>
        <w:rPr>
          <w:sz w:val="17"/>
        </w:rPr>
        <w:t>public static void SetMountingAngle(IRtc2ndHead head, double verifiedAngleZ)</w:t>
      </w:r>
    </w:p>
    <w:p w14:paraId="4DA7DA23" w14:textId="77777777" w:rsidR="00B4526E" w:rsidRDefault="00DE4D1E">
      <w:pPr>
        <w:pStyle w:val="BookCode"/>
        <w:keepNext/>
        <w:spacing w:line="252" w:lineRule="auto"/>
      </w:pPr>
      <w:r>
        <w:rPr>
          <w:sz w:val="17"/>
        </w:rPr>
        <w:t>{</w:t>
      </w:r>
    </w:p>
    <w:p w14:paraId="3B685AAA" w14:textId="77777777" w:rsidR="00B4526E" w:rsidRDefault="00DE4D1E">
      <w:pPr>
        <w:pStyle w:val="BookCode"/>
        <w:keepNext/>
        <w:spacing w:line="252" w:lineRule="auto"/>
      </w:pPr>
      <w:r>
        <w:rPr>
          <w:sz w:val="17"/>
        </w:rPr>
        <w:t xml:space="preserve">    var mounting = SpiralLab.Sirius3.Mathematics.Offset.Zero;</w:t>
      </w:r>
    </w:p>
    <w:p w14:paraId="2D6AFF74" w14:textId="77777777" w:rsidR="00B4526E" w:rsidRDefault="00DE4D1E">
      <w:pPr>
        <w:pStyle w:val="BookCode"/>
        <w:keepNext/>
        <w:spacing w:line="252" w:lineRule="auto"/>
      </w:pPr>
      <w:r>
        <w:rPr>
          <w:sz w:val="17"/>
        </w:rPr>
        <w:t xml:space="preserve">    mounting.AngleZ = verifiedAngleZ; // Degrees; example: -90.</w:t>
      </w:r>
    </w:p>
    <w:p w14:paraId="7CD6DADB" w14:textId="77777777" w:rsidR="00B4526E" w:rsidRDefault="00DE4D1E">
      <w:pPr>
        <w:pStyle w:val="BookCode"/>
        <w:keepNext/>
        <w:spacing w:line="252" w:lineRule="auto"/>
      </w:pPr>
      <w:r>
        <w:rPr>
          <w:sz w:val="17"/>
        </w:rPr>
        <w:t xml:space="preserve">    // Configure only during authorized, idle scanner setup.</w:t>
      </w:r>
    </w:p>
    <w:p w14:paraId="5996FBF8" w14:textId="77777777" w:rsidR="00B4526E" w:rsidRDefault="00DE4D1E">
      <w:pPr>
        <w:pStyle w:val="BookCode"/>
        <w:keepNext/>
        <w:spacing w:line="252" w:lineRule="auto"/>
      </w:pPr>
      <w:r>
        <w:rPr>
          <w:sz w:val="17"/>
        </w:rPr>
        <w:t xml:space="preserve">    head.PrimaryHeadBaseOffset = mounting;</w:t>
      </w:r>
    </w:p>
    <w:p w14:paraId="104D2F0A" w14:textId="77777777" w:rsidR="00B4526E" w:rsidRDefault="00DE4D1E">
      <w:pPr>
        <w:pStyle w:val="BookCode"/>
        <w:spacing w:line="252" w:lineRule="auto"/>
      </w:pPr>
      <w:r>
        <w:rPr>
          <w:sz w:val="17"/>
        </w:rPr>
        <w:t>}</w:t>
      </w:r>
    </w:p>
    <w:p w14:paraId="7C125338" w14:textId="77777777" w:rsidR="00B4526E" w:rsidRDefault="00DE4D1E">
      <w:r>
        <w:t>MoF에서 외부 입력 엔코더가 만드는 보상 변위에도 헤드 좌표 변환이 반영됩니다. 따라서 회전·축 방향은 도형뿐 아니라 컨베이어·Stage의 이동 방향과도 맞아야 합니다. counts/mm와 부호는 실제 연결을 기준으로 설정합니다. 엔코더의 raw 카운터 자체는 펄스 수이며 행렬은 그 카운트를 이용한 좌표 보상에 적용됩니다.</w:t>
      </w:r>
    </w:p>
    <w:p w14:paraId="660F7B36" w14:textId="77777777" w:rsidR="00B4526E" w:rsidRDefault="00DE4D1E">
      <w:pPr>
        <w:pStyle w:val="1"/>
      </w:pPr>
      <w:bookmarkStart w:id="186" w:name="S3_S14"/>
      <w:bookmarkStart w:id="187" w:name="_Toc243897476"/>
      <w:r>
        <w:lastRenderedPageBreak/>
        <w:t>14  ILaser</w:t>
      </w:r>
      <w:r>
        <w:t>와</w:t>
      </w:r>
      <w:r>
        <w:t xml:space="preserve"> </w:t>
      </w:r>
      <w:r>
        <w:t>출력</w:t>
      </w:r>
      <w:r>
        <w:t xml:space="preserve"> </w:t>
      </w:r>
      <w:r>
        <w:t>제어</w:t>
      </w:r>
      <w:bookmarkEnd w:id="186"/>
      <w:bookmarkEnd w:id="187"/>
    </w:p>
    <w:p w14:paraId="7AF6A7CC" w14:textId="77777777" w:rsidR="00B4526E" w:rsidRDefault="00DE4D1E">
      <w:r>
        <w:t>먼저 스캐너 좌표와 보정을 준비합니다. ILaser는 공정 출력 조건을 실제 레이저의 입력 방식에 연결합니다. 레이저 명령·상태·시작과 종료도 다룹니다. 초기화 전에 Scanner를 지정하고, 초기화한 어댑터를 편집기와 마커에 등록합니다. MaxPowerWatt는 설정한 최대 출력입니다. 실제 사용 가능한 광출력은 주파수·펄스 폭·레이저 운전 한도에도 영향을 받습니다.</w:t>
      </w:r>
    </w:p>
    <w:p w14:paraId="63902D80" w14:textId="77777777" w:rsidR="00B4526E" w:rsidRDefault="00DE4D1E">
      <w:pPr>
        <w:keepNext/>
        <w:spacing w:before="160" w:after="0" w:line="240" w:lineRule="auto"/>
        <w:jc w:val="center"/>
      </w:pPr>
      <w:r>
        <w:rPr>
          <w:noProof/>
        </w:rPr>
        <w:drawing>
          <wp:inline distT="0" distB="0" distL="0" distR="0" wp14:anchorId="44905D96" wp14:editId="71632592">
            <wp:extent cx="6035040" cy="4536298"/>
            <wp:effectExtent l="0" t="0" r="0" b="0"/>
            <wp:docPr id="76" name="Picture 76" descr="가상 레이저를 선택하고 소스 속성을 확인합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pair.png"/>
                    <pic:cNvPicPr/>
                  </pic:nvPicPr>
                  <pic:blipFill>
                    <a:blip r:embed="rId125"/>
                    <a:stretch>
                      <a:fillRect/>
                    </a:stretch>
                  </pic:blipFill>
                  <pic:spPr>
                    <a:xfrm>
                      <a:off x="0" y="0"/>
                      <a:ext cx="6035040" cy="4536298"/>
                    </a:xfrm>
                    <a:prstGeom prst="rect">
                      <a:avLst/>
                    </a:prstGeom>
                  </pic:spPr>
                </pic:pic>
              </a:graphicData>
            </a:graphic>
          </wp:inline>
        </w:drawing>
      </w:r>
    </w:p>
    <w:p w14:paraId="2D2E7306" w14:textId="77777777" w:rsidR="00B4526E" w:rsidRDefault="00DE4D1E">
      <w:pPr>
        <w:pStyle w:val="BookCaption"/>
      </w:pPr>
      <w:r>
        <w:t>그림 14.1  가상 레이저를 선택하고 소스 속성을 확인합니다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B4526E" w14:paraId="470252CF" w14:textId="77777777">
        <w:trPr>
          <w:cantSplit/>
          <w:tblHeader/>
          <w:jc w:val="center"/>
        </w:trPr>
        <w:tc>
          <w:tcPr>
            <w:tcW w:w="2304" w:type="dxa"/>
            <w:shd w:val="clear" w:color="auto" w:fill="233C50"/>
            <w:vAlign w:val="center"/>
          </w:tcPr>
          <w:p w14:paraId="69FF79C1" w14:textId="77777777" w:rsidR="00B4526E" w:rsidRDefault="00DE4D1E">
            <w:pPr>
              <w:pStyle w:val="BookTable"/>
              <w:keepNext/>
              <w:spacing w:after="0"/>
            </w:pPr>
            <w:r>
              <w:rPr>
                <w:rFonts w:ascii="Calibri" w:hAnsi="Calibri"/>
                <w:b/>
                <w:color w:val="FFFFFF"/>
              </w:rPr>
              <w:t>기능</w:t>
            </w:r>
          </w:p>
        </w:tc>
        <w:tc>
          <w:tcPr>
            <w:tcW w:w="2664" w:type="dxa"/>
            <w:shd w:val="clear" w:color="auto" w:fill="233C50"/>
            <w:vAlign w:val="center"/>
          </w:tcPr>
          <w:p w14:paraId="08EED362" w14:textId="77777777" w:rsidR="00B4526E" w:rsidRDefault="00DE4D1E">
            <w:pPr>
              <w:pStyle w:val="BookTable"/>
              <w:keepNext/>
              <w:spacing w:after="0"/>
            </w:pPr>
            <w:r>
              <w:rPr>
                <w:rFonts w:ascii="Calibri" w:hAnsi="Calibri"/>
                <w:b/>
                <w:color w:val="FFFFFF"/>
              </w:rPr>
              <w:t>역할</w:t>
            </w:r>
          </w:p>
        </w:tc>
        <w:tc>
          <w:tcPr>
            <w:tcW w:w="4824" w:type="dxa"/>
            <w:shd w:val="clear" w:color="auto" w:fill="233C50"/>
            <w:vAlign w:val="center"/>
          </w:tcPr>
          <w:p w14:paraId="4D300A27" w14:textId="77777777" w:rsidR="00B4526E" w:rsidRDefault="00DE4D1E">
            <w:pPr>
              <w:pStyle w:val="BookTable"/>
              <w:keepNext/>
              <w:spacing w:after="0"/>
            </w:pPr>
            <w:r>
              <w:rPr>
                <w:rFonts w:ascii="Calibri" w:hAnsi="Calibri"/>
                <w:b/>
                <w:color w:val="FFFFFF"/>
              </w:rPr>
              <w:t>적용</w:t>
            </w:r>
            <w:r>
              <w:rPr>
                <w:rFonts w:ascii="Calibri" w:hAnsi="Calibri"/>
                <w:b/>
                <w:color w:val="FFFFFF"/>
              </w:rPr>
              <w:t xml:space="preserve"> </w:t>
            </w:r>
            <w:r>
              <w:rPr>
                <w:rFonts w:ascii="Calibri" w:hAnsi="Calibri"/>
                <w:b/>
                <w:color w:val="FFFFFF"/>
              </w:rPr>
              <w:t>원칙</w:t>
            </w:r>
          </w:p>
        </w:tc>
      </w:tr>
      <w:tr w:rsidR="00B4526E" w14:paraId="503A3C6D" w14:textId="77777777">
        <w:trPr>
          <w:cantSplit/>
          <w:jc w:val="center"/>
        </w:trPr>
        <w:tc>
          <w:tcPr>
            <w:tcW w:w="2304" w:type="dxa"/>
            <w:shd w:val="clear" w:color="auto" w:fill="FFFFFF"/>
            <w:vAlign w:val="center"/>
          </w:tcPr>
          <w:p w14:paraId="3F2FA478" w14:textId="77777777" w:rsidR="00B4526E" w:rsidRDefault="00DE4D1E">
            <w:pPr>
              <w:pStyle w:val="BookTable"/>
              <w:spacing w:after="0"/>
            </w:pPr>
            <w:r>
              <w:t>ILaser</w:t>
            </w:r>
          </w:p>
        </w:tc>
        <w:tc>
          <w:tcPr>
            <w:tcW w:w="2664" w:type="dxa"/>
            <w:shd w:val="clear" w:color="auto" w:fill="FFFFFF"/>
            <w:vAlign w:val="center"/>
          </w:tcPr>
          <w:p w14:paraId="21C55E32" w14:textId="77777777" w:rsidR="00B4526E" w:rsidRDefault="00DE4D1E">
            <w:pPr>
              <w:pStyle w:val="BookTable"/>
              <w:spacing w:after="0"/>
            </w:pPr>
            <w:r>
              <w:t>식별·상태·초기화·수명</w:t>
            </w:r>
          </w:p>
        </w:tc>
        <w:tc>
          <w:tcPr>
            <w:tcW w:w="4824" w:type="dxa"/>
            <w:shd w:val="clear" w:color="auto" w:fill="FFFFFF"/>
            <w:vAlign w:val="center"/>
          </w:tcPr>
          <w:p w14:paraId="2BBB6C66" w14:textId="77777777" w:rsidR="00B4526E" w:rsidRDefault="00DE4D1E">
            <w:pPr>
              <w:pStyle w:val="BookTable"/>
              <w:spacing w:after="0"/>
            </w:pPr>
            <w:r>
              <w:t>적합한 스캐너·제조사 런타임·선행 조건을 연결합니다.​</w:t>
            </w:r>
          </w:p>
        </w:tc>
      </w:tr>
      <w:tr w:rsidR="00B4526E" w14:paraId="7A46ECEA" w14:textId="77777777">
        <w:trPr>
          <w:cantSplit/>
          <w:jc w:val="center"/>
        </w:trPr>
        <w:tc>
          <w:tcPr>
            <w:tcW w:w="2304" w:type="dxa"/>
            <w:shd w:val="clear" w:color="auto" w:fill="F0F4F7"/>
            <w:vAlign w:val="center"/>
          </w:tcPr>
          <w:p w14:paraId="652D045A" w14:textId="77777777" w:rsidR="00B4526E" w:rsidRDefault="00DE4D1E">
            <w:pPr>
              <w:pStyle w:val="BookTable"/>
              <w:spacing w:after="0"/>
            </w:pPr>
            <w:r>
              <w:t>ILaserPowerControl</w:t>
            </w:r>
          </w:p>
        </w:tc>
        <w:tc>
          <w:tcPr>
            <w:tcW w:w="2664" w:type="dxa"/>
            <w:shd w:val="clear" w:color="auto" w:fill="F0F4F7"/>
            <w:vAlign w:val="center"/>
          </w:tcPr>
          <w:p w14:paraId="0B0CD9F9" w14:textId="77777777" w:rsidR="00B4526E" w:rsidRDefault="00DE4D1E">
            <w:pPr>
              <w:pStyle w:val="BookTable"/>
              <w:spacing w:after="0"/>
            </w:pPr>
            <w:r>
              <w:t>PowerMap·CtlPower·ListPower</w:t>
            </w:r>
          </w:p>
        </w:tc>
        <w:tc>
          <w:tcPr>
            <w:tcW w:w="4824" w:type="dxa"/>
            <w:shd w:val="clear" w:color="auto" w:fill="F0F4F7"/>
            <w:vAlign w:val="center"/>
          </w:tcPr>
          <w:p w14:paraId="0712E0CE" w14:textId="77777777" w:rsidR="00B4526E" w:rsidRDefault="00DE4D1E">
            <w:pPr>
              <w:pStyle w:val="BookTable"/>
              <w:spacing w:after="0"/>
            </w:pPr>
            <w:r>
              <w:t>즉시 제어와 버퍼 가공 명령을 구분합니다.​</w:t>
            </w:r>
          </w:p>
        </w:tc>
      </w:tr>
      <w:tr w:rsidR="00B4526E" w14:paraId="710E9339" w14:textId="77777777">
        <w:trPr>
          <w:cantSplit/>
          <w:jc w:val="center"/>
        </w:trPr>
        <w:tc>
          <w:tcPr>
            <w:tcW w:w="2304" w:type="dxa"/>
            <w:shd w:val="clear" w:color="auto" w:fill="FFFFFF"/>
            <w:vAlign w:val="center"/>
          </w:tcPr>
          <w:p w14:paraId="0DFBC20D" w14:textId="77777777" w:rsidR="00B4526E" w:rsidRDefault="00DE4D1E">
            <w:pPr>
              <w:pStyle w:val="BookTable"/>
              <w:keepNext/>
              <w:spacing w:after="0"/>
            </w:pPr>
            <w:r>
              <w:t>PowerControlMethods</w:t>
            </w:r>
          </w:p>
        </w:tc>
        <w:tc>
          <w:tcPr>
            <w:tcW w:w="2664" w:type="dxa"/>
            <w:shd w:val="clear" w:color="auto" w:fill="FFFFFF"/>
            <w:vAlign w:val="center"/>
          </w:tcPr>
          <w:p w14:paraId="0E5015B6" w14:textId="77777777" w:rsidR="00B4526E" w:rsidRDefault="00DE4D1E">
            <w:pPr>
              <w:pStyle w:val="BookTable"/>
              <w:keepNext/>
              <w:spacing w:after="0"/>
            </w:pPr>
            <w:r>
              <w:t>Analog·Frequency·DutyCycle·디지털 출력 대응</w:t>
            </w:r>
          </w:p>
        </w:tc>
        <w:tc>
          <w:tcPr>
            <w:tcW w:w="4824" w:type="dxa"/>
            <w:shd w:val="clear" w:color="auto" w:fill="FFFFFF"/>
            <w:vAlign w:val="center"/>
          </w:tcPr>
          <w:p w14:paraId="315DA84E" w14:textId="77777777" w:rsidR="00B4526E" w:rsidRDefault="00DE4D1E">
            <w:pPr>
              <w:pStyle w:val="BookTable"/>
              <w:keepNext/>
              <w:spacing w:after="0"/>
            </w:pPr>
            <w:r>
              <w:t>실제 레이저 입력이 받는 방식을 선택합니다.​ 어댑터가 펄스 값을 계산할 수 있습니다.​</w:t>
            </w:r>
          </w:p>
        </w:tc>
      </w:tr>
      <w:tr w:rsidR="00B4526E" w14:paraId="3AF5879A" w14:textId="77777777">
        <w:trPr>
          <w:cantSplit/>
          <w:jc w:val="center"/>
        </w:trPr>
        <w:tc>
          <w:tcPr>
            <w:tcW w:w="2304" w:type="dxa"/>
            <w:shd w:val="clear" w:color="auto" w:fill="F0F4F7"/>
            <w:vAlign w:val="center"/>
          </w:tcPr>
          <w:p w14:paraId="5732D835" w14:textId="77777777" w:rsidR="00B4526E" w:rsidRDefault="00DE4D1E">
            <w:pPr>
              <w:pStyle w:val="BookTable"/>
              <w:spacing w:after="0"/>
            </w:pPr>
            <w:r>
              <w:t>Guide and vendor capabilities</w:t>
            </w:r>
          </w:p>
        </w:tc>
        <w:tc>
          <w:tcPr>
            <w:tcW w:w="2664" w:type="dxa"/>
            <w:shd w:val="clear" w:color="auto" w:fill="F0F4F7"/>
            <w:vAlign w:val="center"/>
          </w:tcPr>
          <w:p w14:paraId="549D55AD" w14:textId="77777777" w:rsidR="00B4526E" w:rsidRDefault="00DE4D1E">
            <w:pPr>
              <w:pStyle w:val="BookTable"/>
              <w:spacing w:after="0"/>
            </w:pPr>
            <w:r>
              <w:t>가이드·제조사 고유 동작</w:t>
            </w:r>
          </w:p>
        </w:tc>
        <w:tc>
          <w:tcPr>
            <w:tcW w:w="4824" w:type="dxa"/>
            <w:shd w:val="clear" w:color="auto" w:fill="F0F4F7"/>
            <w:vAlign w:val="center"/>
          </w:tcPr>
          <w:p w14:paraId="32ECA152" w14:textId="77777777" w:rsidR="00B4526E" w:rsidRDefault="00DE4D1E">
            <w:pPr>
              <w:pStyle w:val="BookTable"/>
              <w:spacing w:after="0"/>
            </w:pPr>
            <w:r>
              <w:t>모든 소스가 선택 기능을 지원한다고 가정하지 않습니다.​</w:t>
            </w:r>
          </w:p>
        </w:tc>
      </w:tr>
    </w:tbl>
    <w:p w14:paraId="785FFD5A" w14:textId="77777777" w:rsidR="00B4526E" w:rsidRDefault="00B4526E">
      <w:pPr>
        <w:spacing w:after="60" w:line="40" w:lineRule="exact"/>
      </w:pPr>
    </w:p>
    <w:p w14:paraId="158760CE" w14:textId="77777777" w:rsidR="00B4526E" w:rsidRDefault="00DE4D1E">
      <w:pPr>
        <w:pStyle w:val="21"/>
      </w:pPr>
      <w:bookmarkStart w:id="188" w:name="S3_S14_1"/>
      <w:bookmarkStart w:id="189" w:name="_Toc243897477"/>
      <w:r>
        <w:lastRenderedPageBreak/>
        <w:t>14.1  PropertyGrid</w:t>
      </w:r>
      <w:r>
        <w:t>에서</w:t>
      </w:r>
      <w:r>
        <w:t xml:space="preserve"> </w:t>
      </w:r>
      <w:r>
        <w:t>확인할</w:t>
      </w:r>
      <w:r>
        <w:t xml:space="preserve"> </w:t>
      </w:r>
      <w:r>
        <w:t>설정</w:t>
      </w:r>
      <w:bookmarkEnd w:id="188"/>
      <w:bookmarkEnd w:id="189"/>
    </w:p>
    <w:p w14:paraId="05998319" w14:textId="77777777" w:rsidR="00B4526E" w:rsidRDefault="00DE4D1E">
      <w:r>
        <w:t>레이저의 Name·Index, 최대 출력, 출력 제어 방식, Scanner 연결을 확인합니다. Ready·Busy·Error 상태와 제조사 펄스 한도도 확인합니다. EntityPen.Power를 바꾸면 레시피 조건이 준비됩니다. 수동 출력이나 레이저 제어 명령은 장치에 즉시 영향을 줄 수 있습니다. 실제 인터페이스와 설비 조건을 검증할 때까지 시험 화면에서는 가상 장치를 사용합니다.</w:t>
      </w:r>
    </w:p>
    <w:p w14:paraId="6D471BC3" w14:textId="77777777" w:rsidR="00B4526E" w:rsidRDefault="00DE4D1E">
      <w:pPr>
        <w:pStyle w:val="21"/>
      </w:pPr>
      <w:bookmarkStart w:id="190" w:name="S3_S14_2"/>
      <w:bookmarkStart w:id="191" w:name="_Toc243897478"/>
      <w:r>
        <w:t xml:space="preserve">14.2  </w:t>
      </w:r>
      <w:r>
        <w:t>레이저</w:t>
      </w:r>
      <w:r>
        <w:t xml:space="preserve"> </w:t>
      </w:r>
      <w:r>
        <w:t>어댑터</w:t>
      </w:r>
      <w:r>
        <w:t xml:space="preserve"> </w:t>
      </w:r>
      <w:r>
        <w:t>확장</w:t>
      </w:r>
      <w:bookmarkEnd w:id="190"/>
      <w:bookmarkEnd w:id="191"/>
    </w:p>
    <w:p w14:paraId="5C010532" w14:textId="77777777" w:rsidR="00B4526E" w:rsidRDefault="00DE4D1E">
      <w:r>
        <w:t>demos/editor_laser_ui/laser_source.cs와 LaserUIControl.cs에서 어댑터와 화면 예제를 볼 수 있습니다. LaserBase는 공통 상태와 알림을 제공합니다. 실제 장치용 어댑터에는 통신, 한도 확인, 오류 보고, 중단, 해제 처리를 구현해야 합니다. 화면 패널만 바꿔서는 레이저 제어가 완성되지 않습니다. 렌더 콜백에서 장치 통신을 하지 않고, UI 이벤트를 오래 붙잡는 통신 처리도 피합니다.</w:t>
      </w:r>
    </w:p>
    <w:p w14:paraId="2E3124A9" w14:textId="77777777" w:rsidR="00B4526E" w:rsidRDefault="00DE4D1E">
      <w:pPr>
        <w:pStyle w:val="21"/>
      </w:pPr>
      <w:bookmarkStart w:id="192" w:name="S3_S14_3"/>
      <w:bookmarkStart w:id="193" w:name="_Toc243897479"/>
      <w:r>
        <w:t>14.3  LaserVirtual</w:t>
      </w:r>
      <w:r>
        <w:t>의</w:t>
      </w:r>
      <w:r>
        <w:t xml:space="preserve"> </w:t>
      </w:r>
      <w:r>
        <w:t>출력</w:t>
      </w:r>
      <w:r>
        <w:t xml:space="preserve"> </w:t>
      </w:r>
      <w:r>
        <w:t>제어</w:t>
      </w:r>
      <w:r>
        <w:t xml:space="preserve"> </w:t>
      </w:r>
      <w:r>
        <w:t>방식</w:t>
      </w:r>
      <w:bookmarkEnd w:id="192"/>
      <w:bookmarkEnd w:id="193"/>
    </w:p>
    <w:p w14:paraId="2E58248A" w14:textId="77777777" w:rsidR="00B4526E" w:rsidRDefault="00DE4D1E">
      <w:r>
        <w:t>LaserVirtual은 시뮬레이션과 RTC 출력 어댑터에 모두 사용합니다. RtcVirtual과 연결하면 출력을 모의합니다. 실제 RTC에 연결하면 출력 메서드가 실제 핀이나 직렬 통신을 제어할 수 있습니다. 아래 예제는 각각 별도 구성이므로 하나를 선택합니다. Scanner를 지정하고 Initialize를 호출한 뒤 등록합니다. 사용하지 않는 인스턴스는 해제합니다.</w:t>
      </w:r>
    </w:p>
    <w:p w14:paraId="067E7E01" w14:textId="77777777" w:rsidR="00B4526E" w:rsidRDefault="00DE4D1E">
      <w:pPr>
        <w:pStyle w:val="BookCaption"/>
        <w:keepNext/>
      </w:pPr>
      <w:r>
        <w:t>예제 14.1  RTC 출력 방식별 팩터리</w:t>
      </w:r>
    </w:p>
    <w:p w14:paraId="3DB4A4DC" w14:textId="77777777" w:rsidR="00B4526E" w:rsidRDefault="00DE4D1E">
      <w:pPr>
        <w:pStyle w:val="BookCode"/>
        <w:keepNext/>
      </w:pPr>
      <w:r>
        <w:t>public static ILaser[] CreateOutputAdapters()</w:t>
      </w:r>
    </w:p>
    <w:p w14:paraId="5625641D" w14:textId="77777777" w:rsidR="00B4526E" w:rsidRDefault="00DE4D1E">
      <w:pPr>
        <w:pStyle w:val="BookCode"/>
        <w:keepNext/>
      </w:pPr>
      <w:r>
        <w:t>{</w:t>
      </w:r>
    </w:p>
    <w:p w14:paraId="737E7E5B" w14:textId="77777777" w:rsidR="00B4526E" w:rsidRDefault="00DE4D1E">
      <w:pPr>
        <w:pStyle w:val="BookCode"/>
        <w:keepNext/>
      </w:pPr>
      <w:r>
        <w:t xml:space="preserve">    return new ILaser[]</w:t>
      </w:r>
    </w:p>
    <w:p w14:paraId="56C25062" w14:textId="77777777" w:rsidR="00B4526E" w:rsidRDefault="00DE4D1E">
      <w:pPr>
        <w:pStyle w:val="BookCode"/>
        <w:keepNext/>
      </w:pPr>
      <w:r>
        <w:t xml:space="preserve">    {</w:t>
      </w:r>
    </w:p>
    <w:p w14:paraId="7792AC05" w14:textId="77777777" w:rsidR="00B4526E" w:rsidRDefault="00DE4D1E">
      <w:pPr>
        <w:pStyle w:val="BookCode"/>
        <w:keepNext/>
      </w:pPr>
      <w:r>
        <w:t xml:space="preserve">        LaserFactory.CreateVirtual(0, 20, PowerControlMethods.Unknown),</w:t>
      </w:r>
    </w:p>
    <w:p w14:paraId="50DE35A6" w14:textId="77777777" w:rsidR="00B4526E" w:rsidRDefault="00DE4D1E">
      <w:pPr>
        <w:pStyle w:val="BookCode"/>
        <w:keepNext/>
      </w:pPr>
      <w:r>
        <w:t xml:space="preserve">        LaserFactory.CreateVirtual(0, 20, PowerControlMethods.Custom),</w:t>
      </w:r>
    </w:p>
    <w:p w14:paraId="77BD08A1" w14:textId="77777777" w:rsidR="00B4526E" w:rsidRDefault="00DE4D1E">
      <w:pPr>
        <w:pStyle w:val="BookCode"/>
        <w:keepNext/>
      </w:pPr>
      <w:r>
        <w:t xml:space="preserve">        LaserFactory.CreateVirtualAnalog(0, 20, 1, 0, 10),</w:t>
      </w:r>
    </w:p>
    <w:p w14:paraId="2A00F4D6" w14:textId="77777777" w:rsidR="00B4526E" w:rsidRDefault="00DE4D1E">
      <w:pPr>
        <w:pStyle w:val="BookCode"/>
        <w:keepNext/>
      </w:pPr>
      <w:r>
        <w:t xml:space="preserve">        LaserFactory.CreateVirtualFrequency(0, 20, 20000, 80000),</w:t>
      </w:r>
    </w:p>
    <w:p w14:paraId="01BD8266" w14:textId="77777777" w:rsidR="00B4526E" w:rsidRDefault="00DE4D1E">
      <w:pPr>
        <w:pStyle w:val="BookCode"/>
        <w:keepNext/>
      </w:pPr>
      <w:r>
        <w:t xml:space="preserve">        LaserFactory.CreateVirtualDutyCycle(0, 20, 1, 90),</w:t>
      </w:r>
    </w:p>
    <w:p w14:paraId="5E402F90" w14:textId="77777777" w:rsidR="00B4526E" w:rsidRDefault="00DE4D1E">
      <w:pPr>
        <w:pStyle w:val="BookCode"/>
        <w:keepNext/>
      </w:pPr>
      <w:r>
        <w:t xml:space="preserve">        LaserFactory.CreateVirtualDO16Bits(0, 20, 0, 65535),</w:t>
      </w:r>
    </w:p>
    <w:p w14:paraId="5F6D7D1B" w14:textId="77777777" w:rsidR="00B4526E" w:rsidRDefault="00DE4D1E">
      <w:pPr>
        <w:pStyle w:val="BookCode"/>
        <w:keepNext/>
      </w:pPr>
      <w:r>
        <w:t xml:space="preserve">        LaserFactory.CreateVirtualDO8Bits(0, 20, 0, 255),</w:t>
      </w:r>
    </w:p>
    <w:p w14:paraId="066564D5" w14:textId="77777777" w:rsidR="00B4526E" w:rsidRDefault="00DE4D1E">
      <w:pPr>
        <w:pStyle w:val="BookCode"/>
        <w:keepNext/>
      </w:pPr>
      <w:r>
        <w:t xml:space="preserve">        LaserFactory.CreateVirtualRS232(0, 20, "P={0:F1}\r")</w:t>
      </w:r>
    </w:p>
    <w:p w14:paraId="7AD9E1B1" w14:textId="77777777" w:rsidR="00B4526E" w:rsidRDefault="00DE4D1E">
      <w:pPr>
        <w:pStyle w:val="BookCode"/>
        <w:keepNext/>
      </w:pPr>
      <w:r>
        <w:t xml:space="preserve">    };</w:t>
      </w:r>
    </w:p>
    <w:p w14:paraId="13B44AD9" w14:textId="77777777" w:rsidR="00B4526E" w:rsidRDefault="00DE4D1E">
      <w:pPr>
        <w:pStyle w:val="BookCode"/>
        <w:spacing w:after="200"/>
      </w:pPr>
      <w:r>
        <w:t>}</w:t>
      </w:r>
    </w:p>
    <w:p w14:paraId="06A830F1" w14:textId="77777777" w:rsidR="00B4526E" w:rsidRDefault="00DE4D1E">
      <w:r>
        <w:t>1. LaserVirtual은 RTC 출력 어댑터이며 실제 출력도 제어할 수 있습니다. 호환되는 초기화된 RTC, 유효한 채널, MaxPowerWatt &gt; 0을 준비합니다. PowerMap과 비어 있지 않은 category가 함께 있을 때만 목표 W를 조회하며 조회에 실패하면 false입니다.</w:t>
      </w:r>
    </w:p>
    <w:p w14:paraId="7D6A3350" w14:textId="77777777" w:rsidR="00B4526E" w:rsidRDefault="00DE4D1E">
      <w:pPr>
        <w:keepLines/>
      </w:pPr>
      <w:r>
        <w:t>2. q = clamp(compensatedWatt / MaxPowerWatt, 0, 1)로 둡니다. 보정 맵 없이 목표 5 W·MaxPowerWatt=20 W이면 q=0.25입니다. 표의 결과는 전기·프로토콜 명령값이며 독립적으로 측정한 광출력이 아닙니다.</w:t>
      </w:r>
    </w:p>
    <w:p w14:paraId="6E3F72E1" w14:textId="77777777" w:rsidR="00B4526E" w:rsidRDefault="00DE4D1E">
      <w:pPr>
        <w:pStyle w:val="BookCaption"/>
        <w:keepNext/>
        <w:keepLines/>
      </w:pPr>
      <w:r>
        <w:lastRenderedPageBreak/>
        <w:t>표 14.1  PowerControlMethods별 LaserVirtual 출력</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440"/>
        <w:gridCol w:w="4536"/>
        <w:gridCol w:w="3528"/>
      </w:tblGrid>
      <w:tr w:rsidR="009811E9" w14:paraId="2AB632B4" w14:textId="77777777">
        <w:trPr>
          <w:cantSplit/>
          <w:tblHeader/>
          <w:jc w:val="center"/>
        </w:trPr>
        <w:tc>
          <w:tcPr>
            <w:tcW w:w="1440" w:type="dxa"/>
            <w:shd w:val="clear" w:color="auto" w:fill="233C50"/>
            <w:vAlign w:val="center"/>
          </w:tcPr>
          <w:p w14:paraId="13271475" w14:textId="77777777" w:rsidR="00B4526E" w:rsidRDefault="00DE4D1E">
            <w:pPr>
              <w:pStyle w:val="BookTable"/>
              <w:keepNext/>
              <w:keepLines/>
              <w:spacing w:before="60" w:after="60"/>
            </w:pPr>
            <w:r>
              <w:rPr>
                <w:rFonts w:ascii="Calibri" w:hAnsi="Calibri"/>
                <w:b/>
                <w:color w:val="FFFFFF"/>
              </w:rPr>
              <w:t>PowerControlMethods</w:t>
            </w:r>
          </w:p>
        </w:tc>
        <w:tc>
          <w:tcPr>
            <w:tcW w:w="4536" w:type="dxa"/>
            <w:shd w:val="clear" w:color="auto" w:fill="233C50"/>
            <w:vAlign w:val="center"/>
          </w:tcPr>
          <w:p w14:paraId="5D488393" w14:textId="77777777" w:rsidR="00B4526E" w:rsidRDefault="00DE4D1E">
            <w:pPr>
              <w:pStyle w:val="BookTable"/>
              <w:keepNext/>
              <w:keepLines/>
              <w:spacing w:before="60" w:after="60"/>
            </w:pPr>
            <w:r>
              <w:rPr>
                <w:rFonts w:ascii="Calibri" w:hAnsi="Calibri"/>
                <w:b/>
                <w:color w:val="FFFFFF"/>
              </w:rPr>
              <w:t>계산</w:t>
            </w:r>
            <w:r>
              <w:rPr>
                <w:rFonts w:ascii="Calibri" w:hAnsi="Calibri"/>
                <w:b/>
                <w:color w:val="FFFFFF"/>
              </w:rPr>
              <w:t xml:space="preserve"> / q=0.25 </w:t>
            </w:r>
            <w:r>
              <w:rPr>
                <w:rFonts w:ascii="Calibri" w:hAnsi="Calibri"/>
                <w:b/>
                <w:color w:val="FFFFFF"/>
              </w:rPr>
              <w:t>예</w:t>
            </w:r>
          </w:p>
        </w:tc>
        <w:tc>
          <w:tcPr>
            <w:tcW w:w="3528" w:type="dxa"/>
            <w:shd w:val="clear" w:color="auto" w:fill="233C50"/>
            <w:vAlign w:val="center"/>
          </w:tcPr>
          <w:p w14:paraId="41EC8BA6" w14:textId="77777777" w:rsidR="00B4526E" w:rsidRDefault="00DE4D1E">
            <w:pPr>
              <w:pStyle w:val="BookTable"/>
              <w:keepNext/>
              <w:keepLines/>
              <w:spacing w:before="60" w:after="60"/>
            </w:pPr>
            <w:r>
              <w:rPr>
                <w:rFonts w:ascii="Calibri" w:hAnsi="Calibri"/>
                <w:b/>
                <w:color w:val="FFFFFF"/>
              </w:rPr>
              <w:t>Control / List</w:t>
            </w:r>
          </w:p>
        </w:tc>
      </w:tr>
      <w:tr w:rsidR="009811E9" w14:paraId="452E7F2C" w14:textId="77777777">
        <w:trPr>
          <w:cantSplit/>
          <w:jc w:val="center"/>
        </w:trPr>
        <w:tc>
          <w:tcPr>
            <w:tcW w:w="1440" w:type="dxa"/>
            <w:shd w:val="clear" w:color="auto" w:fill="FFFFFF"/>
            <w:vAlign w:val="center"/>
          </w:tcPr>
          <w:p w14:paraId="2AC3DD3D" w14:textId="77777777" w:rsidR="00B4526E" w:rsidRDefault="00DE4D1E">
            <w:pPr>
              <w:pStyle w:val="BookTable"/>
              <w:keepLines/>
              <w:spacing w:before="60" w:after="60"/>
            </w:pPr>
            <w:r>
              <w:t>Frequency</w:t>
            </w:r>
          </w:p>
        </w:tc>
        <w:tc>
          <w:tcPr>
            <w:tcW w:w="4536" w:type="dxa"/>
            <w:shd w:val="clear" w:color="auto" w:fill="FFFFFF"/>
            <w:vAlign w:val="center"/>
          </w:tcPr>
          <w:p w14:paraId="370B2954" w14:textId="77777777" w:rsidR="00B4526E" w:rsidRDefault="00DE4D1E">
            <w:pPr>
              <w:pStyle w:val="BookTable"/>
              <w:keepLines/>
              <w:spacing w:before="60" w:after="60"/>
            </w:pPr>
            <w:r>
              <w:t>f = MinFrequency + (MaxFrequency−MinFrequency)*q [Hz]. 20~80 kHz → 35 kHz.</w:t>
            </w:r>
          </w:p>
        </w:tc>
        <w:tc>
          <w:tcPr>
            <w:tcW w:w="3528" w:type="dxa"/>
            <w:shd w:val="clear" w:color="auto" w:fill="FFFFFF"/>
            <w:vAlign w:val="center"/>
          </w:tcPr>
          <w:p w14:paraId="423D4FE3" w14:textId="77777777" w:rsidR="00B4526E" w:rsidRDefault="00DE4D1E">
            <w:pPr>
              <w:pStyle w:val="BookTable"/>
              <w:keepLines/>
              <w:spacing w:before="60" w:after="60"/>
            </w:pPr>
            <w:r>
              <w:t>CtlFrequency / ListFrequency. 현재 RTC 펄스 폭을 유지합니다.</w:t>
            </w:r>
          </w:p>
        </w:tc>
      </w:tr>
      <w:tr w:rsidR="009811E9" w14:paraId="3483BA15" w14:textId="77777777">
        <w:trPr>
          <w:cantSplit/>
          <w:jc w:val="center"/>
        </w:trPr>
        <w:tc>
          <w:tcPr>
            <w:tcW w:w="1440" w:type="dxa"/>
            <w:shd w:val="clear" w:color="auto" w:fill="F0F4F7"/>
            <w:vAlign w:val="center"/>
          </w:tcPr>
          <w:p w14:paraId="23D18E4F" w14:textId="77777777" w:rsidR="00B4526E" w:rsidRDefault="00DE4D1E">
            <w:pPr>
              <w:pStyle w:val="BookTable"/>
              <w:keepLines/>
              <w:spacing w:before="60" w:after="60"/>
            </w:pPr>
            <w:r>
              <w:t>DutyCycle</w:t>
            </w:r>
          </w:p>
        </w:tc>
        <w:tc>
          <w:tcPr>
            <w:tcW w:w="4536" w:type="dxa"/>
            <w:shd w:val="clear" w:color="auto" w:fill="F0F4F7"/>
            <w:vAlign w:val="center"/>
          </w:tcPr>
          <w:p w14:paraId="394D1F94" w14:textId="77777777" w:rsidR="00B4526E" w:rsidRDefault="00DE4D1E">
            <w:pPr>
              <w:pStyle w:val="BookTable"/>
              <w:keepLines/>
              <w:spacing w:before="60" w:after="60"/>
            </w:pPr>
            <w:r>
              <w:t>d = MinDutyCycle + (MaxDutyCycle−MinDutyCycle)*q [%]; 펄스 폭 = 1000000/f*d/100 [µs]. 1~90%·f=50 kHz → 23.25%·4.65 µs.</w:t>
            </w:r>
          </w:p>
        </w:tc>
        <w:tc>
          <w:tcPr>
            <w:tcW w:w="3528" w:type="dxa"/>
            <w:shd w:val="clear" w:color="auto" w:fill="F0F4F7"/>
            <w:vAlign w:val="center"/>
          </w:tcPr>
          <w:p w14:paraId="5EC1310D" w14:textId="77777777" w:rsidR="00B4526E" w:rsidRDefault="00DE4D1E">
            <w:pPr>
              <w:pStyle w:val="BookTable"/>
              <w:keepLines/>
              <w:spacing w:before="60" w:after="60"/>
            </w:pPr>
            <w:r>
              <w:t>CtlFrequency / ListFrequency. 현재 RTC 주파수 f를 유지하며 f는 양수여야 합니다.</w:t>
            </w:r>
          </w:p>
        </w:tc>
      </w:tr>
      <w:tr w:rsidR="009811E9" w14:paraId="293ABB68" w14:textId="77777777">
        <w:trPr>
          <w:cantSplit/>
          <w:jc w:val="center"/>
        </w:trPr>
        <w:tc>
          <w:tcPr>
            <w:tcW w:w="1440" w:type="dxa"/>
            <w:shd w:val="clear" w:color="auto" w:fill="FFFFFF"/>
            <w:vAlign w:val="center"/>
          </w:tcPr>
          <w:p w14:paraId="3C8682DC" w14:textId="77777777" w:rsidR="00B4526E" w:rsidRDefault="00DE4D1E">
            <w:pPr>
              <w:pStyle w:val="BookTable"/>
              <w:keepLines/>
              <w:spacing w:before="60" w:after="60"/>
            </w:pPr>
            <w:r>
              <w:t>Analog</w:t>
            </w:r>
          </w:p>
        </w:tc>
        <w:tc>
          <w:tcPr>
            <w:tcW w:w="4536" w:type="dxa"/>
            <w:shd w:val="clear" w:color="auto" w:fill="FFFFFF"/>
            <w:vAlign w:val="center"/>
          </w:tcPr>
          <w:p w14:paraId="0F56F37D" w14:textId="77777777" w:rsidR="00B4526E" w:rsidRDefault="00DE4D1E">
            <w:pPr>
              <w:pStyle w:val="BookTable"/>
              <w:keepLines/>
              <w:spacing w:before="60" w:after="60"/>
            </w:pPr>
            <w:r>
              <w:t>V = MinVoltage + (MaxVoltage−MinVoltage)*q [V]. 0~10 V → 2.5 V. AnalogPortNo 1/2는 ExtAO1/ExtAO2입니다.</w:t>
            </w:r>
          </w:p>
        </w:tc>
        <w:tc>
          <w:tcPr>
            <w:tcW w:w="3528" w:type="dxa"/>
            <w:shd w:val="clear" w:color="auto" w:fill="FFFFFF"/>
            <w:vAlign w:val="center"/>
          </w:tcPr>
          <w:p w14:paraId="15C7B36B" w14:textId="77777777" w:rsidR="00B4526E" w:rsidRDefault="00DE4D1E">
            <w:pPr>
              <w:pStyle w:val="BookTable"/>
              <w:keepLines/>
              <w:spacing w:before="60" w:after="60"/>
            </w:pPr>
            <w:r>
              <w:t>CtlWriteData / ListWriteData. RTC6 리스트는 Rtc6.ListLaserPower를 사용합니다.</w:t>
            </w:r>
          </w:p>
        </w:tc>
      </w:tr>
      <w:tr w:rsidR="009811E9" w14:paraId="1EED6C3F" w14:textId="77777777">
        <w:trPr>
          <w:cantSplit/>
          <w:jc w:val="center"/>
        </w:trPr>
        <w:tc>
          <w:tcPr>
            <w:tcW w:w="1440" w:type="dxa"/>
            <w:shd w:val="clear" w:color="auto" w:fill="F0F4F7"/>
            <w:vAlign w:val="center"/>
          </w:tcPr>
          <w:p w14:paraId="4D344CB6" w14:textId="77777777" w:rsidR="00B4526E" w:rsidRDefault="00DE4D1E">
            <w:pPr>
              <w:pStyle w:val="BookTable"/>
              <w:keepLines/>
              <w:spacing w:before="60" w:after="60"/>
            </w:pPr>
            <w:r>
              <w:t>DigitalBits</w:t>
            </w:r>
          </w:p>
        </w:tc>
        <w:tc>
          <w:tcPr>
            <w:tcW w:w="4536" w:type="dxa"/>
            <w:shd w:val="clear" w:color="auto" w:fill="F0F4F7"/>
            <w:vAlign w:val="center"/>
          </w:tcPr>
          <w:p w14:paraId="6A6FCA57" w14:textId="77777777" w:rsidR="00B4526E" w:rsidRDefault="00DE4D1E">
            <w:pPr>
              <w:pStyle w:val="BookTable"/>
              <w:keepLines/>
              <w:spacing w:before="60" w:after="60"/>
            </w:pPr>
            <w:r>
              <w:t>b = DigitalBitMinValue + (DigitalBitMaxValue−DigitalBitMinValue)*q를 계산하고 소수부를 버려 uint로 변환합니다. 포트 1은 ExtDO16, 포트 2는 ExtDO8입니다.</w:t>
            </w:r>
          </w:p>
        </w:tc>
        <w:tc>
          <w:tcPr>
            <w:tcW w:w="3528" w:type="dxa"/>
            <w:shd w:val="clear" w:color="auto" w:fill="F0F4F7"/>
            <w:vAlign w:val="center"/>
          </w:tcPr>
          <w:p w14:paraId="5DB25ED8" w14:textId="77777777" w:rsidR="00B4526E" w:rsidRDefault="00DE4D1E">
            <w:pPr>
              <w:pStyle w:val="BookTable"/>
              <w:keepLines/>
              <w:spacing w:before="60" w:after="60"/>
            </w:pPr>
            <w:r>
              <w:t>즉시 출력과 RTC6 이외 리스트는 b입니다. RTC6 리스트는 최소·최대 설정과 무관하게 truncate(65535*q) 또는 truncate(255*q), 즉 16383 또는 63입니다.</w:t>
            </w:r>
          </w:p>
        </w:tc>
      </w:tr>
      <w:tr w:rsidR="009811E9" w14:paraId="0B4C90D5" w14:textId="77777777">
        <w:trPr>
          <w:cantSplit/>
          <w:jc w:val="center"/>
        </w:trPr>
        <w:tc>
          <w:tcPr>
            <w:tcW w:w="1440" w:type="dxa"/>
            <w:shd w:val="clear" w:color="auto" w:fill="FFFFFF"/>
            <w:vAlign w:val="center"/>
          </w:tcPr>
          <w:p w14:paraId="155E7652" w14:textId="77777777" w:rsidR="00B4526E" w:rsidRDefault="00DE4D1E">
            <w:pPr>
              <w:pStyle w:val="BookTable"/>
              <w:keepLines/>
              <w:spacing w:before="60" w:after="60"/>
            </w:pPr>
            <w:r>
              <w:t>Rs232</w:t>
            </w:r>
          </w:p>
        </w:tc>
        <w:tc>
          <w:tcPr>
            <w:tcW w:w="4536" w:type="dxa"/>
            <w:shd w:val="clear" w:color="auto" w:fill="FFFFFF"/>
            <w:vAlign w:val="center"/>
          </w:tcPr>
          <w:p w14:paraId="63EDDB90" w14:textId="77777777" w:rsidR="00B4526E" w:rsidRDefault="00DE4D1E">
            <w:pPr>
              <w:pStyle w:val="BookTable"/>
              <w:keepLines/>
              <w:spacing w:before="60" w:after="60"/>
            </w:pPr>
            <w:r>
              <w:t xml:space="preserve">string.Format(Rs232StringFormat, 100*q). </w:t>
            </w:r>
            <w:r>
              <w:rPr>
                <w:rFonts w:ascii="Consolas" w:eastAsia="Consolas" w:hAnsi="Consolas" w:cs="Consolas"/>
              </w:rPr>
              <w:t>"P={0:F1}\r"</w:t>
            </w:r>
            <w:r>
              <w:t xml:space="preserve"> → 소수점이 점인 문화권에서 P=25.0 뒤에 CR이 붙습니다.</w:t>
            </w:r>
          </w:p>
        </w:tc>
        <w:tc>
          <w:tcPr>
            <w:tcW w:w="3528" w:type="dxa"/>
            <w:shd w:val="clear" w:color="auto" w:fill="FFFFFF"/>
            <w:vAlign w:val="center"/>
          </w:tcPr>
          <w:p w14:paraId="370D10DC" w14:textId="77777777" w:rsidR="00B4526E" w:rsidRDefault="00DE4D1E">
            <w:pPr>
              <w:pStyle w:val="BookTable"/>
              <w:keepLines/>
              <w:spacing w:before="60" w:after="60"/>
            </w:pPr>
            <w:r>
              <w:t>IRtcSerialComm이 필요합니다. 즉시 출력은 수신 대기 바이트를 읽어 버린 뒤 CtlSerialWrite, 리스트는 읽기 없이 ListSerialWrite입니다.</w:t>
            </w:r>
          </w:p>
        </w:tc>
      </w:tr>
      <w:tr w:rsidR="009811E9" w14:paraId="36DBB2A8" w14:textId="77777777">
        <w:trPr>
          <w:cantSplit/>
          <w:jc w:val="center"/>
        </w:trPr>
        <w:tc>
          <w:tcPr>
            <w:tcW w:w="1440" w:type="dxa"/>
            <w:shd w:val="clear" w:color="auto" w:fill="F0F4F7"/>
            <w:vAlign w:val="center"/>
          </w:tcPr>
          <w:p w14:paraId="135CE4BE" w14:textId="77777777" w:rsidR="00B4526E" w:rsidRDefault="00DE4D1E">
            <w:pPr>
              <w:pStyle w:val="BookTable"/>
              <w:keepLines/>
              <w:spacing w:before="60" w:after="60"/>
            </w:pPr>
            <w:r>
              <w:t>Unknown</w:t>
            </w:r>
          </w:p>
        </w:tc>
        <w:tc>
          <w:tcPr>
            <w:tcW w:w="4536" w:type="dxa"/>
            <w:shd w:val="clear" w:color="auto" w:fill="F0F4F7"/>
            <w:vAlign w:val="center"/>
          </w:tcPr>
          <w:p w14:paraId="6DC00AB0" w14:textId="77777777" w:rsidR="00B4526E" w:rsidRDefault="00DE4D1E">
            <w:pPr>
              <w:pStyle w:val="BookTable"/>
              <w:keepLines/>
              <w:spacing w:before="60" w:after="60"/>
            </w:pPr>
            <w:r>
              <w:t>이 분기에서는 파워 변환·출력을 수행하지 않습니다.</w:t>
            </w:r>
          </w:p>
        </w:tc>
        <w:tc>
          <w:tcPr>
            <w:tcW w:w="3528" w:type="dxa"/>
            <w:shd w:val="clear" w:color="auto" w:fill="F0F4F7"/>
            <w:vAlign w:val="center"/>
          </w:tcPr>
          <w:p w14:paraId="7B66EE95" w14:textId="77777777" w:rsidR="00B4526E" w:rsidRDefault="00DE4D1E">
            <w:pPr>
              <w:pStyle w:val="BookTable"/>
              <w:keepLines/>
              <w:spacing w:before="60" w:after="60"/>
            </w:pPr>
            <w:r>
              <w:t>리스트 대기도 없습니다. RTC의 모든 레이저 신호를 끄는 설정은 아닙니다.</w:t>
            </w:r>
          </w:p>
        </w:tc>
      </w:tr>
      <w:tr w:rsidR="009811E9" w14:paraId="1A0F28B2" w14:textId="77777777">
        <w:trPr>
          <w:cantSplit/>
          <w:jc w:val="center"/>
        </w:trPr>
        <w:tc>
          <w:tcPr>
            <w:tcW w:w="1440" w:type="dxa"/>
            <w:shd w:val="clear" w:color="auto" w:fill="FFFFFF"/>
            <w:vAlign w:val="center"/>
          </w:tcPr>
          <w:p w14:paraId="2561997F" w14:textId="77777777" w:rsidR="00B4526E" w:rsidRDefault="00DE4D1E">
            <w:pPr>
              <w:pStyle w:val="BookTable"/>
              <w:keepLines/>
              <w:spacing w:before="60" w:after="60"/>
            </w:pPr>
            <w:r>
              <w:t>Custom</w:t>
            </w:r>
          </w:p>
        </w:tc>
        <w:tc>
          <w:tcPr>
            <w:tcW w:w="4536" w:type="dxa"/>
            <w:shd w:val="clear" w:color="auto" w:fill="FFFFFF"/>
            <w:vAlign w:val="center"/>
          </w:tcPr>
          <w:p w14:paraId="2C4A5509" w14:textId="77777777" w:rsidR="00B4526E" w:rsidRDefault="00DE4D1E">
            <w:pPr>
              <w:pStyle w:val="BookTable"/>
              <w:keepLines/>
              <w:spacing w:before="60" w:after="60"/>
            </w:pPr>
            <w:r>
              <w:t>기본 LaserVirtual에는 장치별 출력 구현이 없습니다.</w:t>
            </w:r>
          </w:p>
        </w:tc>
        <w:tc>
          <w:tcPr>
            <w:tcW w:w="3528" w:type="dxa"/>
            <w:shd w:val="clear" w:color="auto" w:fill="FFFFFF"/>
            <w:vAlign w:val="center"/>
          </w:tcPr>
          <w:p w14:paraId="3AAD0114" w14:textId="77777777" w:rsidR="00B4526E" w:rsidRDefault="00DE4D1E">
            <w:pPr>
              <w:pStyle w:val="BookTable"/>
              <w:keepLines/>
              <w:spacing w:before="60" w:after="60"/>
            </w:pPr>
            <w:r>
              <w:t>사용자 어댑터에서 필요한 CtlPower·ListPower 동작을 구현합니다.</w:t>
            </w:r>
          </w:p>
        </w:tc>
      </w:tr>
    </w:tbl>
    <w:p w14:paraId="5298F2A1" w14:textId="77777777" w:rsidR="00B4526E" w:rsidRDefault="00DE4D1E">
      <w:pPr>
        <w:keepLines/>
      </w:pPr>
      <w:r>
        <w:t>3. CtlPower는 즉시 명령을 적용하고 호출 스레드를 (int)PowerControlDelayTime 밀리초 동안 대기시킵니다. ListPower는 Frequency·DutyCycle·Analog·DigitalBits·Rs232의 출력과 밀리초 단위 리스트 대기를 기록합니다. 목표값과 LastPowerWatt 차이가 0.001 W 미만이고 category가 같으면 전체 처리를 생략할 수 있습니다. 실제 어댑터·레이저에서 두 경로를 각각 확인합니다.</w:t>
      </w:r>
    </w:p>
    <w:p w14:paraId="50A0ECA5" w14:textId="77777777" w:rsidR="00B4526E" w:rsidRDefault="00DE4D1E">
      <w:r>
        <w:t xml:space="preserve">레이저 모드·주파수·펄스 한도·채널은 별도로 정합니다. 수동 출력과 ALC가 같은 채널을 쓴다면 어느 쪽이 언제 제어하는지 정합니다. 명령 실행 시점은 </w:t>
      </w:r>
      <w:hyperlink w:anchor="S3_S13_1" w:history="1">
        <w:r>
          <w:rPr>
            <w:color w:val="246B91"/>
            <w:u w:val="single"/>
          </w:rPr>
          <w:t>13.1  Control 명령과 List 명령</w:t>
        </w:r>
      </w:hyperlink>
      <w:r>
        <w:t xml:space="preserve">, 속도·위치에 따른 신호 제어는 </w:t>
      </w:r>
      <w:hyperlink w:anchor="S3_S16_2" w:history="1">
        <w:r>
          <w:rPr>
            <w:color w:val="246B91"/>
            <w:u w:val="single"/>
          </w:rPr>
          <w:t>16.2  속도·위치 의존과 Defined Vector 제어</w:t>
        </w:r>
      </w:hyperlink>
      <w:r>
        <w:t>에서 확인합니다.</w:t>
      </w:r>
    </w:p>
    <w:p w14:paraId="48A34DD5" w14:textId="77777777" w:rsidR="00B4526E" w:rsidRDefault="00DE4D1E">
      <w:pPr>
        <w:pStyle w:val="21"/>
      </w:pPr>
      <w:bookmarkStart w:id="194" w:name="S3_S14_4"/>
      <w:bookmarkStart w:id="195" w:name="_Toc243897480"/>
      <w:r>
        <w:lastRenderedPageBreak/>
        <w:t xml:space="preserve">14.4  </w:t>
      </w:r>
      <w:r>
        <w:t>사용자</w:t>
      </w:r>
      <w:r>
        <w:t xml:space="preserve"> ILaser </w:t>
      </w:r>
      <w:r>
        <w:t>어댑터</w:t>
      </w:r>
      <w:r>
        <w:t xml:space="preserve"> </w:t>
      </w:r>
      <w:r>
        <w:t>구현</w:t>
      </w:r>
      <w:bookmarkEnd w:id="194"/>
      <w:bookmarkEnd w:id="195"/>
    </w:p>
    <w:p w14:paraId="3BEDC0B1" w14:textId="77777777" w:rsidR="00B4526E" w:rsidRDefault="00DE4D1E">
      <w:pPr>
        <w:keepNext/>
      </w:pPr>
      <w:r>
        <w:t>CustomLaser는 LaserBase를 상속하고 ILaserPowerControl을 직접 구현합니다. LaserBase는 ILaser와 공통 상태·알림을 제공합니다. // ... 주석에는 장치별 초기화·리셋·중단·즉시 출력·리스트 기록·자원 해제를 구현합니다. 예제의 false는 미구현 반환값이며 실제 작업 결과로 대체합니다. IsReady·IsError를 갱신하고 명령 성공 시에만 LastPowerWatt를 변경하며 필요한 경우 PowerMap 조회를 적용합니다. 전체 장치 어댑터와 UI는 demos/editor_laser_ui/laser_source.cs와 LaserUIControl.cs를 참고합니다.</w:t>
      </w:r>
    </w:p>
    <w:p w14:paraId="2B0617C0" w14:textId="77777777" w:rsidR="00B4526E" w:rsidRDefault="00DE4D1E">
      <w:pPr>
        <w:pStyle w:val="BookCaption"/>
        <w:keepNext/>
      </w:pPr>
      <w:r>
        <w:t>예제 14.2  장치별 구현 지점을 표시한 CustomLaser</w:t>
      </w:r>
    </w:p>
    <w:p w14:paraId="23C9E53D" w14:textId="77777777" w:rsidR="00B4526E" w:rsidRDefault="00DE4D1E">
      <w:pPr>
        <w:pStyle w:val="BookCode"/>
        <w:keepNext/>
      </w:pPr>
      <w:r>
        <w:t>public sealed class CustomLaser : LaserBase, ILaserPowerControl</w:t>
      </w:r>
    </w:p>
    <w:p w14:paraId="136C0963" w14:textId="77777777" w:rsidR="00B4526E" w:rsidRDefault="00DE4D1E">
      <w:pPr>
        <w:pStyle w:val="BookCode"/>
        <w:keepNext/>
      </w:pPr>
      <w:r>
        <w:t>{</w:t>
      </w:r>
    </w:p>
    <w:p w14:paraId="32B0E598" w14:textId="77777777" w:rsidR="00B4526E" w:rsidRDefault="00DE4D1E">
      <w:pPr>
        <w:pStyle w:val="BookCode"/>
        <w:keepNext/>
      </w:pPr>
      <w:r>
        <w:t xml:space="preserve">    public IPowerMap PowerMap { get; set; }</w:t>
      </w:r>
    </w:p>
    <w:p w14:paraId="4764CEC3" w14:textId="77777777" w:rsidR="00B4526E" w:rsidRDefault="00DE4D1E">
      <w:pPr>
        <w:pStyle w:val="BookCode"/>
        <w:keepNext/>
      </w:pPr>
      <w:r>
        <w:t xml:space="preserve">    public override LaserTypes LaserType =&gt; LaserTypes.UserDefined1;</w:t>
      </w:r>
    </w:p>
    <w:p w14:paraId="015CE0D1" w14:textId="77777777" w:rsidR="00B4526E" w:rsidRDefault="00DE4D1E">
      <w:pPr>
        <w:pStyle w:val="BookCode"/>
        <w:keepNext/>
      </w:pPr>
      <w:r>
        <w:t xml:space="preserve">    public CustomLaser(int index, double maxWatts)</w:t>
      </w:r>
    </w:p>
    <w:p w14:paraId="63295A76" w14:textId="77777777" w:rsidR="00B4526E" w:rsidRDefault="00DE4D1E">
      <w:pPr>
        <w:pStyle w:val="BookCode"/>
        <w:keepNext/>
      </w:pPr>
      <w:r>
        <w:t xml:space="preserve">    {</w:t>
      </w:r>
    </w:p>
    <w:p w14:paraId="448044F9" w14:textId="77777777" w:rsidR="00B4526E" w:rsidRDefault="00DE4D1E">
      <w:pPr>
        <w:pStyle w:val="BookCode"/>
        <w:keepNext/>
      </w:pPr>
      <w:r>
        <w:t xml:space="preserve">        Index = index;</w:t>
      </w:r>
    </w:p>
    <w:p w14:paraId="07E2DD2D" w14:textId="77777777" w:rsidR="00B4526E" w:rsidRDefault="00DE4D1E">
      <w:pPr>
        <w:pStyle w:val="BookCode"/>
        <w:keepNext/>
      </w:pPr>
      <w:r>
        <w:t xml:space="preserve">        Name = "Custom laser";</w:t>
      </w:r>
    </w:p>
    <w:p w14:paraId="254BBD39" w14:textId="77777777" w:rsidR="00B4526E" w:rsidRDefault="00DE4D1E">
      <w:pPr>
        <w:pStyle w:val="BookCode"/>
        <w:keepNext/>
      </w:pPr>
      <w:r>
        <w:t xml:space="preserve">        MaxPowerWatt = maxWatts;</w:t>
      </w:r>
    </w:p>
    <w:p w14:paraId="65A6FE2F" w14:textId="77777777" w:rsidR="00B4526E" w:rsidRDefault="00DE4D1E">
      <w:pPr>
        <w:pStyle w:val="BookCode"/>
        <w:keepNext/>
      </w:pPr>
      <w:r>
        <w:t xml:space="preserve">        IsPowerControl = true;</w:t>
      </w:r>
    </w:p>
    <w:p w14:paraId="5272400B" w14:textId="77777777" w:rsidR="00B4526E" w:rsidRDefault="00DE4D1E">
      <w:pPr>
        <w:pStyle w:val="BookCode"/>
        <w:keepNext/>
      </w:pPr>
      <w:r>
        <w:t xml:space="preserve">        PowerControlMethod = PowerControlMethods.Custom;</w:t>
      </w:r>
    </w:p>
    <w:p w14:paraId="040FC037" w14:textId="77777777" w:rsidR="00B4526E" w:rsidRDefault="00DE4D1E">
      <w:pPr>
        <w:pStyle w:val="BookCode"/>
        <w:keepNext/>
      </w:pPr>
      <w:r>
        <w:t xml:space="preserve">    }</w:t>
      </w:r>
    </w:p>
    <w:p w14:paraId="6B4DA5C4" w14:textId="77777777" w:rsidR="00B4526E" w:rsidRDefault="00DE4D1E">
      <w:pPr>
        <w:pStyle w:val="BookCode"/>
        <w:keepNext/>
      </w:pPr>
      <w:r>
        <w:t xml:space="preserve">    public override bool Initialize()</w:t>
      </w:r>
    </w:p>
    <w:p w14:paraId="1CDD3B5A" w14:textId="77777777" w:rsidR="00B4526E" w:rsidRDefault="00DE4D1E">
      <w:pPr>
        <w:pStyle w:val="BookCode"/>
        <w:keepNext/>
      </w:pPr>
      <w:r>
        <w:t xml:space="preserve">    {</w:t>
      </w:r>
    </w:p>
    <w:p w14:paraId="6E3ABBF1" w14:textId="77777777" w:rsidR="00B4526E" w:rsidRDefault="00DE4D1E">
      <w:pPr>
        <w:pStyle w:val="BookCode"/>
        <w:keepNext/>
      </w:pPr>
      <w:r>
        <w:t xml:space="preserve">        // ... Initialize hardware; update IsReady and IsError.</w:t>
      </w:r>
    </w:p>
    <w:p w14:paraId="5E48FAFE" w14:textId="77777777" w:rsidR="00B4526E" w:rsidRDefault="00DE4D1E">
      <w:pPr>
        <w:pStyle w:val="BookCode"/>
        <w:keepNext/>
      </w:pPr>
      <w:r>
        <w:t xml:space="preserve">        return false;</w:t>
      </w:r>
    </w:p>
    <w:p w14:paraId="30D1D896" w14:textId="77777777" w:rsidR="00B4526E" w:rsidRDefault="00DE4D1E">
      <w:pPr>
        <w:pStyle w:val="BookCode"/>
        <w:keepNext/>
      </w:pPr>
      <w:r>
        <w:t xml:space="preserve">    }</w:t>
      </w:r>
    </w:p>
    <w:p w14:paraId="7D6EC50F" w14:textId="77777777" w:rsidR="00B4526E" w:rsidRDefault="00DE4D1E">
      <w:pPr>
        <w:pStyle w:val="BookCode"/>
        <w:keepNext/>
      </w:pPr>
      <w:r>
        <w:t xml:space="preserve">    public override bool CtlAbort()</w:t>
      </w:r>
    </w:p>
    <w:p w14:paraId="1D8AD719" w14:textId="77777777" w:rsidR="00B4526E" w:rsidRDefault="00DE4D1E">
      <w:pPr>
        <w:pStyle w:val="BookCode"/>
        <w:keepNext/>
      </w:pPr>
      <w:r>
        <w:t xml:space="preserve">    {</w:t>
      </w:r>
    </w:p>
    <w:p w14:paraId="726A9D4A" w14:textId="77777777" w:rsidR="00B4526E" w:rsidRDefault="00DE4D1E">
      <w:pPr>
        <w:pStyle w:val="BookCode"/>
        <w:keepNext/>
      </w:pPr>
      <w:r>
        <w:t xml:space="preserve">        // ... Stop emission and abort pending commands.</w:t>
      </w:r>
    </w:p>
    <w:p w14:paraId="7F211D76" w14:textId="77777777" w:rsidR="00B4526E" w:rsidRDefault="00DE4D1E">
      <w:pPr>
        <w:pStyle w:val="BookCode"/>
        <w:keepNext/>
      </w:pPr>
      <w:r>
        <w:t xml:space="preserve">        return false;</w:t>
      </w:r>
    </w:p>
    <w:p w14:paraId="34742231" w14:textId="77777777" w:rsidR="00B4526E" w:rsidRDefault="00DE4D1E">
      <w:pPr>
        <w:pStyle w:val="BookCode"/>
        <w:keepNext/>
      </w:pPr>
      <w:r>
        <w:t xml:space="preserve">    }</w:t>
      </w:r>
    </w:p>
    <w:p w14:paraId="6650820C" w14:textId="77777777" w:rsidR="00B4526E" w:rsidRDefault="00DE4D1E">
      <w:pPr>
        <w:pStyle w:val="BookCode"/>
        <w:keepNext/>
      </w:pPr>
      <w:r>
        <w:t xml:space="preserve">    public override bool CtlReset()</w:t>
      </w:r>
    </w:p>
    <w:p w14:paraId="3999F4CE" w14:textId="77777777" w:rsidR="00B4526E" w:rsidRDefault="00DE4D1E">
      <w:pPr>
        <w:pStyle w:val="BookCode"/>
        <w:keepNext/>
      </w:pPr>
      <w:r>
        <w:t xml:space="preserve">    {</w:t>
      </w:r>
    </w:p>
    <w:p w14:paraId="625152A2" w14:textId="77777777" w:rsidR="00B4526E" w:rsidRDefault="00DE4D1E">
      <w:pPr>
        <w:pStyle w:val="BookCode"/>
        <w:keepNext/>
      </w:pPr>
      <w:r>
        <w:t xml:space="preserve">        // ... Reset hardware; update IsReady and IsError.</w:t>
      </w:r>
    </w:p>
    <w:p w14:paraId="64DBFBD9" w14:textId="77777777" w:rsidR="00B4526E" w:rsidRDefault="00DE4D1E">
      <w:pPr>
        <w:pStyle w:val="BookCode"/>
        <w:keepNext/>
      </w:pPr>
      <w:r>
        <w:t xml:space="preserve">        return false;</w:t>
      </w:r>
    </w:p>
    <w:p w14:paraId="66599C5B" w14:textId="77777777" w:rsidR="00B4526E" w:rsidRDefault="00DE4D1E">
      <w:pPr>
        <w:pStyle w:val="BookCode"/>
        <w:keepNext/>
      </w:pPr>
      <w:r>
        <w:t xml:space="preserve">    }</w:t>
      </w:r>
    </w:p>
    <w:p w14:paraId="16D037D0" w14:textId="77777777" w:rsidR="00B4526E" w:rsidRDefault="00DE4D1E">
      <w:pPr>
        <w:pStyle w:val="BookCode"/>
        <w:keepNext/>
      </w:pPr>
      <w:r>
        <w:t xml:space="preserve">    public bool CtlPower(double targetWatt, string category = "")</w:t>
      </w:r>
    </w:p>
    <w:p w14:paraId="4CF9D77D" w14:textId="77777777" w:rsidR="00B4526E" w:rsidRDefault="00DE4D1E">
      <w:pPr>
        <w:pStyle w:val="BookCode"/>
        <w:keepNext/>
      </w:pPr>
      <w:r>
        <w:t xml:space="preserve">    {</w:t>
      </w:r>
    </w:p>
    <w:p w14:paraId="27CCC7B4" w14:textId="77777777" w:rsidR="00B4526E" w:rsidRDefault="00DE4D1E">
      <w:pPr>
        <w:pStyle w:val="BookCode"/>
        <w:keepNext/>
      </w:pPr>
      <w:r>
        <w:t xml:space="preserve">        // ... Validate/map power, send immediately, update LastPowerWatt.</w:t>
      </w:r>
    </w:p>
    <w:p w14:paraId="76161071" w14:textId="77777777" w:rsidR="00B4526E" w:rsidRDefault="00DE4D1E">
      <w:pPr>
        <w:pStyle w:val="BookCode"/>
        <w:keepNext/>
      </w:pPr>
      <w:r>
        <w:t xml:space="preserve">        return false;</w:t>
      </w:r>
    </w:p>
    <w:p w14:paraId="4781A6E7" w14:textId="77777777" w:rsidR="00B4526E" w:rsidRDefault="00DE4D1E">
      <w:pPr>
        <w:pStyle w:val="BookCode"/>
        <w:keepNext/>
      </w:pPr>
      <w:r>
        <w:t xml:space="preserve">    }</w:t>
      </w:r>
    </w:p>
    <w:p w14:paraId="53ECBC77" w14:textId="77777777" w:rsidR="00B4526E" w:rsidRDefault="00DE4D1E">
      <w:pPr>
        <w:pStyle w:val="BookCode"/>
        <w:keepNext/>
      </w:pPr>
      <w:r>
        <w:t xml:space="preserve">    public bool ListPower(double targetWatt, string category = "")</w:t>
      </w:r>
    </w:p>
    <w:p w14:paraId="3C07052F" w14:textId="77777777" w:rsidR="00B4526E" w:rsidRDefault="00DE4D1E">
      <w:pPr>
        <w:pStyle w:val="BookCode"/>
        <w:keepNext/>
      </w:pPr>
      <w:r>
        <w:t xml:space="preserve">    {</w:t>
      </w:r>
    </w:p>
    <w:p w14:paraId="745EC1C0" w14:textId="77777777" w:rsidR="00B4526E" w:rsidRDefault="00DE4D1E">
      <w:pPr>
        <w:pStyle w:val="BookCode"/>
        <w:keepNext/>
      </w:pPr>
      <w:r>
        <w:t xml:space="preserve">        // ... Validate/map power; record a synchronized list command.</w:t>
      </w:r>
    </w:p>
    <w:p w14:paraId="723BCF3E" w14:textId="77777777" w:rsidR="00B4526E" w:rsidRDefault="00DE4D1E">
      <w:pPr>
        <w:pStyle w:val="BookCode"/>
        <w:keepNext/>
      </w:pPr>
      <w:r>
        <w:t xml:space="preserve">        return false;</w:t>
      </w:r>
    </w:p>
    <w:p w14:paraId="7B8A7E52" w14:textId="77777777" w:rsidR="00B4526E" w:rsidRDefault="00DE4D1E">
      <w:pPr>
        <w:pStyle w:val="BookCode"/>
        <w:keepNext/>
      </w:pPr>
      <w:r>
        <w:t xml:space="preserve">    }</w:t>
      </w:r>
    </w:p>
    <w:p w14:paraId="0B1D1949" w14:textId="77777777" w:rsidR="00B4526E" w:rsidRDefault="00DE4D1E">
      <w:pPr>
        <w:pStyle w:val="BookCode"/>
        <w:keepNext/>
      </w:pPr>
      <w:r>
        <w:t xml:space="preserve">    protected override void Dispose(bool disposing)</w:t>
      </w:r>
    </w:p>
    <w:p w14:paraId="765FC4FB" w14:textId="77777777" w:rsidR="00B4526E" w:rsidRDefault="00DE4D1E">
      <w:pPr>
        <w:pStyle w:val="BookCode"/>
        <w:keepNext/>
      </w:pPr>
      <w:r>
        <w:t xml:space="preserve">    {</w:t>
      </w:r>
    </w:p>
    <w:p w14:paraId="5314CB9E" w14:textId="77777777" w:rsidR="00B4526E" w:rsidRDefault="00DE4D1E">
      <w:pPr>
        <w:pStyle w:val="BookCode"/>
        <w:keepNext/>
      </w:pPr>
      <w:r>
        <w:t xml:space="preserve">        // ... Release owned resources once; keep cleanup idempotent.</w:t>
      </w:r>
    </w:p>
    <w:p w14:paraId="5FD43EBE" w14:textId="77777777" w:rsidR="00B4526E" w:rsidRDefault="00DE4D1E">
      <w:pPr>
        <w:pStyle w:val="BookCode"/>
        <w:keepNext/>
      </w:pPr>
      <w:r>
        <w:t xml:space="preserve">        base.Dispose(disposing);</w:t>
      </w:r>
    </w:p>
    <w:p w14:paraId="6C77F0C3" w14:textId="77777777" w:rsidR="00B4526E" w:rsidRDefault="00DE4D1E">
      <w:pPr>
        <w:pStyle w:val="BookCode"/>
        <w:keepNext/>
      </w:pPr>
      <w:r>
        <w:t xml:space="preserve">    }</w:t>
      </w:r>
    </w:p>
    <w:p w14:paraId="505C5EB4" w14:textId="77777777" w:rsidR="00B4526E" w:rsidRDefault="00DE4D1E">
      <w:pPr>
        <w:pStyle w:val="BookCode"/>
        <w:spacing w:after="200"/>
      </w:pPr>
      <w:r>
        <w:t>}</w:t>
      </w:r>
    </w:p>
    <w:p w14:paraId="02A9EE98" w14:textId="77777777" w:rsidR="00B4526E" w:rsidRDefault="00DE4D1E">
      <w:pPr>
        <w:pStyle w:val="1"/>
      </w:pPr>
      <w:bookmarkStart w:id="196" w:name="S3_S15"/>
      <w:bookmarkStart w:id="197" w:name="_Toc243897481"/>
      <w:r>
        <w:lastRenderedPageBreak/>
        <w:t>15  EntityPen</w:t>
      </w:r>
      <w:r>
        <w:t>과</w:t>
      </w:r>
      <w:r>
        <w:t xml:space="preserve"> </w:t>
      </w:r>
      <w:r>
        <w:t>엔티티별</w:t>
      </w:r>
      <w:r>
        <w:t xml:space="preserve"> </w:t>
      </w:r>
      <w:r>
        <w:t>가공</w:t>
      </w:r>
      <w:r>
        <w:t xml:space="preserve"> </w:t>
      </w:r>
      <w:r>
        <w:t>조건</w:t>
      </w:r>
      <w:bookmarkEnd w:id="196"/>
      <w:bookmarkEnd w:id="197"/>
    </w:p>
    <w:p w14:paraId="4C32F078" w14:textId="77777777" w:rsidR="00B4526E" w:rsidRDefault="00DE4D1E">
      <w:r>
        <w:t>객체의 PenColor를 확인한 뒤 펜 목록에서 같은 색 EntityPen을 고릅니다. 여러 엔티티가 하나의 공정 조건을 공유할 수 있습니다. 마커는 사용 펜이 바뀔 때 해당 리스트 조건을 기록하고 엔티티 경로를 추가합니다. 따라서 펜을 바꾸면 그 색을 사용하는 모든 객체에 영향을 줍니다.</w:t>
      </w:r>
    </w:p>
    <w:p w14:paraId="59400EBA" w14:textId="77777777" w:rsidR="00B4526E" w:rsidRDefault="00DE4D1E">
      <w:pPr>
        <w:keepNext/>
        <w:spacing w:before="160" w:after="0" w:line="240" w:lineRule="auto"/>
        <w:jc w:val="center"/>
      </w:pPr>
      <w:r>
        <w:rPr>
          <w:noProof/>
        </w:rPr>
        <w:drawing>
          <wp:inline distT="0" distB="0" distL="0" distR="0" wp14:anchorId="03A54954" wp14:editId="76FAD595">
            <wp:extent cx="6035040" cy="4548320"/>
            <wp:effectExtent l="0" t="0" r="0" b="0"/>
            <wp:docPr id="69" name="Picture 69" descr="20 W 가상 소스에서 5 W·50 kHz를 요청한 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pen-pair.png"/>
                    <pic:cNvPicPr/>
                  </pic:nvPicPr>
                  <pic:blipFill>
                    <a:blip r:embed="rId126"/>
                    <a:stretch>
                      <a:fillRect/>
                    </a:stretch>
                  </pic:blipFill>
                  <pic:spPr>
                    <a:xfrm>
                      <a:off x="0" y="0"/>
                      <a:ext cx="6035040" cy="4548320"/>
                    </a:xfrm>
                    <a:prstGeom prst="rect">
                      <a:avLst/>
                    </a:prstGeom>
                  </pic:spPr>
                </pic:pic>
              </a:graphicData>
            </a:graphic>
          </wp:inline>
        </w:drawing>
      </w:r>
    </w:p>
    <w:p w14:paraId="0981CBF7" w14:textId="77777777" w:rsidR="00B4526E" w:rsidRDefault="00DE4D1E">
      <w:pPr>
        <w:pStyle w:val="BookCaption"/>
      </w:pPr>
      <w:r>
        <w:t>그림 15.1  20 W 가상 소스에서 5 W·50 kHz를 요청한 펜</w:t>
      </w:r>
    </w:p>
    <w:p w14:paraId="537A86C4" w14:textId="77777777" w:rsidR="00B4526E" w:rsidRDefault="00DE4D1E">
      <w:pPr>
        <w:pStyle w:val="BookCaption"/>
        <w:keepNext/>
      </w:pPr>
      <w:r>
        <w:t>예제 15.1  엔티티 펜을 찾아 문서 이력으로 편집합니다</w:t>
      </w:r>
    </w:p>
    <w:p w14:paraId="1E90E459" w14:textId="77777777" w:rsidR="00B4526E" w:rsidRDefault="00DE4D1E">
      <w:pPr>
        <w:pStyle w:val="BookCode"/>
        <w:keepNext/>
      </w:pPr>
      <w:r>
        <w:t>public static void SetPen(IDocument document, IMarkerable entity)</w:t>
      </w:r>
    </w:p>
    <w:p w14:paraId="3794E753" w14:textId="77777777" w:rsidR="00B4526E" w:rsidRDefault="00DE4D1E">
      <w:pPr>
        <w:pStyle w:val="BookCode"/>
        <w:keepNext/>
      </w:pPr>
      <w:r>
        <w:t>{</w:t>
      </w:r>
    </w:p>
    <w:p w14:paraId="667B2F72" w14:textId="77777777" w:rsidR="00B4526E" w:rsidRDefault="00DE4D1E">
      <w:pPr>
        <w:pStyle w:val="BookCode"/>
        <w:keepNext/>
      </w:pPr>
      <w:r>
        <w:t xml:space="preserve">    if (!document.FindByEntityPenColor(entity.PenColor, out EntityPen pen))</w:t>
      </w:r>
    </w:p>
    <w:p w14:paraId="1ED80F85" w14:textId="77777777" w:rsidR="00B4526E" w:rsidRDefault="00DE4D1E">
      <w:pPr>
        <w:pStyle w:val="BookCode"/>
        <w:keepNext/>
      </w:pPr>
      <w:r>
        <w:t xml:space="preserve">        throw new InvalidOperationException("Entity pen missing.");</w:t>
      </w:r>
    </w:p>
    <w:p w14:paraId="61D81265" w14:textId="77777777" w:rsidR="00B4526E" w:rsidRDefault="00DE4D1E">
      <w:pPr>
        <w:pStyle w:val="BookCode"/>
        <w:keepNext/>
      </w:pPr>
      <w:r>
        <w:t xml:space="preserve">    document.ActPropertyChanged(pen, nameof(EntityPen.Power), 5.0);</w:t>
      </w:r>
    </w:p>
    <w:p w14:paraId="3946858F" w14:textId="77777777" w:rsidR="00B4526E" w:rsidRDefault="00DE4D1E">
      <w:pPr>
        <w:pStyle w:val="BookCode"/>
        <w:keepNext/>
      </w:pPr>
      <w:r>
        <w:t xml:space="preserve">    document.ActPropertyChanged(pen, nameof(EntityPen.MarkSpeed), 500.0);</w:t>
      </w:r>
    </w:p>
    <w:p w14:paraId="617E82C2" w14:textId="77777777" w:rsidR="00B4526E" w:rsidRDefault="00DE4D1E">
      <w:pPr>
        <w:pStyle w:val="BookCode"/>
        <w:spacing w:after="200"/>
      </w:pPr>
      <w:r>
        <w:t>}</w:t>
      </w:r>
    </w:p>
    <w:p w14:paraId="4D6B3513" w14:textId="77777777" w:rsidR="00B4526E" w:rsidRDefault="00DE4D1E">
      <w:pPr>
        <w:pStyle w:val="21"/>
      </w:pPr>
      <w:bookmarkStart w:id="198" w:name="S3_S15_1"/>
      <w:bookmarkStart w:id="199" w:name="_Toc243897482"/>
      <w:r>
        <w:t xml:space="preserve">15.1  </w:t>
      </w:r>
      <w:r>
        <w:t>레이저</w:t>
      </w:r>
      <w:r>
        <w:t xml:space="preserve"> </w:t>
      </w:r>
      <w:r>
        <w:t>값과</w:t>
      </w:r>
      <w:r>
        <w:t xml:space="preserve"> </w:t>
      </w:r>
      <w:r>
        <w:t>연계</w:t>
      </w:r>
      <w:r>
        <w:t xml:space="preserve"> </w:t>
      </w:r>
      <w:r>
        <w:t>계산</w:t>
      </w:r>
      <w:bookmarkEnd w:id="198"/>
      <w:bookmarkEnd w:id="199"/>
    </w:p>
    <w:p w14:paraId="24E0099F" w14:textId="77777777" w:rsidR="00B4526E" w:rsidRDefault="00DE4D1E">
      <w:r>
        <w:t xml:space="preserve">이 절의 값은 Sirius3의 공정 단위입니다. RTC 원시 인수와 혼동하지 않습니다. 장치 초기화에 따라 입력 한도·시간 해상도가 적용되고 미지원 속성은 숨겨질 수 있습니다. 같은 PenColor의 공용 펜을 고르는 절차는 </w:t>
      </w:r>
      <w:hyperlink w:anchor="S3_S15" w:history="1">
        <w:r>
          <w:rPr>
            <w:color w:val="246B91"/>
            <w:u w:val="single"/>
          </w:rPr>
          <w:t>15  EntityPen과 엔티티별 가공 조건</w:t>
        </w:r>
      </w:hyperlink>
      <w:r>
        <w:t xml:space="preserve">, 값을 출력 신호로 바꾸는 방식은 </w:t>
      </w:r>
      <w:hyperlink w:anchor="S3_S14_3" w:history="1">
        <w:r>
          <w:rPr>
            <w:color w:val="246B91"/>
            <w:u w:val="single"/>
          </w:rPr>
          <w:t>14.3  LaserVirtual의 출력 제어 방식</w:t>
        </w:r>
      </w:hyperlink>
      <w:r>
        <w:t>을 참고합니다.</w:t>
      </w:r>
    </w:p>
    <w:p w14:paraId="41DDEBEF" w14:textId="77777777" w:rsidR="00B4526E" w:rsidRDefault="00DE4D1E">
      <w:r>
        <w:lastRenderedPageBreak/>
        <w:t>PulsePeriod는 1,000,000/Frequency, PulsePitch는 MarkSpeed×1,000/Frequency입니다. 일정 속도에서 펜 값을 계산하는 관계식입니다. PowerControlMethods.Frequency에서는 Power로 출력 주파수를 정하고 현재 펄스 폭을 유지합니다. PowerControlMethods.DutyCycle에서는 Power로 펄스 폭을 정하고 현재 주파수를 유지합니다. 두 방식에서는 기본 펜 처리 과정이 펜의 Frequency·PulseWidth를 적용하지 않습니다. 피치·듀티비를 계산할 때는 어댑터의 실제 타이밍을 확인합니다. 가속·레이저 응답·ALC·SCANahead에 따라 재료의 실제 점 간격과 에너지 분포가 달라집니다.</w:t>
      </w:r>
      <w:r>
        <w:rPr>
          <w:rStyle w:val="14"/>
        </w:rPr>
        <w:footnoteReference w:id="12"/>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4329E3" w14:paraId="75787495" w14:textId="77777777">
        <w:trPr>
          <w:cantSplit/>
          <w:tblHeader/>
        </w:trPr>
        <w:tc>
          <w:tcPr>
            <w:tcW w:w="2592" w:type="dxa"/>
            <w:shd w:val="clear" w:color="auto" w:fill="233C50"/>
            <w:vAlign w:val="center"/>
          </w:tcPr>
          <w:p w14:paraId="79B0FB20" w14:textId="77777777" w:rsidR="004329E3" w:rsidRDefault="00D46315">
            <w:pPr>
              <w:pStyle w:val="BookTable"/>
              <w:keepNext/>
              <w:spacing w:after="0" w:line="269" w:lineRule="auto"/>
            </w:pPr>
            <w:r>
              <w:rPr>
                <w:b/>
                <w:color w:val="FFFFFF"/>
                <w:sz w:val="19"/>
              </w:rPr>
              <w:t>속성</w:t>
            </w:r>
          </w:p>
        </w:tc>
        <w:tc>
          <w:tcPr>
            <w:tcW w:w="1080" w:type="dxa"/>
            <w:shd w:val="clear" w:color="auto" w:fill="233C50"/>
            <w:vAlign w:val="center"/>
          </w:tcPr>
          <w:p w14:paraId="159EE986" w14:textId="77777777" w:rsidR="004329E3" w:rsidRDefault="00D46315">
            <w:pPr>
              <w:pStyle w:val="BookTable"/>
              <w:keepNext/>
              <w:spacing w:after="0" w:line="269" w:lineRule="auto"/>
            </w:pPr>
            <w:r>
              <w:rPr>
                <w:b/>
                <w:color w:val="FFFFFF"/>
                <w:sz w:val="19"/>
              </w:rPr>
              <w:t>단위·값</w:t>
            </w:r>
          </w:p>
        </w:tc>
        <w:tc>
          <w:tcPr>
            <w:tcW w:w="5976" w:type="dxa"/>
            <w:shd w:val="clear" w:color="auto" w:fill="233C50"/>
            <w:vAlign w:val="center"/>
          </w:tcPr>
          <w:p w14:paraId="0C716691" w14:textId="77777777" w:rsidR="004329E3" w:rsidRDefault="00D46315">
            <w:pPr>
              <w:pStyle w:val="BookTable"/>
              <w:keepNext/>
              <w:spacing w:after="0" w:line="269" w:lineRule="auto"/>
            </w:pPr>
            <w:r>
              <w:rPr>
                <w:b/>
                <w:color w:val="FFFFFF"/>
                <w:sz w:val="19"/>
              </w:rPr>
              <w:t>동작과 사용법</w:t>
            </w:r>
          </w:p>
        </w:tc>
      </w:tr>
      <w:tr w:rsidR="004329E3" w14:paraId="12D6CD2A" w14:textId="77777777">
        <w:trPr>
          <w:cantSplit/>
        </w:trPr>
        <w:tc>
          <w:tcPr>
            <w:tcW w:w="2592" w:type="dxa"/>
            <w:shd w:val="clear" w:color="auto" w:fill="FFFFFF"/>
            <w:vAlign w:val="center"/>
          </w:tcPr>
          <w:p w14:paraId="291D62E7" w14:textId="77777777" w:rsidR="004329E3" w:rsidRDefault="00D46315">
            <w:pPr>
              <w:pStyle w:val="BookTable"/>
              <w:spacing w:after="0" w:line="269" w:lineRule="auto"/>
            </w:pPr>
            <w:r>
              <w:rPr>
                <w:sz w:val="19"/>
              </w:rPr>
              <w:t>Power</w:t>
            </w:r>
          </w:p>
        </w:tc>
        <w:tc>
          <w:tcPr>
            <w:tcW w:w="1080" w:type="dxa"/>
            <w:shd w:val="clear" w:color="auto" w:fill="FFFFFF"/>
            <w:vAlign w:val="center"/>
          </w:tcPr>
          <w:p w14:paraId="67680B9C" w14:textId="77777777" w:rsidR="004329E3" w:rsidRDefault="00D46315">
            <w:pPr>
              <w:pStyle w:val="BookTable"/>
              <w:spacing w:after="0" w:line="269" w:lineRule="auto"/>
            </w:pPr>
            <w:r>
              <w:rPr>
                <w:sz w:val="19"/>
              </w:rPr>
              <w:t>W</w:t>
            </w:r>
          </w:p>
        </w:tc>
        <w:tc>
          <w:tcPr>
            <w:tcW w:w="5976" w:type="dxa"/>
            <w:shd w:val="clear" w:color="auto" w:fill="FFFFFF"/>
            <w:vAlign w:val="center"/>
          </w:tcPr>
          <w:p w14:paraId="1D925BC1" w14:textId="77777777" w:rsidR="004329E3" w:rsidRDefault="00D46315">
            <w:pPr>
              <w:pStyle w:val="BookTable"/>
              <w:spacing w:after="0" w:line="269" w:lineRule="auto"/>
            </w:pPr>
            <w:r>
              <w:rPr>
                <w:sz w:val="19"/>
              </w:rPr>
              <w:t>레이저 출력 방식에 전달할 목표 광출력입니다. PowerMap이 활성화되면 목표값을 필요한 입력값으로 변환합니다.</w:t>
            </w:r>
          </w:p>
        </w:tc>
      </w:tr>
      <w:tr w:rsidR="004329E3" w14:paraId="388ED787" w14:textId="77777777">
        <w:trPr>
          <w:cantSplit/>
        </w:trPr>
        <w:tc>
          <w:tcPr>
            <w:tcW w:w="2592" w:type="dxa"/>
            <w:shd w:val="clear" w:color="auto" w:fill="F0F4F7"/>
            <w:vAlign w:val="center"/>
          </w:tcPr>
          <w:p w14:paraId="558973C3" w14:textId="77777777" w:rsidR="004329E3" w:rsidRDefault="00D46315">
            <w:pPr>
              <w:pStyle w:val="BookTable"/>
              <w:spacing w:after="0" w:line="269" w:lineRule="auto"/>
            </w:pPr>
            <w:r>
              <w:rPr>
                <w:sz w:val="19"/>
              </w:rPr>
              <w:t>PowerMax</w:t>
            </w:r>
          </w:p>
        </w:tc>
        <w:tc>
          <w:tcPr>
            <w:tcW w:w="1080" w:type="dxa"/>
            <w:shd w:val="clear" w:color="auto" w:fill="F0F4F7"/>
            <w:vAlign w:val="center"/>
          </w:tcPr>
          <w:p w14:paraId="152ADFD3" w14:textId="77777777" w:rsidR="004329E3" w:rsidRDefault="00D46315">
            <w:pPr>
              <w:pStyle w:val="BookTable"/>
              <w:spacing w:after="0" w:line="269" w:lineRule="auto"/>
            </w:pPr>
            <w:r>
              <w:rPr>
                <w:sz w:val="19"/>
              </w:rPr>
              <w:t>W</w:t>
            </w:r>
          </w:p>
        </w:tc>
        <w:tc>
          <w:tcPr>
            <w:tcW w:w="5976" w:type="dxa"/>
            <w:shd w:val="clear" w:color="auto" w:fill="F0F4F7"/>
            <w:vAlign w:val="center"/>
          </w:tcPr>
          <w:p w14:paraId="28D96F48" w14:textId="77777777" w:rsidR="004329E3" w:rsidRDefault="00D46315">
            <w:pPr>
              <w:pStyle w:val="BookTable"/>
              <w:spacing w:after="0" w:line="269" w:lineRule="auto"/>
            </w:pPr>
            <w:r>
              <w:rPr>
                <w:sz w:val="19"/>
              </w:rPr>
              <w:t>출력 편집 범위와 백분율 환산의 기준 최대 출력입니다. 광원의 정격 기준이며 실측값이 아닙니다.</w:t>
            </w:r>
          </w:p>
        </w:tc>
      </w:tr>
      <w:tr w:rsidR="004329E3" w14:paraId="39EB36E7" w14:textId="77777777">
        <w:trPr>
          <w:cantSplit/>
        </w:trPr>
        <w:tc>
          <w:tcPr>
            <w:tcW w:w="2592" w:type="dxa"/>
            <w:shd w:val="clear" w:color="auto" w:fill="FFFFFF"/>
            <w:vAlign w:val="center"/>
          </w:tcPr>
          <w:p w14:paraId="5AEF1CA0" w14:textId="77777777" w:rsidR="004329E3" w:rsidRDefault="00D46315">
            <w:pPr>
              <w:pStyle w:val="BookTable"/>
              <w:spacing w:after="0" w:line="269" w:lineRule="auto"/>
            </w:pPr>
            <w:r>
              <w:rPr>
                <w:sz w:val="19"/>
              </w:rPr>
              <w:t>PowerPercentage</w:t>
            </w:r>
          </w:p>
        </w:tc>
        <w:tc>
          <w:tcPr>
            <w:tcW w:w="1080" w:type="dxa"/>
            <w:shd w:val="clear" w:color="auto" w:fill="FFFFFF"/>
            <w:vAlign w:val="center"/>
          </w:tcPr>
          <w:p w14:paraId="222A0403" w14:textId="77777777" w:rsidR="004329E3" w:rsidRDefault="00D46315">
            <w:pPr>
              <w:pStyle w:val="BookTable"/>
              <w:spacing w:after="0" w:line="269" w:lineRule="auto"/>
            </w:pPr>
            <w:r>
              <w:rPr>
                <w:sz w:val="19"/>
              </w:rPr>
              <w:t>%</w:t>
            </w:r>
          </w:p>
        </w:tc>
        <w:tc>
          <w:tcPr>
            <w:tcW w:w="5976" w:type="dxa"/>
            <w:shd w:val="clear" w:color="auto" w:fill="FFFFFF"/>
            <w:vAlign w:val="center"/>
          </w:tcPr>
          <w:p w14:paraId="40E8B16B" w14:textId="77777777" w:rsidR="004329E3" w:rsidRDefault="00D46315">
            <w:pPr>
              <w:pStyle w:val="BookTable"/>
              <w:spacing w:after="0" w:line="269" w:lineRule="auto"/>
            </w:pPr>
            <w:r>
              <w:rPr>
                <w:sz w:val="19"/>
              </w:rPr>
              <w:t>Power / PowerMax × 100입니다. 백분율을 바꾸면 Power가 변경됩니다.</w:t>
            </w:r>
          </w:p>
        </w:tc>
      </w:tr>
      <w:tr w:rsidR="004329E3" w14:paraId="67993FB5" w14:textId="77777777">
        <w:trPr>
          <w:cantSplit/>
        </w:trPr>
        <w:tc>
          <w:tcPr>
            <w:tcW w:w="2592" w:type="dxa"/>
            <w:shd w:val="clear" w:color="auto" w:fill="F0F4F7"/>
            <w:vAlign w:val="center"/>
          </w:tcPr>
          <w:p w14:paraId="0FA61E61" w14:textId="77777777" w:rsidR="004329E3" w:rsidRDefault="00D46315">
            <w:pPr>
              <w:pStyle w:val="BookTable"/>
              <w:spacing w:after="0" w:line="269" w:lineRule="auto"/>
            </w:pPr>
            <w:r>
              <w:rPr>
                <w:sz w:val="19"/>
              </w:rPr>
              <w:t>PowerMapCategory</w:t>
            </w:r>
          </w:p>
        </w:tc>
        <w:tc>
          <w:tcPr>
            <w:tcW w:w="1080" w:type="dxa"/>
            <w:shd w:val="clear" w:color="auto" w:fill="F0F4F7"/>
            <w:vAlign w:val="center"/>
          </w:tcPr>
          <w:p w14:paraId="72E81646" w14:textId="77777777" w:rsidR="004329E3" w:rsidRDefault="00D46315">
            <w:pPr>
              <w:pStyle w:val="BookTable"/>
              <w:spacing w:after="0" w:line="269" w:lineRule="auto"/>
            </w:pPr>
            <w:r>
              <w:rPr>
                <w:sz w:val="19"/>
              </w:rPr>
              <w:t>string</w:t>
            </w:r>
          </w:p>
        </w:tc>
        <w:tc>
          <w:tcPr>
            <w:tcW w:w="5976" w:type="dxa"/>
            <w:shd w:val="clear" w:color="auto" w:fill="F0F4F7"/>
            <w:vAlign w:val="center"/>
          </w:tcPr>
          <w:p w14:paraId="4CAB6D9F" w14:textId="77777777" w:rsidR="004329E3" w:rsidRDefault="00D46315">
            <w:pPr>
              <w:pStyle w:val="BookTable"/>
              <w:spacing w:after="0" w:line="269" w:lineRule="auto"/>
            </w:pPr>
            <w:r>
              <w:rPr>
                <w:sz w:val="19"/>
              </w:rPr>
              <w:t>현재 조건의 맵 곡선을 선택합니다. 예를 들어 50 kHz는 "50000"을 사용하며 교정 때의 category와 일치시킵니다.</w:t>
            </w:r>
          </w:p>
        </w:tc>
      </w:tr>
      <w:tr w:rsidR="004329E3" w14:paraId="0E54625A" w14:textId="77777777">
        <w:trPr>
          <w:cantSplit/>
        </w:trPr>
        <w:tc>
          <w:tcPr>
            <w:tcW w:w="2592" w:type="dxa"/>
            <w:shd w:val="clear" w:color="auto" w:fill="FFFFFF"/>
            <w:vAlign w:val="center"/>
          </w:tcPr>
          <w:p w14:paraId="7D2DDF83" w14:textId="77777777" w:rsidR="004329E3" w:rsidRDefault="00D46315">
            <w:pPr>
              <w:pStyle w:val="BookTable"/>
              <w:spacing w:after="0" w:line="269" w:lineRule="auto"/>
            </w:pPr>
            <w:r>
              <w:rPr>
                <w:sz w:val="19"/>
              </w:rPr>
              <w:t>Frequency</w:t>
            </w:r>
          </w:p>
        </w:tc>
        <w:tc>
          <w:tcPr>
            <w:tcW w:w="1080" w:type="dxa"/>
            <w:shd w:val="clear" w:color="auto" w:fill="FFFFFF"/>
            <w:vAlign w:val="center"/>
          </w:tcPr>
          <w:p w14:paraId="63E49FD8" w14:textId="77777777" w:rsidR="004329E3" w:rsidRDefault="00D46315">
            <w:pPr>
              <w:pStyle w:val="BookTable"/>
              <w:spacing w:after="0" w:line="269" w:lineRule="auto"/>
            </w:pPr>
            <w:r>
              <w:rPr>
                <w:sz w:val="19"/>
              </w:rPr>
              <w:t>Hz</w:t>
            </w:r>
          </w:p>
        </w:tc>
        <w:tc>
          <w:tcPr>
            <w:tcW w:w="5976" w:type="dxa"/>
            <w:shd w:val="clear" w:color="auto" w:fill="FFFFFF"/>
            <w:vAlign w:val="center"/>
          </w:tcPr>
          <w:p w14:paraId="54D51A07" w14:textId="77777777" w:rsidR="004329E3" w:rsidRDefault="00D46315">
            <w:pPr>
              <w:pStyle w:val="BookTable"/>
              <w:spacing w:after="0" w:line="269" w:lineRule="auto"/>
            </w:pPr>
            <w:r>
              <w:rPr>
                <w:sz w:val="19"/>
              </w:rPr>
              <w:t>펄스 반복 주파수입니다. 레이저 시간 해상도에 맞추면서 표시값이 조금 달라질 수 있습니다.</w:t>
            </w:r>
          </w:p>
        </w:tc>
      </w:tr>
      <w:tr w:rsidR="004329E3" w14:paraId="218FC8C9" w14:textId="77777777">
        <w:trPr>
          <w:cantSplit/>
        </w:trPr>
        <w:tc>
          <w:tcPr>
            <w:tcW w:w="2592" w:type="dxa"/>
            <w:shd w:val="clear" w:color="auto" w:fill="F0F4F7"/>
            <w:vAlign w:val="center"/>
          </w:tcPr>
          <w:p w14:paraId="564DC812" w14:textId="77777777" w:rsidR="004329E3" w:rsidRDefault="00D46315">
            <w:pPr>
              <w:pStyle w:val="BookTable"/>
              <w:spacing w:after="0" w:line="269" w:lineRule="auto"/>
            </w:pPr>
            <w:r>
              <w:rPr>
                <w:sz w:val="19"/>
              </w:rPr>
              <w:t>PulseWidth</w:t>
            </w:r>
          </w:p>
        </w:tc>
        <w:tc>
          <w:tcPr>
            <w:tcW w:w="1080" w:type="dxa"/>
            <w:shd w:val="clear" w:color="auto" w:fill="F0F4F7"/>
            <w:vAlign w:val="center"/>
          </w:tcPr>
          <w:p w14:paraId="01014F48" w14:textId="77777777" w:rsidR="004329E3" w:rsidRDefault="00D46315">
            <w:pPr>
              <w:pStyle w:val="BookTable"/>
              <w:spacing w:after="0" w:line="269" w:lineRule="auto"/>
            </w:pPr>
            <w:r>
              <w:rPr>
                <w:sz w:val="19"/>
              </w:rPr>
              <w:t>µs</w:t>
            </w:r>
          </w:p>
        </w:tc>
        <w:tc>
          <w:tcPr>
            <w:tcW w:w="5976" w:type="dxa"/>
            <w:shd w:val="clear" w:color="auto" w:fill="F0F4F7"/>
            <w:vAlign w:val="center"/>
          </w:tcPr>
          <w:p w14:paraId="2A4B307C" w14:textId="77777777" w:rsidR="004329E3" w:rsidRDefault="00D46315">
            <w:pPr>
              <w:pStyle w:val="BookTable"/>
              <w:spacing w:after="0" w:line="269" w:lineRule="auto"/>
            </w:pPr>
            <w:r>
              <w:rPr>
                <w:sz w:val="19"/>
              </w:rPr>
              <w:t>전기적 펄스 폭이며 실제 광펄스 길이와 같다고 가정하지 않습니다. 광원의 시간 제한을 따릅니다.</w:t>
            </w:r>
          </w:p>
        </w:tc>
      </w:tr>
      <w:tr w:rsidR="004329E3" w14:paraId="1640844C" w14:textId="77777777">
        <w:trPr>
          <w:cantSplit/>
        </w:trPr>
        <w:tc>
          <w:tcPr>
            <w:tcW w:w="2592" w:type="dxa"/>
            <w:shd w:val="clear" w:color="auto" w:fill="FFFFFF"/>
            <w:vAlign w:val="center"/>
          </w:tcPr>
          <w:p w14:paraId="24168DCB" w14:textId="77777777" w:rsidR="004329E3" w:rsidRDefault="00D46315">
            <w:pPr>
              <w:pStyle w:val="BookTable"/>
              <w:spacing w:after="0" w:line="269" w:lineRule="auto"/>
            </w:pPr>
            <w:r>
              <w:rPr>
                <w:sz w:val="19"/>
              </w:rPr>
              <w:t>PulsePeriod</w:t>
            </w:r>
          </w:p>
        </w:tc>
        <w:tc>
          <w:tcPr>
            <w:tcW w:w="1080" w:type="dxa"/>
            <w:shd w:val="clear" w:color="auto" w:fill="FFFFFF"/>
            <w:vAlign w:val="center"/>
          </w:tcPr>
          <w:p w14:paraId="104A5A83" w14:textId="77777777" w:rsidR="004329E3" w:rsidRDefault="00D46315">
            <w:pPr>
              <w:pStyle w:val="BookTable"/>
              <w:spacing w:after="0" w:line="269" w:lineRule="auto"/>
            </w:pPr>
            <w:r>
              <w:rPr>
                <w:sz w:val="19"/>
              </w:rPr>
              <w:t>µs</w:t>
            </w:r>
          </w:p>
        </w:tc>
        <w:tc>
          <w:tcPr>
            <w:tcW w:w="5976" w:type="dxa"/>
            <w:shd w:val="clear" w:color="auto" w:fill="FFFFFF"/>
            <w:vAlign w:val="center"/>
          </w:tcPr>
          <w:p w14:paraId="0F7F0070" w14:textId="77777777" w:rsidR="004329E3" w:rsidRDefault="00D46315">
            <w:pPr>
              <w:pStyle w:val="BookTable"/>
              <w:spacing w:after="0" w:line="269" w:lineRule="auto"/>
            </w:pPr>
            <w:r>
              <w:rPr>
                <w:sz w:val="19"/>
              </w:rPr>
              <w:t>1,000,000 / Frequency입니다. 주기를 바꾸면 주파수가 변경됩니다.</w:t>
            </w:r>
          </w:p>
        </w:tc>
      </w:tr>
      <w:tr w:rsidR="004329E3" w14:paraId="16586A97" w14:textId="77777777">
        <w:trPr>
          <w:cantSplit/>
        </w:trPr>
        <w:tc>
          <w:tcPr>
            <w:tcW w:w="2592" w:type="dxa"/>
            <w:shd w:val="clear" w:color="auto" w:fill="F0F4F7"/>
            <w:vAlign w:val="center"/>
          </w:tcPr>
          <w:p w14:paraId="44200AE6" w14:textId="77777777" w:rsidR="004329E3" w:rsidRDefault="00D46315">
            <w:pPr>
              <w:pStyle w:val="BookTable"/>
              <w:spacing w:after="0" w:line="269" w:lineRule="auto"/>
            </w:pPr>
            <w:r>
              <w:rPr>
                <w:sz w:val="19"/>
              </w:rPr>
              <w:t>PulsePitch</w:t>
            </w:r>
          </w:p>
        </w:tc>
        <w:tc>
          <w:tcPr>
            <w:tcW w:w="1080" w:type="dxa"/>
            <w:shd w:val="clear" w:color="auto" w:fill="F0F4F7"/>
            <w:vAlign w:val="center"/>
          </w:tcPr>
          <w:p w14:paraId="1C4EECFD" w14:textId="77777777" w:rsidR="004329E3" w:rsidRDefault="00D46315">
            <w:pPr>
              <w:pStyle w:val="BookTable"/>
              <w:spacing w:after="0" w:line="269" w:lineRule="auto"/>
            </w:pPr>
            <w:r>
              <w:rPr>
                <w:sz w:val="19"/>
              </w:rPr>
              <w:t>µm</w:t>
            </w:r>
          </w:p>
        </w:tc>
        <w:tc>
          <w:tcPr>
            <w:tcW w:w="5976" w:type="dxa"/>
            <w:shd w:val="clear" w:color="auto" w:fill="F0F4F7"/>
            <w:vAlign w:val="center"/>
          </w:tcPr>
          <w:p w14:paraId="1AE67663" w14:textId="77777777" w:rsidR="004329E3" w:rsidRDefault="00D46315">
            <w:pPr>
              <w:pStyle w:val="BookTable"/>
              <w:spacing w:after="0" w:line="269" w:lineRule="auto"/>
            </w:pPr>
            <w:r>
              <w:rPr>
                <w:sz w:val="19"/>
              </w:rPr>
              <w:t>MarkSpeed × 1000 / Frequency입니다. 피치를 바꾸면 현재 가공 속도에 맞춰 주파수가 변경됩니다. 정속 구간의 펄스 간격 추정값입니다.</w:t>
            </w:r>
          </w:p>
        </w:tc>
      </w:tr>
      <w:tr w:rsidR="004329E3" w14:paraId="45228E73" w14:textId="77777777">
        <w:trPr>
          <w:cantSplit/>
        </w:trPr>
        <w:tc>
          <w:tcPr>
            <w:tcW w:w="2592" w:type="dxa"/>
            <w:shd w:val="clear" w:color="auto" w:fill="FFFFFF"/>
            <w:vAlign w:val="center"/>
          </w:tcPr>
          <w:p w14:paraId="58FDE64A" w14:textId="77777777" w:rsidR="004329E3" w:rsidRDefault="00D46315">
            <w:pPr>
              <w:pStyle w:val="BookTable"/>
              <w:spacing w:after="0" w:line="269" w:lineRule="auto"/>
            </w:pPr>
            <w:r>
              <w:rPr>
                <w:sz w:val="19"/>
              </w:rPr>
              <w:t>PulseDutyCycle</w:t>
            </w:r>
          </w:p>
        </w:tc>
        <w:tc>
          <w:tcPr>
            <w:tcW w:w="1080" w:type="dxa"/>
            <w:shd w:val="clear" w:color="auto" w:fill="FFFFFF"/>
            <w:vAlign w:val="center"/>
          </w:tcPr>
          <w:p w14:paraId="1F789102" w14:textId="77777777" w:rsidR="004329E3" w:rsidRDefault="00D46315">
            <w:pPr>
              <w:pStyle w:val="BookTable"/>
              <w:spacing w:after="0" w:line="269" w:lineRule="auto"/>
            </w:pPr>
            <w:r>
              <w:rPr>
                <w:sz w:val="19"/>
              </w:rPr>
              <w:t>%</w:t>
            </w:r>
          </w:p>
        </w:tc>
        <w:tc>
          <w:tcPr>
            <w:tcW w:w="5976" w:type="dxa"/>
            <w:shd w:val="clear" w:color="auto" w:fill="FFFFFF"/>
            <w:vAlign w:val="center"/>
          </w:tcPr>
          <w:p w14:paraId="6F5FB152" w14:textId="77777777" w:rsidR="004329E3" w:rsidRDefault="00D46315">
            <w:pPr>
              <w:pStyle w:val="BookTable"/>
              <w:spacing w:after="0" w:line="269" w:lineRule="auto"/>
            </w:pPr>
            <w:r>
              <w:rPr>
                <w:sz w:val="19"/>
              </w:rPr>
              <w:t>PulseWidth / PulsePeriod × 100입니다. 듀티를 바꾸면 펄스 폭이 변경되므로 관련 값을 함께 확인합니다.</w:t>
            </w:r>
          </w:p>
        </w:tc>
      </w:tr>
      <w:tr w:rsidR="004329E3" w14:paraId="3ABE2E34" w14:textId="77777777">
        <w:trPr>
          <w:cantSplit/>
        </w:trPr>
        <w:tc>
          <w:tcPr>
            <w:tcW w:w="2592" w:type="dxa"/>
            <w:shd w:val="clear" w:color="auto" w:fill="F0F4F7"/>
            <w:vAlign w:val="center"/>
          </w:tcPr>
          <w:p w14:paraId="59BFAEC3" w14:textId="77777777" w:rsidR="004329E3" w:rsidRDefault="00D46315">
            <w:pPr>
              <w:pStyle w:val="BookTable"/>
              <w:spacing w:after="0" w:line="269" w:lineRule="auto"/>
            </w:pPr>
            <w:r>
              <w:rPr>
                <w:sz w:val="19"/>
              </w:rPr>
              <w:t>PenColor</w:t>
            </w:r>
          </w:p>
        </w:tc>
        <w:tc>
          <w:tcPr>
            <w:tcW w:w="1080" w:type="dxa"/>
            <w:shd w:val="clear" w:color="auto" w:fill="F0F4F7"/>
            <w:vAlign w:val="center"/>
          </w:tcPr>
          <w:p w14:paraId="29A058A4" w14:textId="77777777" w:rsidR="004329E3" w:rsidRDefault="00D46315">
            <w:pPr>
              <w:pStyle w:val="BookTable"/>
              <w:spacing w:after="0" w:line="269" w:lineRule="auto"/>
            </w:pPr>
            <w:r>
              <w:rPr>
                <w:sz w:val="19"/>
              </w:rPr>
              <w:t>Color</w:t>
            </w:r>
          </w:p>
        </w:tc>
        <w:tc>
          <w:tcPr>
            <w:tcW w:w="5976" w:type="dxa"/>
            <w:shd w:val="clear" w:color="auto" w:fill="F0F4F7"/>
            <w:vAlign w:val="center"/>
          </w:tcPr>
          <w:p w14:paraId="07755157" w14:textId="77777777" w:rsidR="004329E3" w:rsidRDefault="00D46315">
            <w:pPr>
              <w:pStyle w:val="BookTable"/>
              <w:spacing w:after="0" w:line="269" w:lineRule="auto"/>
            </w:pPr>
            <w:r>
              <w:rPr>
                <w:sz w:val="19"/>
              </w:rPr>
              <w:t>공유 펜을 찾는 키이며 PropertyGrid에서는 읽기 전용으로 표시됩니다.</w:t>
            </w:r>
          </w:p>
        </w:tc>
      </w:tr>
    </w:tbl>
    <w:p w14:paraId="2CFF5230" w14:textId="77777777" w:rsidR="00B4526E" w:rsidRDefault="00B4526E">
      <w:pPr>
        <w:spacing w:after="40"/>
      </w:pPr>
    </w:p>
    <w:p w14:paraId="5A00D859" w14:textId="77777777" w:rsidR="00B4526E" w:rsidRDefault="00DE4D1E">
      <w:pPr>
        <w:pStyle w:val="BookCaption"/>
        <w:keepNext/>
      </w:pPr>
      <w:r>
        <w:lastRenderedPageBreak/>
        <w:t>예제 15.2  50 kHz·500 mm/s의 시간 설정 예</w:t>
      </w:r>
    </w:p>
    <w:p w14:paraId="6D78B129" w14:textId="77777777" w:rsidR="00B4526E" w:rsidRDefault="00DE4D1E">
      <w:pPr>
        <w:pStyle w:val="BookCode"/>
        <w:keepNext/>
        <w:spacing w:line="252" w:lineRule="auto"/>
      </w:pPr>
      <w:r>
        <w:rPr>
          <w:sz w:val="17"/>
        </w:rPr>
        <w:t>public static bool ConfigurePen(IDocument document, IEntity entity)</w:t>
      </w:r>
    </w:p>
    <w:p w14:paraId="4A316223" w14:textId="77777777" w:rsidR="00B4526E" w:rsidRDefault="00DE4D1E">
      <w:pPr>
        <w:pStyle w:val="BookCode"/>
        <w:keepNext/>
        <w:spacing w:line="252" w:lineRule="auto"/>
      </w:pPr>
      <w:r>
        <w:rPr>
          <w:sz w:val="17"/>
        </w:rPr>
        <w:t>{</w:t>
      </w:r>
    </w:p>
    <w:p w14:paraId="638EB673" w14:textId="77777777" w:rsidR="00B4526E" w:rsidRDefault="00DE4D1E">
      <w:pPr>
        <w:pStyle w:val="BookCode"/>
        <w:keepNext/>
        <w:spacing w:line="252" w:lineRule="auto"/>
      </w:pPr>
      <w:r>
        <w:rPr>
          <w:sz w:val="17"/>
        </w:rPr>
        <w:t xml:space="preserve">    var markable = entity as IMarkerable;</w:t>
      </w:r>
    </w:p>
    <w:p w14:paraId="74FA3C88" w14:textId="77777777" w:rsidR="00B4526E" w:rsidRDefault="00DE4D1E">
      <w:pPr>
        <w:pStyle w:val="BookCode"/>
        <w:keepNext/>
        <w:spacing w:line="252" w:lineRule="auto"/>
      </w:pPr>
      <w:r>
        <w:rPr>
          <w:sz w:val="17"/>
        </w:rPr>
        <w:t xml:space="preserve">    if (markable == null ||</w:t>
      </w:r>
    </w:p>
    <w:p w14:paraId="3EF116AE" w14:textId="77777777" w:rsidR="00B4526E" w:rsidRDefault="00DE4D1E">
      <w:pPr>
        <w:pStyle w:val="BookCode"/>
        <w:keepNext/>
        <w:spacing w:line="252" w:lineRule="auto"/>
      </w:pPr>
      <w:r>
        <w:rPr>
          <w:sz w:val="17"/>
        </w:rPr>
        <w:t xml:space="preserve">        !document.FindByEntityPenColor(markable.PenColor, out var pen))</w:t>
      </w:r>
    </w:p>
    <w:p w14:paraId="41FFF2FE" w14:textId="77777777" w:rsidR="00B4526E" w:rsidRDefault="00DE4D1E">
      <w:pPr>
        <w:pStyle w:val="BookCode"/>
        <w:keepNext/>
        <w:spacing w:line="252" w:lineRule="auto"/>
      </w:pPr>
      <w:r>
        <w:rPr>
          <w:sz w:val="17"/>
        </w:rPr>
        <w:t xml:space="preserve">        return false;</w:t>
      </w:r>
    </w:p>
    <w:p w14:paraId="1319D5B0" w14:textId="77777777" w:rsidR="00B4526E" w:rsidRDefault="00DE4D1E">
      <w:pPr>
        <w:pStyle w:val="BookCode"/>
        <w:keepNext/>
        <w:spacing w:line="252" w:lineRule="auto"/>
      </w:pPr>
      <w:r>
        <w:rPr>
          <w:sz w:val="17"/>
        </w:rPr>
        <w:t xml:space="preserve">    // At constant speed: period 20 us, pitch 10 um, duty 10%.</w:t>
      </w:r>
    </w:p>
    <w:p w14:paraId="61278B7D" w14:textId="77777777" w:rsidR="00B4526E" w:rsidRDefault="00DE4D1E">
      <w:pPr>
        <w:pStyle w:val="BookCode"/>
        <w:keepNext/>
        <w:spacing w:line="252" w:lineRule="auto"/>
      </w:pPr>
      <w:r>
        <w:rPr>
          <w:sz w:val="17"/>
        </w:rPr>
        <w:t xml:space="preserve">    return document.ActPropertyChanged(pen, nameof(EntityPen.MarkSpeed), 500.0)</w:t>
      </w:r>
    </w:p>
    <w:p w14:paraId="451F3059" w14:textId="77777777" w:rsidR="00B4526E" w:rsidRDefault="00DE4D1E">
      <w:pPr>
        <w:pStyle w:val="BookCode"/>
        <w:keepNext/>
        <w:spacing w:line="252" w:lineRule="auto"/>
      </w:pPr>
      <w:r>
        <w:rPr>
          <w:sz w:val="17"/>
        </w:rPr>
        <w:t xml:space="preserve">        &amp;&amp; document.ActPropertyChanged(pen, nameof(EntityPen.Frequency), 50_000.0)</w:t>
      </w:r>
    </w:p>
    <w:p w14:paraId="588E9C6C" w14:textId="77777777" w:rsidR="00B4526E" w:rsidRDefault="00DE4D1E">
      <w:pPr>
        <w:pStyle w:val="BookCode"/>
        <w:keepNext/>
        <w:spacing w:line="252" w:lineRule="auto"/>
      </w:pPr>
      <w:r>
        <w:rPr>
          <w:sz w:val="17"/>
        </w:rPr>
        <w:t xml:space="preserve">        &amp;&amp; document.ActPropertyChanged(pen, nameof(EntityPen.PulseWidth), 2.0);</w:t>
      </w:r>
    </w:p>
    <w:p w14:paraId="7213D01F" w14:textId="77777777" w:rsidR="00B4526E" w:rsidRDefault="00DE4D1E">
      <w:pPr>
        <w:pStyle w:val="BookCode"/>
        <w:spacing w:line="252" w:lineRule="auto"/>
      </w:pPr>
      <w:r>
        <w:rPr>
          <w:sz w:val="17"/>
        </w:rPr>
        <w:t>}</w:t>
      </w:r>
    </w:p>
    <w:p w14:paraId="7D241CE2" w14:textId="77777777" w:rsidR="00B4526E" w:rsidRDefault="00DE4D1E">
      <w:pPr>
        <w:pStyle w:val="21"/>
      </w:pPr>
      <w:bookmarkStart w:id="200" w:name="S3_S15_2"/>
      <w:bookmarkStart w:id="201" w:name="_Toc243897483"/>
      <w:r>
        <w:t xml:space="preserve">15.2  </w:t>
      </w:r>
      <w:r>
        <w:t>스캐너</w:t>
      </w:r>
      <w:r>
        <w:t xml:space="preserve"> </w:t>
      </w:r>
      <w:r>
        <w:t>속도와</w:t>
      </w:r>
      <w:r>
        <w:t xml:space="preserve"> </w:t>
      </w:r>
      <w:r>
        <w:t>지연</w:t>
      </w:r>
      <w:r>
        <w:t xml:space="preserve"> </w:t>
      </w:r>
      <w:r>
        <w:t>조정</w:t>
      </w:r>
      <w:bookmarkEnd w:id="200"/>
      <w:bookmarkEnd w:id="201"/>
    </w:p>
    <w:p w14:paraId="6D751265" w14:textId="77777777" w:rsidR="00B4526E" w:rsidRDefault="00DE4D1E">
      <w:r>
        <w:t xml:space="preserve">지연은 거울의 이동과 레이저의 켜짐·꺼짐 시점을 맞춥니다. 레이저 스위칭 지연과 스캐너 정착 시간은 따로 조정하며, 실제 사용할 속도에서 시작·끝·코너를 확인합니다. 기본 조정 순서는 </w:t>
      </w:r>
      <w:hyperlink w:anchor="S3_S12_5" w:history="1">
        <w:r>
          <w:rPr>
            <w:color w:val="246B91"/>
            <w:u w:val="single"/>
          </w:rPr>
          <w:t>12.5  레이저 지연부터 조정하기</w:t>
        </w:r>
      </w:hyperlink>
      <w:r>
        <w:t>를 따릅니다. 트래킹 에러(Tracking Error) 하나로 전체 지연 조건을 정하지 않습니다.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4329E3" w14:paraId="1234B07A" w14:textId="77777777">
        <w:trPr>
          <w:cantSplit/>
          <w:tblHeader/>
        </w:trPr>
        <w:tc>
          <w:tcPr>
            <w:tcW w:w="2592" w:type="dxa"/>
            <w:shd w:val="clear" w:color="auto" w:fill="233C50"/>
            <w:vAlign w:val="center"/>
          </w:tcPr>
          <w:p w14:paraId="3F4F961E" w14:textId="77777777" w:rsidR="004329E3" w:rsidRDefault="00D46315">
            <w:pPr>
              <w:pStyle w:val="BookTable"/>
              <w:keepNext/>
              <w:spacing w:after="0" w:line="269" w:lineRule="auto"/>
            </w:pPr>
            <w:r>
              <w:rPr>
                <w:b/>
                <w:color w:val="FFFFFF"/>
                <w:sz w:val="19"/>
              </w:rPr>
              <w:t>속성</w:t>
            </w:r>
          </w:p>
        </w:tc>
        <w:tc>
          <w:tcPr>
            <w:tcW w:w="1080" w:type="dxa"/>
            <w:shd w:val="clear" w:color="auto" w:fill="233C50"/>
            <w:vAlign w:val="center"/>
          </w:tcPr>
          <w:p w14:paraId="6B3EC640" w14:textId="77777777" w:rsidR="004329E3" w:rsidRDefault="00D46315">
            <w:pPr>
              <w:pStyle w:val="BookTable"/>
              <w:keepNext/>
              <w:spacing w:after="0" w:line="269" w:lineRule="auto"/>
            </w:pPr>
            <w:r>
              <w:rPr>
                <w:b/>
                <w:color w:val="FFFFFF"/>
                <w:sz w:val="19"/>
              </w:rPr>
              <w:t>단위·값</w:t>
            </w:r>
          </w:p>
        </w:tc>
        <w:tc>
          <w:tcPr>
            <w:tcW w:w="5976" w:type="dxa"/>
            <w:shd w:val="clear" w:color="auto" w:fill="233C50"/>
            <w:vAlign w:val="center"/>
          </w:tcPr>
          <w:p w14:paraId="62487EC8" w14:textId="77777777" w:rsidR="004329E3" w:rsidRDefault="00D46315">
            <w:pPr>
              <w:pStyle w:val="BookTable"/>
              <w:keepNext/>
              <w:spacing w:after="0" w:line="269" w:lineRule="auto"/>
            </w:pPr>
            <w:r>
              <w:rPr>
                <w:b/>
                <w:color w:val="FFFFFF"/>
                <w:sz w:val="19"/>
              </w:rPr>
              <w:t>동작과 사용법</w:t>
            </w:r>
          </w:p>
        </w:tc>
      </w:tr>
      <w:tr w:rsidR="004329E3" w14:paraId="270D1D76" w14:textId="77777777">
        <w:trPr>
          <w:cantSplit/>
        </w:trPr>
        <w:tc>
          <w:tcPr>
            <w:tcW w:w="2592" w:type="dxa"/>
            <w:shd w:val="clear" w:color="auto" w:fill="FFFFFF"/>
            <w:vAlign w:val="center"/>
          </w:tcPr>
          <w:p w14:paraId="0A62E86E" w14:textId="77777777" w:rsidR="004329E3" w:rsidRDefault="00D46315">
            <w:pPr>
              <w:pStyle w:val="BookTable"/>
              <w:spacing w:after="0" w:line="269" w:lineRule="auto"/>
            </w:pPr>
            <w:r>
              <w:rPr>
                <w:sz w:val="19"/>
              </w:rPr>
              <w:t>JumpSpeed</w:t>
            </w:r>
          </w:p>
        </w:tc>
        <w:tc>
          <w:tcPr>
            <w:tcW w:w="1080" w:type="dxa"/>
            <w:shd w:val="clear" w:color="auto" w:fill="FFFFFF"/>
            <w:vAlign w:val="center"/>
          </w:tcPr>
          <w:p w14:paraId="0F7B689B" w14:textId="77777777" w:rsidR="004329E3" w:rsidRDefault="00D46315">
            <w:pPr>
              <w:pStyle w:val="BookTable"/>
              <w:spacing w:after="0" w:line="269" w:lineRule="auto"/>
            </w:pPr>
            <w:r>
              <w:rPr>
                <w:sz w:val="19"/>
              </w:rPr>
              <w:t>mm/s</w:t>
            </w:r>
          </w:p>
        </w:tc>
        <w:tc>
          <w:tcPr>
            <w:tcW w:w="5976" w:type="dxa"/>
            <w:shd w:val="clear" w:color="auto" w:fill="FFFFFF"/>
            <w:vAlign w:val="center"/>
          </w:tcPr>
          <w:p w14:paraId="0C68AEF8" w14:textId="77777777" w:rsidR="004329E3" w:rsidRDefault="00D46315">
            <w:pPr>
              <w:pStyle w:val="BookTable"/>
              <w:spacing w:after="0" w:line="269" w:lineRule="auto"/>
            </w:pPr>
            <w:r>
              <w:rPr>
                <w:sz w:val="19"/>
              </w:rPr>
              <w:t>레이저 OFF 이동 속도입니다. 더 빠른 명령에는 더 긴 정착 시간이 필요할 수 있습니다.</w:t>
            </w:r>
          </w:p>
        </w:tc>
      </w:tr>
      <w:tr w:rsidR="004329E3" w14:paraId="1B10139A" w14:textId="77777777">
        <w:trPr>
          <w:cantSplit/>
        </w:trPr>
        <w:tc>
          <w:tcPr>
            <w:tcW w:w="2592" w:type="dxa"/>
            <w:shd w:val="clear" w:color="auto" w:fill="F0F4F7"/>
            <w:vAlign w:val="center"/>
          </w:tcPr>
          <w:p w14:paraId="3D3008A4" w14:textId="77777777" w:rsidR="004329E3" w:rsidRDefault="00D46315">
            <w:pPr>
              <w:pStyle w:val="BookTable"/>
              <w:spacing w:after="0" w:line="269" w:lineRule="auto"/>
            </w:pPr>
            <w:r>
              <w:rPr>
                <w:sz w:val="19"/>
              </w:rPr>
              <w:t>MarkSpeed</w:t>
            </w:r>
          </w:p>
        </w:tc>
        <w:tc>
          <w:tcPr>
            <w:tcW w:w="1080" w:type="dxa"/>
            <w:shd w:val="clear" w:color="auto" w:fill="F0F4F7"/>
            <w:vAlign w:val="center"/>
          </w:tcPr>
          <w:p w14:paraId="76C84E12" w14:textId="77777777" w:rsidR="004329E3" w:rsidRDefault="00D46315">
            <w:pPr>
              <w:pStyle w:val="BookTable"/>
              <w:spacing w:after="0" w:line="269" w:lineRule="auto"/>
            </w:pPr>
            <w:r>
              <w:rPr>
                <w:sz w:val="19"/>
              </w:rPr>
              <w:t>mm/s</w:t>
            </w:r>
          </w:p>
        </w:tc>
        <w:tc>
          <w:tcPr>
            <w:tcW w:w="5976" w:type="dxa"/>
            <w:shd w:val="clear" w:color="auto" w:fill="F0F4F7"/>
            <w:vAlign w:val="center"/>
          </w:tcPr>
          <w:p w14:paraId="7D680837" w14:textId="77777777" w:rsidR="004329E3" w:rsidRDefault="00D46315">
            <w:pPr>
              <w:pStyle w:val="BookTable"/>
              <w:spacing w:after="0" w:line="269" w:lineRule="auto"/>
            </w:pPr>
            <w:r>
              <w:rPr>
                <w:sz w:val="19"/>
              </w:rPr>
              <w:t>가공 진행 속도이며 Frequency와 함께 공칭 펄스 피치를 정합니다.</w:t>
            </w:r>
          </w:p>
        </w:tc>
      </w:tr>
      <w:tr w:rsidR="004329E3" w14:paraId="14BC10C4" w14:textId="77777777">
        <w:trPr>
          <w:cantSplit/>
        </w:trPr>
        <w:tc>
          <w:tcPr>
            <w:tcW w:w="2592" w:type="dxa"/>
            <w:shd w:val="clear" w:color="auto" w:fill="FFFFFF"/>
            <w:vAlign w:val="center"/>
          </w:tcPr>
          <w:p w14:paraId="52CCCAE5" w14:textId="77777777" w:rsidR="004329E3" w:rsidRDefault="00D46315">
            <w:pPr>
              <w:pStyle w:val="BookTable"/>
              <w:spacing w:after="0" w:line="269" w:lineRule="auto"/>
            </w:pPr>
            <w:r>
              <w:rPr>
                <w:sz w:val="19"/>
              </w:rPr>
              <w:t>LaserOnDelay</w:t>
            </w:r>
          </w:p>
        </w:tc>
        <w:tc>
          <w:tcPr>
            <w:tcW w:w="1080" w:type="dxa"/>
            <w:shd w:val="clear" w:color="auto" w:fill="FFFFFF"/>
            <w:vAlign w:val="center"/>
          </w:tcPr>
          <w:p w14:paraId="159085C4" w14:textId="77777777" w:rsidR="004329E3" w:rsidRDefault="00D46315">
            <w:pPr>
              <w:pStyle w:val="BookTable"/>
              <w:spacing w:after="0" w:line="269" w:lineRule="auto"/>
            </w:pPr>
            <w:r>
              <w:rPr>
                <w:sz w:val="19"/>
              </w:rPr>
              <w:t>µs</w:t>
            </w:r>
          </w:p>
        </w:tc>
        <w:tc>
          <w:tcPr>
            <w:tcW w:w="5976" w:type="dxa"/>
            <w:shd w:val="clear" w:color="auto" w:fill="FFFFFF"/>
            <w:vAlign w:val="center"/>
          </w:tcPr>
          <w:p w14:paraId="64686A1F" w14:textId="77777777" w:rsidR="004329E3" w:rsidRDefault="00D46315">
            <w:pPr>
              <w:pStyle w:val="BookTable"/>
              <w:spacing w:after="0" w:line="269" w:lineRule="auto"/>
            </w:pPr>
            <w:r>
              <w:rPr>
                <w:sz w:val="19"/>
              </w:rPr>
              <w:t>시작부의 레이저 ON 시점을 조정합니다. 너무 크면 시작부가 짧아지고 음수는 시작점 예열 및 총 시간 증가를 일으킬 수 있습니다.</w:t>
            </w:r>
          </w:p>
        </w:tc>
      </w:tr>
      <w:tr w:rsidR="004329E3" w14:paraId="3BD27F0C" w14:textId="77777777">
        <w:trPr>
          <w:cantSplit/>
        </w:trPr>
        <w:tc>
          <w:tcPr>
            <w:tcW w:w="2592" w:type="dxa"/>
            <w:shd w:val="clear" w:color="auto" w:fill="F0F4F7"/>
            <w:vAlign w:val="center"/>
          </w:tcPr>
          <w:p w14:paraId="0DDBD917" w14:textId="77777777" w:rsidR="004329E3" w:rsidRDefault="00D46315">
            <w:pPr>
              <w:pStyle w:val="BookTable"/>
              <w:spacing w:after="0" w:line="269" w:lineRule="auto"/>
            </w:pPr>
            <w:r>
              <w:rPr>
                <w:sz w:val="19"/>
              </w:rPr>
              <w:t>LaserOffDelay</w:t>
            </w:r>
          </w:p>
        </w:tc>
        <w:tc>
          <w:tcPr>
            <w:tcW w:w="1080" w:type="dxa"/>
            <w:shd w:val="clear" w:color="auto" w:fill="F0F4F7"/>
            <w:vAlign w:val="center"/>
          </w:tcPr>
          <w:p w14:paraId="46240F70" w14:textId="77777777" w:rsidR="004329E3" w:rsidRDefault="00D46315">
            <w:pPr>
              <w:pStyle w:val="BookTable"/>
              <w:spacing w:after="0" w:line="269" w:lineRule="auto"/>
            </w:pPr>
            <w:r>
              <w:rPr>
                <w:sz w:val="19"/>
              </w:rPr>
              <w:t>µs</w:t>
            </w:r>
          </w:p>
        </w:tc>
        <w:tc>
          <w:tcPr>
            <w:tcW w:w="5976" w:type="dxa"/>
            <w:shd w:val="clear" w:color="auto" w:fill="F0F4F7"/>
            <w:vAlign w:val="center"/>
          </w:tcPr>
          <w:p w14:paraId="70710B7C" w14:textId="77777777" w:rsidR="004329E3" w:rsidRDefault="00D46315">
            <w:pPr>
              <w:pStyle w:val="BookTable"/>
              <w:spacing w:after="0" w:line="269" w:lineRule="auto"/>
            </w:pPr>
            <w:r>
              <w:rPr>
                <w:sz w:val="19"/>
              </w:rPr>
              <w:t>미러의 추종 지연을 고려해 실제 끝점에 OFF 시점을 맞춥니다. 너무 길면 끝점 과열 또는 후속 이동 중 노광이 생길 수 있습니다.</w:t>
            </w:r>
          </w:p>
        </w:tc>
      </w:tr>
      <w:tr w:rsidR="004329E3" w14:paraId="05170187" w14:textId="77777777">
        <w:trPr>
          <w:cantSplit/>
        </w:trPr>
        <w:tc>
          <w:tcPr>
            <w:tcW w:w="2592" w:type="dxa"/>
            <w:shd w:val="clear" w:color="auto" w:fill="FFFFFF"/>
            <w:vAlign w:val="center"/>
          </w:tcPr>
          <w:p w14:paraId="1560B186" w14:textId="77777777" w:rsidR="004329E3" w:rsidRDefault="00D46315">
            <w:pPr>
              <w:pStyle w:val="BookTable"/>
              <w:spacing w:after="0" w:line="269" w:lineRule="auto"/>
            </w:pPr>
            <w:r>
              <w:rPr>
                <w:sz w:val="19"/>
              </w:rPr>
              <w:t>ScannerJumpDelay</w:t>
            </w:r>
          </w:p>
        </w:tc>
        <w:tc>
          <w:tcPr>
            <w:tcW w:w="1080" w:type="dxa"/>
            <w:shd w:val="clear" w:color="auto" w:fill="FFFFFF"/>
            <w:vAlign w:val="center"/>
          </w:tcPr>
          <w:p w14:paraId="39872411" w14:textId="77777777" w:rsidR="004329E3" w:rsidRDefault="00D46315">
            <w:pPr>
              <w:pStyle w:val="BookTable"/>
              <w:spacing w:after="0" w:line="269" w:lineRule="auto"/>
            </w:pPr>
            <w:r>
              <w:rPr>
                <w:sz w:val="19"/>
              </w:rPr>
              <w:t>µs</w:t>
            </w:r>
          </w:p>
        </w:tc>
        <w:tc>
          <w:tcPr>
            <w:tcW w:w="5976" w:type="dxa"/>
            <w:shd w:val="clear" w:color="auto" w:fill="FFFFFF"/>
            <w:vAlign w:val="center"/>
          </w:tcPr>
          <w:p w14:paraId="107F7778" w14:textId="77777777" w:rsidR="004329E3" w:rsidRDefault="00D46315">
            <w:pPr>
              <w:pStyle w:val="BookTable"/>
              <w:spacing w:after="0" w:line="269" w:lineRule="auto"/>
            </w:pPr>
            <w:r>
              <w:rPr>
                <w:sz w:val="19"/>
              </w:rPr>
              <w:t>점프 이후 다음 명령 전의 정착 대기입니다. 도착 위치의 정확도를 확인한 뒤 줄입니다.</w:t>
            </w:r>
          </w:p>
        </w:tc>
      </w:tr>
      <w:tr w:rsidR="004329E3" w14:paraId="161DF7E4" w14:textId="77777777">
        <w:trPr>
          <w:cantSplit/>
        </w:trPr>
        <w:tc>
          <w:tcPr>
            <w:tcW w:w="2592" w:type="dxa"/>
            <w:shd w:val="clear" w:color="auto" w:fill="F0F4F7"/>
            <w:vAlign w:val="center"/>
          </w:tcPr>
          <w:p w14:paraId="5EA23DBB" w14:textId="77777777" w:rsidR="004329E3" w:rsidRDefault="00D46315">
            <w:pPr>
              <w:pStyle w:val="BookTable"/>
              <w:spacing w:after="0" w:line="269" w:lineRule="auto"/>
            </w:pPr>
            <w:r>
              <w:rPr>
                <w:sz w:val="19"/>
              </w:rPr>
              <w:t>ScannerMarkDelay</w:t>
            </w:r>
          </w:p>
        </w:tc>
        <w:tc>
          <w:tcPr>
            <w:tcW w:w="1080" w:type="dxa"/>
            <w:shd w:val="clear" w:color="auto" w:fill="F0F4F7"/>
            <w:vAlign w:val="center"/>
          </w:tcPr>
          <w:p w14:paraId="112716CA" w14:textId="77777777" w:rsidR="004329E3" w:rsidRDefault="00D46315">
            <w:pPr>
              <w:pStyle w:val="BookTable"/>
              <w:spacing w:after="0" w:line="269" w:lineRule="auto"/>
            </w:pPr>
            <w:r>
              <w:rPr>
                <w:sz w:val="19"/>
              </w:rPr>
              <w:t>µs</w:t>
            </w:r>
          </w:p>
        </w:tc>
        <w:tc>
          <w:tcPr>
            <w:tcW w:w="5976" w:type="dxa"/>
            <w:shd w:val="clear" w:color="auto" w:fill="F0F4F7"/>
            <w:vAlign w:val="center"/>
          </w:tcPr>
          <w:p w14:paraId="23A1ED6B" w14:textId="77777777" w:rsidR="004329E3" w:rsidRDefault="00D46315">
            <w:pPr>
              <w:pStyle w:val="BookTable"/>
              <w:spacing w:after="0" w:line="269" w:lineRule="auto"/>
            </w:pPr>
            <w:r>
              <w:rPr>
                <w:sz w:val="19"/>
              </w:rPr>
              <w:t>가공 시퀀스 후 실제 스폿이 끝점에 도달하도록 후속 점프 전에 대기합니다.</w:t>
            </w:r>
          </w:p>
        </w:tc>
      </w:tr>
      <w:tr w:rsidR="004329E3" w14:paraId="4ECA2077" w14:textId="77777777">
        <w:trPr>
          <w:cantSplit/>
        </w:trPr>
        <w:tc>
          <w:tcPr>
            <w:tcW w:w="2592" w:type="dxa"/>
            <w:shd w:val="clear" w:color="auto" w:fill="FFFFFF"/>
            <w:vAlign w:val="center"/>
          </w:tcPr>
          <w:p w14:paraId="16BBAD63" w14:textId="77777777" w:rsidR="004329E3" w:rsidRDefault="00D46315">
            <w:pPr>
              <w:pStyle w:val="BookTable"/>
              <w:spacing w:after="0" w:line="269" w:lineRule="auto"/>
            </w:pPr>
            <w:r>
              <w:rPr>
                <w:sz w:val="19"/>
              </w:rPr>
              <w:t>ScannerPolygonDelay</w:t>
            </w:r>
          </w:p>
        </w:tc>
        <w:tc>
          <w:tcPr>
            <w:tcW w:w="1080" w:type="dxa"/>
            <w:shd w:val="clear" w:color="auto" w:fill="FFFFFF"/>
            <w:vAlign w:val="center"/>
          </w:tcPr>
          <w:p w14:paraId="38F77459" w14:textId="77777777" w:rsidR="004329E3" w:rsidRDefault="00D46315">
            <w:pPr>
              <w:pStyle w:val="BookTable"/>
              <w:spacing w:after="0" w:line="269" w:lineRule="auto"/>
            </w:pPr>
            <w:r>
              <w:rPr>
                <w:sz w:val="19"/>
              </w:rPr>
              <w:t>µs</w:t>
            </w:r>
          </w:p>
        </w:tc>
        <w:tc>
          <w:tcPr>
            <w:tcW w:w="5976" w:type="dxa"/>
            <w:shd w:val="clear" w:color="auto" w:fill="FFFFFF"/>
            <w:vAlign w:val="center"/>
          </w:tcPr>
          <w:p w14:paraId="08375BD1" w14:textId="77777777" w:rsidR="004329E3" w:rsidRDefault="00D46315">
            <w:pPr>
              <w:pStyle w:val="BookTable"/>
              <w:spacing w:after="0" w:line="269" w:lineRule="auto"/>
            </w:pPr>
            <w:r>
              <w:rPr>
                <w:sz w:val="19"/>
              </w:rPr>
              <w:t>연결된 가공 벡터 사이의 전환 지연입니다. 너무 작으면 코너가 둥글어지고 너무 크면 코너 노광이 늘어날 수 있습니다.</w:t>
            </w:r>
          </w:p>
        </w:tc>
      </w:tr>
      <w:tr w:rsidR="004329E3" w14:paraId="550BDA45" w14:textId="77777777">
        <w:trPr>
          <w:cantSplit/>
        </w:trPr>
        <w:tc>
          <w:tcPr>
            <w:tcW w:w="2592" w:type="dxa"/>
            <w:shd w:val="clear" w:color="auto" w:fill="F0F4F7"/>
            <w:vAlign w:val="center"/>
          </w:tcPr>
          <w:p w14:paraId="3B4C5045" w14:textId="77777777" w:rsidR="004329E3" w:rsidRDefault="00D46315">
            <w:pPr>
              <w:pStyle w:val="BookTable"/>
              <w:spacing w:after="0" w:line="269" w:lineRule="auto"/>
            </w:pPr>
            <w:r>
              <w:rPr>
                <w:sz w:val="19"/>
              </w:rPr>
              <w:t>IsHardJump</w:t>
            </w:r>
          </w:p>
        </w:tc>
        <w:tc>
          <w:tcPr>
            <w:tcW w:w="1080" w:type="dxa"/>
            <w:shd w:val="clear" w:color="auto" w:fill="F0F4F7"/>
            <w:vAlign w:val="center"/>
          </w:tcPr>
          <w:p w14:paraId="79B03523" w14:textId="77777777" w:rsidR="004329E3" w:rsidRDefault="00D46315">
            <w:pPr>
              <w:pStyle w:val="BookTable"/>
              <w:spacing w:after="0" w:line="269" w:lineRule="auto"/>
            </w:pPr>
            <w:r>
              <w:rPr>
                <w:sz w:val="19"/>
              </w:rPr>
              <w:t>bool</w:t>
            </w:r>
          </w:p>
        </w:tc>
        <w:tc>
          <w:tcPr>
            <w:tcW w:w="5976" w:type="dxa"/>
            <w:shd w:val="clear" w:color="auto" w:fill="F0F4F7"/>
            <w:vAlign w:val="center"/>
          </w:tcPr>
          <w:p w14:paraId="77F38A41" w14:textId="77777777" w:rsidR="004329E3" w:rsidRDefault="00D46315">
            <w:pPr>
              <w:pStyle w:val="BookTable"/>
              <w:spacing w:after="0" w:line="269" w:lineRule="auto"/>
            </w:pPr>
            <w:r>
              <w:rPr>
                <w:sz w:val="19"/>
              </w:rPr>
              <w:t>지원하는 RTC에서 일반 점프 대신 hard jump 경로를 사용합니다. 달라진 정착 동작에 맞춰 ScannerJumpDelay를 조정합니다.</w:t>
            </w:r>
          </w:p>
        </w:tc>
      </w:tr>
    </w:tbl>
    <w:p w14:paraId="42C1703E" w14:textId="77777777" w:rsidR="00B4526E" w:rsidRDefault="00B4526E">
      <w:pPr>
        <w:spacing w:after="40"/>
      </w:pPr>
    </w:p>
    <w:p w14:paraId="11FBD8F0" w14:textId="77777777" w:rsidR="00B4526E" w:rsidRDefault="00DE4D1E">
      <w:pPr>
        <w:keepLines/>
      </w:pPr>
      <w:r>
        <w:lastRenderedPageBreak/>
        <w:t>SCANahead의 LaserOn/OffShiftSCANa, CornerScaleSCANa, EndScaleSCANa, AccScaleSCANa, SpotDistanceSCANa의 연계 동작은 28장에서 설명합니다. MinMarkSpeed와 ApproxBlendLimit은 syncAXIS 전용이므로 30장을 참고합니다. 펜 객체의 Repeats를 형상 반복 횟수로 사용하지 않으며 가공 개체·레이어에서 반복을 설정합니다.</w:t>
      </w:r>
    </w:p>
    <w:p w14:paraId="05BE1D92" w14:textId="77777777" w:rsidR="00B4526E" w:rsidRDefault="00DE4D1E">
      <w:pPr>
        <w:pStyle w:val="21"/>
      </w:pPr>
      <w:bookmarkStart w:id="202" w:name="S3_S15_3"/>
      <w:bookmarkStart w:id="203" w:name="_Toc243897484"/>
      <w:r>
        <w:t xml:space="preserve">15.3  </w:t>
      </w:r>
      <w:r>
        <w:t>래스터</w:t>
      </w:r>
      <w:r>
        <w:t xml:space="preserve"> </w:t>
      </w:r>
      <w:r>
        <w:t>노광과</w:t>
      </w:r>
      <w:r>
        <w:t xml:space="preserve"> Wobbel</w:t>
      </w:r>
      <w:bookmarkEnd w:id="202"/>
      <w:bookmarkEnd w:id="203"/>
    </w:p>
    <w:p w14:paraId="69812E39" w14:textId="77777777" w:rsidR="00B4526E" w:rsidRDefault="00DE4D1E">
      <w:r>
        <w:t>1. 외부 레이저의 동기 출력을 RTC LASER PORT의 DIGITAL IN1(DIN1)에 연결합니다. 일반 확장 I/O의 임의 입력을 사용하지 않습니다.</w:t>
      </w:r>
    </w:p>
    <w:p w14:paraId="1BD725CA" w14:textId="77777777" w:rsidR="00B4526E" w:rsidRDefault="00DE4D1E">
      <w:r>
        <w:t>규정된 TTL 레벨·기준 접지·상승 또는 하강 에지를 맞춥니다. PixelPulses·IsPixelPulsesExit 설정만으로 동기 신호가 만들어지지는 않습니다.</w:t>
      </w:r>
    </w:p>
    <w:p w14:paraId="27D16B22" w14:textId="77777777" w:rsidR="00B4526E" w:rsidRDefault="00DE4D1E">
      <w:r>
        <w:t>2. PixelPulses=0은 시간 기반 노광입니다. 1~65,535는 외부 에지 개수이며 PixelTime이 최대 대기시간입니다.</w:t>
      </w:r>
    </w:p>
    <w:p w14:paraId="2807CC66" w14:textId="77777777" w:rsidR="00B4526E" w:rsidRDefault="00DE4D1E">
      <w:r>
        <w:t>IsPixelPulsesExit=true는 목표 개수에서 즉시 다음 명령으로 진행하고, false는 설정한 대기시간을 유지합니다. 동기 신호가 없으면 목표 개수를 얻을 수 없습니다.</w:t>
      </w:r>
    </w:p>
    <w:p w14:paraId="4E391EC0" w14:textId="77777777" w:rsidR="00B4526E" w:rsidRDefault="00DE4D1E">
      <w:r>
        <w:t>예: 10 kHz의 에지 5개 사이에는 0.1 ms 간격이 4번 있습니다. 첫 에지 대기시간과 여유도 확보합니다. 계수 대상은 전기적 동기 에지이며 광에너지 실측값이 아닙니다.</w:t>
      </w:r>
    </w:p>
    <w:p w14:paraId="005D8059" w14:textId="77777777" w:rsidR="00B4526E" w:rsidRDefault="00DE4D1E">
      <w:r>
        <w:t>이미지 JumpAndShoot의 유효 시간은 PixelTime×픽셀 가중치입니다. 작은 가중치는 동기 에지를 기다리는 시간도 줄입니다. 표시된 PixelTime만 보지 말고 유효 시간에 맞춰 펄스 개수와 타이밍을 정합니다.</w:t>
      </w:r>
    </w:p>
    <w:p w14:paraId="1E118C95" w14:textId="77777777" w:rsidR="00242D80" w:rsidRDefault="006A6B20">
      <w:pPr>
        <w:keepNext/>
        <w:spacing w:before="140" w:after="60" w:line="240" w:lineRule="auto"/>
        <w:jc w:val="center"/>
      </w:pPr>
      <w:r>
        <w:rPr>
          <w:noProof/>
        </w:rPr>
        <w:drawing>
          <wp:inline distT="0" distB="0" distL="0" distR="0" wp14:anchorId="0FE0AC91" wp14:editId="3948FED5">
            <wp:extent cx="6126480" cy="2823508"/>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sync.png"/>
                    <pic:cNvPicPr/>
                  </pic:nvPicPr>
                  <pic:blipFill>
                    <a:blip r:embed="rId127"/>
                    <a:stretch>
                      <a:fillRect/>
                    </a:stretch>
                  </pic:blipFill>
                  <pic:spPr>
                    <a:xfrm>
                      <a:off x="0" y="0"/>
                      <a:ext cx="6126480" cy="2823508"/>
                    </a:xfrm>
                    <a:prstGeom prst="rect">
                      <a:avLst/>
                    </a:prstGeom>
                  </pic:spPr>
                </pic:pic>
              </a:graphicData>
            </a:graphic>
          </wp:inline>
        </w:drawing>
      </w:r>
    </w:p>
    <w:p w14:paraId="224AF717" w14:textId="77777777" w:rsidR="00B4526E" w:rsidRDefault="00DE4D1E">
      <w:pPr>
        <w:pStyle w:val="BookCaption"/>
      </w:pPr>
      <w:r>
        <w:t>그림 15.2  외부 레이저 동기 출력을 LASER PORT DIN1에 연결한 뒤 펄스를 셉니다</w:t>
      </w:r>
    </w:p>
    <w:p w14:paraId="30F5EFBE" w14:textId="77777777" w:rsidR="00B4526E" w:rsidRDefault="00DE4D1E">
      <w:r>
        <w:t>3. 외부 계수는 RTC5 이상에서 점 가공·JumpAndShoot 래스터에 사용합니다. MicroVector는 PixelPulses를 사용하지 않으며 RTC6는 Auto Delays 활성 중 이 동작을 거부합니다. 래스터 방식과 컨트롤러 구성을 확인합니다.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4329E3" w14:paraId="2AADFA19" w14:textId="77777777">
        <w:trPr>
          <w:cantSplit/>
          <w:tblHeader/>
        </w:trPr>
        <w:tc>
          <w:tcPr>
            <w:tcW w:w="2592" w:type="dxa"/>
            <w:shd w:val="clear" w:color="auto" w:fill="233C50"/>
            <w:vAlign w:val="center"/>
          </w:tcPr>
          <w:p w14:paraId="65FB2350" w14:textId="77777777" w:rsidR="004329E3" w:rsidRDefault="00D46315">
            <w:pPr>
              <w:pStyle w:val="BookTable"/>
              <w:keepNext/>
              <w:spacing w:after="0" w:line="269" w:lineRule="auto"/>
            </w:pPr>
            <w:r>
              <w:rPr>
                <w:b/>
                <w:color w:val="FFFFFF"/>
                <w:sz w:val="19"/>
              </w:rPr>
              <w:lastRenderedPageBreak/>
              <w:t>속성</w:t>
            </w:r>
          </w:p>
        </w:tc>
        <w:tc>
          <w:tcPr>
            <w:tcW w:w="1080" w:type="dxa"/>
            <w:shd w:val="clear" w:color="auto" w:fill="233C50"/>
            <w:vAlign w:val="center"/>
          </w:tcPr>
          <w:p w14:paraId="6E86A55A" w14:textId="77777777" w:rsidR="004329E3" w:rsidRDefault="00D46315">
            <w:pPr>
              <w:pStyle w:val="BookTable"/>
              <w:keepNext/>
              <w:spacing w:after="0" w:line="269" w:lineRule="auto"/>
            </w:pPr>
            <w:r>
              <w:rPr>
                <w:b/>
                <w:color w:val="FFFFFF"/>
                <w:sz w:val="19"/>
              </w:rPr>
              <w:t>단위·값</w:t>
            </w:r>
          </w:p>
        </w:tc>
        <w:tc>
          <w:tcPr>
            <w:tcW w:w="5976" w:type="dxa"/>
            <w:shd w:val="clear" w:color="auto" w:fill="233C50"/>
            <w:vAlign w:val="center"/>
          </w:tcPr>
          <w:p w14:paraId="3E82601C" w14:textId="77777777" w:rsidR="004329E3" w:rsidRDefault="00D46315">
            <w:pPr>
              <w:pStyle w:val="BookTable"/>
              <w:keepNext/>
              <w:spacing w:after="0" w:line="269" w:lineRule="auto"/>
            </w:pPr>
            <w:r>
              <w:rPr>
                <w:b/>
                <w:color w:val="FFFFFF"/>
                <w:sz w:val="19"/>
              </w:rPr>
              <w:t>동작과 사용법</w:t>
            </w:r>
          </w:p>
        </w:tc>
      </w:tr>
      <w:tr w:rsidR="004329E3" w14:paraId="1A483B64" w14:textId="77777777">
        <w:trPr>
          <w:cantSplit/>
        </w:trPr>
        <w:tc>
          <w:tcPr>
            <w:tcW w:w="2592" w:type="dxa"/>
            <w:shd w:val="clear" w:color="auto" w:fill="FFFFFF"/>
            <w:vAlign w:val="center"/>
          </w:tcPr>
          <w:p w14:paraId="6F606872" w14:textId="77777777" w:rsidR="004329E3" w:rsidRDefault="00D46315">
            <w:pPr>
              <w:pStyle w:val="BookTable"/>
              <w:spacing w:after="0" w:line="269" w:lineRule="auto"/>
            </w:pPr>
            <w:r>
              <w:rPr>
                <w:sz w:val="19"/>
              </w:rPr>
              <w:t>RasterMode</w:t>
            </w:r>
          </w:p>
        </w:tc>
        <w:tc>
          <w:tcPr>
            <w:tcW w:w="1080" w:type="dxa"/>
            <w:shd w:val="clear" w:color="auto" w:fill="FFFFFF"/>
            <w:vAlign w:val="center"/>
          </w:tcPr>
          <w:p w14:paraId="6093D5AC" w14:textId="77777777" w:rsidR="004329E3" w:rsidRDefault="00D46315">
            <w:pPr>
              <w:pStyle w:val="BookTable"/>
              <w:spacing w:after="0" w:line="269" w:lineRule="auto"/>
            </w:pPr>
            <w:r>
              <w:rPr>
                <w:sz w:val="19"/>
              </w:rPr>
              <w:t>enum</w:t>
            </w:r>
          </w:p>
        </w:tc>
        <w:tc>
          <w:tcPr>
            <w:tcW w:w="5976" w:type="dxa"/>
            <w:shd w:val="clear" w:color="auto" w:fill="FFFFFF"/>
            <w:vAlign w:val="center"/>
          </w:tcPr>
          <w:p w14:paraId="227915DB" w14:textId="77777777" w:rsidR="004329E3" w:rsidRDefault="00D46315">
            <w:pPr>
              <w:pStyle w:val="BookTable"/>
              <w:spacing w:after="0" w:line="269" w:lineRule="auto"/>
            </w:pPr>
            <w:r>
              <w:rPr>
                <w:sz w:val="19"/>
              </w:rPr>
              <w:t>JumpAndShoot는 개별 픽셀에 정지 노광하고 MicroVector는 연속 스캔합니다. 선택한 모드에 맞는 시간 항목을 사용합니다.</w:t>
            </w:r>
          </w:p>
        </w:tc>
      </w:tr>
      <w:tr w:rsidR="004329E3" w14:paraId="1B38BF36" w14:textId="77777777">
        <w:trPr>
          <w:cantSplit/>
        </w:trPr>
        <w:tc>
          <w:tcPr>
            <w:tcW w:w="2592" w:type="dxa"/>
            <w:shd w:val="clear" w:color="auto" w:fill="F0F4F7"/>
            <w:vAlign w:val="center"/>
          </w:tcPr>
          <w:p w14:paraId="601B3415" w14:textId="77777777" w:rsidR="004329E3" w:rsidRDefault="00D46315">
            <w:pPr>
              <w:pStyle w:val="BookTable"/>
              <w:spacing w:after="0" w:line="269" w:lineRule="auto"/>
            </w:pPr>
            <w:r>
              <w:rPr>
                <w:sz w:val="19"/>
              </w:rPr>
              <w:t>PixelTime</w:t>
            </w:r>
          </w:p>
        </w:tc>
        <w:tc>
          <w:tcPr>
            <w:tcW w:w="1080" w:type="dxa"/>
            <w:shd w:val="clear" w:color="auto" w:fill="F0F4F7"/>
            <w:vAlign w:val="center"/>
          </w:tcPr>
          <w:p w14:paraId="0EA9F1C8" w14:textId="77777777" w:rsidR="004329E3" w:rsidRDefault="00D46315">
            <w:pPr>
              <w:pStyle w:val="BookTable"/>
              <w:spacing w:after="0" w:line="269" w:lineRule="auto"/>
            </w:pPr>
            <w:r>
              <w:rPr>
                <w:sz w:val="19"/>
              </w:rPr>
              <w:t>µs</w:t>
            </w:r>
          </w:p>
        </w:tc>
        <w:tc>
          <w:tcPr>
            <w:tcW w:w="5976" w:type="dxa"/>
            <w:shd w:val="clear" w:color="auto" w:fill="F0F4F7"/>
            <w:vAlign w:val="center"/>
          </w:tcPr>
          <w:p w14:paraId="28AD4B91" w14:textId="77777777" w:rsidR="004329E3" w:rsidRDefault="00D46315">
            <w:pPr>
              <w:pStyle w:val="BookTable"/>
              <w:spacing w:after="0" w:line="269" w:lineRule="auto"/>
            </w:pPr>
            <w:r>
              <w:rPr>
                <w:sz w:val="19"/>
              </w:rPr>
              <w:t>JumpAndShoot에서는 노광 시간 또는 외부 펄스 대기 한도, MicroVector에서는 픽셀 주기 안의 노광 시간입니다.</w:t>
            </w:r>
          </w:p>
        </w:tc>
      </w:tr>
      <w:tr w:rsidR="004329E3" w14:paraId="4514DC35" w14:textId="77777777">
        <w:trPr>
          <w:cantSplit/>
        </w:trPr>
        <w:tc>
          <w:tcPr>
            <w:tcW w:w="2592" w:type="dxa"/>
            <w:shd w:val="clear" w:color="auto" w:fill="FFFFFF"/>
            <w:vAlign w:val="center"/>
          </w:tcPr>
          <w:p w14:paraId="6B0C43AC" w14:textId="77777777" w:rsidR="004329E3" w:rsidRDefault="00D46315">
            <w:pPr>
              <w:pStyle w:val="BookTable"/>
              <w:spacing w:after="0" w:line="269" w:lineRule="auto"/>
            </w:pPr>
            <w:r>
              <w:rPr>
                <w:sz w:val="19"/>
              </w:rPr>
              <w:t>PixelPulses</w:t>
            </w:r>
          </w:p>
        </w:tc>
        <w:tc>
          <w:tcPr>
            <w:tcW w:w="1080" w:type="dxa"/>
            <w:shd w:val="clear" w:color="auto" w:fill="FFFFFF"/>
            <w:vAlign w:val="center"/>
          </w:tcPr>
          <w:p w14:paraId="508CFB25" w14:textId="77777777" w:rsidR="004329E3" w:rsidRDefault="00D46315">
            <w:pPr>
              <w:pStyle w:val="BookTable"/>
              <w:spacing w:after="0" w:line="269" w:lineRule="auto"/>
            </w:pPr>
            <w:r>
              <w:rPr>
                <w:sz w:val="19"/>
              </w:rPr>
              <w:t>count</w:t>
            </w:r>
          </w:p>
        </w:tc>
        <w:tc>
          <w:tcPr>
            <w:tcW w:w="5976" w:type="dxa"/>
            <w:shd w:val="clear" w:color="auto" w:fill="FFFFFF"/>
            <w:vAlign w:val="center"/>
          </w:tcPr>
          <w:p w14:paraId="4B8B9661" w14:textId="77777777" w:rsidR="004329E3" w:rsidRDefault="00D46315">
            <w:pPr>
              <w:pStyle w:val="BookTable"/>
              <w:spacing w:after="0" w:line="269" w:lineRule="auto"/>
            </w:pPr>
            <w:r>
              <w:rPr>
                <w:sz w:val="19"/>
              </w:rPr>
              <w:t>0은 시간 기반 노광입니다. 1~65,535는 LASER PORT DIGITAL IN1(DIN1)에 연결된 외부 레이저 동기 에지를 셉니다. PixelTime이 대기를 제한합니다.</w:t>
            </w:r>
          </w:p>
        </w:tc>
      </w:tr>
      <w:tr w:rsidR="004329E3" w14:paraId="4A986D0A" w14:textId="77777777">
        <w:trPr>
          <w:cantSplit/>
        </w:trPr>
        <w:tc>
          <w:tcPr>
            <w:tcW w:w="2592" w:type="dxa"/>
            <w:shd w:val="clear" w:color="auto" w:fill="F0F4F7"/>
            <w:vAlign w:val="center"/>
          </w:tcPr>
          <w:p w14:paraId="4C50B658" w14:textId="77777777" w:rsidR="004329E3" w:rsidRDefault="00D46315">
            <w:pPr>
              <w:pStyle w:val="BookTable"/>
              <w:spacing w:after="0" w:line="269" w:lineRule="auto"/>
            </w:pPr>
            <w:r>
              <w:rPr>
                <w:sz w:val="19"/>
              </w:rPr>
              <w:t>IsPixelPulsesExit</w:t>
            </w:r>
          </w:p>
        </w:tc>
        <w:tc>
          <w:tcPr>
            <w:tcW w:w="1080" w:type="dxa"/>
            <w:shd w:val="clear" w:color="auto" w:fill="F0F4F7"/>
            <w:vAlign w:val="center"/>
          </w:tcPr>
          <w:p w14:paraId="4F7026AF" w14:textId="77777777" w:rsidR="004329E3" w:rsidRDefault="00D46315">
            <w:pPr>
              <w:pStyle w:val="BookTable"/>
              <w:spacing w:after="0" w:line="269" w:lineRule="auto"/>
            </w:pPr>
            <w:r>
              <w:rPr>
                <w:sz w:val="19"/>
              </w:rPr>
              <w:t>bool</w:t>
            </w:r>
          </w:p>
        </w:tc>
        <w:tc>
          <w:tcPr>
            <w:tcW w:w="5976" w:type="dxa"/>
            <w:shd w:val="clear" w:color="auto" w:fill="F0F4F7"/>
            <w:vAlign w:val="center"/>
          </w:tcPr>
          <w:p w14:paraId="1C88E3D0" w14:textId="77777777" w:rsidR="004329E3" w:rsidRDefault="00D46315">
            <w:pPr>
              <w:pStyle w:val="BookTable"/>
              <w:spacing w:after="0" w:line="269" w:lineRule="auto"/>
            </w:pPr>
            <w:r>
              <w:rPr>
                <w:sz w:val="19"/>
              </w:rPr>
              <w:t>PixelPulses&gt;0과 LASER PORT DIN1의 외부 레이저 동기 입력이 필요합니다. true는 목표 개수에서 대기를 종료하며 false는 설정 시간을 유지합니다.</w:t>
            </w:r>
          </w:p>
        </w:tc>
      </w:tr>
      <w:tr w:rsidR="004329E3" w14:paraId="7A72D924" w14:textId="77777777">
        <w:trPr>
          <w:cantSplit/>
        </w:trPr>
        <w:tc>
          <w:tcPr>
            <w:tcW w:w="2592" w:type="dxa"/>
            <w:shd w:val="clear" w:color="auto" w:fill="FFFFFF"/>
            <w:vAlign w:val="center"/>
          </w:tcPr>
          <w:p w14:paraId="549C079A" w14:textId="77777777" w:rsidR="004329E3" w:rsidRDefault="00D46315">
            <w:pPr>
              <w:pStyle w:val="BookTable"/>
              <w:spacing w:after="0" w:line="269" w:lineRule="auto"/>
            </w:pPr>
            <w:r>
              <w:rPr>
                <w:sz w:val="19"/>
              </w:rPr>
              <w:t>RasterDirection</w:t>
            </w:r>
          </w:p>
        </w:tc>
        <w:tc>
          <w:tcPr>
            <w:tcW w:w="1080" w:type="dxa"/>
            <w:shd w:val="clear" w:color="auto" w:fill="FFFFFF"/>
            <w:vAlign w:val="center"/>
          </w:tcPr>
          <w:p w14:paraId="00DC792A" w14:textId="77777777" w:rsidR="004329E3" w:rsidRDefault="00D46315">
            <w:pPr>
              <w:pStyle w:val="BookTable"/>
              <w:spacing w:after="0" w:line="269" w:lineRule="auto"/>
            </w:pPr>
            <w:r>
              <w:rPr>
                <w:sz w:val="19"/>
              </w:rPr>
              <w:t>enum</w:t>
            </w:r>
          </w:p>
        </w:tc>
        <w:tc>
          <w:tcPr>
            <w:tcW w:w="5976" w:type="dxa"/>
            <w:shd w:val="clear" w:color="auto" w:fill="FFFFFF"/>
            <w:vAlign w:val="center"/>
          </w:tcPr>
          <w:p w14:paraId="2520E80C" w14:textId="77777777" w:rsidR="004329E3" w:rsidRDefault="00D46315">
            <w:pPr>
              <w:pStyle w:val="BookTable"/>
              <w:spacing w:after="0" w:line="269" w:lineRule="auto"/>
            </w:pPr>
            <w:r>
              <w:rPr>
                <w:sz w:val="19"/>
              </w:rPr>
              <w:t>이미지를 순회할 스캔 축과 진행 순서를 정합니다.</w:t>
            </w:r>
          </w:p>
        </w:tc>
      </w:tr>
      <w:tr w:rsidR="004329E3" w14:paraId="16FE9A9D" w14:textId="77777777">
        <w:trPr>
          <w:cantSplit/>
        </w:trPr>
        <w:tc>
          <w:tcPr>
            <w:tcW w:w="2592" w:type="dxa"/>
            <w:shd w:val="clear" w:color="auto" w:fill="F0F4F7"/>
            <w:vAlign w:val="center"/>
          </w:tcPr>
          <w:p w14:paraId="23013C0B" w14:textId="77777777" w:rsidR="004329E3" w:rsidRDefault="00D46315">
            <w:pPr>
              <w:pStyle w:val="BookTable"/>
              <w:spacing w:after="0" w:line="269" w:lineRule="auto"/>
            </w:pPr>
            <w:r>
              <w:rPr>
                <w:sz w:val="19"/>
              </w:rPr>
              <w:t>IsRasterZigZag</w:t>
            </w:r>
          </w:p>
        </w:tc>
        <w:tc>
          <w:tcPr>
            <w:tcW w:w="1080" w:type="dxa"/>
            <w:shd w:val="clear" w:color="auto" w:fill="F0F4F7"/>
            <w:vAlign w:val="center"/>
          </w:tcPr>
          <w:p w14:paraId="01693AE8" w14:textId="77777777" w:rsidR="004329E3" w:rsidRDefault="00D46315">
            <w:pPr>
              <w:pStyle w:val="BookTable"/>
              <w:spacing w:after="0" w:line="269" w:lineRule="auto"/>
            </w:pPr>
            <w:r>
              <w:rPr>
                <w:sz w:val="19"/>
              </w:rPr>
              <w:t>bool</w:t>
            </w:r>
          </w:p>
        </w:tc>
        <w:tc>
          <w:tcPr>
            <w:tcW w:w="5976" w:type="dxa"/>
            <w:shd w:val="clear" w:color="auto" w:fill="F0F4F7"/>
            <w:vAlign w:val="center"/>
          </w:tcPr>
          <w:p w14:paraId="3D057FA4" w14:textId="77777777" w:rsidR="004329E3" w:rsidRDefault="00D46315">
            <w:pPr>
              <w:pStyle w:val="BookTable"/>
              <w:spacing w:after="0" w:line="269" w:lineRule="auto"/>
            </w:pPr>
            <w:r>
              <w:rPr>
                <w:sz w:val="19"/>
              </w:rPr>
              <w:t>행마다 진행 방향을 번갈아 사용합니다. 가공 전 양방향 위치 정합을 확인합니다.</w:t>
            </w:r>
          </w:p>
        </w:tc>
      </w:tr>
      <w:tr w:rsidR="004329E3" w14:paraId="1B319C43" w14:textId="77777777">
        <w:trPr>
          <w:cantSplit/>
        </w:trPr>
        <w:tc>
          <w:tcPr>
            <w:tcW w:w="2592" w:type="dxa"/>
            <w:shd w:val="clear" w:color="auto" w:fill="FFFFFF"/>
            <w:vAlign w:val="center"/>
          </w:tcPr>
          <w:p w14:paraId="407E246B" w14:textId="77777777" w:rsidR="004329E3" w:rsidRDefault="00D46315">
            <w:pPr>
              <w:pStyle w:val="BookTable"/>
              <w:spacing w:after="0" w:line="269" w:lineRule="auto"/>
            </w:pPr>
            <w:r>
              <w:rPr>
                <w:sz w:val="19"/>
              </w:rPr>
              <w:t>PixelPeriod</w:t>
            </w:r>
          </w:p>
        </w:tc>
        <w:tc>
          <w:tcPr>
            <w:tcW w:w="1080" w:type="dxa"/>
            <w:shd w:val="clear" w:color="auto" w:fill="FFFFFF"/>
            <w:vAlign w:val="center"/>
          </w:tcPr>
          <w:p w14:paraId="4247FD3B" w14:textId="77777777" w:rsidR="004329E3" w:rsidRDefault="00D46315">
            <w:pPr>
              <w:pStyle w:val="BookTable"/>
              <w:spacing w:after="0" w:line="269" w:lineRule="auto"/>
            </w:pPr>
            <w:r>
              <w:rPr>
                <w:sz w:val="19"/>
              </w:rPr>
              <w:t>µs</w:t>
            </w:r>
          </w:p>
        </w:tc>
        <w:tc>
          <w:tcPr>
            <w:tcW w:w="5976" w:type="dxa"/>
            <w:shd w:val="clear" w:color="auto" w:fill="FFFFFF"/>
            <w:vAlign w:val="center"/>
          </w:tcPr>
          <w:p w14:paraId="5ECA8A89" w14:textId="77777777" w:rsidR="004329E3" w:rsidRDefault="00D46315">
            <w:pPr>
              <w:pStyle w:val="BookTable"/>
              <w:spacing w:after="0" w:line="269" w:lineRule="auto"/>
            </w:pPr>
            <w:r>
              <w:rPr>
                <w:sz w:val="19"/>
              </w:rPr>
              <w:t>MicroVector의 픽셀 주기입니다. 속도 = 픽셀 피치(mm) × 1,000,000 / PixelPeriod(µs)이며 PixelTime은 이 주기 안으로 설정합니다.</w:t>
            </w:r>
          </w:p>
        </w:tc>
      </w:tr>
      <w:tr w:rsidR="004329E3" w14:paraId="25E94D75" w14:textId="77777777">
        <w:trPr>
          <w:cantSplit/>
        </w:trPr>
        <w:tc>
          <w:tcPr>
            <w:tcW w:w="2592" w:type="dxa"/>
            <w:shd w:val="clear" w:color="auto" w:fill="F0F4F7"/>
            <w:vAlign w:val="center"/>
          </w:tcPr>
          <w:p w14:paraId="59447ECB" w14:textId="77777777" w:rsidR="004329E3" w:rsidRDefault="00D46315">
            <w:pPr>
              <w:pStyle w:val="BookTable"/>
              <w:spacing w:after="0" w:line="269" w:lineRule="auto"/>
            </w:pPr>
            <w:r>
              <w:rPr>
                <w:sz w:val="19"/>
              </w:rPr>
              <w:t>PixelChannel</w:t>
            </w:r>
          </w:p>
        </w:tc>
        <w:tc>
          <w:tcPr>
            <w:tcW w:w="1080" w:type="dxa"/>
            <w:shd w:val="clear" w:color="auto" w:fill="F0F4F7"/>
            <w:vAlign w:val="center"/>
          </w:tcPr>
          <w:p w14:paraId="33C12463" w14:textId="77777777" w:rsidR="004329E3" w:rsidRDefault="00D46315">
            <w:pPr>
              <w:pStyle w:val="BookTable"/>
              <w:spacing w:after="0" w:line="269" w:lineRule="auto"/>
            </w:pPr>
            <w:r>
              <w:rPr>
                <w:sz w:val="19"/>
              </w:rPr>
              <w:t>enum</w:t>
            </w:r>
          </w:p>
        </w:tc>
        <w:tc>
          <w:tcPr>
            <w:tcW w:w="5976" w:type="dxa"/>
            <w:shd w:val="clear" w:color="auto" w:fill="F0F4F7"/>
            <w:vAlign w:val="center"/>
          </w:tcPr>
          <w:p w14:paraId="139DC05C" w14:textId="77777777" w:rsidR="004329E3" w:rsidRDefault="00D46315">
            <w:pPr>
              <w:pStyle w:val="BookTable"/>
              <w:spacing w:after="0" w:line="269" w:lineRule="auto"/>
            </w:pPr>
            <w:r>
              <w:rPr>
                <w:sz w:val="19"/>
              </w:rPr>
              <w:t>MicroVector 픽셀 변조의 출력 채널을 선택합니다. 실제 배선과 레이저 설정을 일치시킵니다.</w:t>
            </w:r>
          </w:p>
        </w:tc>
      </w:tr>
    </w:tbl>
    <w:p w14:paraId="024D58A6" w14:textId="77777777" w:rsidR="00B4526E" w:rsidRDefault="00B4526E">
      <w:pPr>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4329E3" w14:paraId="0D10788F" w14:textId="77777777">
        <w:trPr>
          <w:cantSplit/>
          <w:tblHeader/>
        </w:trPr>
        <w:tc>
          <w:tcPr>
            <w:tcW w:w="2592" w:type="dxa"/>
            <w:shd w:val="clear" w:color="auto" w:fill="233C50"/>
            <w:vAlign w:val="center"/>
          </w:tcPr>
          <w:p w14:paraId="6C4E954B" w14:textId="77777777" w:rsidR="004329E3" w:rsidRDefault="00D46315">
            <w:pPr>
              <w:pStyle w:val="BookTable"/>
              <w:keepNext/>
              <w:spacing w:after="0" w:line="269" w:lineRule="auto"/>
            </w:pPr>
            <w:r>
              <w:rPr>
                <w:b/>
                <w:color w:val="FFFFFF"/>
                <w:sz w:val="19"/>
              </w:rPr>
              <w:lastRenderedPageBreak/>
              <w:t>속성</w:t>
            </w:r>
          </w:p>
        </w:tc>
        <w:tc>
          <w:tcPr>
            <w:tcW w:w="1080" w:type="dxa"/>
            <w:shd w:val="clear" w:color="auto" w:fill="233C50"/>
            <w:vAlign w:val="center"/>
          </w:tcPr>
          <w:p w14:paraId="1DC258E9" w14:textId="77777777" w:rsidR="004329E3" w:rsidRDefault="00D46315">
            <w:pPr>
              <w:pStyle w:val="BookTable"/>
              <w:keepNext/>
              <w:spacing w:after="0" w:line="269" w:lineRule="auto"/>
            </w:pPr>
            <w:r>
              <w:rPr>
                <w:b/>
                <w:color w:val="FFFFFF"/>
                <w:sz w:val="19"/>
              </w:rPr>
              <w:t>단위·값</w:t>
            </w:r>
          </w:p>
        </w:tc>
        <w:tc>
          <w:tcPr>
            <w:tcW w:w="5976" w:type="dxa"/>
            <w:shd w:val="clear" w:color="auto" w:fill="233C50"/>
            <w:vAlign w:val="center"/>
          </w:tcPr>
          <w:p w14:paraId="43D99406" w14:textId="77777777" w:rsidR="004329E3" w:rsidRDefault="00D46315">
            <w:pPr>
              <w:pStyle w:val="BookTable"/>
              <w:keepNext/>
              <w:spacing w:after="0" w:line="269" w:lineRule="auto"/>
            </w:pPr>
            <w:r>
              <w:rPr>
                <w:b/>
                <w:color w:val="FFFFFF"/>
                <w:sz w:val="19"/>
              </w:rPr>
              <w:t>동작과 사용법</w:t>
            </w:r>
          </w:p>
        </w:tc>
      </w:tr>
      <w:tr w:rsidR="004329E3" w14:paraId="74ED6265" w14:textId="77777777">
        <w:trPr>
          <w:cantSplit/>
        </w:trPr>
        <w:tc>
          <w:tcPr>
            <w:tcW w:w="2592" w:type="dxa"/>
            <w:shd w:val="clear" w:color="auto" w:fill="FFFFFF"/>
            <w:vAlign w:val="center"/>
          </w:tcPr>
          <w:p w14:paraId="4BEDB946" w14:textId="77777777" w:rsidR="004329E3" w:rsidRDefault="00D46315">
            <w:pPr>
              <w:pStyle w:val="BookTable"/>
              <w:spacing w:after="0" w:line="269" w:lineRule="auto"/>
            </w:pPr>
            <w:r>
              <w:rPr>
                <w:sz w:val="19"/>
              </w:rPr>
              <w:t>IsWobbelEnabled</w:t>
            </w:r>
          </w:p>
        </w:tc>
        <w:tc>
          <w:tcPr>
            <w:tcW w:w="1080" w:type="dxa"/>
            <w:shd w:val="clear" w:color="auto" w:fill="FFFFFF"/>
            <w:vAlign w:val="center"/>
          </w:tcPr>
          <w:p w14:paraId="79E99C86" w14:textId="77777777" w:rsidR="004329E3" w:rsidRDefault="00D46315">
            <w:pPr>
              <w:pStyle w:val="BookTable"/>
              <w:spacing w:after="0" w:line="269" w:lineRule="auto"/>
            </w:pPr>
            <w:r>
              <w:rPr>
                <w:sz w:val="19"/>
              </w:rPr>
              <w:t>bool</w:t>
            </w:r>
          </w:p>
        </w:tc>
        <w:tc>
          <w:tcPr>
            <w:tcW w:w="5976" w:type="dxa"/>
            <w:shd w:val="clear" w:color="auto" w:fill="FFFFFF"/>
            <w:vAlign w:val="center"/>
          </w:tcPr>
          <w:p w14:paraId="1226C8AD" w14:textId="77777777" w:rsidR="004329E3" w:rsidRDefault="00D46315">
            <w:pPr>
              <w:pStyle w:val="BookTable"/>
              <w:spacing w:after="0" w:line="269" w:lineRule="auto"/>
            </w:pPr>
            <w:r>
              <w:rPr>
                <w:sz w:val="19"/>
              </w:rPr>
              <w:t>공칭 벡터에 중첩되는 스캐너 진동 경로를 켭니다.</w:t>
            </w:r>
          </w:p>
        </w:tc>
      </w:tr>
      <w:tr w:rsidR="004329E3" w14:paraId="693757A6" w14:textId="77777777">
        <w:trPr>
          <w:cantSplit/>
        </w:trPr>
        <w:tc>
          <w:tcPr>
            <w:tcW w:w="2592" w:type="dxa"/>
            <w:shd w:val="clear" w:color="auto" w:fill="F0F4F7"/>
            <w:vAlign w:val="center"/>
          </w:tcPr>
          <w:p w14:paraId="51E4BCD1" w14:textId="77777777" w:rsidR="004329E3" w:rsidRDefault="00D46315">
            <w:pPr>
              <w:pStyle w:val="BookTable"/>
              <w:spacing w:after="0" w:line="269" w:lineRule="auto"/>
            </w:pPr>
            <w:r>
              <w:rPr>
                <w:sz w:val="19"/>
              </w:rPr>
              <w:t>WobbelShape</w:t>
            </w:r>
          </w:p>
        </w:tc>
        <w:tc>
          <w:tcPr>
            <w:tcW w:w="1080" w:type="dxa"/>
            <w:shd w:val="clear" w:color="auto" w:fill="F0F4F7"/>
            <w:vAlign w:val="center"/>
          </w:tcPr>
          <w:p w14:paraId="4F2C8F24" w14:textId="77777777" w:rsidR="004329E3" w:rsidRDefault="00D46315">
            <w:pPr>
              <w:pStyle w:val="BookTable"/>
              <w:spacing w:after="0" w:line="269" w:lineRule="auto"/>
            </w:pPr>
            <w:r>
              <w:rPr>
                <w:sz w:val="19"/>
              </w:rPr>
              <w:t>enum</w:t>
            </w:r>
          </w:p>
        </w:tc>
        <w:tc>
          <w:tcPr>
            <w:tcW w:w="5976" w:type="dxa"/>
            <w:shd w:val="clear" w:color="auto" w:fill="F0F4F7"/>
            <w:vAlign w:val="center"/>
          </w:tcPr>
          <w:p w14:paraId="7B7C4386" w14:textId="77777777" w:rsidR="004329E3" w:rsidRDefault="00D46315">
            <w:pPr>
              <w:pStyle w:val="BookTable"/>
              <w:spacing w:after="0" w:line="269" w:lineRule="auto"/>
            </w:pPr>
            <w:r>
              <w:rPr>
                <w:sz w:val="19"/>
              </w:rPr>
              <w:t>Ellipse·Parallel8·Perpendicular8 등을 선택합니다. 두 폭은 벡터의 로컬 축을 기준으로 합니다.</w:t>
            </w:r>
          </w:p>
        </w:tc>
      </w:tr>
      <w:tr w:rsidR="004329E3" w14:paraId="75E47ADA" w14:textId="77777777">
        <w:trPr>
          <w:cantSplit/>
        </w:trPr>
        <w:tc>
          <w:tcPr>
            <w:tcW w:w="2592" w:type="dxa"/>
            <w:shd w:val="clear" w:color="auto" w:fill="FFFFFF"/>
            <w:vAlign w:val="center"/>
          </w:tcPr>
          <w:p w14:paraId="0B2A71C5" w14:textId="77777777" w:rsidR="004329E3" w:rsidRDefault="00D46315">
            <w:pPr>
              <w:pStyle w:val="BookTable"/>
              <w:spacing w:after="0" w:line="269" w:lineRule="auto"/>
            </w:pPr>
            <w:r>
              <w:rPr>
                <w:sz w:val="19"/>
              </w:rPr>
              <w:t>WobbelFrequency</w:t>
            </w:r>
          </w:p>
        </w:tc>
        <w:tc>
          <w:tcPr>
            <w:tcW w:w="1080" w:type="dxa"/>
            <w:shd w:val="clear" w:color="auto" w:fill="FFFFFF"/>
            <w:vAlign w:val="center"/>
          </w:tcPr>
          <w:p w14:paraId="765B4CB5" w14:textId="77777777" w:rsidR="004329E3" w:rsidRDefault="00D46315">
            <w:pPr>
              <w:pStyle w:val="BookTable"/>
              <w:spacing w:after="0" w:line="269" w:lineRule="auto"/>
            </w:pPr>
            <w:r>
              <w:rPr>
                <w:sz w:val="19"/>
              </w:rPr>
              <w:t>Hz</w:t>
            </w:r>
          </w:p>
        </w:tc>
        <w:tc>
          <w:tcPr>
            <w:tcW w:w="5976" w:type="dxa"/>
            <w:shd w:val="clear" w:color="auto" w:fill="FFFFFF"/>
            <w:vAlign w:val="center"/>
          </w:tcPr>
          <w:p w14:paraId="279ABA29" w14:textId="77777777" w:rsidR="004329E3" w:rsidRDefault="00D46315">
            <w:pPr>
              <w:pStyle w:val="BookTable"/>
              <w:spacing w:after="0" w:line="269" w:lineRule="auto"/>
            </w:pPr>
            <w:r>
              <w:rPr>
                <w:sz w:val="19"/>
              </w:rPr>
              <w:t>진동 주파수입니다. RTC6 구현은 |주파수| &gt; 1000 Hz를 거부하며 실제 가속도·응답 한계는 더 낮을 수 있습니다.</w:t>
            </w:r>
          </w:p>
        </w:tc>
      </w:tr>
      <w:tr w:rsidR="004329E3" w14:paraId="38C14838" w14:textId="77777777">
        <w:trPr>
          <w:cantSplit/>
        </w:trPr>
        <w:tc>
          <w:tcPr>
            <w:tcW w:w="2592" w:type="dxa"/>
            <w:shd w:val="clear" w:color="auto" w:fill="F0F4F7"/>
            <w:vAlign w:val="center"/>
          </w:tcPr>
          <w:p w14:paraId="5949F3BB" w14:textId="77777777" w:rsidR="004329E3" w:rsidRDefault="00D46315">
            <w:pPr>
              <w:pStyle w:val="BookTable"/>
              <w:spacing w:after="0" w:line="269" w:lineRule="auto"/>
            </w:pPr>
            <w:r>
              <w:rPr>
                <w:sz w:val="19"/>
              </w:rPr>
              <w:t>WobbelParallel</w:t>
            </w:r>
          </w:p>
        </w:tc>
        <w:tc>
          <w:tcPr>
            <w:tcW w:w="1080" w:type="dxa"/>
            <w:shd w:val="clear" w:color="auto" w:fill="F0F4F7"/>
            <w:vAlign w:val="center"/>
          </w:tcPr>
          <w:p w14:paraId="05183490" w14:textId="77777777" w:rsidR="004329E3" w:rsidRDefault="00D46315">
            <w:pPr>
              <w:pStyle w:val="BookTable"/>
              <w:spacing w:after="0" w:line="269" w:lineRule="auto"/>
            </w:pPr>
            <w:r>
              <w:rPr>
                <w:sz w:val="19"/>
              </w:rPr>
              <w:t>mm</w:t>
            </w:r>
          </w:p>
        </w:tc>
        <w:tc>
          <w:tcPr>
            <w:tcW w:w="5976" w:type="dxa"/>
            <w:shd w:val="clear" w:color="auto" w:fill="F0F4F7"/>
            <w:vAlign w:val="center"/>
          </w:tcPr>
          <w:p w14:paraId="0CA533CF" w14:textId="77777777" w:rsidR="004329E3" w:rsidRDefault="00D46315">
            <w:pPr>
              <w:pStyle w:val="BookTable"/>
              <w:spacing w:after="0" w:line="269" w:lineRule="auto"/>
            </w:pPr>
            <w:r>
              <w:rPr>
                <w:sz w:val="19"/>
              </w:rPr>
              <w:t>공칭 가공 방향과 평행한 길이입니다. 중첩 결과가 필드를 벗어나지 않는지 확인합니다.</w:t>
            </w:r>
          </w:p>
        </w:tc>
      </w:tr>
      <w:tr w:rsidR="004329E3" w14:paraId="2E77CE01" w14:textId="77777777">
        <w:trPr>
          <w:cantSplit/>
        </w:trPr>
        <w:tc>
          <w:tcPr>
            <w:tcW w:w="2592" w:type="dxa"/>
            <w:shd w:val="clear" w:color="auto" w:fill="FFFFFF"/>
            <w:vAlign w:val="center"/>
          </w:tcPr>
          <w:p w14:paraId="69FC52C6" w14:textId="77777777" w:rsidR="004329E3" w:rsidRDefault="00D46315">
            <w:pPr>
              <w:pStyle w:val="BookTable"/>
              <w:spacing w:after="0" w:line="269" w:lineRule="auto"/>
            </w:pPr>
            <w:r>
              <w:rPr>
                <w:sz w:val="19"/>
              </w:rPr>
              <w:t>WobbelPerpendicular</w:t>
            </w:r>
          </w:p>
        </w:tc>
        <w:tc>
          <w:tcPr>
            <w:tcW w:w="1080" w:type="dxa"/>
            <w:shd w:val="clear" w:color="auto" w:fill="FFFFFF"/>
            <w:vAlign w:val="center"/>
          </w:tcPr>
          <w:p w14:paraId="10006C3F" w14:textId="77777777" w:rsidR="004329E3" w:rsidRDefault="00D46315">
            <w:pPr>
              <w:pStyle w:val="BookTable"/>
              <w:spacing w:after="0" w:line="269" w:lineRule="auto"/>
            </w:pPr>
            <w:r>
              <w:rPr>
                <w:sz w:val="19"/>
              </w:rPr>
              <w:t>mm</w:t>
            </w:r>
          </w:p>
        </w:tc>
        <w:tc>
          <w:tcPr>
            <w:tcW w:w="5976" w:type="dxa"/>
            <w:shd w:val="clear" w:color="auto" w:fill="FFFFFF"/>
            <w:vAlign w:val="center"/>
          </w:tcPr>
          <w:p w14:paraId="7B455917" w14:textId="77777777" w:rsidR="004329E3" w:rsidRDefault="00D46315">
            <w:pPr>
              <w:pStyle w:val="BookTable"/>
              <w:spacing w:after="0" w:line="269" w:lineRule="auto"/>
            </w:pPr>
            <w:r>
              <w:rPr>
                <w:sz w:val="19"/>
              </w:rPr>
              <w:t>공칭 가공 방향에 수직인 길이이며 가공되는 띠의 폭에 영향을 줍니다.</w:t>
            </w:r>
          </w:p>
        </w:tc>
      </w:tr>
    </w:tbl>
    <w:p w14:paraId="4526BF93" w14:textId="77777777" w:rsidR="00B4526E" w:rsidRDefault="00B4526E">
      <w:pPr>
        <w:spacing w:after="40"/>
      </w:pPr>
    </w:p>
    <w:p w14:paraId="7A90419E" w14:textId="77777777" w:rsidR="00B4526E" w:rsidRDefault="00DE4D1E">
      <w:pPr>
        <w:pStyle w:val="21"/>
        <w:pageBreakBefore/>
      </w:pPr>
      <w:bookmarkStart w:id="204" w:name="S3_S15_4"/>
      <w:bookmarkStart w:id="205" w:name="_Toc243897485"/>
      <w:r>
        <w:lastRenderedPageBreak/>
        <w:t xml:space="preserve">15.4  Wobbel </w:t>
      </w:r>
      <w:r>
        <w:t>경로와</w:t>
      </w:r>
      <w:r>
        <w:t xml:space="preserve"> </w:t>
      </w:r>
      <w:r>
        <w:t>주파수</w:t>
      </w:r>
      <w:r>
        <w:t xml:space="preserve"> </w:t>
      </w:r>
      <w:r>
        <w:t>제한</w:t>
      </w:r>
      <w:bookmarkEnd w:id="204"/>
      <w:bookmarkEnd w:id="205"/>
    </w:p>
    <w:p w14:paraId="0B3234BA" w14:textId="77777777" w:rsidR="00B4526E" w:rsidRDefault="00DE4D1E">
      <w:r>
        <w:t>Wobbel은 공칭 가공 이동에 주기적인 경로를 더합니다. WobbelParallel·WobbelPerpendicular는 진행 방향의 평행·수직 진폭이며 같으면 원형입니다. 원형 반지름 r의 기하학적 띠 폭은 광학 스폿 폭을 제외하면 약 2r이고 주기당 전진량은 MarkSpeed / |WobbelFrequency|입니다. Ellipse·Parallel8·Perpendicular8은 주기 형상을 선택하며 곡선에서도 로컬 진행 방향을 따릅니다.</w:t>
      </w:r>
    </w:p>
    <w:p w14:paraId="201D6D75" w14:textId="77777777" w:rsidR="00B4526E" w:rsidRDefault="00DE4D1E">
      <w:r>
        <w:t>와블은 가공 벡터·원호에 적용합니다. 일반 Wobbel은 Sky Writing·Pixel Output Mode와 함께 사용하지 않으며 Jump나 정지점 노광에서는 와블 형상이 그려지지 않습니다. 서로 다른 모드가 필요한 레시피는 설정 구간을 나누어 구성합니다.</w:t>
      </w:r>
    </w:p>
    <w:p w14:paraId="23FCE996" w14:textId="77777777" w:rsidR="004329E3" w:rsidRDefault="00D46315">
      <w:pPr>
        <w:keepNext/>
        <w:spacing w:before="120" w:after="60" w:line="240" w:lineRule="auto"/>
        <w:jc w:val="center"/>
      </w:pPr>
      <w:r>
        <w:rPr>
          <w:noProof/>
        </w:rPr>
        <w:drawing>
          <wp:inline distT="0" distB="0" distL="0" distR="0" wp14:anchorId="40650825" wp14:editId="7EF65A50">
            <wp:extent cx="6126480" cy="354270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bbel-path.png"/>
                    <pic:cNvPicPr/>
                  </pic:nvPicPr>
                  <pic:blipFill>
                    <a:blip r:embed="rId128"/>
                    <a:stretch>
                      <a:fillRect/>
                    </a:stretch>
                  </pic:blipFill>
                  <pic:spPr>
                    <a:xfrm>
                      <a:off x="0" y="0"/>
                      <a:ext cx="6126480" cy="3542704"/>
                    </a:xfrm>
                    <a:prstGeom prst="rect">
                      <a:avLst/>
                    </a:prstGeom>
                  </pic:spPr>
                </pic:pic>
              </a:graphicData>
            </a:graphic>
          </wp:inline>
        </w:drawing>
      </w:r>
    </w:p>
    <w:p w14:paraId="3899EF4B" w14:textId="77777777" w:rsidR="00B4526E" w:rsidRDefault="00DE4D1E">
      <w:pPr>
        <w:pStyle w:val="BookCaption"/>
      </w:pPr>
      <w:r>
        <w:t>그림 15.3  직선 이동에 원형 Wobbel을 중첩한 개념도</w:t>
      </w:r>
    </w:p>
    <w:p w14:paraId="047DD4E2" w14:textId="77777777" w:rsidR="00B4526E" w:rsidRDefault="00DE4D1E">
      <w:r>
        <w:t>주파수만 단독으로 올리지 않습니다. 원형 운동의 속도는 2πrf, 가속도는 r(2πf)²이므로 주파수를 2배로 올리면 속도는 2배, 가속도는 4배가 됩니다. 과도한 주파수·진폭은 경로 왜곡, 스캐너·증폭기 과열 및 영구 손상을 일으킬 수 있습니다. RTC6 구현은 |f| &gt; 1000 Hz를 거부하지만 그 이하라고 헤드에 적합하다는 뜻은 아닙니다. 짧은 시험 중에도 영구 손상이 생길 수 있습니다. 평가 중에는 스캔 헤드와 제어·증폭 전자부의 온도를 확인합니다.</w:t>
      </w:r>
    </w:p>
    <w:p w14:paraId="6A5CA443" w14:textId="77777777" w:rsidR="004329E3" w:rsidRDefault="00D46315">
      <w:pPr>
        <w:keepNext/>
        <w:spacing w:before="120" w:after="60" w:line="240" w:lineRule="auto"/>
        <w:jc w:val="center"/>
      </w:pPr>
      <w:r>
        <w:rPr>
          <w:noProof/>
        </w:rPr>
        <w:lastRenderedPageBreak/>
        <w:drawing>
          <wp:inline distT="0" distB="0" distL="0" distR="0" wp14:anchorId="4BF3BE53" wp14:editId="60D95B61">
            <wp:extent cx="6126480" cy="306324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bbel-frequency.png"/>
                    <pic:cNvPicPr/>
                  </pic:nvPicPr>
                  <pic:blipFill>
                    <a:blip r:embed="rId129"/>
                    <a:stretch>
                      <a:fillRect/>
                    </a:stretch>
                  </pic:blipFill>
                  <pic:spPr>
                    <a:xfrm>
                      <a:off x="0" y="0"/>
                      <a:ext cx="6126480" cy="3063240"/>
                    </a:xfrm>
                    <a:prstGeom prst="rect">
                      <a:avLst/>
                    </a:prstGeom>
                  </pic:spPr>
                </pic:pic>
              </a:graphicData>
            </a:graphic>
          </wp:inline>
        </w:drawing>
      </w:r>
    </w:p>
    <w:p w14:paraId="7F168716" w14:textId="77777777" w:rsidR="00B4526E" w:rsidRDefault="00DE4D1E">
      <w:pPr>
        <w:pStyle w:val="BookCaption"/>
      </w:pPr>
      <w:r>
        <w:t>그림 15.4  반지름이 같을 때 주파수 증가에 따른 가속도의 제곱 증가</w:t>
      </w:r>
    </w:p>
    <w:p w14:paraId="1E4954A6" w14:textId="77777777" w:rsidR="00B4526E" w:rsidRDefault="00DE4D1E">
      <w:r>
        <w:t>1. 트래킹 에러(Tracking Error)는 일정 속도에서 거울이 지령 위치에 도달하는 시간 차이입니다. 거리 오차가 아니라 ms·µs 단위로 표현합니다.</w:t>
      </w:r>
    </w:p>
    <w:p w14:paraId="7E412F4E" w14:textId="77777777" w:rsidR="00B4526E" w:rsidRDefault="00DE4D1E">
      <w:r>
        <w:t>2. Tracking Error 방식의 주파수 추정식은 fmax≈1/(10×T)이며 T는 초 단위입니다. T=0.200 ms=0.000200 s이면 fmax≈500 Hz, 와블 한 주기는 2 ms입니다.</w:t>
      </w:r>
    </w:p>
    <w:p w14:paraId="25C0BCB9" w14:textId="77777777" w:rsidR="00242D80" w:rsidRDefault="006A6B20">
      <w:pPr>
        <w:keepNext/>
        <w:spacing w:before="140" w:after="60" w:line="240" w:lineRule="auto"/>
        <w:jc w:val="center"/>
      </w:pPr>
      <w:r>
        <w:rPr>
          <w:noProof/>
        </w:rPr>
        <w:drawing>
          <wp:inline distT="0" distB="0" distL="0" distR="0" wp14:anchorId="0D93814B" wp14:editId="6ED3C0AF">
            <wp:extent cx="6126480" cy="2823508"/>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ing-error.png"/>
                    <pic:cNvPicPr/>
                  </pic:nvPicPr>
                  <pic:blipFill>
                    <a:blip r:embed="rId130"/>
                    <a:stretch>
                      <a:fillRect/>
                    </a:stretch>
                  </pic:blipFill>
                  <pic:spPr>
                    <a:xfrm>
                      <a:off x="0" y="0"/>
                      <a:ext cx="6126480" cy="2823508"/>
                    </a:xfrm>
                    <a:prstGeom prst="rect">
                      <a:avLst/>
                    </a:prstGeom>
                  </pic:spPr>
                </pic:pic>
              </a:graphicData>
            </a:graphic>
          </wp:inline>
        </w:drawing>
      </w:r>
    </w:p>
    <w:p w14:paraId="6E14C292" w14:textId="77777777" w:rsidR="00B4526E" w:rsidRDefault="00DE4D1E">
      <w:pPr>
        <w:pStyle w:val="BookCaption"/>
      </w:pPr>
      <w:r>
        <w:t>그림 15.5  Tracking Error는 시간 차이이며 0.200 ms에서 추정 주파수는 500 Hz입니다</w:t>
      </w:r>
    </w:p>
    <w:p w14:paraId="2D79522D" w14:textId="77777777" w:rsidR="00B4526E" w:rsidRDefault="00DE4D1E">
      <w:r>
        <w:t>3. 500 Hz는 추정값이며 모든 진폭의 운전 보장값이 아닙니다. 원형 와블의 추가 속도 2πrf·가속도 r(2πf)²과 기본 이동, 헤드 한계·온도를 함께 확인합니다.</w:t>
      </w:r>
    </w:p>
    <w:p w14:paraId="22525AFF" w14:textId="77777777" w:rsidR="00B4526E" w:rsidRDefault="00DE4D1E">
      <w:r>
        <w:t>SCANahead는 기본 이동과 와블의 합이 헤드의 속도·가속도 한계 안에 있어야 합니다. Tracking Error 식에 0을 넣어 주파수를 계산하지 않습니다.</w:t>
      </w:r>
    </w:p>
    <w:p w14:paraId="4C79A986" w14:textId="77777777" w:rsidR="00B4526E" w:rsidRDefault="00DE4D1E">
      <w:pPr>
        <w:pStyle w:val="21"/>
      </w:pPr>
      <w:bookmarkStart w:id="206" w:name="S3_S15_5"/>
      <w:bookmarkStart w:id="207" w:name="_Toc243897486"/>
      <w:r>
        <w:lastRenderedPageBreak/>
        <w:t xml:space="preserve">15.5  EntityPenWobbelForm </w:t>
      </w:r>
      <w:r>
        <w:t>사용</w:t>
      </w:r>
      <w:bookmarkEnd w:id="206"/>
      <w:bookmarkEnd w:id="207"/>
    </w:p>
    <w:p w14:paraId="72695F0E" w14:textId="77777777" w:rsidR="00B4526E" w:rsidRDefault="00DE4D1E">
      <w:r>
        <w:t>1. EntityPen을 선택하고 WobbelFrequency, WobbelParallel 또는 WobbelPerpendicular 편집기를 엽니다. 이 속성에서 Wobbel 설정을 함께 편집합니다.</w:t>
      </w:r>
    </w:p>
    <w:p w14:paraId="4F709312" w14:textId="77777777" w:rsidR="00B4526E" w:rsidRDefault="00DE4D1E">
      <w:r>
        <w:t>2. Enable과 Shape를 선택하고 경로 진행·수직 방향 크기(mm) 및 주파수(Hz)를 입력합니다. 경로 그림과 비교해 두 방향을 구분합니다.</w:t>
      </w:r>
    </w:p>
    <w:p w14:paraId="2CC70477" w14:textId="77777777" w:rsidR="00B4526E" w:rsidRDefault="00DE4D1E">
      <w:r>
        <w:t>3. OK로 다섯 값을 함께 확정합니다. 확정하지 않고 닫으면 취소합니다. 설정은 가공 중 Wobbel을 제어하며, 이 창 자체는 스캔을 실행하지 않습니다.</w:t>
      </w:r>
    </w:p>
    <w:p w14:paraId="6A03046C" w14:textId="77777777" w:rsidR="008B70E2" w:rsidRDefault="00905943">
      <w:pPr>
        <w:keepNext/>
        <w:spacing w:before="140" w:after="60" w:line="240" w:lineRule="auto"/>
        <w:jc w:val="center"/>
      </w:pPr>
      <w:r>
        <w:rPr>
          <w:noProof/>
        </w:rPr>
        <w:drawing>
          <wp:inline distT="0" distB="0" distL="0" distR="0" wp14:anchorId="4C93DA62" wp14:editId="5F2DAF27">
            <wp:extent cx="3840480" cy="548825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bbel.png"/>
                    <pic:cNvPicPr/>
                  </pic:nvPicPr>
                  <pic:blipFill>
                    <a:blip r:embed="rId131"/>
                    <a:stretch>
                      <a:fillRect/>
                    </a:stretch>
                  </pic:blipFill>
                  <pic:spPr>
                    <a:xfrm>
                      <a:off x="0" y="0"/>
                      <a:ext cx="3840480" cy="5488255"/>
                    </a:xfrm>
                    <a:prstGeom prst="rect">
                      <a:avLst/>
                    </a:prstGeom>
                  </pic:spPr>
                </pic:pic>
              </a:graphicData>
            </a:graphic>
          </wp:inline>
        </w:drawing>
      </w:r>
    </w:p>
    <w:p w14:paraId="10CD901C" w14:textId="77777777" w:rsidR="00B4526E" w:rsidRDefault="00DE4D1E">
      <w:pPr>
        <w:pStyle w:val="BookCaption"/>
      </w:pPr>
      <w:r>
        <w:t>그림 15.6  Wobbel 편집기: 활성화·형상·두 방향 크기·주파수를 함께 설정합니다.</w:t>
      </w:r>
    </w:p>
    <w:p w14:paraId="391E32BA" w14:textId="77777777" w:rsidR="00B4526E" w:rsidRDefault="00DE4D1E">
      <w:r>
        <w:t xml:space="preserve">앞서 설명한 Tracking Error 경험식과 헤드의 진폭·속도·가속도 한계를 함께 적용합니다. 창의 입력 범위가 안전한 물리 동작 범위를 보장하지는 않습니다. SCANahead 조합 제약도 확인합니다. 자동 지연의 선행 조건은 </w:t>
      </w:r>
      <w:hyperlink w:anchor="S3_S28_6" w:history="1">
        <w:r>
          <w:rPr>
            <w:color w:val="246B91"/>
            <w:u w:val="single"/>
          </w:rPr>
          <w:t>28.6  자동 지연과 펜 설정의 조정 순서</w:t>
        </w:r>
      </w:hyperlink>
      <w:r>
        <w:t>에서 확인합니다.</w:t>
      </w:r>
    </w:p>
    <w:p w14:paraId="568CD805" w14:textId="77777777" w:rsidR="00B4526E" w:rsidRDefault="00DE4D1E">
      <w:pPr>
        <w:pStyle w:val="21"/>
      </w:pPr>
      <w:bookmarkStart w:id="208" w:name="S3_S15_6"/>
      <w:bookmarkStart w:id="209" w:name="_Toc243897487"/>
      <w:r>
        <w:lastRenderedPageBreak/>
        <w:t xml:space="preserve">15.6  EntityPen·EntityLayerPen </w:t>
      </w:r>
      <w:r>
        <w:t>처리</w:t>
      </w:r>
      <w:r>
        <w:t xml:space="preserve"> </w:t>
      </w:r>
      <w:r>
        <w:t>바꾸기</w:t>
      </w:r>
      <w:bookmarkEnd w:id="208"/>
      <w:bookmarkEnd w:id="209"/>
    </w:p>
    <w:p w14:paraId="74481879" w14:textId="77777777" w:rsidR="00B4526E" w:rsidRDefault="00DE4D1E">
      <w:pPr>
        <w:keepNext/>
        <w:keepLines/>
      </w:pPr>
      <w:r>
        <w:t>1. OnMarkEntityPen은 파워·속도·지연을 리스트에 쓰는 처리를, OnMarkLayerPen은 Sky Writing·가변 지연 같은 레이어 준비를 대체합니다. 처리기를 등록하면 해당 펜의 기본 처리 전체가 바뀝니다. handled 플래그는 없으며 true는 성공을 뜻하고 기본 처리로 이어가라는 뜻이 아닙니다.</w:t>
      </w:r>
    </w:p>
    <w:p w14:paraId="0CDFBFF0" w14:textId="77777777" w:rsidR="00B4526E" w:rsidRDefault="00DE4D1E">
      <w:pPr>
        <w:keepNext/>
        <w:keepLines/>
      </w:pPr>
      <w:r>
        <w:t>2. 대체 처리기에서는 작업에 필요한 설정을 모두 수행하고 실패하면 false를 반환합니다. 기본 처리를 유지하면서 일부만 추가하려면 알맞은 마커를 상속하고 EntityPenEntityWork 또는 LayerPenEntityWork를 재정의하여 base를 호출합니다. 콜백은 한 번 등록하고 마커가 멈춘 뒤 해제합니다.</w:t>
      </w:r>
    </w:p>
    <w:p w14:paraId="7ED315E7" w14:textId="77777777" w:rsidR="00B4526E" w:rsidRDefault="00DE4D1E">
      <w:pPr>
        <w:keepLines/>
      </w:pPr>
      <w:r>
        <w:t>3. 개체 명령 생성 전후에는 OnBeforeEntity/OnAfterEntity를 사용합니다. 이들은 펜 대체 이벤트가 아닙니다. OnAfterEntity는 명령 생성 완료이며 실제 가공 완료가 아닙니다. MarkerRtc/MarkerSyncAxis의 OnAfterLayer는 레이어 완료 후지만, MarkerRtcFast에서는 리스트 생성 중이며 레이어 펜 준비도 생략합니다.</w:t>
      </w:r>
    </w:p>
    <w:p w14:paraId="02FC3635" w14:textId="77777777" w:rsidR="00B4526E" w:rsidRDefault="00DE4D1E">
      <w:pPr>
        <w:keepLines/>
      </w:pPr>
      <w:r>
        <w:t>펜은 문서의 공용 팔레트에 있고 PenColor로 선택됩니다. 콜백에 전달된 펜을 바꾸면 여러 개체에 영향을 줄 수 있으며 문서 Undo/Redo도 생기지 않습니다. 문서 설정 변경은 대기 중 ActPropertyChanged로 준비하고, 한 콜백만 바꾸려고 공용 펜을 수정하지 않습니다.</w:t>
      </w:r>
    </w:p>
    <w:p w14:paraId="20B84953" w14:textId="77777777" w:rsidR="00B4526E" w:rsidRDefault="00DE4D1E">
      <w:pPr>
        <w:keepLines/>
      </w:pPr>
      <w:r>
        <w:t>같은 색 펜이 이미 적용되어 있으면 재사용하므로 개체·레이어마다 펜 콜백이 한 번씩 호출된다고 가정하지 않습니다. 등록된 bool 처리기는 모두 호출하고 결과를 합칩니다. 하나라도 false면 실패하므로 중복 등록을 피합니다. 콜백은 마커 작업 스레드에서 실행되며 화면 갱신은 UI 스레드로 전달합니다.</w:t>
      </w:r>
    </w:p>
    <w:p w14:paraId="58E1C63A" w14:textId="77777777" w:rsidR="00B4526E" w:rsidRDefault="00DE4D1E">
      <w:pPr>
        <w:keepLines/>
      </w:pPr>
      <w:r>
        <w:t>콜백 인수는 값으로 전달된 객체 참조이며 ref 매개변수가 아닙니다. 전달된 개체나 공용 펜을 수정하면 문서에 영향을 줄 수 있지만, 처리기 안의 지역 변수에 다른 객체를 대입해도 호출자의 객체는 교체되지 않습니다. CancelEventArgs나 ref cancel은 없으며 bool 반환값으로 성공·실패를 알립니다. += 이벤트 등록과 C# override는 서로 다릅니다.</w:t>
      </w:r>
    </w:p>
    <w:p w14:paraId="687E7E14" w14:textId="77777777" w:rsidR="00B4526E" w:rsidRDefault="00DE4D1E">
      <w:pPr>
        <w:pStyle w:val="BookCaption"/>
        <w:keepNext/>
        <w:keepLines/>
      </w:pPr>
      <w:r>
        <w:t>예제 15.3  펜 전체 대체 처리기 등록</w:t>
      </w:r>
    </w:p>
    <w:p w14:paraId="57B7AB64" w14:textId="77777777" w:rsidR="00B4526E" w:rsidRDefault="00DE4D1E">
      <w:pPr>
        <w:pStyle w:val="BookCode"/>
        <w:keepNext/>
        <w:keepLines/>
        <w:spacing w:line="252" w:lineRule="auto"/>
      </w:pPr>
      <w:r>
        <w:t>using System;</w:t>
      </w:r>
    </w:p>
    <w:p w14:paraId="3C370B46" w14:textId="77777777" w:rsidR="00B4526E" w:rsidRDefault="00DE4D1E">
      <w:pPr>
        <w:pStyle w:val="BookCode"/>
        <w:keepNext/>
        <w:keepLines/>
        <w:spacing w:line="252" w:lineRule="auto"/>
      </w:pPr>
      <w:r>
        <w:t>using SpiralLab.Sirius3.Entity;</w:t>
      </w:r>
    </w:p>
    <w:p w14:paraId="26B83E25" w14:textId="77777777" w:rsidR="00B4526E" w:rsidRDefault="00DE4D1E">
      <w:pPr>
        <w:pStyle w:val="BookCode"/>
        <w:keepNext/>
        <w:keepLines/>
        <w:spacing w:line="252" w:lineRule="auto"/>
      </w:pPr>
      <w:r>
        <w:t>using SpiralLab.Sirius3.Marker;</w:t>
      </w:r>
    </w:p>
    <w:p w14:paraId="0534D063" w14:textId="77777777" w:rsidR="00B4526E" w:rsidRDefault="00B4526E">
      <w:pPr>
        <w:pStyle w:val="BookCode"/>
        <w:keepNext/>
        <w:keepLines/>
        <w:spacing w:line="252" w:lineRule="auto"/>
      </w:pPr>
    </w:p>
    <w:p w14:paraId="562B0941" w14:textId="77777777" w:rsidR="00B4526E" w:rsidRDefault="00DE4D1E">
      <w:pPr>
        <w:pStyle w:val="BookCode"/>
        <w:keepNext/>
        <w:keepLines/>
        <w:spacing w:line="252" w:lineRule="auto"/>
      </w:pPr>
      <w:r>
        <w:t>public static Action ReplacePenHandlers(IMarker marker,</w:t>
      </w:r>
    </w:p>
    <w:p w14:paraId="4C0EF1A8" w14:textId="77777777" w:rsidR="00B4526E" w:rsidRDefault="00DE4D1E">
      <w:pPr>
        <w:pStyle w:val="BookCode"/>
        <w:keepNext/>
        <w:keepLines/>
        <w:spacing w:line="252" w:lineRule="auto"/>
      </w:pPr>
      <w:r>
        <w:t xml:space="preserve">    Func&lt;IMarker, EntityPen, bool&gt; writeEntityPen,</w:t>
      </w:r>
    </w:p>
    <w:p w14:paraId="74599B36" w14:textId="77777777" w:rsidR="00B4526E" w:rsidRDefault="00DE4D1E">
      <w:pPr>
        <w:pStyle w:val="BookCode"/>
        <w:keepNext/>
        <w:keepLines/>
        <w:spacing w:line="252" w:lineRule="auto"/>
      </w:pPr>
      <w:r>
        <w:t xml:space="preserve">    Func&lt;IMarker, EntityLayerPen, bool&gt; prepareLayerPen)</w:t>
      </w:r>
    </w:p>
    <w:p w14:paraId="2CA45703" w14:textId="77777777" w:rsidR="00B4526E" w:rsidRDefault="00DE4D1E">
      <w:pPr>
        <w:pStyle w:val="BookCode"/>
        <w:keepNext/>
        <w:keepLines/>
        <w:spacing w:line="252" w:lineRule="auto"/>
      </w:pPr>
      <w:r>
        <w:t>{</w:t>
      </w:r>
    </w:p>
    <w:p w14:paraId="37AAD340" w14:textId="77777777" w:rsidR="00B4526E" w:rsidRDefault="00DE4D1E">
      <w:pPr>
        <w:pStyle w:val="BookCode"/>
        <w:keepNext/>
        <w:keepLines/>
        <w:spacing w:line="252" w:lineRule="auto"/>
      </w:pPr>
      <w:r>
        <w:t xml:space="preserve">    if (writeEntityPen == null || prepareLayerPen == null)</w:t>
      </w:r>
    </w:p>
    <w:p w14:paraId="2F770AD4" w14:textId="77777777" w:rsidR="00B4526E" w:rsidRDefault="00DE4D1E">
      <w:pPr>
        <w:pStyle w:val="BookCode"/>
        <w:keepNext/>
        <w:keepLines/>
        <w:spacing w:line="252" w:lineRule="auto"/>
      </w:pPr>
      <w:r>
        <w:t xml:space="preserve">        throw new ArgumentNullException();</w:t>
      </w:r>
    </w:p>
    <w:p w14:paraId="04E732EC" w14:textId="77777777" w:rsidR="00B4526E" w:rsidRDefault="00DE4D1E">
      <w:pPr>
        <w:pStyle w:val="BookCode"/>
        <w:keepNext/>
        <w:keepLines/>
        <w:spacing w:line="252" w:lineRule="auto"/>
      </w:pPr>
      <w:r>
        <w:t xml:space="preserve">    marker.OnMarkEntityPen += writeEntityPen;</w:t>
      </w:r>
    </w:p>
    <w:p w14:paraId="34993B49" w14:textId="77777777" w:rsidR="00B4526E" w:rsidRDefault="00DE4D1E">
      <w:pPr>
        <w:pStyle w:val="BookCode"/>
        <w:keepNext/>
        <w:keepLines/>
        <w:spacing w:line="252" w:lineRule="auto"/>
      </w:pPr>
      <w:r>
        <w:t xml:space="preserve">    marker.OnMarkLayerPen += prepareLayerPen;</w:t>
      </w:r>
    </w:p>
    <w:p w14:paraId="75843828" w14:textId="77777777" w:rsidR="00B4526E" w:rsidRDefault="00DE4D1E">
      <w:pPr>
        <w:pStyle w:val="BookCode"/>
        <w:keepNext/>
        <w:keepLines/>
        <w:spacing w:line="252" w:lineRule="auto"/>
      </w:pPr>
      <w:r>
        <w:t xml:space="preserve">    return () =&gt; {</w:t>
      </w:r>
    </w:p>
    <w:p w14:paraId="6C6B5229" w14:textId="77777777" w:rsidR="00B4526E" w:rsidRDefault="00DE4D1E">
      <w:pPr>
        <w:pStyle w:val="BookCode"/>
        <w:keepNext/>
        <w:keepLines/>
        <w:spacing w:line="252" w:lineRule="auto"/>
      </w:pPr>
      <w:r>
        <w:t xml:space="preserve">        marker.OnMarkEntityPen -= writeEntityPen;</w:t>
      </w:r>
    </w:p>
    <w:p w14:paraId="6C3BE401" w14:textId="77777777" w:rsidR="00B4526E" w:rsidRDefault="00DE4D1E">
      <w:pPr>
        <w:pStyle w:val="BookCode"/>
        <w:keepNext/>
        <w:keepLines/>
        <w:spacing w:line="252" w:lineRule="auto"/>
      </w:pPr>
      <w:r>
        <w:t xml:space="preserve">        marker.OnMarkLayerPen -= prepareLayerPen;</w:t>
      </w:r>
    </w:p>
    <w:p w14:paraId="50A6F6F8" w14:textId="77777777" w:rsidR="00B4526E" w:rsidRDefault="00DE4D1E">
      <w:pPr>
        <w:pStyle w:val="BookCode"/>
        <w:keepNext/>
        <w:keepLines/>
        <w:spacing w:line="252" w:lineRule="auto"/>
      </w:pPr>
      <w:r>
        <w:t xml:space="preserve">    };</w:t>
      </w:r>
    </w:p>
    <w:p w14:paraId="305D64A2" w14:textId="77777777" w:rsidR="00B4526E" w:rsidRDefault="00DE4D1E">
      <w:pPr>
        <w:pStyle w:val="BookCode"/>
        <w:keepLines/>
        <w:spacing w:line="252" w:lineRule="auto"/>
      </w:pPr>
      <w:r>
        <w:t>}</w:t>
      </w:r>
    </w:p>
    <w:p w14:paraId="09EA5AD8" w14:textId="77777777" w:rsidR="00B4526E" w:rsidRDefault="00DE4D1E">
      <w:pPr>
        <w:keepLines/>
      </w:pPr>
      <w:r>
        <w:t>전달하는 함수가 필요한 펜 설정 전체를 수행해야 합니다. true만 반환하면 설정을 전송하지 않습니다. 대체 처리기에서 같은 pen.Mark를 호출하면 동일 이벤트로 재진입합니다. 반환된 해제 함수는 마커가 멈춘 뒤 호출합니다.</w:t>
      </w:r>
    </w:p>
    <w:p w14:paraId="7EABC896" w14:textId="77777777" w:rsidR="00B4526E" w:rsidRDefault="00DE4D1E">
      <w:pPr>
        <w:pStyle w:val="BookCaption"/>
        <w:keepNext/>
        <w:keepLines/>
      </w:pPr>
      <w:r>
        <w:lastRenderedPageBreak/>
        <w:t>예제 15.4  기본 펜 설정을 유지하며 확인 추가</w:t>
      </w:r>
    </w:p>
    <w:p w14:paraId="1F3B2492" w14:textId="77777777" w:rsidR="00B4526E" w:rsidRDefault="00DE4D1E">
      <w:pPr>
        <w:pStyle w:val="BookCode"/>
        <w:keepNext/>
        <w:keepLines/>
        <w:spacing w:line="252" w:lineRule="auto"/>
      </w:pPr>
      <w:r>
        <w:t>using System;</w:t>
      </w:r>
    </w:p>
    <w:p w14:paraId="3AF6B51A" w14:textId="77777777" w:rsidR="00B4526E" w:rsidRDefault="00DE4D1E">
      <w:pPr>
        <w:pStyle w:val="BookCode"/>
        <w:keepNext/>
        <w:keepLines/>
        <w:spacing w:line="252" w:lineRule="auto"/>
      </w:pPr>
      <w:r>
        <w:t>using SpiralLab.Sirius3.Entity;</w:t>
      </w:r>
    </w:p>
    <w:p w14:paraId="258E8BE6" w14:textId="77777777" w:rsidR="00B4526E" w:rsidRDefault="00DE4D1E">
      <w:pPr>
        <w:pStyle w:val="BookCode"/>
        <w:keepNext/>
        <w:keepLines/>
        <w:spacing w:line="252" w:lineRule="auto"/>
      </w:pPr>
      <w:r>
        <w:t>using SpiralLab.Sirius3.Laser;</w:t>
      </w:r>
    </w:p>
    <w:p w14:paraId="6899CE25" w14:textId="77777777" w:rsidR="00B4526E" w:rsidRDefault="00DE4D1E">
      <w:pPr>
        <w:pStyle w:val="BookCode"/>
        <w:keepNext/>
        <w:keepLines/>
        <w:spacing w:line="252" w:lineRule="auto"/>
      </w:pPr>
      <w:r>
        <w:t>using SpiralLab.Sirius3.Marker;</w:t>
      </w:r>
    </w:p>
    <w:p w14:paraId="6F86483E" w14:textId="77777777" w:rsidR="00B4526E" w:rsidRDefault="00DE4D1E">
      <w:pPr>
        <w:pStyle w:val="BookCode"/>
        <w:keepNext/>
        <w:keepLines/>
        <w:spacing w:line="252" w:lineRule="auto"/>
      </w:pPr>
      <w:r>
        <w:t>using SpiralLab.Sirius3.Scanner;</w:t>
      </w:r>
    </w:p>
    <w:p w14:paraId="0D8E5475" w14:textId="77777777" w:rsidR="00B4526E" w:rsidRDefault="00B4526E">
      <w:pPr>
        <w:pStyle w:val="BookCode"/>
        <w:keepNext/>
        <w:keepLines/>
        <w:spacing w:line="252" w:lineRule="auto"/>
      </w:pPr>
    </w:p>
    <w:p w14:paraId="284ACF91" w14:textId="77777777" w:rsidR="00B4526E" w:rsidRDefault="00DE4D1E">
      <w:pPr>
        <w:pStyle w:val="BookCode"/>
        <w:keepNext/>
        <w:keepLines/>
        <w:spacing w:line="252" w:lineRule="auto"/>
      </w:pPr>
      <w:r>
        <w:t>public sealed class CheckedMarkerRtc : MarkerRtc</w:t>
      </w:r>
    </w:p>
    <w:p w14:paraId="5909B6F4" w14:textId="77777777" w:rsidR="00B4526E" w:rsidRDefault="00DE4D1E">
      <w:pPr>
        <w:pStyle w:val="BookCode"/>
        <w:keepNext/>
        <w:keepLines/>
        <w:spacing w:line="252" w:lineRule="auto"/>
      </w:pPr>
      <w:r>
        <w:t>{</w:t>
      </w:r>
    </w:p>
    <w:p w14:paraId="64BCA134" w14:textId="77777777" w:rsidR="00B4526E" w:rsidRDefault="00DE4D1E">
      <w:pPr>
        <w:pStyle w:val="BookCode"/>
        <w:keepNext/>
        <w:keepLines/>
        <w:spacing w:line="252" w:lineRule="auto"/>
      </w:pPr>
      <w:r>
        <w:t xml:space="preserve">    private readonly Func&lt;EntityPen, bool&gt; checkPen;</w:t>
      </w:r>
    </w:p>
    <w:p w14:paraId="33813DAE" w14:textId="77777777" w:rsidR="00B4526E" w:rsidRDefault="00DE4D1E">
      <w:pPr>
        <w:pStyle w:val="BookCode"/>
        <w:keepNext/>
        <w:keepLines/>
        <w:spacing w:line="252" w:lineRule="auto"/>
      </w:pPr>
      <w:r>
        <w:t xml:space="preserve">    private readonly Func&lt;EntityLayerPen, bool&gt; checkLayerPen;</w:t>
      </w:r>
    </w:p>
    <w:p w14:paraId="0028045F" w14:textId="77777777" w:rsidR="00B4526E" w:rsidRDefault="00B4526E">
      <w:pPr>
        <w:pStyle w:val="BookCode"/>
        <w:keepNext/>
        <w:keepLines/>
        <w:spacing w:line="252" w:lineRule="auto"/>
      </w:pPr>
    </w:p>
    <w:p w14:paraId="1A3C60EB" w14:textId="77777777" w:rsidR="00B4526E" w:rsidRDefault="00DE4D1E">
      <w:pPr>
        <w:pStyle w:val="BookCode"/>
        <w:keepNext/>
        <w:keepLines/>
        <w:spacing w:line="252" w:lineRule="auto"/>
      </w:pPr>
      <w:r>
        <w:t xml:space="preserve">    public CheckedMarkerRtc(int index,</w:t>
      </w:r>
    </w:p>
    <w:p w14:paraId="195ED7E3" w14:textId="77777777" w:rsidR="00B4526E" w:rsidRDefault="00DE4D1E">
      <w:pPr>
        <w:pStyle w:val="BookCode"/>
        <w:keepNext/>
        <w:keepLines/>
        <w:spacing w:line="252" w:lineRule="auto"/>
      </w:pPr>
      <w:r>
        <w:t xml:space="preserve">        Func&lt;EntityPen, bool&gt; checkPen,</w:t>
      </w:r>
    </w:p>
    <w:p w14:paraId="668CF05E" w14:textId="77777777" w:rsidR="00B4526E" w:rsidRDefault="00DE4D1E">
      <w:pPr>
        <w:pStyle w:val="BookCode"/>
        <w:keepNext/>
        <w:keepLines/>
        <w:spacing w:line="252" w:lineRule="auto"/>
      </w:pPr>
      <w:r>
        <w:t xml:space="preserve">        Func&lt;EntityLayerPen, bool&gt; checkLayerPen)</w:t>
      </w:r>
    </w:p>
    <w:p w14:paraId="47EE2E6E" w14:textId="77777777" w:rsidR="00B4526E" w:rsidRDefault="00DE4D1E">
      <w:pPr>
        <w:pStyle w:val="BookCode"/>
        <w:keepNext/>
        <w:keepLines/>
        <w:spacing w:line="252" w:lineRule="auto"/>
      </w:pPr>
      <w:r>
        <w:t xml:space="preserve">        : base(index, "Checked RTC")</w:t>
      </w:r>
    </w:p>
    <w:p w14:paraId="17780DAD" w14:textId="77777777" w:rsidR="00B4526E" w:rsidRDefault="00DE4D1E">
      <w:pPr>
        <w:pStyle w:val="BookCode"/>
        <w:keepNext/>
        <w:keepLines/>
        <w:spacing w:line="252" w:lineRule="auto"/>
      </w:pPr>
      <w:r>
        <w:t xml:space="preserve">    {</w:t>
      </w:r>
    </w:p>
    <w:p w14:paraId="73B165E9" w14:textId="77777777" w:rsidR="00B4526E" w:rsidRDefault="00DE4D1E">
      <w:pPr>
        <w:pStyle w:val="BookCode"/>
        <w:keepNext/>
        <w:keepLines/>
        <w:spacing w:line="252" w:lineRule="auto"/>
      </w:pPr>
      <w:r>
        <w:t xml:space="preserve">        this.checkPen = checkPen ?? throw new ArgumentNullException(nameof(checkPen));</w:t>
      </w:r>
    </w:p>
    <w:p w14:paraId="779F8118" w14:textId="77777777" w:rsidR="00B4526E" w:rsidRDefault="00DE4D1E">
      <w:pPr>
        <w:pStyle w:val="BookCode"/>
        <w:keepNext/>
        <w:keepLines/>
        <w:spacing w:line="252" w:lineRule="auto"/>
      </w:pPr>
      <w:r>
        <w:t xml:space="preserve">        this.checkLayerPen = checkLayerPen</w:t>
      </w:r>
    </w:p>
    <w:p w14:paraId="3D2873D3" w14:textId="77777777" w:rsidR="00B4526E" w:rsidRDefault="00DE4D1E">
      <w:pPr>
        <w:pStyle w:val="BookCode"/>
        <w:keepNext/>
        <w:keepLines/>
        <w:spacing w:line="252" w:lineRule="auto"/>
      </w:pPr>
      <w:r>
        <w:t xml:space="preserve">            ?? throw new ArgumentNullException(nameof(checkLayerPen));</w:t>
      </w:r>
    </w:p>
    <w:p w14:paraId="53F0341A" w14:textId="77777777" w:rsidR="00B4526E" w:rsidRDefault="00DE4D1E">
      <w:pPr>
        <w:pStyle w:val="BookCode"/>
        <w:keepNext/>
        <w:keepLines/>
        <w:spacing w:line="252" w:lineRule="auto"/>
      </w:pPr>
      <w:r>
        <w:t xml:space="preserve">    }</w:t>
      </w:r>
    </w:p>
    <w:p w14:paraId="410BAA1A" w14:textId="77777777" w:rsidR="00B4526E" w:rsidRDefault="00B4526E">
      <w:pPr>
        <w:pStyle w:val="BookCode"/>
        <w:keepNext/>
        <w:keepLines/>
        <w:spacing w:line="252" w:lineRule="auto"/>
      </w:pPr>
    </w:p>
    <w:p w14:paraId="77898D6B" w14:textId="77777777" w:rsidR="00B4526E" w:rsidRDefault="00DE4D1E">
      <w:pPr>
        <w:pStyle w:val="BookCode"/>
        <w:keepNext/>
        <w:keepLines/>
        <w:spacing w:line="252" w:lineRule="auto"/>
      </w:pPr>
      <w:r>
        <w:t xml:space="preserve">    protected override bool EntityPenEntityWork(EntityPen pen,</w:t>
      </w:r>
    </w:p>
    <w:p w14:paraId="73034A3D" w14:textId="77777777" w:rsidR="00B4526E" w:rsidRDefault="00DE4D1E">
      <w:pPr>
        <w:pStyle w:val="BookCode"/>
        <w:keepNext/>
        <w:keepLines/>
        <w:spacing w:line="252" w:lineRule="auto"/>
      </w:pPr>
      <w:r>
        <w:t xml:space="preserve">        IScanner scanner, ILaser laser)</w:t>
      </w:r>
    </w:p>
    <w:p w14:paraId="6043F67A" w14:textId="77777777" w:rsidR="00B4526E" w:rsidRDefault="00DE4D1E">
      <w:pPr>
        <w:pStyle w:val="BookCode"/>
        <w:keepNext/>
        <w:keepLines/>
        <w:spacing w:line="252" w:lineRule="auto"/>
      </w:pPr>
      <w:r>
        <w:t xml:space="preserve">    {</w:t>
      </w:r>
    </w:p>
    <w:p w14:paraId="2A538AF3" w14:textId="77777777" w:rsidR="00B4526E" w:rsidRDefault="00DE4D1E">
      <w:pPr>
        <w:pStyle w:val="BookCode"/>
        <w:keepNext/>
        <w:keepLines/>
        <w:spacing w:line="252" w:lineRule="auto"/>
      </w:pPr>
      <w:r>
        <w:t xml:space="preserve">        return checkPen(pen) &amp;&amp; base.EntityPenEntityWork(pen, scanner, laser);</w:t>
      </w:r>
    </w:p>
    <w:p w14:paraId="620663F1" w14:textId="77777777" w:rsidR="00B4526E" w:rsidRDefault="00DE4D1E">
      <w:pPr>
        <w:pStyle w:val="BookCode"/>
        <w:keepNext/>
        <w:keepLines/>
        <w:spacing w:line="252" w:lineRule="auto"/>
      </w:pPr>
      <w:r>
        <w:t xml:space="preserve">    }</w:t>
      </w:r>
    </w:p>
    <w:p w14:paraId="2A350253" w14:textId="77777777" w:rsidR="00B4526E" w:rsidRDefault="00B4526E">
      <w:pPr>
        <w:pStyle w:val="BookCode"/>
        <w:keepNext/>
        <w:keepLines/>
        <w:spacing w:line="252" w:lineRule="auto"/>
      </w:pPr>
    </w:p>
    <w:p w14:paraId="4EA6E199" w14:textId="77777777" w:rsidR="00B4526E" w:rsidRDefault="00DE4D1E">
      <w:pPr>
        <w:pStyle w:val="BookCode"/>
        <w:keepNext/>
        <w:keepLines/>
        <w:spacing w:line="252" w:lineRule="auto"/>
      </w:pPr>
      <w:r>
        <w:t xml:space="preserve">    protected override bool LayerPenEntityWork(EntityLayerPen pen,</w:t>
      </w:r>
    </w:p>
    <w:p w14:paraId="7329944E" w14:textId="77777777" w:rsidR="00B4526E" w:rsidRDefault="00DE4D1E">
      <w:pPr>
        <w:pStyle w:val="BookCode"/>
        <w:keepNext/>
        <w:keepLines/>
        <w:spacing w:line="252" w:lineRule="auto"/>
      </w:pPr>
      <w:r>
        <w:t xml:space="preserve">        IScanner scanner, ILaser laser)</w:t>
      </w:r>
    </w:p>
    <w:p w14:paraId="1D2B597E" w14:textId="77777777" w:rsidR="00B4526E" w:rsidRDefault="00DE4D1E">
      <w:pPr>
        <w:pStyle w:val="BookCode"/>
        <w:keepNext/>
        <w:keepLines/>
        <w:spacing w:line="252" w:lineRule="auto"/>
      </w:pPr>
      <w:r>
        <w:t xml:space="preserve">    {</w:t>
      </w:r>
    </w:p>
    <w:p w14:paraId="2314F2A5" w14:textId="77777777" w:rsidR="00B4526E" w:rsidRDefault="00DE4D1E">
      <w:pPr>
        <w:pStyle w:val="BookCode"/>
        <w:keepNext/>
        <w:keepLines/>
        <w:spacing w:line="252" w:lineRule="auto"/>
      </w:pPr>
      <w:r>
        <w:t xml:space="preserve">        return checkLayerPen(pen)</w:t>
      </w:r>
    </w:p>
    <w:p w14:paraId="75AD5C6F" w14:textId="77777777" w:rsidR="00B4526E" w:rsidRDefault="00DE4D1E">
      <w:pPr>
        <w:pStyle w:val="BookCode"/>
        <w:keepNext/>
        <w:keepLines/>
        <w:spacing w:line="252" w:lineRule="auto"/>
      </w:pPr>
      <w:r>
        <w:t xml:space="preserve">            &amp;&amp; base.LayerPenEntityWork(pen, scanner, laser);</w:t>
      </w:r>
    </w:p>
    <w:p w14:paraId="16C00CE2" w14:textId="77777777" w:rsidR="00B4526E" w:rsidRDefault="00DE4D1E">
      <w:pPr>
        <w:pStyle w:val="BookCode"/>
        <w:keepNext/>
        <w:keepLines/>
        <w:spacing w:line="252" w:lineRule="auto"/>
      </w:pPr>
      <w:r>
        <w:t xml:space="preserve">    }</w:t>
      </w:r>
    </w:p>
    <w:p w14:paraId="60BAE5A2" w14:textId="77777777" w:rsidR="00B4526E" w:rsidRDefault="00DE4D1E">
      <w:pPr>
        <w:pStyle w:val="BookCode"/>
        <w:keepLines/>
        <w:spacing w:line="252" w:lineRule="auto"/>
      </w:pPr>
      <w:r>
        <w:t>}</w:t>
      </w:r>
    </w:p>
    <w:p w14:paraId="7D086625" w14:textId="77777777" w:rsidR="00B4526E" w:rsidRDefault="00DE4D1E">
      <w:pPr>
        <w:keepLines/>
      </w:pPr>
      <w:r>
        <w:t>확인 함수는 base 처리 전에 실행하며 공용 펜을 수정하지 않습니다. false를 반환하면 준비를 중단합니다. 이 인스턴스에 펜 대체 이벤트도 등록하면 아래 기본 처리를 우회하므로 함께 등록하지 않습니다.</w:t>
      </w:r>
    </w:p>
    <w:p w14:paraId="464381AB" w14:textId="77777777" w:rsidR="00B4526E" w:rsidRDefault="00DE4D1E">
      <w:pPr>
        <w:pStyle w:val="1"/>
      </w:pPr>
      <w:bookmarkStart w:id="210" w:name="S3_S16"/>
      <w:bookmarkStart w:id="211" w:name="_Toc243897488"/>
      <w:r>
        <w:lastRenderedPageBreak/>
        <w:t>16  LayerPen</w:t>
      </w:r>
      <w:r>
        <w:t>과</w:t>
      </w:r>
      <w:r>
        <w:t xml:space="preserve"> </w:t>
      </w:r>
      <w:r>
        <w:t>레이어</w:t>
      </w:r>
      <w:r>
        <w:t xml:space="preserve"> </w:t>
      </w:r>
      <w:r>
        <w:t>제어</w:t>
      </w:r>
      <w:bookmarkEnd w:id="210"/>
      <w:bookmarkEnd w:id="211"/>
    </w:p>
    <w:p w14:paraId="26D24A13" w14:textId="77777777" w:rsidR="00B4526E" w:rsidRDefault="00DE4D1E">
      <w:r>
        <w:t>개체별 공정 조건은 EntityPen에서, 레이어 전체의 ALC·Sky Writing·지연 정책은 EntityLayerPen에서 정합니다. 레이어 펜은 리스트 작성 전에 컨트롤러 동작을 준비하고 EntityPen은 개별 형상과 함께 기록할 조건을 제공합니다.</w:t>
      </w:r>
    </w:p>
    <w:p w14:paraId="6C708348" w14:textId="77777777" w:rsidR="00CF333F" w:rsidRDefault="006A540E">
      <w:r>
        <w:t xml:space="preserve">레이어의 PenColor와 같은 색을 Layer 펜 탭에서 선택해 편집합니다. 서로 다른 정책은 펜 색으로 나누고 같은 레이어 정책이 필요한 형상은 함께 묶어 순서를 정합니다. 개체 펜 설정은 </w:t>
      </w:r>
      <w:hyperlink w:anchor="S3_S15" w:history="1">
        <w:r>
          <w:rPr>
            <w:color w:val="246B91"/>
            <w:u w:val="single"/>
          </w:rPr>
          <w:t>15  EntityPen과 엔티티별 가공 조건</w:t>
        </w:r>
      </w:hyperlink>
      <w:r>
        <w:t xml:space="preserve">, 레이어 실행 순서는 </w:t>
      </w:r>
      <w:hyperlink w:anchor="S3_S17_2" w:history="1">
        <w:r>
          <w:rPr>
            <w:color w:val="246B91"/>
            <w:u w:val="single"/>
          </w:rPr>
          <w:t>17.2  LayerFirst와 OffsetFirst</w:t>
        </w:r>
      </w:hyperlink>
      <w:r>
        <w:t>을 참고합니다.</w:t>
      </w:r>
    </w:p>
    <w:p w14:paraId="33694CD4" w14:textId="77777777" w:rsidR="00B4526E" w:rsidRDefault="00DE4D1E">
      <w:pPr>
        <w:keepNext/>
        <w:spacing w:before="160" w:after="0" w:line="240" w:lineRule="auto"/>
        <w:jc w:val="center"/>
      </w:pPr>
      <w:r>
        <w:rPr>
          <w:noProof/>
        </w:rPr>
        <w:drawing>
          <wp:inline distT="0" distB="0" distL="0" distR="0" wp14:anchorId="76A544EE" wp14:editId="3D524F87">
            <wp:extent cx="6035040" cy="4548320"/>
            <wp:effectExtent l="0" t="0" r="0" b="0"/>
            <wp:docPr id="70" name="Picture 70" descr="선택한 LayerPen의 가변 지연·ALC 설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pen-pair.png"/>
                    <pic:cNvPicPr/>
                  </pic:nvPicPr>
                  <pic:blipFill>
                    <a:blip r:embed="rId132"/>
                    <a:stretch>
                      <a:fillRect/>
                    </a:stretch>
                  </pic:blipFill>
                  <pic:spPr>
                    <a:xfrm>
                      <a:off x="0" y="0"/>
                      <a:ext cx="6035040" cy="4548320"/>
                    </a:xfrm>
                    <a:prstGeom prst="rect">
                      <a:avLst/>
                    </a:prstGeom>
                  </pic:spPr>
                </pic:pic>
              </a:graphicData>
            </a:graphic>
          </wp:inline>
        </w:drawing>
      </w:r>
    </w:p>
    <w:p w14:paraId="69B53B9A" w14:textId="77777777" w:rsidR="00B4526E" w:rsidRDefault="00DE4D1E">
      <w:pPr>
        <w:pStyle w:val="BookCaption"/>
      </w:pPr>
      <w:r>
        <w:t>그림 16.1  선택한 LayerPen의 가변 지연·ALC 설정</w:t>
      </w:r>
    </w:p>
    <w:p w14:paraId="68BC73EF" w14:textId="77777777" w:rsidR="00B4526E" w:rsidRDefault="00DE4D1E">
      <w:pPr>
        <w:pStyle w:val="21"/>
      </w:pPr>
      <w:bookmarkStart w:id="212" w:name="S3_S16_1"/>
      <w:bookmarkStart w:id="213" w:name="_Toc243897489"/>
      <w:r>
        <w:t xml:space="preserve">16.1  ALC </w:t>
      </w:r>
      <w:r>
        <w:t>신호</w:t>
      </w:r>
      <w:r>
        <w:t xml:space="preserve"> </w:t>
      </w:r>
      <w:r>
        <w:t>모드와</w:t>
      </w:r>
      <w:r>
        <w:t xml:space="preserve"> </w:t>
      </w:r>
      <w:r>
        <w:t>제한</w:t>
      </w:r>
      <w:bookmarkEnd w:id="212"/>
      <w:bookmarkEnd w:id="213"/>
    </w:p>
    <w:p w14:paraId="20B894BB" w14:textId="77777777" w:rsidR="00B4526E" w:rsidRDefault="00DE4D1E">
      <w:r>
        <w:t>Automatic Laser Control은 속도에 따라 선택한 제어기 출력 신호를 바꿉니다. 실측 W에서 필요한 입력을 구하는 PowerMap(</w:t>
      </w:r>
      <w:hyperlink w:anchor="S3_S21_2" w:history="1">
        <w:r>
          <w:rPr>
            <w:color w:val="246B91"/>
            <w:u w:val="single"/>
          </w:rPr>
          <w:t>21.2  목표 Y에서 입력 X를 찾는 그래프</w:t>
        </w:r>
      </w:hyperlink>
      <w:r>
        <w:t>)과는 별도입니다.</w:t>
      </w:r>
    </w:p>
    <w:p w14:paraId="642E9BE7" w14:textId="77777777" w:rsidR="00CF333F" w:rsidRDefault="006A540E">
      <w:r>
        <w:t>EntityLayerPen에서 AlcSignal·AlcMode·AlcModeExtensionBits·AlcPercentage100·한계를 정하고 EntityPen에서 경로별 속도·출력을 정합니다. 이 레이어 준비는 MarkerRtc를 사용하며 MarkerRtcFast는 건너뜁니다. RTC6라는 이름만으로 활성화하지 말고 실제 출력·필요한 헤드 피드백·설치 옵션을 확인합니다.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4329E3" w14:paraId="6214579A" w14:textId="77777777">
        <w:trPr>
          <w:cantSplit/>
          <w:tblHeader/>
        </w:trPr>
        <w:tc>
          <w:tcPr>
            <w:tcW w:w="2592" w:type="dxa"/>
            <w:shd w:val="clear" w:color="auto" w:fill="233C50"/>
            <w:vAlign w:val="center"/>
          </w:tcPr>
          <w:p w14:paraId="6B1FE22E" w14:textId="77777777" w:rsidR="004329E3" w:rsidRDefault="00D46315">
            <w:pPr>
              <w:pStyle w:val="BookTable"/>
              <w:keepNext/>
              <w:spacing w:after="0" w:line="269" w:lineRule="auto"/>
            </w:pPr>
            <w:r>
              <w:rPr>
                <w:b/>
                <w:color w:val="FFFFFF"/>
                <w:sz w:val="19"/>
              </w:rPr>
              <w:lastRenderedPageBreak/>
              <w:t>속성</w:t>
            </w:r>
          </w:p>
        </w:tc>
        <w:tc>
          <w:tcPr>
            <w:tcW w:w="1080" w:type="dxa"/>
            <w:shd w:val="clear" w:color="auto" w:fill="233C50"/>
            <w:vAlign w:val="center"/>
          </w:tcPr>
          <w:p w14:paraId="4134E2D1" w14:textId="77777777" w:rsidR="004329E3" w:rsidRDefault="00D46315">
            <w:pPr>
              <w:pStyle w:val="BookTable"/>
              <w:keepNext/>
              <w:spacing w:after="0" w:line="269" w:lineRule="auto"/>
            </w:pPr>
            <w:r>
              <w:rPr>
                <w:b/>
                <w:color w:val="FFFFFF"/>
                <w:sz w:val="19"/>
              </w:rPr>
              <w:t>단위·값</w:t>
            </w:r>
          </w:p>
        </w:tc>
        <w:tc>
          <w:tcPr>
            <w:tcW w:w="5976" w:type="dxa"/>
            <w:shd w:val="clear" w:color="auto" w:fill="233C50"/>
            <w:vAlign w:val="center"/>
          </w:tcPr>
          <w:p w14:paraId="24EE392E" w14:textId="77777777" w:rsidR="004329E3" w:rsidRDefault="00D46315">
            <w:pPr>
              <w:pStyle w:val="BookTable"/>
              <w:keepNext/>
              <w:spacing w:after="0" w:line="269" w:lineRule="auto"/>
            </w:pPr>
            <w:r>
              <w:rPr>
                <w:b/>
                <w:color w:val="FFFFFF"/>
                <w:sz w:val="19"/>
              </w:rPr>
              <w:t>동작과 사용법</w:t>
            </w:r>
          </w:p>
        </w:tc>
      </w:tr>
      <w:tr w:rsidR="004329E3" w14:paraId="354A932D" w14:textId="77777777">
        <w:trPr>
          <w:cantSplit/>
        </w:trPr>
        <w:tc>
          <w:tcPr>
            <w:tcW w:w="2592" w:type="dxa"/>
            <w:shd w:val="clear" w:color="auto" w:fill="FFFFFF"/>
            <w:vAlign w:val="center"/>
          </w:tcPr>
          <w:p w14:paraId="41718A22" w14:textId="77777777" w:rsidR="004329E3" w:rsidRDefault="00D46315">
            <w:pPr>
              <w:pStyle w:val="BookTable"/>
              <w:spacing w:after="0" w:line="269" w:lineRule="auto"/>
            </w:pPr>
            <w:r>
              <w:rPr>
                <w:sz w:val="19"/>
              </w:rPr>
              <w:t>IsALC / AlcSignal</w:t>
            </w:r>
          </w:p>
        </w:tc>
        <w:tc>
          <w:tcPr>
            <w:tcW w:w="1080" w:type="dxa"/>
            <w:shd w:val="clear" w:color="auto" w:fill="FFFFFF"/>
            <w:vAlign w:val="center"/>
          </w:tcPr>
          <w:p w14:paraId="3BCD165D" w14:textId="77777777" w:rsidR="004329E3" w:rsidRDefault="00D46315">
            <w:pPr>
              <w:pStyle w:val="BookTable"/>
              <w:spacing w:after="0" w:line="269" w:lineRule="auto"/>
            </w:pPr>
            <w:r>
              <w:rPr>
                <w:sz w:val="19"/>
              </w:rPr>
              <w:t>bool / enum</w:t>
            </w:r>
          </w:p>
        </w:tc>
        <w:tc>
          <w:tcPr>
            <w:tcW w:w="5976" w:type="dxa"/>
            <w:shd w:val="clear" w:color="auto" w:fill="FFFFFF"/>
            <w:vAlign w:val="center"/>
          </w:tcPr>
          <w:p w14:paraId="45DFC9B9" w14:textId="77777777" w:rsidR="004329E3" w:rsidRDefault="00D46315">
            <w:pPr>
              <w:pStyle w:val="BookTable"/>
              <w:spacing w:after="0" w:line="269" w:lineRule="auto"/>
            </w:pPr>
            <w:r>
              <w:rPr>
                <w:sz w:val="19"/>
              </w:rPr>
              <w:t>ALC 사용 여부와 제어 대상을 정합니다. 주파수·펄스 폭·지원 디지털/아날로그 채널을 실제 레이저 연결에 맞춥니다. IRtcAutoLaserControl을 지원하는 RTC5·RTC6의 MarkerRtc 경로에 적용합니다.​ RTC4·syncAXIS·MarkerRtcFast는 이 LayerPen 설정을 적용하지 않습니다.​ Analog 전압·디지털 비트·펄스 폭 µs·주파수 Hz·SDC의 단위와 범위가 다릅니다.​</w:t>
            </w:r>
          </w:p>
        </w:tc>
      </w:tr>
      <w:tr w:rsidR="004329E3" w14:paraId="1E109596" w14:textId="77777777">
        <w:trPr>
          <w:cantSplit/>
        </w:trPr>
        <w:tc>
          <w:tcPr>
            <w:tcW w:w="2592" w:type="dxa"/>
            <w:shd w:val="clear" w:color="auto" w:fill="F0F4F7"/>
            <w:vAlign w:val="center"/>
          </w:tcPr>
          <w:p w14:paraId="08FCFE71" w14:textId="77777777" w:rsidR="004329E3" w:rsidRDefault="00D46315">
            <w:pPr>
              <w:pStyle w:val="BookTable"/>
              <w:spacing w:after="0" w:line="269" w:lineRule="auto"/>
            </w:pPr>
            <w:r>
              <w:rPr>
                <w:sz w:val="19"/>
              </w:rPr>
              <w:t>AlcMode</w:t>
            </w:r>
          </w:p>
        </w:tc>
        <w:tc>
          <w:tcPr>
            <w:tcW w:w="1080" w:type="dxa"/>
            <w:shd w:val="clear" w:color="auto" w:fill="F0F4F7"/>
            <w:vAlign w:val="center"/>
          </w:tcPr>
          <w:p w14:paraId="6CB9E766" w14:textId="77777777" w:rsidR="004329E3" w:rsidRDefault="00D46315">
            <w:pPr>
              <w:pStyle w:val="BookTable"/>
              <w:spacing w:after="0" w:line="269" w:lineRule="auto"/>
            </w:pPr>
            <w:r>
              <w:rPr>
                <w:sz w:val="19"/>
              </w:rPr>
              <w:t>enum</w:t>
            </w:r>
          </w:p>
        </w:tc>
        <w:tc>
          <w:tcPr>
            <w:tcW w:w="5976" w:type="dxa"/>
            <w:shd w:val="clear" w:color="auto" w:fill="F0F4F7"/>
            <w:vAlign w:val="center"/>
          </w:tcPr>
          <w:p w14:paraId="32EF36A8" w14:textId="77777777" w:rsidR="004329E3" w:rsidRDefault="00D46315">
            <w:pPr>
              <w:pStyle w:val="BookTable"/>
              <w:spacing w:after="0" w:line="269" w:lineRule="auto"/>
            </w:pPr>
            <w:r>
              <w:rPr>
                <w:sz w:val="19"/>
              </w:rPr>
              <w:t>기본 보정 법칙을 선택합니다. IsALC와 AlcSignal이 설정되면 Disabled에서도 위치별 표 보정은 사용할 수 있습니다. SetVelocity·ActualVelocity·EncoderSpeed는 요구 피드백·설정이 다릅니다.​</w:t>
            </w:r>
          </w:p>
        </w:tc>
      </w:tr>
      <w:tr w:rsidR="004329E3" w14:paraId="0977E25B" w14:textId="77777777">
        <w:trPr>
          <w:cantSplit/>
        </w:trPr>
        <w:tc>
          <w:tcPr>
            <w:tcW w:w="2592" w:type="dxa"/>
            <w:shd w:val="clear" w:color="auto" w:fill="FFFFFF"/>
            <w:vAlign w:val="center"/>
          </w:tcPr>
          <w:p w14:paraId="7D476B10" w14:textId="77777777" w:rsidR="004329E3" w:rsidRDefault="00D46315">
            <w:pPr>
              <w:pStyle w:val="BookTable"/>
              <w:spacing w:after="0" w:line="269" w:lineRule="auto"/>
            </w:pPr>
            <w:r>
              <w:rPr>
                <w:sz w:val="19"/>
              </w:rPr>
              <w:t>AlcModeExtension / AlcModeExtensionBits</w:t>
            </w:r>
          </w:p>
        </w:tc>
        <w:tc>
          <w:tcPr>
            <w:tcW w:w="1080" w:type="dxa"/>
            <w:shd w:val="clear" w:color="auto" w:fill="FFFFFF"/>
            <w:vAlign w:val="center"/>
          </w:tcPr>
          <w:p w14:paraId="37E34145" w14:textId="77777777" w:rsidR="004329E3" w:rsidRDefault="00D46315">
            <w:pPr>
              <w:pStyle w:val="BookTable"/>
              <w:spacing w:after="0" w:line="269" w:lineRule="auto"/>
            </w:pPr>
            <w:r>
              <w:rPr>
                <w:sz w:val="19"/>
              </w:rPr>
              <w:t>flags</w:t>
            </w:r>
          </w:p>
        </w:tc>
        <w:tc>
          <w:tcPr>
            <w:tcW w:w="5976" w:type="dxa"/>
            <w:shd w:val="clear" w:color="auto" w:fill="FFFFFF"/>
            <w:vAlign w:val="center"/>
          </w:tcPr>
          <w:p w14:paraId="244BC2AB" w14:textId="77777777" w:rsidR="004329E3" w:rsidRDefault="00D46315">
            <w:pPr>
              <w:pStyle w:val="BookTable"/>
              <w:spacing w:after="0" w:line="269" w:lineRule="auto"/>
            </w:pPr>
            <w:r>
              <w:rPr>
                <w:sz w:val="19"/>
              </w:rPr>
              <w:t>플래그 편집기로 지정하는 추가 모드 비트입니다. 선택 컨트롤러에서 문서화된 조합만 사용하며 ALC/SCANahead 예제를 참고합니다. None부터 시작합니다.​ MoF·SCANahead·보정 비트에는 각각 선행 조건이 있습니다.​</w:t>
            </w:r>
          </w:p>
        </w:tc>
      </w:tr>
      <w:tr w:rsidR="004329E3" w14:paraId="1284C0E6" w14:textId="77777777">
        <w:trPr>
          <w:cantSplit/>
        </w:trPr>
        <w:tc>
          <w:tcPr>
            <w:tcW w:w="2592" w:type="dxa"/>
            <w:shd w:val="clear" w:color="auto" w:fill="F0F4F7"/>
            <w:vAlign w:val="center"/>
          </w:tcPr>
          <w:p w14:paraId="5733746E" w14:textId="77777777" w:rsidR="004329E3" w:rsidRDefault="00D46315">
            <w:pPr>
              <w:pStyle w:val="BookTable"/>
              <w:spacing w:after="0" w:line="269" w:lineRule="auto"/>
            </w:pPr>
            <w:r>
              <w:rPr>
                <w:sz w:val="19"/>
              </w:rPr>
              <w:t>AlcPercentage100</w:t>
            </w:r>
          </w:p>
        </w:tc>
        <w:tc>
          <w:tcPr>
            <w:tcW w:w="1080" w:type="dxa"/>
            <w:shd w:val="clear" w:color="auto" w:fill="F0F4F7"/>
            <w:vAlign w:val="center"/>
          </w:tcPr>
          <w:p w14:paraId="6C0682B7" w14:textId="77777777" w:rsidR="004329E3" w:rsidRDefault="00D46315">
            <w:pPr>
              <w:pStyle w:val="BookTable"/>
              <w:spacing w:after="0" w:line="269" w:lineRule="auto"/>
            </w:pPr>
            <w:r>
              <w:rPr>
                <w:sz w:val="19"/>
              </w:rPr>
              <w:t>signal unit</w:t>
            </w:r>
          </w:p>
        </w:tc>
        <w:tc>
          <w:tcPr>
            <w:tcW w:w="5976" w:type="dxa"/>
            <w:shd w:val="clear" w:color="auto" w:fill="F0F4F7"/>
            <w:vAlign w:val="center"/>
          </w:tcPr>
          <w:p w14:paraId="50D18FC1" w14:textId="77777777" w:rsidR="004329E3" w:rsidRDefault="00D46315">
            <w:pPr>
              <w:pStyle w:val="BookTable"/>
              <w:spacing w:after="0" w:line="269" w:lineRule="auto"/>
            </w:pPr>
            <w:r>
              <w:rPr>
                <w:sz w:val="19"/>
              </w:rPr>
              <w:t>보정 기준 100%에 대응하는 출력값입니다. 단순한 0~100 슬라이더가 아니며 단위는 AlcSignal에 따릅니다.</w:t>
            </w:r>
          </w:p>
        </w:tc>
      </w:tr>
      <w:tr w:rsidR="004329E3" w14:paraId="5C32A703" w14:textId="77777777">
        <w:trPr>
          <w:cantSplit/>
        </w:trPr>
        <w:tc>
          <w:tcPr>
            <w:tcW w:w="2592" w:type="dxa"/>
            <w:shd w:val="clear" w:color="auto" w:fill="FFFFFF"/>
            <w:vAlign w:val="center"/>
          </w:tcPr>
          <w:p w14:paraId="09E8EC9C" w14:textId="77777777" w:rsidR="004329E3" w:rsidRDefault="00D46315">
            <w:pPr>
              <w:pStyle w:val="BookTable"/>
              <w:spacing w:after="0" w:line="269" w:lineRule="auto"/>
            </w:pPr>
            <w:r>
              <w:rPr>
                <w:sz w:val="19"/>
              </w:rPr>
              <w:t>AlcMinValue / AlcMaxValue</w:t>
            </w:r>
          </w:p>
        </w:tc>
        <w:tc>
          <w:tcPr>
            <w:tcW w:w="1080" w:type="dxa"/>
            <w:shd w:val="clear" w:color="auto" w:fill="FFFFFF"/>
            <w:vAlign w:val="center"/>
          </w:tcPr>
          <w:p w14:paraId="47C9C0DD" w14:textId="77777777" w:rsidR="004329E3" w:rsidRDefault="00D46315">
            <w:pPr>
              <w:pStyle w:val="BookTable"/>
              <w:spacing w:after="0" w:line="269" w:lineRule="auto"/>
            </w:pPr>
            <w:r>
              <w:rPr>
                <w:sz w:val="19"/>
              </w:rPr>
              <w:t>signal unit</w:t>
            </w:r>
          </w:p>
        </w:tc>
        <w:tc>
          <w:tcPr>
            <w:tcW w:w="5976" w:type="dxa"/>
            <w:shd w:val="clear" w:color="auto" w:fill="FFFFFF"/>
            <w:vAlign w:val="center"/>
          </w:tcPr>
          <w:p w14:paraId="21F8ADDC" w14:textId="77777777" w:rsidR="004329E3" w:rsidRDefault="00D46315">
            <w:pPr>
              <w:pStyle w:val="BookTable"/>
              <w:spacing w:after="0" w:line="269" w:lineRule="auto"/>
            </w:pPr>
            <w:r>
              <w:rPr>
                <w:sz w:val="19"/>
              </w:rPr>
              <w:t>선택 신호 단위의 출력 하한·상한입니다. 기준값과 일관된 범위로 지정합니다.</w:t>
            </w:r>
          </w:p>
        </w:tc>
      </w:tr>
      <w:tr w:rsidR="004329E3" w14:paraId="7EDC1C72" w14:textId="77777777">
        <w:trPr>
          <w:cantSplit/>
        </w:trPr>
        <w:tc>
          <w:tcPr>
            <w:tcW w:w="2592" w:type="dxa"/>
            <w:shd w:val="clear" w:color="auto" w:fill="F0F4F7"/>
            <w:vAlign w:val="center"/>
          </w:tcPr>
          <w:p w14:paraId="1E3E12FB" w14:textId="77777777" w:rsidR="004329E3" w:rsidRDefault="00D46315">
            <w:pPr>
              <w:pStyle w:val="BookTable"/>
              <w:spacing w:after="0" w:line="269" w:lineRule="auto"/>
            </w:pPr>
            <w:r>
              <w:rPr>
                <w:sz w:val="19"/>
              </w:rPr>
              <w:t>AlcByPositionTable</w:t>
            </w:r>
          </w:p>
        </w:tc>
        <w:tc>
          <w:tcPr>
            <w:tcW w:w="1080" w:type="dxa"/>
            <w:shd w:val="clear" w:color="auto" w:fill="F0F4F7"/>
            <w:vAlign w:val="center"/>
          </w:tcPr>
          <w:p w14:paraId="4E6AE872" w14:textId="77777777" w:rsidR="004329E3" w:rsidRDefault="00D46315">
            <w:pPr>
              <w:pStyle w:val="BookTable"/>
              <w:spacing w:after="0" w:line="269" w:lineRule="auto"/>
            </w:pPr>
            <w:r>
              <w:rPr>
                <w:sz w:val="19"/>
              </w:rPr>
              <w:t>mm → factor</w:t>
            </w:r>
          </w:p>
        </w:tc>
        <w:tc>
          <w:tcPr>
            <w:tcW w:w="5976" w:type="dxa"/>
            <w:shd w:val="clear" w:color="auto" w:fill="F0F4F7"/>
            <w:vAlign w:val="center"/>
          </w:tcPr>
          <w:p w14:paraId="76643F44" w14:textId="77777777" w:rsidR="004329E3" w:rsidRDefault="00D46315">
            <w:pPr>
              <w:pStyle w:val="BookTable"/>
              <w:spacing w:after="0" w:line="269" w:lineRule="auto"/>
            </w:pPr>
            <w:r>
              <w:rPr>
                <w:sz w:val="19"/>
              </w:rPr>
              <w:t>스캐너 원점 반경(mm)에 배율(0~4)을 대응시킵니다. 유효점은 최대 50개이며 컨트롤러가 정렬·보간합니다. 빈 표는 위치 보정을 해제합니다.</w:t>
            </w:r>
          </w:p>
        </w:tc>
      </w:tr>
    </w:tbl>
    <w:p w14:paraId="5D3C2E49" w14:textId="77777777" w:rsidR="00B4526E" w:rsidRDefault="00B4526E">
      <w:pPr>
        <w:spacing w:after="60" w:line="40" w:lineRule="exact"/>
      </w:pPr>
    </w:p>
    <w:p w14:paraId="68C87D82" w14:textId="77777777" w:rsidR="00B4526E" w:rsidRDefault="00DE4D1E">
      <w:r>
        <w:t>마커는 위치 테이블을 먼저 설정하고 레이어 ALC를 적용하며, 레이어 종료 후 ALC와 테이블을 해제합니다. 이전 레이어가 남긴 상태에 의존하지 않습니다. 반경 보정은 필드 크기·지원 반경·컨트롤러 세대별 동작을 확인합니다. 예제 위치 테이블은 실제 보정 성적을 뜻하지 않습니다.</w:t>
      </w:r>
    </w:p>
    <w:p w14:paraId="6E83E001" w14:textId="77777777" w:rsidR="00B4526E" w:rsidRDefault="00DE4D1E">
      <w:pPr>
        <w:pStyle w:val="21"/>
        <w:pageBreakBefore/>
      </w:pPr>
      <w:bookmarkStart w:id="214" w:name="S3_S16_2"/>
      <w:bookmarkStart w:id="215" w:name="_Toc243897490"/>
      <w:r>
        <w:lastRenderedPageBreak/>
        <w:t xml:space="preserve">16.2  </w:t>
      </w:r>
      <w:r>
        <w:t>속도</w:t>
      </w:r>
      <w:r>
        <w:t>·</w:t>
      </w:r>
      <w:r>
        <w:t>위치</w:t>
      </w:r>
      <w:r>
        <w:t xml:space="preserve"> </w:t>
      </w:r>
      <w:r>
        <w:t>의존과</w:t>
      </w:r>
      <w:r>
        <w:t xml:space="preserve"> Defined Vector </w:t>
      </w:r>
      <w:r>
        <w:t>제어</w:t>
      </w:r>
      <w:bookmarkEnd w:id="214"/>
      <w:bookmarkEnd w:id="215"/>
    </w:p>
    <w:p w14:paraId="54358943" w14:textId="77777777" w:rsidR="00B4526E" w:rsidRDefault="00DE4D1E">
      <w:r>
        <w:t>제어 신호를 바꾸는 세 가지 방식을 구분합니다. EntityLayerPen은 속도 의존 ALC와 반경별 위치 표를 설정합니다. Defined Vector는 형상 전후의 EntityRampBegin/End로 사용하며 AutoLaserControlModes의 추가 열거값이 아닙니다. 그림은 구분하기 쉽도록 아날로그 V를 사용합니다. 전압 비율이 곧 광출력 비율은 아닙니다.</w:t>
      </w:r>
    </w:p>
    <w:p w14:paraId="24DFB5C5" w14:textId="77777777" w:rsidR="004329E3" w:rsidRDefault="00D46315">
      <w:pPr>
        <w:keepNext/>
        <w:spacing w:before="120" w:after="60" w:line="240" w:lineRule="auto"/>
        <w:jc w:val="center"/>
      </w:pPr>
      <w:r>
        <w:rPr>
          <w:noProof/>
        </w:rPr>
        <w:drawing>
          <wp:inline distT="0" distB="0" distL="0" distR="0" wp14:anchorId="19C1CBA2" wp14:editId="3AADB44F">
            <wp:extent cx="6126480" cy="3302972"/>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c-principles.png"/>
                    <pic:cNvPicPr/>
                  </pic:nvPicPr>
                  <pic:blipFill>
                    <a:blip r:embed="rId133"/>
                    <a:stretch>
                      <a:fillRect/>
                    </a:stretch>
                  </pic:blipFill>
                  <pic:spPr>
                    <a:xfrm>
                      <a:off x="0" y="0"/>
                      <a:ext cx="6126480" cy="3302972"/>
                    </a:xfrm>
                    <a:prstGeom prst="rect">
                      <a:avLst/>
                    </a:prstGeom>
                  </pic:spPr>
                </pic:pic>
              </a:graphicData>
            </a:graphic>
          </wp:inline>
        </w:drawing>
      </w:r>
    </w:p>
    <w:p w14:paraId="354D05A8" w14:textId="77777777" w:rsidR="00B4526E" w:rsidRDefault="00DE4D1E">
      <w:pPr>
        <w:pStyle w:val="BookCaption"/>
      </w:pPr>
      <w:r>
        <w:t>그림 16.2  세 제어 방식의 개념 그래프. 아날로그 값이며 광출력 실측이 아님</w:t>
      </w:r>
    </w:p>
    <w:p w14:paraId="66DED59F" w14:textId="77777777" w:rsidR="00B4526E" w:rsidRDefault="00DE4D1E">
      <w:r>
        <w:t>속도 의존은 SetVelocity·ActualVelocity·EncoderSpeed를 선택합니다. 선형 아날로그 예에서 기준 속도 100%=5 V이면 50% 속도는 제한값·다른 보정 전 2.5 V입니다. ActualVelocity는 호환 피드백이 필요하며 지령 속도만으로 코너의 가감속을 알 수 없습니다. 비선형 표를 적용하면 관계가 달라집니다.</w:t>
      </w:r>
    </w:p>
    <w:p w14:paraId="0DB61B91" w14:textId="77777777" w:rsidR="00B4526E" w:rsidRDefault="00DE4D1E">
      <w:r>
        <w:t>위치 의존은 AlcByPositionTable에서 반경 0·10·20 mm를 배율 1.00·1.10·1.25로 연결합니다. 항목 사이를 보간하므로 아날로그 기준 5 V의 예는 각각 5·5.5·6.25 V입니다. 이 공개 펜 표는 반경별 표이지 임의의 X/Y 보정 이미지가 아닙니다. IsALC·지원 AlcSignal이 필요하며 AlcMode=Disabled로 속도 보정 없이 위치 보정만 설명할 수 있습니다.</w:t>
      </w:r>
    </w:p>
    <w:p w14:paraId="1E4C453F" w14:textId="77777777" w:rsidR="00B4526E" w:rsidRDefault="00DE4D1E">
      <w:r>
        <w:t>Defined Vector 제어는 RTC4에서 지원하지 않습니다. 파라미터 벡터에는 Sky Writing이 적용되지 않으며 RTC6의 벡터 기반 출력 제어는 SpotDistance를 받지 않습니다. 주파수 제어는 내부에서 주기값을 사용하므로 아날로그 전압 예제를 그대로 옮기지 않습니다.</w:t>
      </w:r>
    </w:p>
    <w:p w14:paraId="6F0944DF" w14:textId="77777777" w:rsidR="00B4526E" w:rsidRDefault="00DE4D1E">
      <w:pPr>
        <w:pStyle w:val="BookCaption"/>
        <w:keepNext/>
      </w:pPr>
      <w:r>
        <w:lastRenderedPageBreak/>
        <w:t>예제 16.1  속도 또는 반경별 위치 보정 설정</w:t>
      </w:r>
    </w:p>
    <w:p w14:paraId="51A407B0" w14:textId="77777777" w:rsidR="00B4526E" w:rsidRDefault="00DE4D1E">
      <w:pPr>
        <w:pStyle w:val="BookCode"/>
        <w:keepNext/>
        <w:spacing w:line="252" w:lineRule="auto"/>
      </w:pPr>
      <w:r>
        <w:rPr>
          <w:sz w:val="17"/>
        </w:rPr>
        <w:t>public static void ConfigureAlc(EntityLayerPen pen, bool positionOnly)</w:t>
      </w:r>
    </w:p>
    <w:p w14:paraId="1CC7BB57" w14:textId="77777777" w:rsidR="00B4526E" w:rsidRDefault="00DE4D1E">
      <w:pPr>
        <w:pStyle w:val="BookCode"/>
        <w:keepNext/>
        <w:spacing w:line="252" w:lineRule="auto"/>
      </w:pPr>
      <w:r>
        <w:rPr>
          <w:sz w:val="17"/>
        </w:rPr>
        <w:t>{</w:t>
      </w:r>
    </w:p>
    <w:p w14:paraId="356AA843" w14:textId="77777777" w:rsidR="00B4526E" w:rsidRDefault="00DE4D1E">
      <w:pPr>
        <w:pStyle w:val="BookCode"/>
        <w:keepNext/>
        <w:spacing w:line="252" w:lineRule="auto"/>
      </w:pPr>
      <w:r>
        <w:rPr>
          <w:sz w:val="17"/>
        </w:rPr>
        <w:t xml:space="preserve">    pen.IsALC = true;</w:t>
      </w:r>
    </w:p>
    <w:p w14:paraId="57C5D9E5" w14:textId="77777777" w:rsidR="00B4526E" w:rsidRDefault="00DE4D1E">
      <w:pPr>
        <w:pStyle w:val="BookCode"/>
        <w:keepNext/>
        <w:spacing w:line="252" w:lineRule="auto"/>
      </w:pPr>
      <w:r>
        <w:rPr>
          <w:sz w:val="17"/>
        </w:rPr>
        <w:t xml:space="preserve">    pen.AlcSignal = AutoLaserControlSignals.Analog1;</w:t>
      </w:r>
    </w:p>
    <w:p w14:paraId="5C4511F0" w14:textId="77777777" w:rsidR="00B4526E" w:rsidRDefault="00DE4D1E">
      <w:pPr>
        <w:pStyle w:val="BookCode"/>
        <w:keepNext/>
        <w:spacing w:line="252" w:lineRule="auto"/>
      </w:pPr>
      <w:r>
        <w:rPr>
          <w:sz w:val="17"/>
        </w:rPr>
        <w:t xml:space="preserve">    pen.AlcModeExtension.Clear();</w:t>
      </w:r>
    </w:p>
    <w:p w14:paraId="60CE05AB" w14:textId="77777777" w:rsidR="00B4526E" w:rsidRDefault="00DE4D1E">
      <w:pPr>
        <w:pStyle w:val="BookCode"/>
        <w:keepNext/>
        <w:spacing w:line="252" w:lineRule="auto"/>
      </w:pPr>
      <w:r>
        <w:rPr>
          <w:sz w:val="17"/>
        </w:rPr>
        <w:t xml:space="preserve">    pen.AlcPercentage100 = 5; // Volts, not watts or percent.</w:t>
      </w:r>
    </w:p>
    <w:p w14:paraId="5ABC5706" w14:textId="77777777" w:rsidR="00B4526E" w:rsidRDefault="00DE4D1E">
      <w:pPr>
        <w:pStyle w:val="BookCode"/>
        <w:keepNext/>
        <w:spacing w:line="252" w:lineRule="auto"/>
      </w:pPr>
      <w:r>
        <w:rPr>
          <w:sz w:val="17"/>
        </w:rPr>
        <w:t xml:space="preserve">    pen.AlcMinValue = 0;</w:t>
      </w:r>
    </w:p>
    <w:p w14:paraId="06635C39" w14:textId="77777777" w:rsidR="00B4526E" w:rsidRDefault="00DE4D1E">
      <w:pPr>
        <w:pStyle w:val="BookCode"/>
        <w:keepNext/>
        <w:spacing w:line="252" w:lineRule="auto"/>
      </w:pPr>
      <w:r>
        <w:rPr>
          <w:sz w:val="17"/>
        </w:rPr>
        <w:t xml:space="preserve">    pen.AlcMaxValue = 10;</w:t>
      </w:r>
    </w:p>
    <w:p w14:paraId="2CD59E6C" w14:textId="77777777" w:rsidR="00B4526E" w:rsidRDefault="00DE4D1E">
      <w:pPr>
        <w:pStyle w:val="BookCode"/>
        <w:keepNext/>
        <w:spacing w:line="252" w:lineRule="auto"/>
      </w:pPr>
      <w:r>
        <w:rPr>
          <w:sz w:val="17"/>
        </w:rPr>
        <w:t xml:space="preserve">    pen.AlcByPositionTable.Clear();</w:t>
      </w:r>
    </w:p>
    <w:p w14:paraId="1A2B530E" w14:textId="77777777" w:rsidR="00B4526E" w:rsidRDefault="00DE4D1E">
      <w:pPr>
        <w:pStyle w:val="BookCode"/>
        <w:keepNext/>
        <w:spacing w:line="252" w:lineRule="auto"/>
      </w:pPr>
      <w:r>
        <w:rPr>
          <w:sz w:val="17"/>
        </w:rPr>
        <w:t xml:space="preserve">    pen.AlcMode = positionOnly ? AutoLaserControlModes.Disabled</w:t>
      </w:r>
    </w:p>
    <w:p w14:paraId="0B1DEDF2" w14:textId="77777777" w:rsidR="00B4526E" w:rsidRDefault="00DE4D1E">
      <w:pPr>
        <w:pStyle w:val="BookCode"/>
        <w:keepNext/>
        <w:spacing w:line="252" w:lineRule="auto"/>
      </w:pPr>
      <w:r>
        <w:rPr>
          <w:sz w:val="17"/>
        </w:rPr>
        <w:t xml:space="preserve">                              : AutoLaserControlModes.SetVelocity;</w:t>
      </w:r>
    </w:p>
    <w:p w14:paraId="163E16B0" w14:textId="77777777" w:rsidR="00B4526E" w:rsidRDefault="00DE4D1E">
      <w:pPr>
        <w:pStyle w:val="BookCode"/>
        <w:keepNext/>
        <w:spacing w:line="252" w:lineRule="auto"/>
      </w:pPr>
      <w:r>
        <w:rPr>
          <w:sz w:val="17"/>
        </w:rPr>
        <w:t xml:space="preserve">    if (positionOnly) {</w:t>
      </w:r>
    </w:p>
    <w:p w14:paraId="66F91322" w14:textId="77777777" w:rsidR="00B4526E" w:rsidRDefault="00DE4D1E">
      <w:pPr>
        <w:pStyle w:val="BookCode"/>
        <w:keepNext/>
        <w:spacing w:line="252" w:lineRule="auto"/>
      </w:pPr>
      <w:r>
        <w:rPr>
          <w:sz w:val="17"/>
        </w:rPr>
        <w:t xml:space="preserve">        pen.AlcByPositionTable.Add(new KeyValuePair&lt;double,double&gt;(0,1));</w:t>
      </w:r>
    </w:p>
    <w:p w14:paraId="7C5FFE34" w14:textId="77777777" w:rsidR="00B4526E" w:rsidRDefault="00DE4D1E">
      <w:pPr>
        <w:pStyle w:val="BookCode"/>
        <w:keepNext/>
        <w:spacing w:line="252" w:lineRule="auto"/>
      </w:pPr>
      <w:r>
        <w:rPr>
          <w:sz w:val="17"/>
        </w:rPr>
        <w:t xml:space="preserve">        pen.AlcByPositionTable.Add(new KeyValuePair&lt;double,double&gt;(10,1.1));</w:t>
      </w:r>
    </w:p>
    <w:p w14:paraId="09A7FE97" w14:textId="77777777" w:rsidR="00B4526E" w:rsidRDefault="00DE4D1E">
      <w:pPr>
        <w:pStyle w:val="BookCode"/>
        <w:keepNext/>
        <w:spacing w:line="252" w:lineRule="auto"/>
      </w:pPr>
      <w:r>
        <w:rPr>
          <w:sz w:val="17"/>
        </w:rPr>
        <w:t xml:space="preserve">        pen.AlcByPositionTable.Add(new KeyValuePair&lt;double,double&gt;(20,1.25));</w:t>
      </w:r>
    </w:p>
    <w:p w14:paraId="0CDE9756" w14:textId="77777777" w:rsidR="00B4526E" w:rsidRDefault="00DE4D1E">
      <w:pPr>
        <w:pStyle w:val="BookCode"/>
        <w:keepNext/>
        <w:spacing w:line="252" w:lineRule="auto"/>
      </w:pPr>
      <w:r>
        <w:rPr>
          <w:sz w:val="17"/>
        </w:rPr>
        <w:t xml:space="preserve">    }</w:t>
      </w:r>
    </w:p>
    <w:p w14:paraId="526085B9" w14:textId="77777777" w:rsidR="00B4526E" w:rsidRDefault="00DE4D1E">
      <w:pPr>
        <w:pStyle w:val="BookCode"/>
        <w:spacing w:line="252" w:lineRule="auto"/>
      </w:pPr>
      <w:r>
        <w:rPr>
          <w:sz w:val="17"/>
        </w:rPr>
        <w:t>}</w:t>
      </w:r>
    </w:p>
    <w:p w14:paraId="5BF6EEFC" w14:textId="77777777" w:rsidR="00B4526E" w:rsidRDefault="00DE4D1E">
      <w:r>
        <w:t>Defined Vector는 벡터를 따라 신호의 양 끝값을 지정합니다. 공개 데모처럼 Analog1 기준 5 V에 EntityLine의 StartRampFactor=0.5·EndRampFactor=2를 적용하면 20 mm 가공 동안 2.5→10 V가 됩니다. 점프도 파라미터화할 수 있어 레이저 OFF 이동 중 아날로그 출력이 그대로라는 뜻은 아닙니다. EntityRampEnd는 벡터 제어를 끄며 이전 전압을 자동 복원하지 않습니다.</w:t>
      </w:r>
    </w:p>
    <w:p w14:paraId="2B3B1F27" w14:textId="77777777" w:rsidR="00B4526E" w:rsidRDefault="00DE4D1E">
      <w:pPr>
        <w:pStyle w:val="BookCaption"/>
        <w:keepNext/>
      </w:pPr>
      <w:r>
        <w:t>예제 16.2  Defined Vector 문서 구성 예. 실제 실행은 포함하지 않음</w:t>
      </w:r>
    </w:p>
    <w:p w14:paraId="1626DA56" w14:textId="77777777" w:rsidR="00B4526E" w:rsidRDefault="00DE4D1E">
      <w:pPr>
        <w:pStyle w:val="BookCode"/>
        <w:keepNext/>
        <w:spacing w:line="252" w:lineRule="auto"/>
      </w:pPr>
      <w:r>
        <w:rPr>
          <w:sz w:val="17"/>
        </w:rPr>
        <w:t>public static bool AddDefinedVector(IDocument document)</w:t>
      </w:r>
    </w:p>
    <w:p w14:paraId="6B92CD70" w14:textId="77777777" w:rsidR="00B4526E" w:rsidRDefault="00DE4D1E">
      <w:pPr>
        <w:pStyle w:val="BookCode"/>
        <w:keepNext/>
        <w:spacing w:line="252" w:lineRule="auto"/>
      </w:pPr>
      <w:r>
        <w:rPr>
          <w:sz w:val="17"/>
        </w:rPr>
        <w:t>{</w:t>
      </w:r>
    </w:p>
    <w:p w14:paraId="79E0245D" w14:textId="77777777" w:rsidR="00B4526E" w:rsidRDefault="00DE4D1E">
      <w:pPr>
        <w:pStyle w:val="BookCode"/>
        <w:keepNext/>
        <w:spacing w:line="252" w:lineRule="auto"/>
      </w:pPr>
      <w:r>
        <w:rPr>
          <w:sz w:val="17"/>
        </w:rPr>
        <w:t xml:space="preserve">    if (!document.FindByLayerPenColor(</w:t>
      </w:r>
    </w:p>
    <w:p w14:paraId="26E00C88" w14:textId="77777777" w:rsidR="00B4526E" w:rsidRDefault="00DE4D1E">
      <w:pPr>
        <w:pStyle w:val="BookCode"/>
        <w:keepNext/>
        <w:spacing w:line="252" w:lineRule="auto"/>
      </w:pPr>
      <w:r>
        <w:rPr>
          <w:sz w:val="17"/>
        </w:rPr>
        <w:t xml:space="preserve">        document.ActivePage.ActiveLayer.PenColor, out var layerPen))</w:t>
      </w:r>
    </w:p>
    <w:p w14:paraId="7C4D83E9" w14:textId="77777777" w:rsidR="00B4526E" w:rsidRDefault="00DE4D1E">
      <w:pPr>
        <w:pStyle w:val="BookCode"/>
        <w:keepNext/>
        <w:spacing w:line="252" w:lineRule="auto"/>
      </w:pPr>
      <w:r>
        <w:rPr>
          <w:sz w:val="17"/>
        </w:rPr>
        <w:t xml:space="preserve">        return false;</w:t>
      </w:r>
    </w:p>
    <w:p w14:paraId="44CA7EED" w14:textId="77777777" w:rsidR="00B4526E" w:rsidRDefault="00DE4D1E">
      <w:pPr>
        <w:pStyle w:val="BookCode"/>
        <w:keepNext/>
        <w:spacing w:line="252" w:lineRule="auto"/>
      </w:pPr>
      <w:r>
        <w:rPr>
          <w:sz w:val="17"/>
        </w:rPr>
        <w:t xml:space="preserve">    layerPen.IsALC = false; // Isolate the ramp, as in the public demo.</w:t>
      </w:r>
    </w:p>
    <w:p w14:paraId="2774188D" w14:textId="77777777" w:rsidR="00B4526E" w:rsidRDefault="00DE4D1E">
      <w:pPr>
        <w:pStyle w:val="BookCode"/>
        <w:keepNext/>
        <w:spacing w:line="252" w:lineRule="auto"/>
      </w:pPr>
      <w:r>
        <w:rPr>
          <w:sz w:val="17"/>
        </w:rPr>
        <w:t xml:space="preserve">    layerPen.AlcSignal = AutoLaserControlSignals.Disabled;</w:t>
      </w:r>
    </w:p>
    <w:p w14:paraId="2BDE9385" w14:textId="77777777" w:rsidR="00B4526E" w:rsidRDefault="00DE4D1E">
      <w:pPr>
        <w:pStyle w:val="BookCode"/>
        <w:keepNext/>
        <w:spacing w:line="252" w:lineRule="auto"/>
      </w:pPr>
      <w:r>
        <w:rPr>
          <w:sz w:val="17"/>
        </w:rPr>
        <w:t xml:space="preserve">    layerPen.AlcMode = AutoLaserControlModes.Disabled;</w:t>
      </w:r>
    </w:p>
    <w:p w14:paraId="14CE14EF" w14:textId="77777777" w:rsidR="00B4526E" w:rsidRDefault="00DE4D1E">
      <w:pPr>
        <w:pStyle w:val="BookCode"/>
        <w:keepNext/>
        <w:spacing w:line="252" w:lineRule="auto"/>
      </w:pPr>
      <w:r>
        <w:rPr>
          <w:sz w:val="17"/>
        </w:rPr>
        <w:t xml:space="preserve">    layerPen.AlcByPositionTable.Clear();</w:t>
      </w:r>
    </w:p>
    <w:p w14:paraId="4105D078" w14:textId="77777777" w:rsidR="00B4526E" w:rsidRDefault="00DE4D1E">
      <w:pPr>
        <w:pStyle w:val="BookCode"/>
        <w:keepNext/>
        <w:spacing w:line="252" w:lineRule="auto"/>
      </w:pPr>
      <w:r>
        <w:rPr>
          <w:sz w:val="17"/>
        </w:rPr>
        <w:t xml:space="preserve">    var begin = EntityFactory.CreateRampBegin(</w:t>
      </w:r>
    </w:p>
    <w:p w14:paraId="171B558D" w14:textId="77777777" w:rsidR="00B4526E" w:rsidRDefault="00DE4D1E">
      <w:pPr>
        <w:pStyle w:val="BookCode"/>
        <w:keepNext/>
        <w:spacing w:line="252" w:lineRule="auto"/>
      </w:pPr>
      <w:r>
        <w:rPr>
          <w:sz w:val="17"/>
        </w:rPr>
        <w:t xml:space="preserve">        AutoLaserControlSignals.Analog1, 5); // Initial reference: 5 V.</w:t>
      </w:r>
    </w:p>
    <w:p w14:paraId="0EADC06B" w14:textId="77777777" w:rsidR="00B4526E" w:rsidRDefault="00DE4D1E">
      <w:pPr>
        <w:pStyle w:val="BookCode"/>
        <w:keepNext/>
        <w:spacing w:line="252" w:lineRule="auto"/>
      </w:pPr>
      <w:r>
        <w:rPr>
          <w:sz w:val="17"/>
        </w:rPr>
        <w:t xml:space="preserve">    if (!document.ActAdd(begin)) { if (begin.Owner == null) begin.Dispose(); return false; }</w:t>
      </w:r>
    </w:p>
    <w:p w14:paraId="3ABB7335" w14:textId="77777777" w:rsidR="00B4526E" w:rsidRDefault="00DE4D1E">
      <w:pPr>
        <w:pStyle w:val="BookCode"/>
        <w:keepNext/>
        <w:spacing w:line="252" w:lineRule="auto"/>
      </w:pPr>
      <w:r>
        <w:rPr>
          <w:sz w:val="17"/>
        </w:rPr>
        <w:t xml:space="preserve">    var line = EntityFactory.CreateLine(0, 0, 20, 0);</w:t>
      </w:r>
    </w:p>
    <w:p w14:paraId="443F83C8" w14:textId="77777777" w:rsidR="00B4526E" w:rsidRDefault="00DE4D1E">
      <w:pPr>
        <w:pStyle w:val="BookCode"/>
        <w:keepNext/>
        <w:spacing w:line="252" w:lineRule="auto"/>
      </w:pPr>
      <w:r>
        <w:rPr>
          <w:sz w:val="17"/>
        </w:rPr>
        <w:t xml:space="preserve">    line.StartRampFactor = 0.5; // 2.5 V at start.</w:t>
      </w:r>
    </w:p>
    <w:p w14:paraId="53AF6D17" w14:textId="77777777" w:rsidR="00B4526E" w:rsidRDefault="00DE4D1E">
      <w:pPr>
        <w:pStyle w:val="BookCode"/>
        <w:keepNext/>
        <w:spacing w:line="252" w:lineRule="auto"/>
      </w:pPr>
      <w:r>
        <w:rPr>
          <w:sz w:val="17"/>
        </w:rPr>
        <w:t xml:space="preserve">    line.EndRampFactor = 2;     // 10 V at end.</w:t>
      </w:r>
    </w:p>
    <w:p w14:paraId="0BF8F89B" w14:textId="77777777" w:rsidR="00B4526E" w:rsidRDefault="00DE4D1E">
      <w:pPr>
        <w:pStyle w:val="BookCode"/>
        <w:keepNext/>
        <w:spacing w:line="252" w:lineRule="auto"/>
      </w:pPr>
      <w:r>
        <w:rPr>
          <w:sz w:val="17"/>
        </w:rPr>
        <w:t xml:space="preserve">    if (!document.ActAdd(line)) { if (line.Owner == null) line.Dispose(); return false; }</w:t>
      </w:r>
    </w:p>
    <w:p w14:paraId="6965FF57" w14:textId="77777777" w:rsidR="00B4526E" w:rsidRDefault="00DE4D1E">
      <w:pPr>
        <w:pStyle w:val="BookCode"/>
        <w:keepNext/>
        <w:spacing w:line="252" w:lineRule="auto"/>
      </w:pPr>
      <w:r>
        <w:rPr>
          <w:sz w:val="17"/>
        </w:rPr>
        <w:t xml:space="preserve">    var end = EntityFactory.CreateRampEnd();</w:t>
      </w:r>
    </w:p>
    <w:p w14:paraId="09018CD1" w14:textId="77777777" w:rsidR="00B4526E" w:rsidRDefault="00DE4D1E">
      <w:pPr>
        <w:pStyle w:val="BookCode"/>
        <w:keepNext/>
        <w:spacing w:line="252" w:lineRule="auto"/>
      </w:pPr>
      <w:r>
        <w:rPr>
          <w:sz w:val="17"/>
        </w:rPr>
        <w:t xml:space="preserve">    if (!document.ActAdd(end)) { if (end.Owner == null) end.Dispose(); return false; }</w:t>
      </w:r>
    </w:p>
    <w:p w14:paraId="1B83EA19" w14:textId="77777777" w:rsidR="00B4526E" w:rsidRDefault="00DE4D1E">
      <w:pPr>
        <w:pStyle w:val="BookCode"/>
        <w:keepNext/>
        <w:spacing w:line="252" w:lineRule="auto"/>
      </w:pPr>
      <w:r>
        <w:rPr>
          <w:sz w:val="17"/>
        </w:rPr>
        <w:t xml:space="preserve">    return true; // No physical job has been started.</w:t>
      </w:r>
    </w:p>
    <w:p w14:paraId="2EB86F17" w14:textId="77777777" w:rsidR="00B4526E" w:rsidRDefault="00DE4D1E">
      <w:pPr>
        <w:pStyle w:val="BookCode"/>
        <w:spacing w:line="252" w:lineRule="auto"/>
      </w:pPr>
      <w:r>
        <w:rPr>
          <w:sz w:val="17"/>
        </w:rPr>
        <w:t>}</w:t>
      </w:r>
    </w:p>
    <w:p w14:paraId="748A8D0F" w14:textId="77777777" w:rsidR="00B4526E" w:rsidRDefault="00DE4D1E">
      <w:pPr>
        <w:pStyle w:val="21"/>
      </w:pPr>
      <w:bookmarkStart w:id="216" w:name="S3_S16_3"/>
      <w:bookmarkStart w:id="217" w:name="_Toc243897491"/>
      <w:r>
        <w:t>16.3  Sky Writing</w:t>
      </w:r>
      <w:bookmarkEnd w:id="216"/>
      <w:bookmarkEnd w:id="217"/>
    </w:p>
    <w:p w14:paraId="02527223" w14:textId="77777777" w:rsidR="00B4526E" w:rsidRDefault="00DE4D1E">
      <w:r>
        <w:t>Sky Writing은 가공 구간 앞뒤에 레이저를 끈 이동을 추가합니다. 스캐너가 준비된 마킹 속도로 가공 구간을 통과하도록 하는 기능입니다. Run-in은 가공 전 진입 구간, run-out은 가공 후 빠져나가는 구간입니다.</w:t>
      </w:r>
    </w:p>
    <w:p w14:paraId="2FF15B98" w14:textId="77777777" w:rsidR="00B4526E" w:rsidRDefault="00DE4D1E">
      <w:r>
        <w:t>해당 레이어의 EntityLayerPen에서 IsSkyWritingEnabled를 켜고 SkyWritingMode를 선택합니다. RTC4는 지원하지 않으며, RTC5는 Mode 1–3, RTC6는 적합한 소프트웨어·펌웨어에서 Mode 1–4를 지원합니다. 추가 이동이 들어갈 스캔 필드 공간도 확보합니다.</w:t>
      </w:r>
    </w:p>
    <w:p w14:paraId="59539682" w14:textId="77777777" w:rsidR="00B4526E" w:rsidRDefault="00DE4D1E">
      <w:pPr>
        <w:keepNext/>
        <w:spacing w:before="160" w:after="0" w:line="240" w:lineRule="auto"/>
        <w:jc w:val="center"/>
      </w:pPr>
      <w:r>
        <w:rPr>
          <w:noProof/>
        </w:rPr>
        <w:lastRenderedPageBreak/>
        <w:drawing>
          <wp:inline distT="0" distB="0" distL="0" distR="0" wp14:anchorId="34EB05DA" wp14:editId="374C5D27">
            <wp:extent cx="3657600" cy="2493818"/>
            <wp:effectExtent l="0" t="0" r="0" b="0"/>
            <wp:docPr id="71" name="Picture 71" descr="LayerPen 속성을 검색해 Sky Writing 조건을 확인합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writing-grid.png"/>
                    <pic:cNvPicPr/>
                  </pic:nvPicPr>
                  <pic:blipFill>
                    <a:blip r:embed="rId134"/>
                    <a:stretch>
                      <a:fillRect/>
                    </a:stretch>
                  </pic:blipFill>
                  <pic:spPr>
                    <a:xfrm>
                      <a:off x="0" y="0"/>
                      <a:ext cx="3657600" cy="2493818"/>
                    </a:xfrm>
                    <a:prstGeom prst="rect">
                      <a:avLst/>
                    </a:prstGeom>
                  </pic:spPr>
                </pic:pic>
              </a:graphicData>
            </a:graphic>
          </wp:inline>
        </w:drawing>
      </w:r>
    </w:p>
    <w:p w14:paraId="76C1E439" w14:textId="77777777" w:rsidR="00B4526E" w:rsidRDefault="00DE4D1E">
      <w:pPr>
        <w:pStyle w:val="BookCaption"/>
      </w:pPr>
      <w:r>
        <w:t>그림 16.3  LayerPen 속성을 검색해 Sky Writing 조건을 확인합니다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4329E3" w14:paraId="6F4487F7" w14:textId="77777777">
        <w:trPr>
          <w:cantSplit/>
          <w:tblHeader/>
        </w:trPr>
        <w:tc>
          <w:tcPr>
            <w:tcW w:w="2592" w:type="dxa"/>
            <w:shd w:val="clear" w:color="auto" w:fill="233C50"/>
            <w:vAlign w:val="center"/>
          </w:tcPr>
          <w:p w14:paraId="075D473C" w14:textId="77777777" w:rsidR="004329E3" w:rsidRDefault="00D46315">
            <w:pPr>
              <w:pStyle w:val="BookTable"/>
              <w:keepNext/>
              <w:spacing w:after="0" w:line="269" w:lineRule="auto"/>
            </w:pPr>
            <w:r>
              <w:rPr>
                <w:b/>
                <w:color w:val="FFFFFF"/>
                <w:sz w:val="19"/>
              </w:rPr>
              <w:t>속성</w:t>
            </w:r>
          </w:p>
        </w:tc>
        <w:tc>
          <w:tcPr>
            <w:tcW w:w="1080" w:type="dxa"/>
            <w:shd w:val="clear" w:color="auto" w:fill="233C50"/>
            <w:vAlign w:val="center"/>
          </w:tcPr>
          <w:p w14:paraId="20828B43" w14:textId="77777777" w:rsidR="004329E3" w:rsidRDefault="00D46315">
            <w:pPr>
              <w:pStyle w:val="BookTable"/>
              <w:keepNext/>
              <w:spacing w:after="0" w:line="269" w:lineRule="auto"/>
            </w:pPr>
            <w:r>
              <w:rPr>
                <w:b/>
                <w:color w:val="FFFFFF"/>
                <w:sz w:val="19"/>
              </w:rPr>
              <w:t>단위·값</w:t>
            </w:r>
          </w:p>
        </w:tc>
        <w:tc>
          <w:tcPr>
            <w:tcW w:w="5976" w:type="dxa"/>
            <w:shd w:val="clear" w:color="auto" w:fill="233C50"/>
            <w:vAlign w:val="center"/>
          </w:tcPr>
          <w:p w14:paraId="4B25413C" w14:textId="77777777" w:rsidR="004329E3" w:rsidRDefault="00D46315">
            <w:pPr>
              <w:pStyle w:val="BookTable"/>
              <w:keepNext/>
              <w:spacing w:after="0" w:line="269" w:lineRule="auto"/>
            </w:pPr>
            <w:r>
              <w:rPr>
                <w:b/>
                <w:color w:val="FFFFFF"/>
                <w:sz w:val="19"/>
              </w:rPr>
              <w:t>동작과 사용법</w:t>
            </w:r>
          </w:p>
        </w:tc>
      </w:tr>
      <w:tr w:rsidR="004329E3" w14:paraId="5E1E29F9" w14:textId="77777777">
        <w:trPr>
          <w:cantSplit/>
        </w:trPr>
        <w:tc>
          <w:tcPr>
            <w:tcW w:w="2592" w:type="dxa"/>
            <w:shd w:val="clear" w:color="auto" w:fill="FFFFFF"/>
            <w:vAlign w:val="center"/>
          </w:tcPr>
          <w:p w14:paraId="33210186" w14:textId="77777777" w:rsidR="004329E3" w:rsidRDefault="00D46315">
            <w:pPr>
              <w:pStyle w:val="BookTable"/>
              <w:spacing w:after="0" w:line="269" w:lineRule="auto"/>
            </w:pPr>
            <w:r>
              <w:rPr>
                <w:sz w:val="19"/>
              </w:rPr>
              <w:t>IsSkyWritingEnabled / SkyWritingMode</w:t>
            </w:r>
          </w:p>
        </w:tc>
        <w:tc>
          <w:tcPr>
            <w:tcW w:w="1080" w:type="dxa"/>
            <w:shd w:val="clear" w:color="auto" w:fill="FFFFFF"/>
            <w:vAlign w:val="center"/>
          </w:tcPr>
          <w:p w14:paraId="14442FA6" w14:textId="77777777" w:rsidR="004329E3" w:rsidRDefault="00D46315">
            <w:pPr>
              <w:pStyle w:val="BookTable"/>
              <w:spacing w:after="0" w:line="269" w:lineRule="auto"/>
            </w:pPr>
            <w:r>
              <w:rPr>
                <w:sz w:val="19"/>
              </w:rPr>
              <w:t>bool / enum</w:t>
            </w:r>
          </w:p>
        </w:tc>
        <w:tc>
          <w:tcPr>
            <w:tcW w:w="5976" w:type="dxa"/>
            <w:shd w:val="clear" w:color="auto" w:fill="FFFFFF"/>
            <w:vAlign w:val="center"/>
          </w:tcPr>
          <w:p w14:paraId="16E4AF1A" w14:textId="77777777" w:rsidR="004329E3" w:rsidRDefault="00D46315">
            <w:pPr>
              <w:pStyle w:val="BookTable"/>
              <w:spacing w:after="0" w:line="269" w:lineRule="auto"/>
            </w:pPr>
            <w:r>
              <w:rPr>
                <w:sz w:val="19"/>
              </w:rPr>
              <w:t>진입·진출 경로를 사용합니다. RTC4는 미지원, RTC5는 모드 1~3, RTC6는 해당 펌웨어·소프트웨어에서 모드 1~4를 지원합니다.</w:t>
            </w:r>
          </w:p>
        </w:tc>
      </w:tr>
      <w:tr w:rsidR="004329E3" w14:paraId="01CC3EC8" w14:textId="77777777">
        <w:trPr>
          <w:cantSplit/>
        </w:trPr>
        <w:tc>
          <w:tcPr>
            <w:tcW w:w="2592" w:type="dxa"/>
            <w:shd w:val="clear" w:color="auto" w:fill="F0F4F7"/>
            <w:vAlign w:val="center"/>
          </w:tcPr>
          <w:p w14:paraId="463D11C5" w14:textId="77777777" w:rsidR="004329E3" w:rsidRDefault="00D46315">
            <w:pPr>
              <w:pStyle w:val="BookTable"/>
              <w:spacing w:after="0" w:line="269" w:lineRule="auto"/>
            </w:pPr>
            <w:r>
              <w:rPr>
                <w:sz w:val="19"/>
              </w:rPr>
              <w:t>TimeLag</w:t>
            </w:r>
          </w:p>
        </w:tc>
        <w:tc>
          <w:tcPr>
            <w:tcW w:w="1080" w:type="dxa"/>
            <w:shd w:val="clear" w:color="auto" w:fill="F0F4F7"/>
            <w:vAlign w:val="center"/>
          </w:tcPr>
          <w:p w14:paraId="2FDF8404" w14:textId="77777777" w:rsidR="004329E3" w:rsidRDefault="00D46315">
            <w:pPr>
              <w:pStyle w:val="BookTable"/>
              <w:spacing w:after="0" w:line="269" w:lineRule="auto"/>
            </w:pPr>
            <w:r>
              <w:rPr>
                <w:sz w:val="19"/>
              </w:rPr>
              <w:t>µs</w:t>
            </w:r>
          </w:p>
        </w:tc>
        <w:tc>
          <w:tcPr>
            <w:tcW w:w="5976" w:type="dxa"/>
            <w:shd w:val="clear" w:color="auto" w:fill="F0F4F7"/>
            <w:vAlign w:val="center"/>
          </w:tcPr>
          <w:p w14:paraId="2CD851F0" w14:textId="77777777" w:rsidR="004329E3" w:rsidRDefault="00D46315">
            <w:pPr>
              <w:pStyle w:val="BookTable"/>
              <w:spacing w:after="0" w:line="269" w:lineRule="auto"/>
            </w:pPr>
            <w:r>
              <w:t>스캔 헤드의 트래킹 에러(Tracking Error)를 보상하는 시간이며 각 정점에서의 임의 정지 시간이 아닙니다. 예제 숫자를 복사하지 말고 실제 스캐너 응답에 맞춥니다.​</w:t>
            </w:r>
          </w:p>
        </w:tc>
      </w:tr>
      <w:tr w:rsidR="004329E3" w14:paraId="7722A566" w14:textId="77777777">
        <w:trPr>
          <w:cantSplit/>
        </w:trPr>
        <w:tc>
          <w:tcPr>
            <w:tcW w:w="2592" w:type="dxa"/>
            <w:shd w:val="clear" w:color="auto" w:fill="FFFFFF"/>
            <w:vAlign w:val="center"/>
          </w:tcPr>
          <w:p w14:paraId="139122ED" w14:textId="77777777" w:rsidR="004329E3" w:rsidRDefault="00D46315">
            <w:pPr>
              <w:pStyle w:val="BookTable"/>
              <w:spacing w:after="0" w:line="269" w:lineRule="auto"/>
            </w:pPr>
            <w:r>
              <w:rPr>
                <w:sz w:val="19"/>
              </w:rPr>
              <w:t>LaserOnShift</w:t>
            </w:r>
          </w:p>
        </w:tc>
        <w:tc>
          <w:tcPr>
            <w:tcW w:w="1080" w:type="dxa"/>
            <w:shd w:val="clear" w:color="auto" w:fill="FFFFFF"/>
            <w:vAlign w:val="center"/>
          </w:tcPr>
          <w:p w14:paraId="41F58E47" w14:textId="77777777" w:rsidR="004329E3" w:rsidRDefault="00D46315">
            <w:pPr>
              <w:pStyle w:val="BookTable"/>
              <w:spacing w:after="0" w:line="269" w:lineRule="auto"/>
            </w:pPr>
            <w:r>
              <w:rPr>
                <w:sz w:val="19"/>
              </w:rPr>
              <w:t>µs</w:t>
            </w:r>
          </w:p>
        </w:tc>
        <w:tc>
          <w:tcPr>
            <w:tcW w:w="5976" w:type="dxa"/>
            <w:shd w:val="clear" w:color="auto" w:fill="FFFFFF"/>
            <w:vAlign w:val="center"/>
          </w:tcPr>
          <w:p w14:paraId="046022C5" w14:textId="77777777" w:rsidR="004329E3" w:rsidRDefault="00D46315">
            <w:pPr>
              <w:pStyle w:val="BookTable"/>
              <w:spacing w:after="0" w:line="269" w:lineRule="auto"/>
            </w:pPr>
            <w:r>
              <w:t>Sky Writing에서 레이저 ON 시점을 미세 조정합니다. 헤드의 트래킹 에러·재료 응답과 함께 조정합니다.</w:t>
            </w:r>
          </w:p>
        </w:tc>
      </w:tr>
      <w:tr w:rsidR="004329E3" w14:paraId="01CC4EFA" w14:textId="77777777">
        <w:trPr>
          <w:cantSplit/>
        </w:trPr>
        <w:tc>
          <w:tcPr>
            <w:tcW w:w="2592" w:type="dxa"/>
            <w:shd w:val="clear" w:color="auto" w:fill="F0F4F7"/>
            <w:vAlign w:val="center"/>
          </w:tcPr>
          <w:p w14:paraId="07301EFD" w14:textId="77777777" w:rsidR="004329E3" w:rsidRDefault="00D46315">
            <w:pPr>
              <w:pStyle w:val="BookTable"/>
              <w:spacing w:after="0" w:line="269" w:lineRule="auto"/>
            </w:pPr>
            <w:r>
              <w:rPr>
                <w:sz w:val="19"/>
              </w:rPr>
              <w:t>Prev / Post</w:t>
            </w:r>
          </w:p>
        </w:tc>
        <w:tc>
          <w:tcPr>
            <w:tcW w:w="1080" w:type="dxa"/>
            <w:shd w:val="clear" w:color="auto" w:fill="F0F4F7"/>
            <w:vAlign w:val="center"/>
          </w:tcPr>
          <w:p w14:paraId="5C2176CC" w14:textId="77777777" w:rsidR="004329E3" w:rsidRDefault="00D46315">
            <w:pPr>
              <w:pStyle w:val="BookTable"/>
              <w:spacing w:after="0" w:line="269" w:lineRule="auto"/>
            </w:pPr>
            <w:r>
              <w:rPr>
                <w:sz w:val="19"/>
              </w:rPr>
              <w:t>µs</w:t>
            </w:r>
          </w:p>
        </w:tc>
        <w:tc>
          <w:tcPr>
            <w:tcW w:w="5976" w:type="dxa"/>
            <w:shd w:val="clear" w:color="auto" w:fill="F0F4F7"/>
            <w:vAlign w:val="center"/>
          </w:tcPr>
          <w:p w14:paraId="0AD7545E" w14:textId="77777777" w:rsidR="004329E3" w:rsidRDefault="00D46315">
            <w:pPr>
              <w:pStyle w:val="BookTable"/>
              <w:spacing w:after="0" w:line="269" w:lineRule="auto"/>
            </w:pPr>
            <w:r>
              <w:rPr>
                <w:sz w:val="19"/>
              </w:rPr>
              <w:t>진입·진출 시간입니다. 가공 속도에 따라 경로 길이가 늘어나므로 윤곽 바깥의 필드 공간도 확보합니다.</w:t>
            </w:r>
          </w:p>
        </w:tc>
      </w:tr>
      <w:tr w:rsidR="004329E3" w14:paraId="4A1CAB43" w14:textId="77777777">
        <w:trPr>
          <w:cantSplit/>
        </w:trPr>
        <w:tc>
          <w:tcPr>
            <w:tcW w:w="2592" w:type="dxa"/>
            <w:shd w:val="clear" w:color="auto" w:fill="FFFFFF"/>
            <w:vAlign w:val="center"/>
          </w:tcPr>
          <w:p w14:paraId="15FE8279" w14:textId="77777777" w:rsidR="004329E3" w:rsidRDefault="00D46315">
            <w:pPr>
              <w:pStyle w:val="BookTable"/>
              <w:spacing w:after="0" w:line="269" w:lineRule="auto"/>
            </w:pPr>
            <w:r>
              <w:rPr>
                <w:sz w:val="19"/>
              </w:rPr>
              <w:t>AngularLimit</w:t>
            </w:r>
          </w:p>
        </w:tc>
        <w:tc>
          <w:tcPr>
            <w:tcW w:w="1080" w:type="dxa"/>
            <w:shd w:val="clear" w:color="auto" w:fill="FFFFFF"/>
            <w:vAlign w:val="center"/>
          </w:tcPr>
          <w:p w14:paraId="5FE01188" w14:textId="77777777" w:rsidR="004329E3" w:rsidRDefault="00D46315">
            <w:pPr>
              <w:pStyle w:val="BookTable"/>
              <w:spacing w:after="0" w:line="269" w:lineRule="auto"/>
            </w:pPr>
            <w:r>
              <w:rPr>
                <w:sz w:val="19"/>
              </w:rPr>
              <w:t>°</w:t>
            </w:r>
          </w:p>
        </w:tc>
        <w:tc>
          <w:tcPr>
            <w:tcW w:w="5976" w:type="dxa"/>
            <w:shd w:val="clear" w:color="auto" w:fill="FFFFFF"/>
            <w:vAlign w:val="center"/>
          </w:tcPr>
          <w:p w14:paraId="320D7A61" w14:textId="77777777" w:rsidR="004329E3" w:rsidRDefault="00D46315">
            <w:pPr>
              <w:pStyle w:val="BookTable"/>
              <w:spacing w:after="0" w:line="269" w:lineRule="auto"/>
            </w:pPr>
            <w:r>
              <w:rPr>
                <w:sz w:val="19"/>
              </w:rPr>
              <w:t>지원 Sky Writing 모드의 코너 임계각입니다. Sirius3가 각도를 RTC 호출에 필요한 코사인값으로 변환합니다. Mode3·4에 사용하며 모델 회전각과 다릅니다.​</w:t>
            </w:r>
          </w:p>
        </w:tc>
      </w:tr>
    </w:tbl>
    <w:p w14:paraId="48E302E1" w14:textId="77777777" w:rsidR="00B4526E" w:rsidRDefault="00B4526E">
      <w:pPr>
        <w:spacing w:after="60" w:line="40" w:lineRule="exact"/>
      </w:pPr>
    </w:p>
    <w:p w14:paraId="47F24DE6" w14:textId="77777777" w:rsidR="00B4526E" w:rsidRDefault="00DE4D1E">
      <w:r>
        <w:t>일반 Sky Writing의 ON 지연은 TimeLag+LaserOnShift, OFF 지연은 TimeLag입니다. 모드 1은 복귀 경로 때문에 실제 진입·진출 시간이 설정 Prev/Post의 2배입니다. RTC6 SCANahead 자동 지연에서는 TimeLag가 활성화에만 사용되고 Prev/Post도 시간을 결정하지 않으며 LaserOnShift는 유효합니다. 저장된 일반 설정값은 자동 지연을 끄면 다시 적용됩니다.</w:t>
      </w:r>
    </w:p>
    <w:p w14:paraId="35A35A6E" w14:textId="77777777" w:rsidR="002944E0" w:rsidRDefault="00904FEC">
      <w:pPr>
        <w:keepLines/>
      </w:pPr>
      <w:r>
        <w:t>회색은 추가 이동입니다. 원본 범례의 m은 마킹 속도, j는 점프 속도, ×는 생략된 점프를 뜻합니다. Mode 3–4에서는 Limit가 코사인 값이고 AngularLimit는 도(°)로 입력합니다. cos(φ) &lt; Limit이면 Sky Writing, cos(φ) ≥ Limit이면 가변 PolygonDelay를 사용합니다.</w:t>
      </w:r>
    </w:p>
    <w:p w14:paraId="56D0FAB0" w14:textId="77777777" w:rsidR="002944E0" w:rsidRDefault="00904FEC">
      <w:pPr>
        <w:keepLines/>
      </w:pPr>
      <w:r>
        <w:lastRenderedPageBreak/>
        <w:t>일반 Sky Writing에서는 보통의 LaserOn/Off 지연 대신 TimeLag와 LaserOnShift를 조정합니다. Sky Writing Jump와 그다음 Mark 사이에서 MarkSpeed를 바꾸지 않습니다. 진입 위치가 이전 속도로 계산되기 때문입니다.</w:t>
      </w:r>
    </w:p>
    <w:p w14:paraId="2A2E0BC7" w14:textId="77777777" w:rsidR="002944E0" w:rsidRDefault="00904FEC">
      <w:pPr>
        <w:pStyle w:val="31"/>
      </w:pPr>
      <w:bookmarkStart w:id="218" w:name="S3_S16_3_1"/>
      <w:r>
        <w:t xml:space="preserve">16.3.1  Mode 1 </w:t>
      </w:r>
      <w:r>
        <w:t>선행</w:t>
      </w:r>
      <w:r>
        <w:t xml:space="preserve"> </w:t>
      </w:r>
      <w:r>
        <w:t>이동과</w:t>
      </w:r>
      <w:r>
        <w:t xml:space="preserve"> </w:t>
      </w:r>
      <w:r>
        <w:t>되돌림</w:t>
      </w:r>
      <w:bookmarkEnd w:id="218"/>
    </w:p>
    <w:p w14:paraId="4386A2F7" w14:textId="77777777" w:rsidR="002944E0" w:rsidRDefault="00904FEC">
      <w:pPr>
        <w:keepNext/>
        <w:keepLines/>
      </w:pPr>
      <w:r>
        <w:t>1. 각 Mark 또는 Arc 전에 시작점에서 뒤로 이동했다가 마킹 속도로 돌아옵니다. 가공 후에는 끝점 밖으로 진행한 뒤 되돌아옵니다. 추가된 선행·되돌림 구간에서는 레이저를 끕니다.</w:t>
      </w:r>
    </w:p>
    <w:p w14:paraId="1F26B71F" w14:textId="77777777" w:rsidR="002944E0" w:rsidRDefault="00904FEC">
      <w:pPr>
        <w:keepNext/>
        <w:keepLines/>
      </w:pPr>
      <w:r>
        <w:t>2. 개별 선이나 호의 시작·끝 품질을 확인할 때 기본 방식으로 비교합니다. 앞뒤 명령에 관계없이 각 구간에 자체 이동이 붙습니다.</w:t>
      </w:r>
    </w:p>
    <w:p w14:paraId="2B4BEE7D" w14:textId="77777777" w:rsidR="002944E0" w:rsidRDefault="00904FEC">
      <w:pPr>
        <w:keepLines/>
      </w:pPr>
      <w:r>
        <w:t>3. 일반 타이밍에서는 왕복 경로 때문에 실제 run-in·run-out 시간이 각각 Prev·Post 설정값의 두 배입니다. 가공 시간을 비교할 때 이 추가 이동을 함께 확인합니다.</w:t>
      </w:r>
    </w:p>
    <w:p w14:paraId="1B08FD2A" w14:textId="77777777" w:rsidR="002944E0" w:rsidRDefault="00904FEC">
      <w:pPr>
        <w:pStyle w:val="31"/>
      </w:pPr>
      <w:bookmarkStart w:id="219" w:name="S3_S16_3_2"/>
      <w:r>
        <w:t xml:space="preserve">16.3.2  Mode 2 </w:t>
      </w:r>
      <w:r>
        <w:t>확장</w:t>
      </w:r>
      <w:r>
        <w:t xml:space="preserve"> </w:t>
      </w:r>
      <w:r>
        <w:t>구간</w:t>
      </w:r>
      <w:r>
        <w:t xml:space="preserve"> </w:t>
      </w:r>
      <w:r>
        <w:t>사이를</w:t>
      </w:r>
      <w:r>
        <w:t xml:space="preserve"> </w:t>
      </w:r>
      <w:r>
        <w:t>점프로</w:t>
      </w:r>
      <w:r>
        <w:t xml:space="preserve"> </w:t>
      </w:r>
      <w:r>
        <w:t>연결</w:t>
      </w:r>
      <w:bookmarkEnd w:id="219"/>
    </w:p>
    <w:p w14:paraId="42E5003C" w14:textId="77777777" w:rsidR="002944E0" w:rsidRDefault="00904FEC">
      <w:pPr>
        <w:keepNext/>
        <w:keepLines/>
      </w:pPr>
      <w:r>
        <w:t>1. 마킹 속도의 run-in·run-out은 유지합니다. 이전 run-out 끝에서 다음 run-in 시작으로 JumpSpeed의 점프를 수행합니다. 호환 명령이 이어지는 구간에서는 Mode 1의 별도 선행·되돌림 이동을 줄입니다.</w:t>
      </w:r>
    </w:p>
    <w:p w14:paraId="6646DEAD" w14:textId="77777777" w:rsidR="002944E0" w:rsidRDefault="00904FEC">
      <w:pPr>
        <w:keepNext/>
        <w:keepLines/>
      </w:pPr>
      <w:r>
        <w:t>2. 반복 선이나 해치 구간에서 Mode 1의 되돌림 시간이 길 때 검토합니다. 같은 가공 조건에서 전체 경로와 가공 시간을 비교합니다.</w:t>
      </w:r>
    </w:p>
    <w:p w14:paraId="47D98DBB" w14:textId="77777777" w:rsidR="002944E0" w:rsidRDefault="00904FEC">
      <w:pPr>
        <w:keepLines/>
      </w:pPr>
      <w:r>
        <w:t>3. 단축 동작은 호환되는 Mark·Arc·Jump 명령의 연속열 안에서 적용됩니다. 비호환 리스트 명령은 연속열을 끊어 경계에 Mode 1 동작을 붙이며, Mode 2 자체를 해제하지는 않습니다.</w:t>
      </w:r>
    </w:p>
    <w:p w14:paraId="001F1495" w14:textId="77777777" w:rsidR="008B70E2" w:rsidRDefault="00905943">
      <w:pPr>
        <w:keepNext/>
        <w:keepLines/>
        <w:spacing w:before="140" w:after="60" w:line="240" w:lineRule="auto"/>
        <w:jc w:val="center"/>
      </w:pPr>
      <w:r>
        <w:rPr>
          <w:noProof/>
        </w:rPr>
        <w:lastRenderedPageBreak/>
        <w:drawing>
          <wp:inline distT="0" distB="0" distL="0" distR="0" wp14:anchorId="079E7CA9" wp14:editId="66210A8D">
            <wp:extent cx="3108960" cy="5204888"/>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writing-rtc-figure44.png"/>
                    <pic:cNvPicPr/>
                  </pic:nvPicPr>
                  <pic:blipFill>
                    <a:blip r:embed="rId135"/>
                    <a:stretch>
                      <a:fillRect/>
                    </a:stretch>
                  </pic:blipFill>
                  <pic:spPr>
                    <a:xfrm>
                      <a:off x="0" y="0"/>
                      <a:ext cx="3108960" cy="5204888"/>
                    </a:xfrm>
                    <a:prstGeom prst="rect">
                      <a:avLst/>
                    </a:prstGeom>
                  </pic:spPr>
                </pic:pic>
              </a:graphicData>
            </a:graphic>
          </wp:inline>
        </w:drawing>
      </w:r>
    </w:p>
    <w:p w14:paraId="43653CD8" w14:textId="77777777" w:rsidR="002944E0" w:rsidRDefault="00904FEC">
      <w:pPr>
        <w:pStyle w:val="BookCaption"/>
        <w:keepLines/>
      </w:pPr>
      <w:r>
        <w:t>그림 16.4  SCANLAB 원본 도해. Mode 1과 Mode 2–4의 비교: 선행·되돌림과 확장 경로 사이 점프.</w:t>
      </w:r>
    </w:p>
    <w:p w14:paraId="1DDC0476" w14:textId="77777777" w:rsidR="002944E0" w:rsidRDefault="00904FEC">
      <w:pPr>
        <w:pStyle w:val="31"/>
      </w:pPr>
      <w:bookmarkStart w:id="220" w:name="S3_S16_3_3"/>
      <w:r>
        <w:t xml:space="preserve">16.3.3  Mode 3 </w:t>
      </w:r>
      <w:r>
        <w:t>방향</w:t>
      </w:r>
      <w:r>
        <w:t xml:space="preserve"> </w:t>
      </w:r>
      <w:r>
        <w:t>변화에</w:t>
      </w:r>
      <w:r>
        <w:t xml:space="preserve"> </w:t>
      </w:r>
      <w:r>
        <w:t>따라</w:t>
      </w:r>
      <w:r>
        <w:t xml:space="preserve"> </w:t>
      </w:r>
      <w:r>
        <w:t>선택</w:t>
      </w:r>
      <w:bookmarkEnd w:id="220"/>
    </w:p>
    <w:p w14:paraId="1CA3EA80" w14:textId="77777777" w:rsidR="002944E0" w:rsidRDefault="00904FEC">
      <w:pPr>
        <w:keepNext/>
        <w:keepLines/>
      </w:pPr>
      <w:r>
        <w:t>1. 연속된 Mark 또는 Arc의 진행 방향을 비교합니다. 방향 변화가 AngularLimit보다 크면 Mode 2 동작을 사용하고, 같거나 작으면 추가 Sky Writing 이동 대신 가변 폴리곤 지연(PolygonDelay)을 적용합니다.</w:t>
      </w:r>
    </w:p>
    <w:p w14:paraId="5767FCDA" w14:textId="77777777" w:rsidR="002944E0" w:rsidRDefault="00904FEC">
      <w:pPr>
        <w:keepNext/>
        <w:keepLines/>
      </w:pPr>
      <w:r>
        <w:t>2. 잘게 나뉜 곡선의 완만한 구간에서는 반복 우회를 줄이고, 크게 꺾이는 곳에는 Sky Writing을 남기는 방식입니다. 모서리 형상과 가공 시간을 함께 비교합니다.</w:t>
      </w:r>
    </w:p>
    <w:p w14:paraId="4B5C148E" w14:textId="77777777" w:rsidR="002944E0" w:rsidRDefault="00904FEC">
      <w:pPr>
        <w:keepLines/>
      </w:pPr>
      <w:r>
        <w:t>3. AngularLimit는 도(°)로 입력하며 Sirius3가 코사인으로 변환합니다. 마지막 Mark가 TimeLag 동안 MarkSpeed로 이동하는 거리보다 짧고 Sky Writing을 생략했다면, 실제 끝점 정확도를 확인합니다.</w:t>
      </w:r>
    </w:p>
    <w:p w14:paraId="268D71DD" w14:textId="77777777" w:rsidR="002944E0" w:rsidRDefault="00904FEC">
      <w:pPr>
        <w:pStyle w:val="31"/>
      </w:pPr>
      <w:bookmarkStart w:id="221" w:name="S3_S16_3_4"/>
      <w:r>
        <w:lastRenderedPageBreak/>
        <w:t xml:space="preserve">16.3.4  Mode 4 </w:t>
      </w:r>
      <w:r>
        <w:t>짧은</w:t>
      </w:r>
      <w:r>
        <w:t xml:space="preserve"> </w:t>
      </w:r>
      <w:r>
        <w:t>명령</w:t>
      </w:r>
      <w:r>
        <w:t xml:space="preserve"> </w:t>
      </w:r>
      <w:r>
        <w:t>사이에서도</w:t>
      </w:r>
      <w:r>
        <w:t xml:space="preserve"> </w:t>
      </w:r>
      <w:r>
        <w:t>연속성</w:t>
      </w:r>
      <w:r>
        <w:t xml:space="preserve"> </w:t>
      </w:r>
      <w:r>
        <w:t>유지</w:t>
      </w:r>
      <w:bookmarkEnd w:id="221"/>
    </w:p>
    <w:p w14:paraId="1B5602CE" w14:textId="77777777" w:rsidR="002944E0" w:rsidRDefault="00904FEC">
      <w:pPr>
        <w:keepNext/>
        <w:keepLines/>
      </w:pPr>
      <w:r>
        <w:t>1. 경로와 각도 판단은 Mode 3과 같습니다. 추가 차이는 Mark·Jump 사이의 호환되는 Short List Command가 연속열을 끊지 않는다는 점이며, 새로운 경로 형상을 만드는 모드는 아닙니다.</w:t>
      </w:r>
    </w:p>
    <w:p w14:paraId="4DB6524E" w14:textId="77777777" w:rsidR="002944E0" w:rsidRDefault="00904FEC">
      <w:pPr>
        <w:keepNext/>
        <w:keepLines/>
      </w:pPr>
      <w:r>
        <w:t>2. 지원되는 RTC6에서 구간 사이의 짧은 컨트롤러 명령 때문에 Mode 1 복귀 동작이 생기는 것을 피할 때 사용합니다. Short List Command는 RTC가 정한 분류이며 임의 콜백이나 호스트 작업을 뜻하지 않습니다.</w:t>
      </w:r>
    </w:p>
    <w:p w14:paraId="66806063" w14:textId="77777777" w:rsidR="002944E0" w:rsidRDefault="00904FEC">
      <w:pPr>
        <w:keepLines/>
      </w:pPr>
      <w:r>
        <w:t>3. 지연형 Short 명령도 앞 Mark의 run-out 뒤에 실행되므로 기존 지연 시점과 같다고 가정하지 않습니다. 여러 명령을 넣을 때는 오버런을 확인합니다. 뒤따르는 비Short 명령이 없으면 무한 대기할 수 있으므로 완전한 목록을 준비합니다.</w:t>
      </w:r>
    </w:p>
    <w:p w14:paraId="65FE9EF0" w14:textId="77777777" w:rsidR="008B70E2" w:rsidRDefault="00905943">
      <w:pPr>
        <w:keepNext/>
        <w:keepLines/>
        <w:spacing w:before="140" w:after="60" w:line="240" w:lineRule="auto"/>
        <w:jc w:val="center"/>
      </w:pPr>
      <w:r>
        <w:rPr>
          <w:noProof/>
        </w:rPr>
        <w:lastRenderedPageBreak/>
        <w:drawing>
          <wp:inline distT="0" distB="0" distL="0" distR="0" wp14:anchorId="1C9EB50B" wp14:editId="0F94171A">
            <wp:extent cx="3108960" cy="7475477"/>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writing-rtc-figure45.png"/>
                    <pic:cNvPicPr/>
                  </pic:nvPicPr>
                  <pic:blipFill>
                    <a:blip r:embed="rId136"/>
                    <a:stretch>
                      <a:fillRect/>
                    </a:stretch>
                  </pic:blipFill>
                  <pic:spPr>
                    <a:xfrm>
                      <a:off x="0" y="0"/>
                      <a:ext cx="3108960" cy="7475477"/>
                    </a:xfrm>
                    <a:prstGeom prst="rect">
                      <a:avLst/>
                    </a:prstGeom>
                  </pic:spPr>
                </pic:pic>
              </a:graphicData>
            </a:graphic>
          </wp:inline>
        </w:drawing>
      </w:r>
    </w:p>
    <w:p w14:paraId="74244962" w14:textId="77777777" w:rsidR="002944E0" w:rsidRDefault="00904FEC">
      <w:pPr>
        <w:pStyle w:val="BookCaption"/>
        <w:keepLines/>
      </w:pPr>
      <w:r>
        <w:t>그림 16.5  SCANLAB 원본 도해. Mode 2와 Mode 3–4의 비교: 방향 변화에 따라 추가 Sky Writing 이동을 선택합니다.</w:t>
      </w:r>
    </w:p>
    <w:p w14:paraId="2F201988" w14:textId="77777777" w:rsidR="00B4526E" w:rsidRDefault="00DE4D1E">
      <w:pPr>
        <w:pStyle w:val="21"/>
        <w:pageBreakBefore/>
      </w:pPr>
      <w:bookmarkStart w:id="222" w:name="S3_S16_4"/>
      <w:bookmarkStart w:id="223" w:name="_Toc243897492"/>
      <w:r>
        <w:lastRenderedPageBreak/>
        <w:t xml:space="preserve">16.4  </w:t>
      </w:r>
      <w:r>
        <w:t>그래프로</w:t>
      </w:r>
      <w:r>
        <w:t xml:space="preserve"> </w:t>
      </w:r>
      <w:r>
        <w:t>이해하는</w:t>
      </w:r>
      <w:r>
        <w:t xml:space="preserve"> </w:t>
      </w:r>
      <w:r>
        <w:t>가변</w:t>
      </w:r>
      <w:r>
        <w:t xml:space="preserve"> </w:t>
      </w:r>
      <w:r>
        <w:t>지연</w:t>
      </w:r>
      <w:bookmarkEnd w:id="222"/>
      <w:bookmarkEnd w:id="223"/>
    </w:p>
    <w:p w14:paraId="7D8043A7" w14:textId="77777777" w:rsidR="00B4526E" w:rsidRDefault="00DE4D1E">
      <w:r>
        <w:t>1. 점프는 레이저를 끄고 가공 경로 사이를 이동합니다. 짧은 점프는 보통 긴 점프보다 정착시간이 작습니다.</w:t>
      </w:r>
    </w:p>
    <w:p w14:paraId="3CB06849" w14:textId="77777777" w:rsidR="00B4526E" w:rsidRDefault="00DE4D1E">
      <w:r>
        <w:t>2. 밀집된 형상이나 인접 위치 사이의 짧은 점프가 많으면 가변 점프 지연으로 전체 가공 시간을 줄일 수 있습니다. 제한 길이 이상의 점프는 전체 지연을 유지합니다.</w:t>
      </w:r>
    </w:p>
    <w:p w14:paraId="569D93DB" w14:textId="77777777" w:rsidR="00B4526E" w:rsidRDefault="00DE4D1E">
      <w:r>
        <w:t>3. 아래 예에서 0.5 mm 점프 1,000회의 지연을 200 µs에서 125 µs로 줄이면 지연시간만 75 ms 절약됩니다. 실제 전체 시간에는 이동과 다른 처리시간도 포함됩니다.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4329E3" w14:paraId="5AEF830E" w14:textId="77777777">
        <w:trPr>
          <w:cantSplit/>
          <w:tblHeader/>
        </w:trPr>
        <w:tc>
          <w:tcPr>
            <w:tcW w:w="2592" w:type="dxa"/>
            <w:shd w:val="clear" w:color="auto" w:fill="233C50"/>
            <w:vAlign w:val="center"/>
          </w:tcPr>
          <w:p w14:paraId="763E2281" w14:textId="77777777" w:rsidR="004329E3" w:rsidRDefault="00D46315">
            <w:pPr>
              <w:pStyle w:val="BookTable"/>
              <w:keepNext/>
              <w:spacing w:after="0" w:line="269" w:lineRule="auto"/>
            </w:pPr>
            <w:r>
              <w:rPr>
                <w:b/>
                <w:color w:val="FFFFFF"/>
                <w:sz w:val="19"/>
              </w:rPr>
              <w:t>속성</w:t>
            </w:r>
          </w:p>
        </w:tc>
        <w:tc>
          <w:tcPr>
            <w:tcW w:w="1080" w:type="dxa"/>
            <w:shd w:val="clear" w:color="auto" w:fill="233C50"/>
            <w:vAlign w:val="center"/>
          </w:tcPr>
          <w:p w14:paraId="48BEA8EC" w14:textId="77777777" w:rsidR="004329E3" w:rsidRDefault="00D46315">
            <w:pPr>
              <w:pStyle w:val="BookTable"/>
              <w:keepNext/>
              <w:spacing w:after="0" w:line="269" w:lineRule="auto"/>
            </w:pPr>
            <w:r>
              <w:rPr>
                <w:b/>
                <w:color w:val="FFFFFF"/>
                <w:sz w:val="19"/>
              </w:rPr>
              <w:t>단위·값</w:t>
            </w:r>
          </w:p>
        </w:tc>
        <w:tc>
          <w:tcPr>
            <w:tcW w:w="5976" w:type="dxa"/>
            <w:shd w:val="clear" w:color="auto" w:fill="233C50"/>
            <w:vAlign w:val="center"/>
          </w:tcPr>
          <w:p w14:paraId="55633B87" w14:textId="77777777" w:rsidR="004329E3" w:rsidRDefault="00D46315">
            <w:pPr>
              <w:pStyle w:val="BookTable"/>
              <w:keepNext/>
              <w:spacing w:after="0" w:line="269" w:lineRule="auto"/>
            </w:pPr>
            <w:r>
              <w:rPr>
                <w:b/>
                <w:color w:val="FFFFFF"/>
                <w:sz w:val="19"/>
              </w:rPr>
              <w:t>동작과 사용법</w:t>
            </w:r>
          </w:p>
        </w:tc>
      </w:tr>
      <w:tr w:rsidR="004329E3" w14:paraId="1045A726" w14:textId="77777777">
        <w:trPr>
          <w:cantSplit/>
        </w:trPr>
        <w:tc>
          <w:tcPr>
            <w:tcW w:w="2592" w:type="dxa"/>
            <w:shd w:val="clear" w:color="auto" w:fill="FFFFFF"/>
            <w:vAlign w:val="center"/>
          </w:tcPr>
          <w:p w14:paraId="3183A832" w14:textId="77777777" w:rsidR="004329E3" w:rsidRDefault="00D46315">
            <w:pPr>
              <w:pStyle w:val="BookTable"/>
              <w:spacing w:after="0" w:line="269" w:lineRule="auto"/>
            </w:pPr>
            <w:r>
              <w:rPr>
                <w:sz w:val="19"/>
              </w:rPr>
              <w:t>IsVariableJumpDelay / VariableJumpDelayMin / VariableJumpDelayLimitLength</w:t>
            </w:r>
          </w:p>
        </w:tc>
        <w:tc>
          <w:tcPr>
            <w:tcW w:w="1080" w:type="dxa"/>
            <w:shd w:val="clear" w:color="auto" w:fill="FFFFFF"/>
            <w:vAlign w:val="center"/>
          </w:tcPr>
          <w:p w14:paraId="22D86686" w14:textId="77777777" w:rsidR="004329E3" w:rsidRDefault="00D46315">
            <w:pPr>
              <w:pStyle w:val="BookTable"/>
              <w:spacing w:after="0" w:line="269" w:lineRule="auto"/>
            </w:pPr>
            <w:r>
              <w:rPr>
                <w:sz w:val="19"/>
              </w:rPr>
              <w:t>bool / µs / mm</w:t>
            </w:r>
          </w:p>
        </w:tc>
        <w:tc>
          <w:tcPr>
            <w:tcW w:w="5976" w:type="dxa"/>
            <w:shd w:val="clear" w:color="auto" w:fill="FFFFFF"/>
            <w:vAlign w:val="center"/>
          </w:tcPr>
          <w:p w14:paraId="62E1ECC8" w14:textId="77777777" w:rsidR="004329E3" w:rsidRDefault="00D46315">
            <w:pPr>
              <w:pStyle w:val="BookTable"/>
              <w:spacing w:after="0" w:line="269" w:lineRule="auto"/>
            </w:pPr>
            <w:r>
              <w:rPr>
                <w:sz w:val="19"/>
              </w:rPr>
              <w:t>제한 길이까지 점프 지연을 보간하고 이후 EntityPen.ScannerJumpDelay를 사용합니다. 최소 지연은 전체 지연 이하로 두며 제한 길이 0은 가변 동작을 해제합니다.</w:t>
            </w:r>
          </w:p>
        </w:tc>
      </w:tr>
      <w:tr w:rsidR="004329E3" w14:paraId="618785DB" w14:textId="77777777">
        <w:trPr>
          <w:cantSplit/>
        </w:trPr>
        <w:tc>
          <w:tcPr>
            <w:tcW w:w="2592" w:type="dxa"/>
            <w:shd w:val="clear" w:color="auto" w:fill="F0F4F7"/>
            <w:vAlign w:val="center"/>
          </w:tcPr>
          <w:p w14:paraId="5B2A2542" w14:textId="77777777" w:rsidR="004329E3" w:rsidRDefault="00D46315">
            <w:pPr>
              <w:pStyle w:val="BookTable"/>
              <w:spacing w:after="0" w:line="269" w:lineRule="auto"/>
            </w:pPr>
            <w:r>
              <w:rPr>
                <w:sz w:val="19"/>
              </w:rPr>
              <w:t>IsVariablePolygonDelay / VariablePolygonDelayEdgeLevel</w:t>
            </w:r>
          </w:p>
        </w:tc>
        <w:tc>
          <w:tcPr>
            <w:tcW w:w="1080" w:type="dxa"/>
            <w:shd w:val="clear" w:color="auto" w:fill="F0F4F7"/>
            <w:vAlign w:val="center"/>
          </w:tcPr>
          <w:p w14:paraId="7AE4479D" w14:textId="77777777" w:rsidR="004329E3" w:rsidRDefault="00D46315">
            <w:pPr>
              <w:pStyle w:val="BookTable"/>
              <w:spacing w:after="0" w:line="269" w:lineRule="auto"/>
            </w:pPr>
            <w:r>
              <w:rPr>
                <w:sz w:val="19"/>
              </w:rPr>
              <w:t>bool / µs</w:t>
            </w:r>
          </w:p>
        </w:tc>
        <w:tc>
          <w:tcPr>
            <w:tcW w:w="5976" w:type="dxa"/>
            <w:shd w:val="clear" w:color="auto" w:fill="F0F4F7"/>
            <w:vAlign w:val="center"/>
          </w:tcPr>
          <w:p w14:paraId="229C4ECB" w14:textId="77777777" w:rsidR="004329E3" w:rsidRDefault="00D46315">
            <w:pPr>
              <w:pStyle w:val="BookTable"/>
              <w:spacing w:after="0" w:line="269" w:lineRule="auto"/>
            </w:pPr>
            <w:r>
              <w:rPr>
                <w:sz w:val="19"/>
              </w:rPr>
              <w:t>벡터 전환에 따라 코너 지연을 조절합니다. EdgeLevel은 각도가 아닌 시간 설정이며 ScannerPolygonDelay와 함께 조정합니다.</w:t>
            </w:r>
          </w:p>
        </w:tc>
      </w:tr>
    </w:tbl>
    <w:p w14:paraId="272700AC" w14:textId="77777777" w:rsidR="00B4526E" w:rsidRDefault="00DE4D1E">
      <w:r>
        <w:t>일반 RTC 지연에서 길이 0의 점프 지연은 0입니다. 0 &lt; L &lt; 제한 길이에서는 VariableJumpDelayMin에서 EntityPen.ScannerJumpDelay까지 선형 보간하며, 제한 길이 이상은 전체 지연을 적용합니다. 그림은 최소 50 µs·전체 200 µs·제한 1 mm의 예로 0.5 mm에서 125 µs입니다. 제한 길이 0은 가변 점프 지연을 해제합니다.</w:t>
      </w:r>
    </w:p>
    <w:p w14:paraId="1E517F5B" w14:textId="77777777" w:rsidR="004329E3" w:rsidRDefault="00D46315">
      <w:pPr>
        <w:keepNext/>
        <w:spacing w:before="120" w:after="60" w:line="240" w:lineRule="auto"/>
        <w:jc w:val="center"/>
      </w:pPr>
      <w:r>
        <w:rPr>
          <w:noProof/>
        </w:rPr>
        <w:drawing>
          <wp:inline distT="0" distB="0" distL="0" distR="0" wp14:anchorId="3F470B73" wp14:editId="238F0DCD">
            <wp:extent cx="6126480" cy="306324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ble-jump.png"/>
                    <pic:cNvPicPr/>
                  </pic:nvPicPr>
                  <pic:blipFill>
                    <a:blip r:embed="rId137"/>
                    <a:stretch>
                      <a:fillRect/>
                    </a:stretch>
                  </pic:blipFill>
                  <pic:spPr>
                    <a:xfrm>
                      <a:off x="0" y="0"/>
                      <a:ext cx="6126480" cy="3063240"/>
                    </a:xfrm>
                    <a:prstGeom prst="rect">
                      <a:avLst/>
                    </a:prstGeom>
                  </pic:spPr>
                </pic:pic>
              </a:graphicData>
            </a:graphic>
          </wp:inline>
        </w:drawing>
      </w:r>
    </w:p>
    <w:p w14:paraId="378F9ABA" w14:textId="77777777" w:rsidR="00B4526E" w:rsidRDefault="00DE4D1E">
      <w:pPr>
        <w:pStyle w:val="BookCaption"/>
      </w:pPr>
      <w:r>
        <w:t>그림 16.6  점프 길이와 정착 지연. 설정 예이며 스캐너 실측 응답이 아님</w:t>
      </w:r>
    </w:p>
    <w:p w14:paraId="1B2FB527" w14:textId="77777777" w:rsidR="00B4526E" w:rsidRDefault="00DE4D1E">
      <w:r>
        <w:t>1. 가변 폴리곤 지연은 연속한 Mark 사이 코너 각도에 따라 지연시간을 자동 계산해 추가합니다.</w:t>
      </w:r>
    </w:p>
    <w:p w14:paraId="10455C02" w14:textId="77777777" w:rsidR="00B4526E" w:rsidRDefault="00DE4D1E">
      <w:r>
        <w:lastRenderedPageBreak/>
        <w:t>2. 각도는 진행 방향의 변화량입니다. 직진은 0°, 직각 전환은 90°, 역방향은 180°입니다. 크게 꺾일수록 거울의 방향 전환에 더 많은 시간이 필요합니다.</w:t>
      </w:r>
    </w:p>
    <w:p w14:paraId="4FE76D1A" w14:textId="77777777" w:rsidR="00B4526E" w:rsidRDefault="00DE4D1E">
      <w:r>
        <w:t>기본 가변 폴리곤 지연은 D(φ)=ScannerPolygonDelay×(1−cos φ)입니다. φ는 진행 방향의 변화량으로 직진 0°·직각 전환 90°·역방향 180°입니다. 기본 지연 100 µs이면 각각 0·100·200 µs가 됩니다. 사용자 표를 올리면 함수가 달라질 수 있으며 호의 연결부는 접선 방향을 사용합니다.</w:t>
      </w:r>
    </w:p>
    <w:p w14:paraId="7C515702" w14:textId="77777777" w:rsidR="004329E3" w:rsidRDefault="00D46315">
      <w:pPr>
        <w:keepNext/>
        <w:spacing w:before="120" w:after="60" w:line="240" w:lineRule="auto"/>
        <w:jc w:val="center"/>
      </w:pPr>
      <w:r>
        <w:rPr>
          <w:noProof/>
        </w:rPr>
        <w:drawing>
          <wp:inline distT="0" distB="0" distL="0" distR="0" wp14:anchorId="42112ED7" wp14:editId="283EBEE1">
            <wp:extent cx="6126480" cy="306324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ble-polygon.png"/>
                    <pic:cNvPicPr/>
                  </pic:nvPicPr>
                  <pic:blipFill>
                    <a:blip r:embed="rId138"/>
                    <a:stretch>
                      <a:fillRect/>
                    </a:stretch>
                  </pic:blipFill>
                  <pic:spPr>
                    <a:xfrm>
                      <a:off x="0" y="0"/>
                      <a:ext cx="6126480" cy="3063240"/>
                    </a:xfrm>
                    <a:prstGeom prst="rect">
                      <a:avLst/>
                    </a:prstGeom>
                  </pic:spPr>
                </pic:pic>
              </a:graphicData>
            </a:graphic>
          </wp:inline>
        </w:drawing>
      </w:r>
    </w:p>
    <w:p w14:paraId="5783DC64" w14:textId="77777777" w:rsidR="00B4526E" w:rsidRDefault="00DE4D1E">
      <w:pPr>
        <w:pStyle w:val="BookCaption"/>
      </w:pPr>
      <w:r>
        <w:t>그림 16.7  진행 방향에 따른 기본 폴리곤 지연과 별도의 EdgeLevel 임계값</w:t>
      </w:r>
    </w:p>
    <w:p w14:paraId="78AABB1F" w14:textId="77777777" w:rsidR="00B4526E" w:rsidRDefault="00DE4D1E">
      <w:r>
        <w:t>3. VariablePolygonDelayEdgeLevel은 코너의 레이저 ON 유지시간 임계값입니다. 코너 지연이 이를 넘으면 임계 시간·OFF 타이밍에 맞춰 레이저를 끄고 다음 가공 시퀀스를 시작합니다.</w:t>
      </w:r>
    </w:p>
    <w:p w14:paraId="48D98973" w14:textId="77777777" w:rsidR="00B4526E" w:rsidRDefault="00DE4D1E">
      <w:r>
        <w:t>이 값은 코너의 에너지 집중을 조절하며, 계산된 스캐너 지연의 상한값은 아닙니다.</w:t>
      </w:r>
    </w:p>
    <w:p w14:paraId="5C7ADDE9" w14:textId="77777777" w:rsidR="00B4526E" w:rsidRDefault="00DE4D1E">
      <w:pPr>
        <w:pStyle w:val="21"/>
      </w:pPr>
      <w:bookmarkStart w:id="224" w:name="S3_S16_5"/>
      <w:bookmarkStart w:id="225" w:name="_Toc243897493"/>
      <w:r>
        <w:t xml:space="preserve">16.5  </w:t>
      </w:r>
      <w:r>
        <w:t>외부</w:t>
      </w:r>
      <w:r>
        <w:t xml:space="preserve"> Stage </w:t>
      </w:r>
      <w:r>
        <w:t>이동</w:t>
      </w:r>
      <w:r>
        <w:t xml:space="preserve"> </w:t>
      </w:r>
      <w:r>
        <w:t>후</w:t>
      </w:r>
      <w:r>
        <w:t xml:space="preserve"> </w:t>
      </w:r>
      <w:r>
        <w:t>레이어별</w:t>
      </w:r>
      <w:r>
        <w:t xml:space="preserve"> </w:t>
      </w:r>
      <w:r>
        <w:t>가공</w:t>
      </w:r>
      <w:bookmarkEnd w:id="224"/>
      <w:bookmarkEnd w:id="225"/>
    </w:p>
    <w:p w14:paraId="70A02B61" w14:textId="77777777" w:rsidR="00B4526E" w:rsidRDefault="00DE4D1E">
      <w:r>
        <w:t>MarkerRtc와 MarkerSyncAxis는 레이어마다 별도 리스트를 만듭니다. 리스트 생성 전에 레이어 PenColor로 EntityLayerPen을 고릅니다. 같은 펜 색상이 이미 적용되어 있으면 설정 적용을 생략할 수 있습니다. 같은 레이어 펜을 쓴다고 레이어 리스트가 합쳐지지는 않습니다.</w:t>
      </w:r>
    </w:p>
    <w:p w14:paraId="4BAD0C1E" w14:textId="77777777" w:rsidR="00B4526E" w:rsidRDefault="00DE4D1E">
      <w:r>
        <w:t>순서는 OnBeforeLayer → 레이어 펜 → ListBegin → 형상 → ListEnd → ListExecute(true) → OnAfterLayer입니다. MarkerRtc는 RTC 리스트부터, MarkerSyncAxis는 레이저 리스트 다음 ListBegin(MotionType)으로 시작합니다. 둘 다 레이저 리스트를 먼저 끝냅니다. 마커가 이 호출을 관리하므로 레이어 콜백에서 별도 리스트를 열거나 닫지 않습니다.</w:t>
      </w:r>
    </w:p>
    <w:p w14:paraId="48B6B9AF" w14:textId="77777777" w:rsidR="00B4526E" w:rsidRDefault="00DE4D1E">
      <w:r>
        <w:t xml:space="preserve">인덱스 이동으로 가공할 영역이나 Z 높이를 레이어로 나눕니다. OnBeforeLayer에서 외부 축을 움직이고 제한 시간 안에 도착·안정을 확인한 뒤 true를 반환합니다. 고장·시간 초과·취소는 false로 </w:t>
      </w:r>
      <w:r>
        <w:lastRenderedPageBreak/>
        <w:t>처리합니다. MarkerRtc/MarkerSyncAxis에서는 레이어 완료 후 OnAfterLayer와 다음 이동이 이어집니다. 콜백은 작업 스레드에서 실행되므로 화면 갱신은 UI 스레드로 전달합니다.</w:t>
      </w:r>
      <w:r>
        <w:rPr>
          <w:rStyle w:val="14"/>
        </w:rPr>
        <w:footnoteReference w:id="13"/>
      </w:r>
    </w:p>
    <w:p w14:paraId="24FE3FCC" w14:textId="77777777" w:rsidR="004329E3" w:rsidRDefault="00D46315">
      <w:pPr>
        <w:keepNext/>
        <w:spacing w:before="120" w:after="60" w:line="240" w:lineRule="auto"/>
        <w:jc w:val="center"/>
      </w:pPr>
      <w:r>
        <w:rPr>
          <w:noProof/>
        </w:rPr>
        <w:drawing>
          <wp:inline distT="0" distB="0" distL="0" distR="0" wp14:anchorId="0A2D903D" wp14:editId="1103271D">
            <wp:extent cx="6126480" cy="198381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flow.png"/>
                    <pic:cNvPicPr/>
                  </pic:nvPicPr>
                  <pic:blipFill>
                    <a:blip r:embed="rId139"/>
                    <a:stretch>
                      <a:fillRect/>
                    </a:stretch>
                  </pic:blipFill>
                  <pic:spPr>
                    <a:xfrm>
                      <a:off x="0" y="0"/>
                      <a:ext cx="6126480" cy="1983813"/>
                    </a:xfrm>
                    <a:prstGeom prst="rect">
                      <a:avLst/>
                    </a:prstGeom>
                  </pic:spPr>
                </pic:pic>
              </a:graphicData>
            </a:graphic>
          </wp:inline>
        </w:drawing>
      </w:r>
    </w:p>
    <w:p w14:paraId="48E24B0D" w14:textId="77777777" w:rsidR="00B4526E" w:rsidRDefault="00DE4D1E">
      <w:pPr>
        <w:pStyle w:val="BookCaption"/>
      </w:pPr>
      <w:r>
        <w:t>그림 16.8  외부 Stage 이동 후 레이어별 가공</w:t>
      </w:r>
    </w:p>
    <w:p w14:paraId="2C6618AD" w14:textId="77777777" w:rsidR="00B4526E" w:rsidRDefault="00DE4D1E">
      <w:pPr>
        <w:pStyle w:val="BookCaption"/>
        <w:keepNext/>
      </w:pPr>
      <w:r>
        <w:t>예제 16.3  호스트의 외부 모션을 레이어 콜백에 연결</w:t>
      </w:r>
    </w:p>
    <w:p w14:paraId="63CD6E5A" w14:textId="77777777" w:rsidR="00B4526E" w:rsidRDefault="00DE4D1E">
      <w:pPr>
        <w:pStyle w:val="BookCode"/>
        <w:keepNext/>
        <w:spacing w:line="252" w:lineRule="auto"/>
      </w:pPr>
      <w:r>
        <w:rPr>
          <w:sz w:val="17"/>
        </w:rPr>
        <w:t>public static Action BindLayerMotion(IMarker marker,</w:t>
      </w:r>
    </w:p>
    <w:p w14:paraId="5B0F53CD" w14:textId="77777777" w:rsidR="00B4526E" w:rsidRDefault="00DE4D1E">
      <w:pPr>
        <w:pStyle w:val="BookCode"/>
        <w:keepNext/>
        <w:spacing w:line="252" w:lineRule="auto"/>
      </w:pPr>
      <w:r>
        <w:rPr>
          <w:sz w:val="17"/>
        </w:rPr>
        <w:t xml:space="preserve">    Func&lt;EntityLayer, bool&gt; moveAndWait, Action&lt;string&gt; report)</w:t>
      </w:r>
    </w:p>
    <w:p w14:paraId="760EC8E5" w14:textId="77777777" w:rsidR="00B4526E" w:rsidRDefault="00DE4D1E">
      <w:pPr>
        <w:pStyle w:val="BookCode"/>
        <w:keepNext/>
        <w:spacing w:line="252" w:lineRule="auto"/>
      </w:pPr>
      <w:r>
        <w:rPr>
          <w:sz w:val="17"/>
        </w:rPr>
        <w:t>{</w:t>
      </w:r>
    </w:p>
    <w:p w14:paraId="303DE8D6" w14:textId="77777777" w:rsidR="00B4526E" w:rsidRDefault="00DE4D1E">
      <w:pPr>
        <w:pStyle w:val="BookCode"/>
        <w:keepNext/>
        <w:spacing w:line="252" w:lineRule="auto"/>
      </w:pPr>
      <w:r>
        <w:rPr>
          <w:sz w:val="17"/>
        </w:rPr>
        <w:t xml:space="preserve">    Func&lt;IMarker, EntityLayer, bool&gt; before = (m, layer) =&gt; {</w:t>
      </w:r>
    </w:p>
    <w:p w14:paraId="521A2618" w14:textId="77777777" w:rsidR="00B4526E" w:rsidRDefault="00DE4D1E">
      <w:pPr>
        <w:pStyle w:val="BookCode"/>
        <w:keepNext/>
        <w:spacing w:line="252" w:lineRule="auto"/>
      </w:pPr>
      <w:r>
        <w:rPr>
          <w:sz w:val="17"/>
        </w:rPr>
        <w:t xml:space="preserve">        try {</w:t>
      </w:r>
    </w:p>
    <w:p w14:paraId="50344414" w14:textId="77777777" w:rsidR="00B4526E" w:rsidRDefault="00DE4D1E">
      <w:pPr>
        <w:pStyle w:val="BookCode"/>
        <w:keepNext/>
        <w:spacing w:line="252" w:lineRule="auto"/>
      </w:pPr>
      <w:r>
        <w:rPr>
          <w:sz w:val="17"/>
        </w:rPr>
        <w:t xml:space="preserve">            // The host moves its own actuator, waits for in-position</w:t>
      </w:r>
    </w:p>
    <w:p w14:paraId="0024998C" w14:textId="77777777" w:rsidR="00B4526E" w:rsidRDefault="00DE4D1E">
      <w:pPr>
        <w:pStyle w:val="BookCode"/>
        <w:keepNext/>
        <w:spacing w:line="252" w:lineRule="auto"/>
      </w:pPr>
      <w:r>
        <w:rPr>
          <w:sz w:val="17"/>
        </w:rPr>
        <w:t xml:space="preserve">            // and settling, and returns false on timeout/fault/cancel.</w:t>
      </w:r>
    </w:p>
    <w:p w14:paraId="17234104" w14:textId="77777777" w:rsidR="00B4526E" w:rsidRDefault="00DE4D1E">
      <w:pPr>
        <w:pStyle w:val="BookCode"/>
        <w:keepNext/>
        <w:spacing w:line="252" w:lineRule="auto"/>
      </w:pPr>
      <w:r>
        <w:rPr>
          <w:sz w:val="17"/>
        </w:rPr>
        <w:t xml:space="preserve">            return moveAndWait(layer);</w:t>
      </w:r>
    </w:p>
    <w:p w14:paraId="3E81EFED" w14:textId="77777777" w:rsidR="00B4526E" w:rsidRDefault="00DE4D1E">
      <w:pPr>
        <w:pStyle w:val="BookCode"/>
        <w:keepNext/>
        <w:spacing w:line="252" w:lineRule="auto"/>
      </w:pPr>
      <w:r>
        <w:rPr>
          <w:sz w:val="17"/>
        </w:rPr>
        <w:t xml:space="preserve">        }</w:t>
      </w:r>
    </w:p>
    <w:p w14:paraId="19DE2528" w14:textId="77777777" w:rsidR="00B4526E" w:rsidRDefault="00DE4D1E">
      <w:pPr>
        <w:pStyle w:val="BookCode"/>
        <w:keepNext/>
        <w:spacing w:line="252" w:lineRule="auto"/>
      </w:pPr>
      <w:r>
        <w:rPr>
          <w:sz w:val="17"/>
        </w:rPr>
        <w:t xml:space="preserve">        catch (Exception ex) { report(ex.Message); return false; }</w:t>
      </w:r>
    </w:p>
    <w:p w14:paraId="7A443536" w14:textId="77777777" w:rsidR="00B4526E" w:rsidRDefault="00DE4D1E">
      <w:pPr>
        <w:pStyle w:val="BookCode"/>
        <w:keepNext/>
        <w:spacing w:line="252" w:lineRule="auto"/>
      </w:pPr>
      <w:r>
        <w:rPr>
          <w:sz w:val="17"/>
        </w:rPr>
        <w:t xml:space="preserve">    };</w:t>
      </w:r>
    </w:p>
    <w:p w14:paraId="25BA55F9" w14:textId="77777777" w:rsidR="00B4526E" w:rsidRDefault="00DE4D1E">
      <w:pPr>
        <w:pStyle w:val="BookCode"/>
        <w:keepNext/>
        <w:spacing w:line="252" w:lineRule="auto"/>
      </w:pPr>
      <w:r>
        <w:rPr>
          <w:sz w:val="17"/>
        </w:rPr>
        <w:t xml:space="preserve">    Func&lt;IMarker, EntityLayer, bool&gt; after = (m, layer) =&gt; {</w:t>
      </w:r>
    </w:p>
    <w:p w14:paraId="788106F2" w14:textId="77777777" w:rsidR="00B4526E" w:rsidRDefault="00DE4D1E">
      <w:pPr>
        <w:pStyle w:val="BookCode"/>
        <w:keepNext/>
        <w:spacing w:line="252" w:lineRule="auto"/>
      </w:pPr>
      <w:r>
        <w:rPr>
          <w:sz w:val="17"/>
        </w:rPr>
        <w:t xml:space="preserve">        report(layer.Name + ": completed"); return true;</w:t>
      </w:r>
    </w:p>
    <w:p w14:paraId="08F47BC9" w14:textId="77777777" w:rsidR="00B4526E" w:rsidRDefault="00DE4D1E">
      <w:pPr>
        <w:pStyle w:val="BookCode"/>
        <w:keepNext/>
        <w:spacing w:line="252" w:lineRule="auto"/>
      </w:pPr>
      <w:r>
        <w:rPr>
          <w:sz w:val="17"/>
        </w:rPr>
        <w:t xml:space="preserve">    };</w:t>
      </w:r>
    </w:p>
    <w:p w14:paraId="263D89E4" w14:textId="77777777" w:rsidR="00B4526E" w:rsidRDefault="00DE4D1E">
      <w:pPr>
        <w:pStyle w:val="BookCode"/>
        <w:keepNext/>
        <w:spacing w:line="252" w:lineRule="auto"/>
      </w:pPr>
      <w:r>
        <w:rPr>
          <w:sz w:val="17"/>
        </w:rPr>
        <w:t xml:space="preserve">    marker.OnBeforeLayer += before;</w:t>
      </w:r>
    </w:p>
    <w:p w14:paraId="21DFA854" w14:textId="77777777" w:rsidR="00B4526E" w:rsidRDefault="00DE4D1E">
      <w:pPr>
        <w:pStyle w:val="BookCode"/>
        <w:keepNext/>
        <w:spacing w:line="252" w:lineRule="auto"/>
      </w:pPr>
      <w:r>
        <w:rPr>
          <w:sz w:val="17"/>
        </w:rPr>
        <w:t xml:space="preserve">    marker.OnAfterLayer += after;</w:t>
      </w:r>
    </w:p>
    <w:p w14:paraId="1C495058" w14:textId="77777777" w:rsidR="00B4526E" w:rsidRDefault="00DE4D1E">
      <w:pPr>
        <w:pStyle w:val="BookCode"/>
        <w:keepNext/>
        <w:spacing w:line="252" w:lineRule="auto"/>
      </w:pPr>
      <w:r>
        <w:rPr>
          <w:sz w:val="17"/>
        </w:rPr>
        <w:t xml:space="preserve">    return () =&gt; { // Detach only after the marker has stopped.</w:t>
      </w:r>
    </w:p>
    <w:p w14:paraId="439C11CA" w14:textId="77777777" w:rsidR="00B4526E" w:rsidRDefault="00DE4D1E">
      <w:pPr>
        <w:pStyle w:val="BookCode"/>
        <w:keepNext/>
        <w:spacing w:line="252" w:lineRule="auto"/>
      </w:pPr>
      <w:r>
        <w:rPr>
          <w:sz w:val="17"/>
        </w:rPr>
        <w:t xml:space="preserve">        marker.OnBeforeLayer -= before;</w:t>
      </w:r>
    </w:p>
    <w:p w14:paraId="556359B5" w14:textId="77777777" w:rsidR="00B4526E" w:rsidRDefault="00DE4D1E">
      <w:pPr>
        <w:pStyle w:val="BookCode"/>
        <w:keepNext/>
        <w:spacing w:line="252" w:lineRule="auto"/>
      </w:pPr>
      <w:r>
        <w:rPr>
          <w:sz w:val="17"/>
        </w:rPr>
        <w:t xml:space="preserve">        marker.OnAfterLayer -= after;</w:t>
      </w:r>
    </w:p>
    <w:p w14:paraId="5F756119" w14:textId="77777777" w:rsidR="00B4526E" w:rsidRDefault="00DE4D1E">
      <w:pPr>
        <w:pStyle w:val="BookCode"/>
        <w:keepNext/>
        <w:spacing w:line="252" w:lineRule="auto"/>
      </w:pPr>
      <w:r>
        <w:rPr>
          <w:sz w:val="17"/>
        </w:rPr>
        <w:t xml:space="preserve">    };</w:t>
      </w:r>
    </w:p>
    <w:p w14:paraId="351AEEF3" w14:textId="77777777" w:rsidR="00B4526E" w:rsidRDefault="00DE4D1E">
      <w:pPr>
        <w:pStyle w:val="BookCode"/>
        <w:spacing w:line="252" w:lineRule="auto"/>
      </w:pPr>
      <w:r>
        <w:rPr>
          <w:sz w:val="17"/>
        </w:rPr>
        <w:t>}</w:t>
      </w:r>
    </w:p>
    <w:p w14:paraId="654DA536" w14:textId="77777777" w:rsidR="00B4526E" w:rsidRDefault="00DE4D1E">
      <w:r>
        <w:t xml:space="preserve">LayerFirst는 Offset·레이어 조합마다 레이어 콜백과 리스트를 반복합니다. OffsetFirst는 한 레이어의 모든 Offset을 한 리스트에 넣고 레이어 콜백 한 쌍으로 감쌉니다. LayerIndex로 외부 축 위치를 고르기 전에 이 방식을 정합니다. 이동 후 가공하는 이 흐름은 syncAXIS StageAndScanner의 동시 협조 동작과 다릅니다. 마커별 실행 방식과 Offset·레이어 순서의 비교는 </w:t>
      </w:r>
      <w:hyperlink w:anchor="S3_S17_1" w:history="1">
        <w:r>
          <w:rPr>
            <w:color w:val="246B91"/>
            <w:u w:val="single"/>
          </w:rPr>
          <w:t>17.1  작업에 맞는 마커 선택</w:t>
        </w:r>
      </w:hyperlink>
      <w:r>
        <w:t>·</w:t>
      </w:r>
      <w:hyperlink w:anchor="S3_S17_2" w:history="1">
        <w:r>
          <w:rPr>
            <w:color w:val="246B91"/>
            <w:u w:val="single"/>
          </w:rPr>
          <w:t>17.2  LayerFirst와 OffsetFirst</w:t>
        </w:r>
      </w:hyperlink>
      <w:r>
        <w:t>를 참고합니다.</w:t>
      </w:r>
    </w:p>
    <w:p w14:paraId="6EC7E6A6" w14:textId="77777777" w:rsidR="00B4526E" w:rsidRDefault="00DE4D1E">
      <w:pPr>
        <w:pStyle w:val="1"/>
      </w:pPr>
      <w:bookmarkStart w:id="226" w:name="S3_S17"/>
      <w:bookmarkStart w:id="227" w:name="_Toc243897494"/>
      <w:r>
        <w:lastRenderedPageBreak/>
        <w:t xml:space="preserve">17  </w:t>
      </w:r>
      <w:r>
        <w:t>마커</w:t>
      </w:r>
      <w:r>
        <w:t xml:space="preserve"> </w:t>
      </w:r>
      <w:r>
        <w:t>실행과</w:t>
      </w:r>
      <w:r>
        <w:t xml:space="preserve"> </w:t>
      </w:r>
      <w:r>
        <w:t>시뮬레이션</w:t>
      </w:r>
      <w:bookmarkEnd w:id="226"/>
      <w:bookmarkEnd w:id="227"/>
    </w:p>
    <w:p w14:paraId="05E86CF0" w14:textId="77777777" w:rsidR="00B4526E" w:rsidRDefault="00DE4D1E">
      <w:r>
        <w:t>1. IMarker는 선택한 문서 페이지를 Layer·Entity 순서로 읽고 펜을 적용하여 스캐너·레이저 명령 리스트를 작성하고 실행합니다.</w:t>
      </w:r>
    </w:p>
    <w:p w14:paraId="40A7E5C4" w14:textId="77777777" w:rsidR="00B4526E" w:rsidRDefault="00DE4D1E">
      <w:r>
        <w:t>2. 스캐너·레이저를 초기화하고 맞는 마커를 선택합니다. RegisterDevices는 문서·뷰·스캐너·레이저·선택적 파워미터를 전달해 Ready를 호출합니다. 아래 예제의 Ready(document)는 문서만 갱신하며, 빠진 장치를 초기화하거나 연결하지 않습니다. 반복 배치는 유휴 상태에서 Offsets에 준비합니다.</w:t>
      </w:r>
    </w:p>
    <w:p w14:paraId="04265AFC" w14:textId="77777777" w:rsidR="00B4526E" w:rsidRDefault="00DE4D1E">
      <w:r>
        <w:t>3. Start를 await하고 반환값과 OnEnded를 확인합니다. 마커 생성이나 명령 접수만으로 가공 완료를 판단하지 않으며, 리스트 작성·실행은 마커가 담당하도록 합니다.</w:t>
      </w:r>
    </w:p>
    <w:p w14:paraId="4E7D33A9" w14:textId="77777777" w:rsidR="00B4526E" w:rsidRDefault="00DE4D1E">
      <w:pPr>
        <w:pStyle w:val="BookCaption"/>
        <w:keepNext/>
      </w:pPr>
      <w:r>
        <w:t>예제 17.1  초기화된 장치에서 재생성·준비 후 페이지 실행을 기다립니다</w:t>
      </w:r>
    </w:p>
    <w:p w14:paraId="3433CA7D" w14:textId="77777777" w:rsidR="00B4526E" w:rsidRDefault="00DE4D1E">
      <w:pPr>
        <w:pStyle w:val="BookCode"/>
        <w:keepNext/>
      </w:pPr>
      <w:r>
        <w:t>public static async System.Threading.Tasks.Task&lt;bool&gt; RunPage(</w:t>
      </w:r>
    </w:p>
    <w:p w14:paraId="41EBED0F" w14:textId="77777777" w:rsidR="00B4526E" w:rsidRDefault="00DE4D1E">
      <w:pPr>
        <w:pStyle w:val="BookCode"/>
        <w:keepNext/>
      </w:pPr>
      <w:r>
        <w:t xml:space="preserve">    IDocument document, IMarker marker)</w:t>
      </w:r>
    </w:p>
    <w:p w14:paraId="12F23583" w14:textId="77777777" w:rsidR="00B4526E" w:rsidRDefault="00DE4D1E">
      <w:pPr>
        <w:pStyle w:val="BookCode"/>
        <w:keepNext/>
      </w:pPr>
      <w:r>
        <w:t>{</w:t>
      </w:r>
    </w:p>
    <w:p w14:paraId="70FBACFE" w14:textId="77777777" w:rsidR="00B4526E" w:rsidRDefault="00DE4D1E">
      <w:pPr>
        <w:pStyle w:val="BookCode"/>
        <w:keepNext/>
      </w:pPr>
      <w:r>
        <w:t xml:space="preserve">    if (!document.ActRegen() || !marker.Ready(document))</w:t>
      </w:r>
    </w:p>
    <w:p w14:paraId="02287447" w14:textId="77777777" w:rsidR="00B4526E" w:rsidRDefault="00DE4D1E">
      <w:pPr>
        <w:pStyle w:val="BookCode"/>
        <w:keepNext/>
      </w:pPr>
      <w:r>
        <w:t xml:space="preserve">        return false;</w:t>
      </w:r>
    </w:p>
    <w:p w14:paraId="65017FC3" w14:textId="77777777" w:rsidR="00B4526E" w:rsidRDefault="00DE4D1E">
      <w:pPr>
        <w:pStyle w:val="BookCode"/>
        <w:keepNext/>
      </w:pPr>
      <w:r>
        <w:t xml:space="preserve">    return await marker.Start(document.Page);</w:t>
      </w:r>
    </w:p>
    <w:p w14:paraId="058F4FFC" w14:textId="77777777" w:rsidR="00B4526E" w:rsidRDefault="00DE4D1E">
      <w:pPr>
        <w:pStyle w:val="BookCode"/>
        <w:spacing w:after="200"/>
      </w:pPr>
      <w:r>
        <w:t>}</w:t>
      </w:r>
    </w:p>
    <w:p w14:paraId="65FC2F7E" w14:textId="77777777" w:rsidR="00B4526E" w:rsidRDefault="00DE4D1E">
      <w:pPr>
        <w:keepNext/>
        <w:spacing w:before="160" w:after="0" w:line="240" w:lineRule="auto"/>
        <w:jc w:val="center"/>
      </w:pPr>
      <w:r>
        <w:rPr>
          <w:noProof/>
        </w:rPr>
        <w:drawing>
          <wp:inline distT="0" distB="0" distL="0" distR="0" wp14:anchorId="41004ACB" wp14:editId="43421D9F">
            <wp:extent cx="5486400" cy="4189482"/>
            <wp:effectExtent l="0" t="0" r="0" b="0"/>
            <wp:docPr id="72" name="Picture 72" descr="마커 대상 선택과 실행 관련 속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r-pair.png"/>
                    <pic:cNvPicPr/>
                  </pic:nvPicPr>
                  <pic:blipFill>
                    <a:blip r:embed="rId140"/>
                    <a:stretch>
                      <a:fillRect/>
                    </a:stretch>
                  </pic:blipFill>
                  <pic:spPr>
                    <a:xfrm>
                      <a:off x="0" y="0"/>
                      <a:ext cx="5486400" cy="4189482"/>
                    </a:xfrm>
                    <a:prstGeom prst="rect">
                      <a:avLst/>
                    </a:prstGeom>
                  </pic:spPr>
                </pic:pic>
              </a:graphicData>
            </a:graphic>
          </wp:inline>
        </w:drawing>
      </w:r>
    </w:p>
    <w:p w14:paraId="16B6D06A" w14:textId="77777777" w:rsidR="00B4526E" w:rsidRDefault="00DE4D1E">
      <w:pPr>
        <w:pStyle w:val="BookCaption"/>
      </w:pPr>
      <w:r>
        <w:t>그림 17.1  마커 대상 선택과 실행 관련 속성</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B4526E" w14:paraId="31EB389A" w14:textId="77777777">
        <w:trPr>
          <w:cantSplit/>
          <w:tblHeader/>
          <w:jc w:val="center"/>
        </w:trPr>
        <w:tc>
          <w:tcPr>
            <w:tcW w:w="2304" w:type="dxa"/>
            <w:shd w:val="clear" w:color="auto" w:fill="233C50"/>
            <w:vAlign w:val="center"/>
          </w:tcPr>
          <w:p w14:paraId="7E662B9A" w14:textId="77777777" w:rsidR="00B4526E" w:rsidRDefault="00DE4D1E">
            <w:pPr>
              <w:pStyle w:val="BookTable"/>
              <w:keepNext/>
              <w:spacing w:after="0"/>
            </w:pPr>
            <w:r>
              <w:rPr>
                <w:rFonts w:ascii="Calibri" w:hAnsi="Calibri"/>
                <w:b/>
                <w:color w:val="FFFFFF"/>
              </w:rPr>
              <w:lastRenderedPageBreak/>
              <w:t>구현</w:t>
            </w:r>
          </w:p>
        </w:tc>
        <w:tc>
          <w:tcPr>
            <w:tcW w:w="2664" w:type="dxa"/>
            <w:shd w:val="clear" w:color="auto" w:fill="233C50"/>
            <w:vAlign w:val="center"/>
          </w:tcPr>
          <w:p w14:paraId="30A39C85" w14:textId="77777777" w:rsidR="00B4526E" w:rsidRDefault="00DE4D1E">
            <w:pPr>
              <w:pStyle w:val="BookTable"/>
              <w:keepNext/>
              <w:spacing w:after="0"/>
            </w:pPr>
            <w:r>
              <w:rPr>
                <w:rFonts w:ascii="Calibri" w:hAnsi="Calibri"/>
                <w:b/>
                <w:color w:val="FFFFFF"/>
              </w:rPr>
              <w:t>용도</w:t>
            </w:r>
          </w:p>
        </w:tc>
        <w:tc>
          <w:tcPr>
            <w:tcW w:w="4824" w:type="dxa"/>
            <w:shd w:val="clear" w:color="auto" w:fill="233C50"/>
            <w:vAlign w:val="center"/>
          </w:tcPr>
          <w:p w14:paraId="0FB8719C" w14:textId="77777777" w:rsidR="00B4526E" w:rsidRDefault="00DE4D1E">
            <w:pPr>
              <w:pStyle w:val="BookTable"/>
              <w:keepNext/>
              <w:spacing w:after="0"/>
            </w:pPr>
            <w:r>
              <w:rPr>
                <w:rFonts w:ascii="Calibri" w:hAnsi="Calibri"/>
                <w:b/>
                <w:color w:val="FFFFFF"/>
              </w:rPr>
              <w:t>차이와</w:t>
            </w:r>
            <w:r>
              <w:rPr>
                <w:rFonts w:ascii="Calibri" w:hAnsi="Calibri"/>
                <w:b/>
                <w:color w:val="FFFFFF"/>
              </w:rPr>
              <w:t xml:space="preserve"> </w:t>
            </w:r>
            <w:r>
              <w:rPr>
                <w:rFonts w:ascii="Calibri" w:hAnsi="Calibri"/>
                <w:b/>
                <w:color w:val="FFFFFF"/>
              </w:rPr>
              <w:t>범위</w:t>
            </w:r>
          </w:p>
        </w:tc>
      </w:tr>
      <w:tr w:rsidR="00B4526E" w14:paraId="5E07FB4A" w14:textId="77777777">
        <w:trPr>
          <w:cantSplit/>
          <w:jc w:val="center"/>
        </w:trPr>
        <w:tc>
          <w:tcPr>
            <w:tcW w:w="2304" w:type="dxa"/>
            <w:shd w:val="clear" w:color="auto" w:fill="FFFFFF"/>
            <w:vAlign w:val="center"/>
          </w:tcPr>
          <w:p w14:paraId="27E73800" w14:textId="77777777" w:rsidR="00B4526E" w:rsidRDefault="00DE4D1E">
            <w:pPr>
              <w:pStyle w:val="BookTable"/>
              <w:spacing w:after="0"/>
            </w:pPr>
            <w:r>
              <w:t>MarkerVirtual</w:t>
            </w:r>
          </w:p>
        </w:tc>
        <w:tc>
          <w:tcPr>
            <w:tcW w:w="2664" w:type="dxa"/>
            <w:shd w:val="clear" w:color="auto" w:fill="FFFFFF"/>
            <w:vAlign w:val="center"/>
          </w:tcPr>
          <w:p w14:paraId="6C5C197C" w14:textId="77777777" w:rsidR="00B4526E" w:rsidRDefault="00DE4D1E">
            <w:pPr>
              <w:pStyle w:val="BookTable"/>
              <w:spacing w:after="0"/>
            </w:pPr>
            <w:r>
              <w:t>장치 없는 호스트·순회 개발</w:t>
            </w:r>
          </w:p>
        </w:tc>
        <w:tc>
          <w:tcPr>
            <w:tcW w:w="4824" w:type="dxa"/>
            <w:shd w:val="clear" w:color="auto" w:fill="FFFFFF"/>
            <w:vAlign w:val="center"/>
          </w:tcPr>
          <w:p w14:paraId="244AA0CF" w14:textId="77777777" w:rsidR="00B4526E" w:rsidRDefault="00DE4D1E">
            <w:pPr>
              <w:pStyle w:val="BookTable"/>
              <w:spacing w:after="0"/>
            </w:pPr>
            <w:r>
              <w:t>실제 RTC 타이밍·광출력을 검증하지 않습니다.​</w:t>
            </w:r>
          </w:p>
        </w:tc>
      </w:tr>
      <w:tr w:rsidR="00B4526E" w14:paraId="27515B49" w14:textId="77777777">
        <w:trPr>
          <w:cantSplit/>
          <w:jc w:val="center"/>
        </w:trPr>
        <w:tc>
          <w:tcPr>
            <w:tcW w:w="2304" w:type="dxa"/>
            <w:shd w:val="clear" w:color="auto" w:fill="F0F4F7"/>
            <w:vAlign w:val="center"/>
          </w:tcPr>
          <w:p w14:paraId="73403AC5" w14:textId="77777777" w:rsidR="00B4526E" w:rsidRDefault="00DE4D1E">
            <w:pPr>
              <w:pStyle w:val="BookTable"/>
              <w:spacing w:after="0"/>
            </w:pPr>
            <w:r>
              <w:t>MarkerRtc</w:t>
            </w:r>
          </w:p>
        </w:tc>
        <w:tc>
          <w:tcPr>
            <w:tcW w:w="2664" w:type="dxa"/>
            <w:shd w:val="clear" w:color="auto" w:fill="F0F4F7"/>
            <w:vAlign w:val="center"/>
          </w:tcPr>
          <w:p w14:paraId="021B7F32" w14:textId="77777777" w:rsidR="00B4526E" w:rsidRDefault="00DE4D1E">
            <w:pPr>
              <w:pStyle w:val="BookTable"/>
              <w:spacing w:after="0"/>
            </w:pPr>
            <w:r>
              <w:t>일반 RTC 문서 가공</w:t>
            </w:r>
          </w:p>
        </w:tc>
        <w:tc>
          <w:tcPr>
            <w:tcW w:w="4824" w:type="dxa"/>
            <w:shd w:val="clear" w:color="auto" w:fill="F0F4F7"/>
            <w:vAlign w:val="center"/>
          </w:tcPr>
          <w:p w14:paraId="73EB5CBB" w14:textId="77777777" w:rsidR="00B4526E" w:rsidRDefault="00DE4D1E">
            <w:pPr>
              <w:pStyle w:val="BookTable"/>
              <w:spacing w:after="0"/>
            </w:pPr>
            <w:r>
              <w:t>레이어 설정과 레이어·오프셋별 리스트 경계를 처리합니다.​</w:t>
            </w:r>
          </w:p>
        </w:tc>
      </w:tr>
      <w:tr w:rsidR="00B4526E" w14:paraId="2ECE792F" w14:textId="77777777">
        <w:trPr>
          <w:cantSplit/>
          <w:jc w:val="center"/>
        </w:trPr>
        <w:tc>
          <w:tcPr>
            <w:tcW w:w="2304" w:type="dxa"/>
            <w:shd w:val="clear" w:color="auto" w:fill="FFFFFF"/>
            <w:vAlign w:val="center"/>
          </w:tcPr>
          <w:p w14:paraId="7727D8E8" w14:textId="77777777" w:rsidR="00B4526E" w:rsidRDefault="00DE4D1E">
            <w:pPr>
              <w:pStyle w:val="BookTable"/>
              <w:keepNext/>
              <w:spacing w:after="0"/>
            </w:pPr>
            <w:r>
              <w:t>MarkerRtcFast</w:t>
            </w:r>
          </w:p>
        </w:tc>
        <w:tc>
          <w:tcPr>
            <w:tcW w:w="2664" w:type="dxa"/>
            <w:shd w:val="clear" w:color="auto" w:fill="FFFFFF"/>
            <w:vAlign w:val="center"/>
          </w:tcPr>
          <w:p w14:paraId="4EB930DE" w14:textId="77777777" w:rsidR="00DB5A3D" w:rsidRDefault="006E6B9E">
            <w:pPr>
              <w:pStyle w:val="BookTable"/>
            </w:pPr>
            <w:r>
              <w:t>하나의 큰 RTC 리스트. 단일 대형 레이어 작업에 적합합니다.</w:t>
            </w:r>
          </w:p>
        </w:tc>
        <w:tc>
          <w:tcPr>
            <w:tcW w:w="4824" w:type="dxa"/>
            <w:shd w:val="clear" w:color="auto" w:fill="FFFFFF"/>
            <w:vAlign w:val="center"/>
          </w:tcPr>
          <w:p w14:paraId="3194A6C4" w14:textId="77777777" w:rsidR="00DB5A3D" w:rsidRDefault="006E6B9E">
            <w:pPr>
              <w:pStyle w:val="BookTable"/>
            </w:pPr>
            <w:r>
              <w:t>대상 레이어·오프셋을 한 번의 ListBegin/ListEnd/실행으로 처리합니다. MarkerRtc의 LayerPen ALC·Sky Writing·가변 지연 준비를 적용하지 않습니다. 항상 더 빠른 것은 아닙니다.</w:t>
            </w:r>
          </w:p>
        </w:tc>
      </w:tr>
      <w:tr w:rsidR="00B4526E" w14:paraId="13EA586B" w14:textId="77777777">
        <w:trPr>
          <w:cantSplit/>
          <w:jc w:val="center"/>
        </w:trPr>
        <w:tc>
          <w:tcPr>
            <w:tcW w:w="2304" w:type="dxa"/>
            <w:shd w:val="clear" w:color="auto" w:fill="F0F4F7"/>
            <w:vAlign w:val="center"/>
          </w:tcPr>
          <w:p w14:paraId="420BBA98" w14:textId="77777777" w:rsidR="00B4526E" w:rsidRDefault="00DE4D1E">
            <w:pPr>
              <w:pStyle w:val="BookTable"/>
              <w:spacing w:after="0"/>
            </w:pPr>
            <w:r>
              <w:t>MarkerSyncAxis</w:t>
            </w:r>
          </w:p>
        </w:tc>
        <w:tc>
          <w:tcPr>
            <w:tcW w:w="2664" w:type="dxa"/>
            <w:shd w:val="clear" w:color="auto" w:fill="F0F4F7"/>
            <w:vAlign w:val="center"/>
          </w:tcPr>
          <w:p w14:paraId="57022DBD" w14:textId="77777777" w:rsidR="00B4526E" w:rsidRDefault="00DE4D1E">
            <w:pPr>
              <w:pStyle w:val="BookTable"/>
              <w:spacing w:after="0"/>
            </w:pPr>
            <w:r>
              <w:t>스캐너·스테이지 동기 작업</w:t>
            </w:r>
          </w:p>
        </w:tc>
        <w:tc>
          <w:tcPr>
            <w:tcW w:w="4824" w:type="dxa"/>
            <w:shd w:val="clear" w:color="auto" w:fill="F0F4F7"/>
            <w:vAlign w:val="center"/>
          </w:tcPr>
          <w:p w14:paraId="09A1814F" w14:textId="77777777" w:rsidR="00B4526E" w:rsidRDefault="00DE4D1E">
            <w:pPr>
              <w:pStyle w:val="BookTable"/>
              <w:spacing w:after="0"/>
            </w:pPr>
            <w:r>
              <w:t>syncAXIS 설정·Job 모델을 사용합니다.​</w:t>
            </w:r>
          </w:p>
        </w:tc>
      </w:tr>
    </w:tbl>
    <w:p w14:paraId="204EB480" w14:textId="77777777" w:rsidR="00B4526E" w:rsidRDefault="00DE4D1E">
      <w:pPr>
        <w:pStyle w:val="21"/>
      </w:pPr>
      <w:bookmarkStart w:id="228" w:name="S3_S17_1"/>
      <w:bookmarkStart w:id="229" w:name="_Toc243897495"/>
      <w:r>
        <w:t xml:space="preserve">17.1  </w:t>
      </w:r>
      <w:r>
        <w:t>작업에</w:t>
      </w:r>
      <w:r>
        <w:t xml:space="preserve"> </w:t>
      </w:r>
      <w:r>
        <w:t>맞는</w:t>
      </w:r>
      <w:r>
        <w:t xml:space="preserve"> </w:t>
      </w:r>
      <w:r>
        <w:t>마커</w:t>
      </w:r>
      <w:r>
        <w:t xml:space="preserve"> </w:t>
      </w:r>
      <w:r>
        <w:t>선택</w:t>
      </w:r>
      <w:bookmarkEnd w:id="228"/>
      <w:bookmarkEnd w:id="229"/>
    </w:p>
    <w:p w14:paraId="066F4BC0" w14:textId="77777777" w:rsidR="00B4526E" w:rsidRDefault="00DE4D1E">
      <w:pPr>
        <w:pStyle w:val="31"/>
      </w:pPr>
      <w:bookmarkStart w:id="230" w:name="S3_S17_1_1"/>
      <w:r>
        <w:t>17.1.1  MarkerRtc</w:t>
      </w:r>
      <w:bookmarkEnd w:id="230"/>
    </w:p>
    <w:p w14:paraId="76B9AF88" w14:textId="77777777" w:rsidR="00B4526E" w:rsidRDefault="00DE4D1E">
      <w:r>
        <w:t>일반 RTC4/5/6에서 레이어별 준비와 완료 구분이 필요하면 MarkerRtc를 사용합니다. LayerFirst는 각 Offset에서 레이어별로, OffsetFirst는 한 레이어의 모든 Offset을 묶어서 실행합니다. 레이어 리스트를 만들기 전에 레이어 펜을 적용합니다.</w:t>
      </w:r>
    </w:p>
    <w:p w14:paraId="4C8FE9BE" w14:textId="77777777" w:rsidR="00B4526E" w:rsidRDefault="00DE4D1E">
      <w:pPr>
        <w:pStyle w:val="31"/>
      </w:pPr>
      <w:bookmarkStart w:id="231" w:name="S3_S17_1_2"/>
      <w:r>
        <w:t>17.1.2  MarkerRtcFast</w:t>
      </w:r>
      <w:bookmarkEnd w:id="231"/>
    </w:p>
    <w:p w14:paraId="4807093F" w14:textId="77777777" w:rsidR="00B4526E" w:rsidRDefault="00DE4D1E">
      <w:r>
        <w:t>1. MarkerRtcFast는 대상 레이어와 모든 Offset을 한 ListBegin/ListEnd로 묶고 마지막에 ListExecute(true)를 완료합니다. Auto에서는 하나의 논리 명령열을 여러 네이티브 버퍼로 나누므로 전체를 한 번에 메모리에 넣을 필요는 없습니다.</w:t>
      </w:r>
    </w:p>
    <w:p w14:paraId="50FA8CF4" w14:textId="77777777" w:rsidR="00B4526E" w:rsidRDefault="00DE4D1E">
      <w:pPr>
        <w:keepLines/>
      </w:pPr>
      <w:r>
        <w:t>2. 공통 컨트롤러 설정을 준비한 단일 EntityLayer가 단순한 활용 예입니다. 긴 MoF 순서도 같은 논리 명령열에 유지할 수 있습니다. 여러 레이어도 받지만 EntityLayerPen의 레이어 ALC·Sky Writing·가변 지연 준비를 수행하지 않습니다. 이 준비가 필요하면 MarkerRtc를 사용합니다.</w:t>
      </w:r>
    </w:p>
    <w:p w14:paraId="36FE4907" w14:textId="77777777" w:rsidR="00B4526E" w:rsidRDefault="00DE4D1E">
      <w:pPr>
        <w:keepLines/>
      </w:pPr>
      <w:r>
        <w:t>3. OnAfterLayer는 명령 생성 진행을 알리며 가공 완료가 아닙니다. Auto에서는 앞선 버퍼가 이미 실행 중일 수 있습니다. MarkerRtc의 외부 시작 기능이 없고 스캐너 자체의 속도 향상도 보장하지 않습니다. 레이어 완료 대기나 레이어 사이 외부 이동에는 MarkerRtc를 사용합니다.</w:t>
      </w:r>
    </w:p>
    <w:p w14:paraId="544469F5" w14:textId="77777777" w:rsidR="00B4526E" w:rsidRDefault="00DE4D1E">
      <w:pPr>
        <w:pStyle w:val="31"/>
      </w:pPr>
      <w:bookmarkStart w:id="232" w:name="S3_S17_1_3"/>
      <w:r>
        <w:t>17.1.3  MarkerSyncAxis</w:t>
      </w:r>
      <w:bookmarkEnd w:id="232"/>
    </w:p>
    <w:p w14:paraId="5FA1C2BB" w14:textId="77777777" w:rsidR="00B4526E" w:rsidRDefault="00DE4D1E">
      <w:r>
        <w:t>필요한 런타임과 라이선스가 준비된 syncAXIS 스캐너·스테이지 시스템에는 MarkerSyncAxis를 사용합니다. IRtcSyncAxis로 작업을 만들며 레이어의 EntityLayerPen.MotionType으로 동작 방식을 고릅니다. 일반 RTC 마커로 이 협조 동작을 대신할 수 없습니다.</w:t>
      </w:r>
    </w:p>
    <w:p w14:paraId="5BB85AE5" w14:textId="77777777" w:rsidR="00B4526E" w:rsidRDefault="00DE4D1E">
      <w:r>
        <w:t>demos/editor_marker에는 MarkerBase 기반 MyMarkerRtc·MyMarkerRtcFast·MyMarkerSyncAxis 예제가 있습니다. Form1.cs에서 RegisterDevices와 Ready 전에 마커를 교체합니다. 공개 예제로 순회·리스트/작업 생성·콜백을 살펴볼 수 있습니다. 공개 범위는 해당 예제 구현이며, MyMarkerRtcFast도 제공되지만 기본 선택은 아닙니다.</w:t>
      </w:r>
    </w:p>
    <w:p w14:paraId="4A83F0A9" w14:textId="77777777" w:rsidR="00B4526E" w:rsidRDefault="00DE4D1E">
      <w:pPr>
        <w:pStyle w:val="21"/>
      </w:pPr>
      <w:bookmarkStart w:id="233" w:name="S3_S17_2"/>
      <w:bookmarkStart w:id="234" w:name="_Toc243897496"/>
      <w:r>
        <w:lastRenderedPageBreak/>
        <w:t>17.2  LayerFirst</w:t>
      </w:r>
      <w:r>
        <w:t>와</w:t>
      </w:r>
      <w:r>
        <w:t xml:space="preserve"> OffsetFirst</w:t>
      </w:r>
      <w:bookmarkEnd w:id="233"/>
      <w:bookmarkEnd w:id="234"/>
    </w:p>
    <w:p w14:paraId="42B46BB2" w14:textId="77777777" w:rsidR="00B4526E" w:rsidRDefault="00DE4D1E">
      <w:r>
        <w:t>1. Start 전에 부품·레이어의 작업 순서를 정합니다. 이름은 먼저 끝내는 작업을 뜻하며 바깥쪽 반복문 이름을 뜻하지 않습니다.</w:t>
      </w:r>
    </w:p>
    <w:p w14:paraId="1E945F83" w14:textId="77777777" w:rsidR="00B4526E" w:rsidRDefault="00DE4D1E">
      <w:pPr>
        <w:keepLines/>
      </w:pPr>
      <w:r>
        <w:t>2. Layer.Repeats는 현재 레이어·Offset에서 자식 순서를 반복합니다. 각 개체는 지원하는 자체 Repeats를 이어서 수행합니다. 일반 반복 개체 하나의 가공 횟수는 O×layer.Repeats×entity.Repeats입니다. 레이어 반복마다 레이어 콜백이 다시 호출되지는 않습니다.</w:t>
      </w:r>
    </w:p>
    <w:p w14:paraId="3D20E1E2" w14:textId="77777777" w:rsidR="00B4526E" w:rsidRDefault="00DE4D1E">
      <w:pPr>
        <w:keepLines/>
      </w:pPr>
      <w:r>
        <w:t>3. 횟수는 정상 완료와 가공 허용 대상을 전제로 합니다. 실패하면 후속 처리를 중단합니다. Fast·Auto에서는 앞선 명령이 이미 실행됐을 수 있어 실패가 되돌리기를 뜻하지 않습니다. 레이어 완료 후 외부 축을 이동해야 하면 MarkerRtc/MarkerSyncAxis에서 제한 시간과 도착 확인을 사용합니다.</w:t>
      </w:r>
    </w:p>
    <w:p w14:paraId="318664E8" w14:textId="77777777" w:rsidR="00B4526E" w:rsidRDefault="00DE4D1E">
      <w:pPr>
        <w:keepLines/>
      </w:pPr>
      <w:r>
        <w:t>Offset 2개 O1/O2와 레이어 2개 L1/L2의 예입니다.</w:t>
      </w:r>
    </w:p>
    <w:p w14:paraId="0BD9EEE7" w14:textId="77777777" w:rsidR="00B4526E" w:rsidRDefault="00DE4D1E">
      <w:pPr>
        <w:keepLines/>
      </w:pPr>
      <w:r>
        <w:t>LayerFirst: O1L1 → O1L2 → O2L1 → O2L2</w:t>
      </w:r>
    </w:p>
    <w:p w14:paraId="42AEC67F" w14:textId="77777777" w:rsidR="00B4526E" w:rsidRDefault="00DE4D1E">
      <w:pPr>
        <w:keepLines/>
      </w:pPr>
      <w:r>
        <w:t>OffsetFirst: O1L1 → O2L1 → O1L2 → O2L2</w:t>
      </w:r>
    </w:p>
    <w:p w14:paraId="4601C0EA" w14:textId="77777777" w:rsidR="00B4526E" w:rsidRDefault="00DE4D1E">
      <w:pPr>
        <w:pStyle w:val="BookCaption"/>
        <w:keepNext/>
        <w:keepLines/>
      </w:pPr>
      <w:r>
        <w:t>표 17.1  Offset·레이어 순서와 리스트·완료 콜백</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088"/>
        <w:gridCol w:w="2376"/>
        <w:gridCol w:w="5040"/>
      </w:tblGrid>
      <w:tr w:rsidR="009811E9" w14:paraId="3A7396A2" w14:textId="77777777">
        <w:trPr>
          <w:cantSplit/>
          <w:tblHeader/>
          <w:jc w:val="center"/>
        </w:trPr>
        <w:tc>
          <w:tcPr>
            <w:tcW w:w="2088" w:type="dxa"/>
            <w:shd w:val="clear" w:color="auto" w:fill="233C50"/>
            <w:vAlign w:val="center"/>
          </w:tcPr>
          <w:p w14:paraId="4C52B57C" w14:textId="77777777" w:rsidR="00B4526E" w:rsidRDefault="00DE4D1E">
            <w:pPr>
              <w:pStyle w:val="BookTable"/>
              <w:keepNext/>
              <w:keepLines/>
              <w:spacing w:before="60" w:after="60"/>
            </w:pPr>
            <w:r>
              <w:rPr>
                <w:rFonts w:ascii="Calibri" w:hAnsi="Calibri"/>
                <w:b/>
                <w:color w:val="FFFFFF"/>
              </w:rPr>
              <w:t>마커</w:t>
            </w:r>
            <w:r>
              <w:rPr>
                <w:rFonts w:ascii="Calibri" w:hAnsi="Calibri"/>
                <w:b/>
                <w:color w:val="FFFFFF"/>
              </w:rPr>
              <w:t xml:space="preserve"> / </w:t>
            </w:r>
            <w:r>
              <w:rPr>
                <w:rFonts w:ascii="Calibri" w:hAnsi="Calibri"/>
                <w:b/>
                <w:color w:val="FFFFFF"/>
              </w:rPr>
              <w:t>방식</w:t>
            </w:r>
          </w:p>
        </w:tc>
        <w:tc>
          <w:tcPr>
            <w:tcW w:w="2376" w:type="dxa"/>
            <w:shd w:val="clear" w:color="auto" w:fill="233C50"/>
            <w:vAlign w:val="center"/>
          </w:tcPr>
          <w:p w14:paraId="1C094624" w14:textId="77777777" w:rsidR="00B4526E" w:rsidRDefault="00DE4D1E">
            <w:pPr>
              <w:pStyle w:val="BookTable"/>
              <w:keepNext/>
              <w:keepLines/>
              <w:spacing w:before="60" w:after="60"/>
            </w:pPr>
            <w:r>
              <w:rPr>
                <w:rFonts w:ascii="Calibri" w:hAnsi="Calibri"/>
                <w:b/>
                <w:color w:val="FFFFFF"/>
              </w:rPr>
              <w:t>중첩</w:t>
            </w:r>
            <w:r>
              <w:rPr>
                <w:rFonts w:ascii="Calibri" w:hAnsi="Calibri"/>
                <w:b/>
                <w:color w:val="FFFFFF"/>
              </w:rPr>
              <w:t xml:space="preserve"> </w:t>
            </w:r>
            <w:r>
              <w:rPr>
                <w:rFonts w:ascii="Calibri" w:hAnsi="Calibri"/>
                <w:b/>
                <w:color w:val="FFFFFF"/>
              </w:rPr>
              <w:t>순서</w:t>
            </w:r>
          </w:p>
        </w:tc>
        <w:tc>
          <w:tcPr>
            <w:tcW w:w="5040" w:type="dxa"/>
            <w:shd w:val="clear" w:color="auto" w:fill="233C50"/>
            <w:vAlign w:val="center"/>
          </w:tcPr>
          <w:p w14:paraId="2AD4A2BB" w14:textId="77777777" w:rsidR="00B4526E" w:rsidRDefault="00DE4D1E">
            <w:pPr>
              <w:pStyle w:val="BookTable"/>
              <w:keepNext/>
              <w:keepLines/>
              <w:spacing w:before="60" w:after="60"/>
            </w:pPr>
            <w:r>
              <w:rPr>
                <w:rFonts w:ascii="Calibri" w:hAnsi="Calibri"/>
                <w:b/>
                <w:color w:val="FFFFFF"/>
              </w:rPr>
              <w:t>리스트와</w:t>
            </w:r>
            <w:r>
              <w:rPr>
                <w:rFonts w:ascii="Calibri" w:hAnsi="Calibri"/>
                <w:b/>
                <w:color w:val="FFFFFF"/>
              </w:rPr>
              <w:t xml:space="preserve"> </w:t>
            </w:r>
            <w:r>
              <w:rPr>
                <w:rFonts w:ascii="Calibri" w:hAnsi="Calibri"/>
                <w:b/>
                <w:color w:val="FFFFFF"/>
              </w:rPr>
              <w:t>레이어</w:t>
            </w:r>
            <w:r>
              <w:rPr>
                <w:rFonts w:ascii="Calibri" w:hAnsi="Calibri"/>
                <w:b/>
                <w:color w:val="FFFFFF"/>
              </w:rPr>
              <w:t xml:space="preserve"> </w:t>
            </w:r>
            <w:r>
              <w:rPr>
                <w:rFonts w:ascii="Calibri" w:hAnsi="Calibri"/>
                <w:b/>
                <w:color w:val="FFFFFF"/>
              </w:rPr>
              <w:t>콜백</w:t>
            </w:r>
          </w:p>
        </w:tc>
      </w:tr>
      <w:tr w:rsidR="009811E9" w14:paraId="6FA31349" w14:textId="77777777">
        <w:trPr>
          <w:cantSplit/>
          <w:jc w:val="center"/>
        </w:trPr>
        <w:tc>
          <w:tcPr>
            <w:tcW w:w="2088" w:type="dxa"/>
            <w:shd w:val="clear" w:color="auto" w:fill="FFFFFF"/>
            <w:vAlign w:val="center"/>
          </w:tcPr>
          <w:p w14:paraId="7F668F40" w14:textId="77777777" w:rsidR="00B4526E" w:rsidRDefault="00DE4D1E">
            <w:pPr>
              <w:pStyle w:val="BookTable"/>
              <w:keepLines/>
              <w:spacing w:before="60" w:after="60"/>
            </w:pPr>
            <w:r>
              <w:t>MarkerRtc / MarkerSyncAxis: LayerFirst</w:t>
            </w:r>
          </w:p>
        </w:tc>
        <w:tc>
          <w:tcPr>
            <w:tcW w:w="2376" w:type="dxa"/>
            <w:shd w:val="clear" w:color="auto" w:fill="FFFFFF"/>
            <w:vAlign w:val="center"/>
          </w:tcPr>
          <w:p w14:paraId="1C92989E" w14:textId="77777777" w:rsidR="00B4526E" w:rsidRDefault="00DE4D1E">
            <w:pPr>
              <w:pStyle w:val="BookTable"/>
              <w:keepLines/>
              <w:spacing w:before="60" w:after="60"/>
            </w:pPr>
            <w:r>
              <w:t>Offsets → 레이어 → 레이어 반복 → 자식</w:t>
            </w:r>
          </w:p>
        </w:tc>
        <w:tc>
          <w:tcPr>
            <w:tcW w:w="5040" w:type="dxa"/>
            <w:shd w:val="clear" w:color="auto" w:fill="FFFFFF"/>
            <w:vAlign w:val="center"/>
          </w:tcPr>
          <w:p w14:paraId="3EF59D5F" w14:textId="77777777" w:rsidR="00B4526E" w:rsidRDefault="00DE4D1E">
            <w:pPr>
              <w:pStyle w:val="BookTable"/>
              <w:keepLines/>
              <w:spacing w:before="60" w:after="60"/>
            </w:pPr>
            <w:r>
              <w:t>Offset O개·가공 허용 레이어 L개이면 리스트 O×L개와 레이어 전후 콜백 O×L쌍입니다. ListExecute(true)가 성공한 뒤 OnAfterLayer가 호출됩니다.</w:t>
            </w:r>
          </w:p>
        </w:tc>
      </w:tr>
      <w:tr w:rsidR="009811E9" w14:paraId="317D14A8" w14:textId="77777777">
        <w:trPr>
          <w:cantSplit/>
          <w:jc w:val="center"/>
        </w:trPr>
        <w:tc>
          <w:tcPr>
            <w:tcW w:w="2088" w:type="dxa"/>
            <w:shd w:val="clear" w:color="auto" w:fill="F0F4F7"/>
            <w:vAlign w:val="center"/>
          </w:tcPr>
          <w:p w14:paraId="5E27C630" w14:textId="77777777" w:rsidR="00B4526E" w:rsidRDefault="00DE4D1E">
            <w:pPr>
              <w:pStyle w:val="BookTable"/>
              <w:keepLines/>
              <w:spacing w:before="60" w:after="60"/>
            </w:pPr>
            <w:r>
              <w:t>MarkerRtc / MarkerSyncAxis: OffsetFirst</w:t>
            </w:r>
          </w:p>
        </w:tc>
        <w:tc>
          <w:tcPr>
            <w:tcW w:w="2376" w:type="dxa"/>
            <w:shd w:val="clear" w:color="auto" w:fill="F0F4F7"/>
            <w:vAlign w:val="center"/>
          </w:tcPr>
          <w:p w14:paraId="36EB0438" w14:textId="77777777" w:rsidR="00B4526E" w:rsidRDefault="00DE4D1E">
            <w:pPr>
              <w:pStyle w:val="BookTable"/>
              <w:keepLines/>
              <w:spacing w:before="60" w:after="60"/>
            </w:pPr>
            <w:r>
              <w:t>레이어 → Offsets → 레이어 반복 → 자식</w:t>
            </w:r>
          </w:p>
        </w:tc>
        <w:tc>
          <w:tcPr>
            <w:tcW w:w="5040" w:type="dxa"/>
            <w:shd w:val="clear" w:color="auto" w:fill="F0F4F7"/>
            <w:vAlign w:val="center"/>
          </w:tcPr>
          <w:p w14:paraId="710D9795" w14:textId="77777777" w:rsidR="00B4526E" w:rsidRDefault="00DE4D1E">
            <w:pPr>
              <w:pStyle w:val="BookTable"/>
              <w:keepLines/>
              <w:spacing w:before="60" w:after="60"/>
            </w:pPr>
            <w:r>
              <w:t>리스트 L개와 레이어 전후 콜백 L쌍입니다. 한 레이어의 모든 Offset이 리스트를 공유합니다. OnBeforeLayer는 해당 레이어의 첫 Offset을 지정하기 전에 호출되므로 그때 WorkingSet.OffsetIndex를 다음 Offset으로 해석하지 않습니다.</w:t>
            </w:r>
          </w:p>
        </w:tc>
      </w:tr>
      <w:tr w:rsidR="009811E9" w14:paraId="3E53F6EF" w14:textId="77777777">
        <w:trPr>
          <w:cantSplit/>
          <w:jc w:val="center"/>
        </w:trPr>
        <w:tc>
          <w:tcPr>
            <w:tcW w:w="2088" w:type="dxa"/>
            <w:shd w:val="clear" w:color="auto" w:fill="FFFFFF"/>
            <w:vAlign w:val="center"/>
          </w:tcPr>
          <w:p w14:paraId="268E4FAB" w14:textId="77777777" w:rsidR="00B4526E" w:rsidRDefault="00DE4D1E">
            <w:pPr>
              <w:pStyle w:val="BookTable"/>
              <w:keepLines/>
              <w:spacing w:before="60" w:after="60"/>
            </w:pPr>
            <w:r>
              <w:t>MarkerRtcFast</w:t>
            </w:r>
          </w:p>
        </w:tc>
        <w:tc>
          <w:tcPr>
            <w:tcW w:w="2376" w:type="dxa"/>
            <w:shd w:val="clear" w:color="auto" w:fill="FFFFFF"/>
            <w:vAlign w:val="center"/>
          </w:tcPr>
          <w:p w14:paraId="3C931668" w14:textId="77777777" w:rsidR="00B4526E" w:rsidRDefault="00DE4D1E">
            <w:pPr>
              <w:pStyle w:val="BookTable"/>
              <w:keepLines/>
              <w:spacing w:before="60" w:after="60"/>
            </w:pPr>
            <w:r>
              <w:t>Offsets → 레이어 → 레이어 반복 → 자식</w:t>
            </w:r>
          </w:p>
        </w:tc>
        <w:tc>
          <w:tcPr>
            <w:tcW w:w="5040" w:type="dxa"/>
            <w:shd w:val="clear" w:color="auto" w:fill="FFFFFF"/>
            <w:vAlign w:val="center"/>
          </w:tcPr>
          <w:p w14:paraId="71CF71F7" w14:textId="77777777" w:rsidR="00B4526E" w:rsidRDefault="00DE4D1E">
            <w:pPr>
              <w:pStyle w:val="BookTable"/>
              <w:keepLines/>
              <w:spacing w:before="60" w:after="60"/>
            </w:pPr>
            <w:r>
              <w:t>모든 Offset·레이어를 하나의 논리 리스트로 묶습니다. 레이어 콜백 O×L쌍은 명령 생성 중 호출되며 OnAfterLayer는 가공 완료가 아닙니다. EntityLayerPen 준비는 생략합니다.</w:t>
            </w:r>
          </w:p>
        </w:tc>
      </w:tr>
    </w:tbl>
    <w:p w14:paraId="3634FF60" w14:textId="77777777" w:rsidR="00B4526E" w:rsidRDefault="00DE4D1E">
      <w:r>
        <w:t>Start 전에 대상 페이지와 범위를 확인합니다. Start(page)로 페이지를 지정하며 예제는 document.Page를 전달합니다. MarkerRtc.MarkTarget의 기본값 All은 선택한 하나가 아니라 그 페이지의 가공 가능한 모든 개체를 처리합니다. Selected로 지정하면 선택 범위로 제한하고 IsAllowMark=false인 레이어·개체는 건너뜁니다.</w:t>
      </w:r>
      <w:r>
        <w:rPr>
          <w:rStyle w:val="14"/>
        </w:rPr>
        <w:footnoteReference w:id="14"/>
      </w:r>
    </w:p>
    <w:p w14:paraId="2A35C378" w14:textId="77777777" w:rsidR="00CF333F" w:rsidRDefault="006A540E">
      <w:r>
        <w:lastRenderedPageBreak/>
        <w:t>Offsets는 문서 형상을 바꾸지 않고 이동·Z 회전·배율·위치별 데이터를 더합니다. 추가 변환이 없으면 Offset.Zero를 사용합니다. 위치를 지정할 때는 배율을 1로 초기화하는 new Offset(dx,dy) 같은 인수 있는 생성자를 사용합니다. default(Offset)과 인수 없는 new Offset()은 배율이 0입니다.</w:t>
      </w:r>
    </w:p>
    <w:p w14:paraId="6B9891E8" w14:textId="77777777" w:rsidR="00CF333F" w:rsidRDefault="006A540E">
      <w:r>
        <w:t xml:space="preserve">마커가 대기 중일 때 설정합니다. 개체 변환과 Offsets로 같은 배치를 두 번 적용하지 않습니다. 위치별 문구와 표 편집은 </w:t>
      </w:r>
      <w:hyperlink w:anchor="S3_S9_4_1" w:history="1">
        <w:r>
          <w:rPr>
            <w:color w:val="246B91"/>
            <w:u w:val="single"/>
          </w:rPr>
          <w:t>9.4.1  OffsetControl과 위치별 데이터</w:t>
        </w:r>
      </w:hyperlink>
      <w:r>
        <w:t xml:space="preserve">, 개체 자체의 변환은 </w:t>
      </w:r>
      <w:hyperlink w:anchor="S3_S7_3" w:history="1">
        <w:r>
          <w:rPr>
            <w:color w:val="246B91"/>
            <w:u w:val="single"/>
          </w:rPr>
          <w:t>7.3  ITransformable과 좌표계</w:t>
        </w:r>
      </w:hyperlink>
      <w:r>
        <w:t>을 참고합니다.</w:t>
      </w:r>
    </w:p>
    <w:p w14:paraId="57225DC7" w14:textId="77777777" w:rsidR="00B4526E" w:rsidRDefault="00DE4D1E">
      <w:pPr>
        <w:keepLines/>
      </w:pPr>
      <w:r>
        <w:t>1. 7.3의 행벡터 모델 변환을 사용합니다. 각 Offset은 그 변환 뒤에 적용합니다.</w:t>
      </w:r>
    </w:p>
    <w:p w14:paraId="5C7475BB" w14:textId="77777777" w:rsidR="00B4526E" w:rsidRDefault="00E926E5">
      <w:pPr>
        <w:keepNext/>
        <w:spacing w:before="60" w:after="100"/>
        <w:jc w:val="center"/>
      </w:pPr>
      <m:oMathPara>
        <m:oMath>
          <m:sSub>
            <m:sSubPr>
              <m:ctrlPr>
                <w:rPr>
                  <w:rFonts w:ascii="Cambria Math" w:hAnsi="Cambria Math"/>
                </w:rPr>
              </m:ctrlPr>
            </m:sSubPr>
            <m:e>
              <m:r>
                <w:rPr>
                  <w:rFonts w:ascii="Cambria Math" w:hAnsi="Cambria Math"/>
                </w:rPr>
                <m:t>M</m:t>
              </m:r>
            </m:e>
            <m:sub>
              <m:r>
                <w:rPr>
                  <w:rFonts w:ascii="Cambria Math" w:hAnsi="Cambria Math"/>
                </w:rPr>
                <m:t>entity</m:t>
              </m:r>
            </m:sub>
          </m:sSub>
          <m:r>
            <w:rPr>
              <w:rFonts w:ascii="Cambria Math" w:hAnsi="Cambria Math"/>
            </w:rPr>
            <m:t xml:space="preserve"> = A S </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 xml:space="preserve"> T</m:t>
          </m:r>
        </m:oMath>
      </m:oMathPara>
    </w:p>
    <w:p w14:paraId="7AD569FC" w14:textId="77777777" w:rsidR="00B4526E" w:rsidRDefault="00E926E5">
      <w:pPr>
        <w:keepNext/>
        <w:spacing w:before="60" w:after="100"/>
        <w:jc w:val="center"/>
      </w:pPr>
      <m:oMathPara>
        <m:oMath>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offset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offset</m:t>
              </m:r>
            </m:sub>
          </m:sSub>
        </m:oMath>
      </m:oMathPara>
    </w:p>
    <w:p w14:paraId="684FEDB1" w14:textId="77777777" w:rsidR="00B4526E" w:rsidRDefault="00E926E5">
      <w:pPr>
        <w:keepNext/>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final</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original</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entity</m:t>
              </m:r>
            </m:sub>
          </m:sSub>
          <m:r>
            <w:rPr>
              <w:rFonts w:ascii="Cambria Math" w:hAnsi="Cambria Math"/>
            </w:rPr>
            <m:t xml:space="preserve"> </m:t>
          </m:r>
          <m:sSub>
            <m:sSubPr>
              <m:ctrlPr>
                <w:rPr>
                  <w:rFonts w:ascii="Cambria Math" w:hAnsi="Cambria Math"/>
                </w:rPr>
              </m:ctrlPr>
            </m:sSubPr>
            <m:e>
              <m:r>
                <w:rPr>
                  <w:rFonts w:ascii="Cambria Math" w:hAnsi="Cambria Math"/>
                </w:rPr>
                <m:t>O</m:t>
              </m:r>
            </m:e>
            <m:sub>
              <m:r>
                <w:rPr>
                  <w:rFonts w:ascii="Cambria Math" w:hAnsi="Cambria Math"/>
                </w:rPr>
                <m:t>i</m:t>
              </m:r>
            </m:sub>
          </m:sSub>
        </m:oMath>
      </m:oMathPara>
    </w:p>
    <w:p w14:paraId="5D5E96F6" w14:textId="77777777" w:rsidR="00B4526E" w:rsidRDefault="00DE4D1E">
      <w:pPr>
        <w:keepLines/>
      </w:pPr>
      <w:r>
        <w:t>Offset 수식의 S_offset은 Offsets[i].Scale로 만든 배율 행렬, θ_i는 Offsets[i].AngleZ(도), T_offset은 Offsets[i].Translate(mm)로 만든 이동 행렬입니다.</w:t>
      </w:r>
    </w:p>
    <w:p w14:paraId="10D23848" w14:textId="77777777" w:rsidR="00B4526E" w:rsidRDefault="00DE4D1E">
      <w:pPr>
        <w:keepLines/>
      </w:pPr>
      <w:r>
        <w:t>단순 최종점 수식은 변환된 부모가 없고 기존 RTC 소프트웨어 스택이 단위행렬인 경우이며, 그렇지 않으면 가까운 부모부터 바깥 부모까지 Oi 앞에, 기존 소프트웨어 스택 행렬은 Oi 뒤에 적용합니다.</w:t>
      </w:r>
    </w:p>
    <w:p w14:paraId="6BC5DE9F" w14:textId="77777777" w:rsidR="00B4526E" w:rsidRDefault="00DE4D1E">
      <w:pPr>
        <w:keepLines/>
      </w:pPr>
      <w:r>
        <w:t>2. Oi는 Offset의 배율, 도 단위 Z 회전, 이동을 적용합니다. 각 항목은 같은 원본 형상에서 시작하며 서로 누적되지 않습니다.</w:t>
      </w:r>
    </w:p>
    <w:p w14:paraId="20FA6A02" w14:textId="77777777" w:rsidR="00B4526E" w:rsidRDefault="00DE4D1E">
      <w:pPr>
        <w:keepLines/>
      </w:pPr>
      <w:r>
        <w:t>여기서 Pfinal은 컨트롤러의 Wobbel·MoF·필드 보정 전 소프트웨어 변환 지령 위치이며, 별도로 측정한 레이저 위치가 아닙니다.</w:t>
      </w:r>
    </w:p>
    <w:p w14:paraId="41C18619" w14:textId="77777777" w:rsidR="00B4526E" w:rsidRDefault="00DE4D1E">
      <w:pPr>
        <w:keepLines/>
      </w:pPr>
      <w:r>
        <w:t>3. 마커가 대기 중일 때 Offsets를 설정합니다. 아래 예제는 두 위치를 준비합니다.</w:t>
      </w:r>
    </w:p>
    <w:p w14:paraId="38424FD7" w14:textId="77777777" w:rsidR="00B4526E" w:rsidRDefault="00DE4D1E">
      <w:pPr>
        <w:pStyle w:val="BookCaption"/>
        <w:keepNext/>
      </w:pPr>
      <w:r>
        <w:t>예제 17.2  유휴 상태에서 두 가공 위치를 준비합니다</w:t>
      </w:r>
    </w:p>
    <w:p w14:paraId="62FDAE04" w14:textId="77777777" w:rsidR="00B4526E" w:rsidRDefault="00DE4D1E">
      <w:pPr>
        <w:pStyle w:val="BookCode"/>
        <w:keepNext/>
      </w:pPr>
      <w:r>
        <w:t>public static void SetLocations(IMarker marker)</w:t>
      </w:r>
    </w:p>
    <w:p w14:paraId="3909B129" w14:textId="77777777" w:rsidR="00B4526E" w:rsidRDefault="00DE4D1E">
      <w:pPr>
        <w:pStyle w:val="BookCode"/>
        <w:keepNext/>
      </w:pPr>
      <w:r>
        <w:t>{</w:t>
      </w:r>
    </w:p>
    <w:p w14:paraId="43DE4657" w14:textId="77777777" w:rsidR="00B4526E" w:rsidRDefault="00DE4D1E">
      <w:pPr>
        <w:pStyle w:val="BookCode"/>
        <w:keepNext/>
      </w:pPr>
      <w:r>
        <w:t xml:space="preserve">    if (marker.IsBusy) throw new InvalidOperationException("Marker is busy.");</w:t>
      </w:r>
    </w:p>
    <w:p w14:paraId="413D4648" w14:textId="77777777" w:rsidR="00B4526E" w:rsidRDefault="00DE4D1E">
      <w:pPr>
        <w:pStyle w:val="BookCode"/>
        <w:keepNext/>
      </w:pPr>
      <w:r>
        <w:t xml:space="preserve">    marker.Offsets = new[]</w:t>
      </w:r>
    </w:p>
    <w:p w14:paraId="66BE075A" w14:textId="77777777" w:rsidR="00B4526E" w:rsidRDefault="00DE4D1E">
      <w:pPr>
        <w:pStyle w:val="BookCode"/>
        <w:keepNext/>
      </w:pPr>
      <w:r>
        <w:t xml:space="preserve">    {</w:t>
      </w:r>
    </w:p>
    <w:p w14:paraId="232D07AD" w14:textId="77777777" w:rsidR="00B4526E" w:rsidRDefault="00DE4D1E">
      <w:pPr>
        <w:pStyle w:val="BookCode"/>
        <w:keepNext/>
      </w:pPr>
      <w:r>
        <w:t xml:space="preserve">        new SpiralLab.Sirius3.Mathematics.Offset(-15, 0),</w:t>
      </w:r>
    </w:p>
    <w:p w14:paraId="118C349E" w14:textId="77777777" w:rsidR="00B4526E" w:rsidRDefault="00DE4D1E">
      <w:pPr>
        <w:pStyle w:val="BookCode"/>
        <w:keepNext/>
      </w:pPr>
      <w:r>
        <w:t xml:space="preserve">        new SpiralLab.Sirius3.Mathematics.Offset(+15, 0)</w:t>
      </w:r>
    </w:p>
    <w:p w14:paraId="4ACB50CA" w14:textId="77777777" w:rsidR="00B4526E" w:rsidRDefault="00DE4D1E">
      <w:pPr>
        <w:pStyle w:val="BookCode"/>
        <w:keepNext/>
      </w:pPr>
      <w:r>
        <w:t xml:space="preserve">    };</w:t>
      </w:r>
    </w:p>
    <w:p w14:paraId="74E7227B" w14:textId="77777777" w:rsidR="00B4526E" w:rsidRDefault="00DE4D1E">
      <w:pPr>
        <w:pStyle w:val="BookCode"/>
        <w:spacing w:after="200"/>
      </w:pPr>
      <w:r>
        <w:t>}</w:t>
      </w:r>
    </w:p>
    <w:p w14:paraId="6222C55D" w14:textId="77777777" w:rsidR="00B4526E" w:rsidRDefault="00DE4D1E">
      <w:pPr>
        <w:pStyle w:val="21"/>
      </w:pPr>
      <w:bookmarkStart w:id="235" w:name="S3_S17_3"/>
      <w:bookmarkStart w:id="236" w:name="_Toc243897497"/>
      <w:r>
        <w:t xml:space="preserve">17.3  </w:t>
      </w:r>
      <w:r>
        <w:t>경로</w:t>
      </w:r>
      <w:r>
        <w:t xml:space="preserve"> </w:t>
      </w:r>
      <w:r>
        <w:t>확인에는</w:t>
      </w:r>
      <w:r>
        <w:t xml:space="preserve"> </w:t>
      </w:r>
      <w:r>
        <w:t>시뮬레이션</w:t>
      </w:r>
      <w:r>
        <w:t xml:space="preserve"> </w:t>
      </w:r>
      <w:r>
        <w:t>사용</w:t>
      </w:r>
      <w:bookmarkEnd w:id="235"/>
      <w:bookmarkEnd w:id="236"/>
    </w:p>
    <w:p w14:paraId="6AFA6436" w14:textId="77777777" w:rsidR="00B4526E" w:rsidRDefault="00DE4D1E">
      <w:pPr>
        <w:pStyle w:val="BookCaption"/>
        <w:keepNext/>
      </w:pPr>
      <w:r>
        <w:t>예제 17.3  비동기 UI 이벤트에서 선택 개체 시뮬레이션</w:t>
      </w:r>
    </w:p>
    <w:p w14:paraId="22E36D3F" w14:textId="77777777" w:rsidR="00B4526E" w:rsidRDefault="00DE4D1E">
      <w:pPr>
        <w:pStyle w:val="BookCode"/>
        <w:keepNext/>
      </w:pPr>
      <w:r>
        <w:t>document.ActRegen();</w:t>
      </w:r>
    </w:p>
    <w:p w14:paraId="09E2C6A8" w14:textId="77777777" w:rsidR="00B4526E" w:rsidRDefault="00DE4D1E">
      <w:pPr>
        <w:pStyle w:val="BookCode"/>
        <w:keepNext/>
      </w:pPr>
      <w:r>
        <w:t>await document.ActSimulateStart(view, document.Selected, marker,</w:t>
      </w:r>
    </w:p>
    <w:p w14:paraId="5BEBDA6B" w14:textId="77777777" w:rsidR="00B4526E" w:rsidRDefault="00DE4D1E">
      <w:pPr>
        <w:pStyle w:val="BookCode"/>
        <w:spacing w:after="160"/>
      </w:pPr>
      <w:r>
        <w:t xml:space="preserve">    IDocument.SimulationSpeeds.Normal);</w:t>
      </w:r>
    </w:p>
    <w:p w14:paraId="02272E57" w14:textId="77777777" w:rsidR="00B4526E" w:rsidRDefault="00DE4D1E">
      <w:r>
        <w:t xml:space="preserve">시뮬레이션으로 화면에서 가공 순서·점프·Offset을 확인합니다. 실제 에너지나 타이밍을 검증하는 기능은 아닙니다. Preview·Start·Manual·파워 매핑은 별도의 장치 동작입니다. 스캐너를 움직이거나 가이드·레이저를 켤 수 있습니다. 키보드·툴바로 재생하고 중지하는 방법은 </w:t>
      </w:r>
      <w:hyperlink w:anchor="S3_S6_12" w:history="1">
        <w:r>
          <w:rPr>
            <w:color w:val="246B91"/>
            <w:u w:val="single"/>
          </w:rPr>
          <w:t>6.12  F1으로 선택 경로 시뮬레이션</w:t>
        </w:r>
      </w:hyperlink>
      <w:r>
        <w:t>에서 확인합니다.</w:t>
      </w:r>
    </w:p>
    <w:p w14:paraId="34296F90" w14:textId="77777777" w:rsidR="00B4526E" w:rsidRDefault="00DE4D1E">
      <w:pPr>
        <w:pStyle w:val="21"/>
      </w:pPr>
      <w:bookmarkStart w:id="237" w:name="S3_S17_4"/>
      <w:bookmarkStart w:id="238" w:name="_Toc243897498"/>
      <w:r>
        <w:lastRenderedPageBreak/>
        <w:t>17.4  Preview</w:t>
      </w:r>
      <w:r>
        <w:t>와</w:t>
      </w:r>
      <w:r>
        <w:t xml:space="preserve"> ILaserGuideControl</w:t>
      </w:r>
      <w:bookmarkEnd w:id="237"/>
      <w:bookmarkEnd w:id="238"/>
    </w:p>
    <w:p w14:paraId="34A9A462" w14:textId="77777777" w:rsidR="00B4526E" w:rsidRDefault="00DE4D1E">
      <w:pPr>
        <w:keepNext/>
      </w:pPr>
      <w:r>
        <w:t>1. Preview는 선택한 각 객체의 XY 축 정렬 외곽 사각형에 마커 Offsets를 적용하고 지시빔으로 주행하여 배치를 확인합니다. 전체 해치·가공 경로를 재현하지 않습니다. MarkerSyncAxis도 Preview에서는 ScannerOnly를 사용하므로 스테이지와 스캐너의 협조 운동을 검증하는 기능은 아닙니다.</w:t>
      </w:r>
    </w:p>
    <w:p w14:paraId="6B140F80" w14:textId="77777777" w:rsidR="00B4526E" w:rsidRDefault="00DE4D1E">
      <w:pPr>
        <w:keepNext/>
      </w:pPr>
      <w:r>
        <w:t>2. 객체를 하나 이상 선택하고 레이저가 ILaserGuideControl을 구현하는 준비된 마커에서 Preview를 await합니다. Offsets와 SpiralLab.Sirius3.UI의 Config.MarkPreviewSpeed·Config.MarkPreviewRepeats가 외곽선 주행에 반영됩니다.</w:t>
      </w:r>
    </w:p>
    <w:p w14:paraId="7BA3A1C6" w14:textId="77777777" w:rsidR="00B4526E" w:rsidRDefault="00DE4D1E">
      <w:r>
        <w:t>3. 반환값을 확인합니다. Preview는 지시빔을 켜고 스캐너 명령을 실행한 뒤 지시빔을 끕니다. LaserVirtual을 실제 RTC에 연결한 경우에도 물리 장치를 제어할 수 있으므로, 화면 재생에는 F1 시뮬레이션을 사용합니다.</w:t>
      </w:r>
    </w:p>
    <w:p w14:paraId="4F8227EF" w14:textId="77777777" w:rsidR="00B4526E" w:rsidRDefault="00DE4D1E">
      <w:pPr>
        <w:pStyle w:val="1"/>
      </w:pPr>
      <w:bookmarkStart w:id="239" w:name="S3_S18"/>
      <w:bookmarkStart w:id="240" w:name="_Toc243897499"/>
      <w:r>
        <w:lastRenderedPageBreak/>
        <w:t xml:space="preserve">18  ManualControl </w:t>
      </w:r>
      <w:r>
        <w:t>수동</w:t>
      </w:r>
      <w:r>
        <w:t xml:space="preserve"> </w:t>
      </w:r>
      <w:r>
        <w:t>장치</w:t>
      </w:r>
      <w:r>
        <w:t xml:space="preserve"> </w:t>
      </w:r>
      <w:r>
        <w:t>제어</w:t>
      </w:r>
      <w:bookmarkEnd w:id="239"/>
      <w:bookmarkEnd w:id="240"/>
    </w:p>
    <w:p w14:paraId="4F42D12B" w14:textId="77777777" w:rsidR="00B4526E" w:rsidRDefault="00DE4D1E">
      <w:r>
        <w:t>ManualControl은 문서 가공을 시작하지 않고 스캐너와 레이저에 직접 명령을 보냅니다. RegisterDevices가 패널을 편집기의 스캐너·레이저·Marker에 연결합니다. 실제 장치를 지정하면 패널에서도 실제 명령을 전송합니다. 먼저 가상 장치로 사용 순서를 익힙니다.</w:t>
      </w:r>
    </w:p>
    <w:p w14:paraId="515F3430" w14:textId="77777777" w:rsidR="00B4526E" w:rsidRDefault="00DE4D1E">
      <w:r>
        <w:t>1. 편집기의 Manual 탭을 엽니다. 출력(W), 주파수(Hz), 펄스 폭(µs)을 입력하고 Set을 누릅니다. 전력맵을 사용하면 Category와 Lookup을 확인합니다.</w:t>
      </w:r>
    </w:p>
    <w:p w14:paraId="4C61FFE9" w14:textId="77777777" w:rsidR="00B4526E" w:rsidRDefault="00DE4D1E">
      <w:r>
        <w:t>2. 위치를 조정하려면 좌표(mm)와 속도(mm/s)를 입력하고 Move를 누릅니다. Origin은 스캐너 좌표 (0,0[,0])로 이동하며, Jog는 증분 이동 패널을 엽니다.</w:t>
      </w:r>
    </w:p>
    <w:p w14:paraId="66A36BC1" w14:textId="77777777" w:rsidR="00B4526E" w:rsidRDefault="00DE4D1E">
      <w:r>
        <w:t>3. On/Off는 레이저 게이트를 제어합니다. Auto Off는 지정한 초 뒤 Off를 전송합니다. 설정을 보내기 전에 전력맵 미리보기 버튼으로 요청 출력의 매핑을 확인할 수 있습니다.</w:t>
      </w:r>
    </w:p>
    <w:p w14:paraId="2669AA59" w14:textId="77777777" w:rsidR="008B70E2" w:rsidRDefault="00905943">
      <w:pPr>
        <w:keepNext/>
        <w:spacing w:before="140" w:after="60" w:line="240" w:lineRule="auto"/>
        <w:jc w:val="center"/>
      </w:pPr>
      <w:r>
        <w:rPr>
          <w:noProof/>
        </w:rPr>
        <w:drawing>
          <wp:inline distT="0" distB="0" distL="0" distR="0" wp14:anchorId="5A77285D" wp14:editId="28545C31">
            <wp:extent cx="6126480" cy="3970866"/>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Control.png"/>
                    <pic:cNvPicPr/>
                  </pic:nvPicPr>
                  <pic:blipFill>
                    <a:blip r:embed="rId141"/>
                    <a:stretch>
                      <a:fillRect/>
                    </a:stretch>
                  </pic:blipFill>
                  <pic:spPr>
                    <a:xfrm>
                      <a:off x="0" y="0"/>
                      <a:ext cx="6126480" cy="3970866"/>
                    </a:xfrm>
                    <a:prstGeom prst="rect">
                      <a:avLst/>
                    </a:prstGeom>
                  </pic:spPr>
                </pic:pic>
              </a:graphicData>
            </a:graphic>
          </wp:inline>
        </w:drawing>
      </w:r>
    </w:p>
    <w:p w14:paraId="3EB8ED00" w14:textId="77777777" w:rsidR="00B4526E" w:rsidRDefault="00DE4D1E">
      <w:pPr>
        <w:pStyle w:val="BookCaption"/>
      </w:pPr>
      <w:r>
        <w:t>그림 18.1  가상 장치를 연결한 ManualControl: 직접 설정·위치 이동·레이저 게이트 제어.</w:t>
      </w:r>
    </w:p>
    <w:p w14:paraId="5768FC94" w14:textId="77777777" w:rsidR="00B4526E" w:rsidRDefault="00DE4D1E">
      <w:r>
        <w:t>출력 슬라이더에서 마우스를 놓아도 주파수·출력 설정이 즉시 전송됩니다. 파워맵 미리보기는 곡선만 표시합니다. Origin은 스테이지의 홈 탐색 동작이 아닙니다. 이 장치 설정은 EntityPen이나 문서 Undo/Redo와 별개입니다. 해당 명령을 사용하려면 호환 장치를 연결하고 컨트롤러가 대기 중이어야 합니다.</w:t>
      </w:r>
    </w:p>
    <w:p w14:paraId="71AEA2F6" w14:textId="77777777" w:rsidR="00B4526E" w:rsidRDefault="00DE4D1E">
      <w:pPr>
        <w:pStyle w:val="1"/>
      </w:pPr>
      <w:bookmarkStart w:id="241" w:name="S3_S19"/>
      <w:bookmarkStart w:id="242" w:name="_Toc243897500"/>
      <w:r>
        <w:lastRenderedPageBreak/>
        <w:t xml:space="preserve">19  LogControl </w:t>
      </w:r>
      <w:r>
        <w:t>동작과</w:t>
      </w:r>
      <w:r>
        <w:t xml:space="preserve"> </w:t>
      </w:r>
      <w:r>
        <w:t>오류</w:t>
      </w:r>
      <w:r>
        <w:t xml:space="preserve"> </w:t>
      </w:r>
      <w:r>
        <w:t>확인</w:t>
      </w:r>
      <w:bookmarkEnd w:id="241"/>
      <w:bookmarkEnd w:id="242"/>
    </w:p>
    <w:p w14:paraId="53AEB878" w14:textId="77777777" w:rsidR="00B4526E" w:rsidRDefault="00DE4D1E">
      <w:r>
        <w:t>LogControl은 라이브러리 메시지를 시간·레벨·내용으로 보여줍니다. 초기화, 문서 작업, 장치 명령이 실패한 이유를 찾을 때 사용합니다. 패널의 표시 필터는 화면에 보일 메시지를 고릅니다. 로거의 수집 설정은 기록할 메시지를 정하며, 두 설정은 별개입니다.</w:t>
      </w:r>
    </w:p>
    <w:p w14:paraId="70E7AC3B" w14:textId="77777777" w:rsidR="00B4526E" w:rsidRDefault="00DE4D1E">
      <w:r>
        <w:t>1. 로그 패널에서 시간·레벨·메시지를 읽습니다. 기본 표시는 Information·Warning·Error·Critical이며, 필요하면 Levels에서 Debug·Trace를 선택합니다.</w:t>
      </w:r>
    </w:p>
    <w:p w14:paraId="02C74F12" w14:textId="77777777" w:rsidR="00B4526E" w:rsidRDefault="00DE4D1E">
      <w:r>
        <w:t>2. 두 글자 이상 입력해 메시지를 검색합니다. 대소문자를 구분하지 않으며 선택한 레벨 조건과 함께 적용됩니다. 검색어를 지우면 해당 레벨의 목록을 다시 표시합니다.</w:t>
      </w:r>
    </w:p>
    <w:p w14:paraId="33310DED" w14:textId="77777777" w:rsidR="00B4526E" w:rsidRDefault="00DE4D1E">
      <w:r>
        <w:t>3. 행을 선택하고 Ctrl+C로 복사하거나 Open Folder로 저장 로그를 확인합니다. Clear는 현재 패널의 목록만 지우며 로그 파일을 삭제하지 않습니다.</w:t>
      </w:r>
    </w:p>
    <w:p w14:paraId="7BF01344" w14:textId="77777777" w:rsidR="008B70E2" w:rsidRDefault="00905943">
      <w:pPr>
        <w:keepNext/>
        <w:spacing w:before="140" w:after="60" w:line="240" w:lineRule="auto"/>
        <w:jc w:val="center"/>
      </w:pPr>
      <w:r>
        <w:rPr>
          <w:noProof/>
        </w:rPr>
        <w:drawing>
          <wp:inline distT="0" distB="0" distL="0" distR="0" wp14:anchorId="47618690" wp14:editId="03741616">
            <wp:extent cx="6126480" cy="119126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Control.png"/>
                    <pic:cNvPicPr/>
                  </pic:nvPicPr>
                  <pic:blipFill>
                    <a:blip r:embed="rId142"/>
                    <a:stretch>
                      <a:fillRect/>
                    </a:stretch>
                  </pic:blipFill>
                  <pic:spPr>
                    <a:xfrm>
                      <a:off x="0" y="0"/>
                      <a:ext cx="6126480" cy="1191260"/>
                    </a:xfrm>
                    <a:prstGeom prst="rect">
                      <a:avLst/>
                    </a:prstGeom>
                  </pic:spPr>
                </pic:pic>
              </a:graphicData>
            </a:graphic>
          </wp:inline>
        </w:drawing>
      </w:r>
    </w:p>
    <w:p w14:paraId="44200433" w14:textId="77777777" w:rsidR="00B4526E" w:rsidRDefault="00DE4D1E">
      <w:pPr>
        <w:pStyle w:val="BookCaption"/>
      </w:pPr>
      <w:r>
        <w:t>그림 19.1  LogControl: 레벨·검색어로 메시지를 좁히고 필요한 행을 복사합니다.</w:t>
      </w:r>
    </w:p>
    <w:p w14:paraId="1B4DF2F8" w14:textId="77777777" w:rsidR="00B4526E" w:rsidRDefault="00DE4D1E">
      <w:r>
        <w:t>Levels는 패널이 받은 메시지를 걸러 보여줍니다. 로거의 최소 기록 레벨은 바꾸지 않습니다. 따라서 화면에 보이는 메시지가 저장 로그에는 없을 수 있습니다. Open Folder는 SpiralLab.Sirius3.Config.LogPath를 엽니다. 외부 ILogger는 다른 방식으로 저장할 수 있습니다.</w:t>
      </w:r>
    </w:p>
    <w:p w14:paraId="186ED0CA" w14:textId="77777777" w:rsidR="00B4526E" w:rsidRDefault="00DE4D1E">
      <w:pPr>
        <w:pStyle w:val="1"/>
      </w:pPr>
      <w:bookmarkStart w:id="243" w:name="S3_S20"/>
      <w:bookmarkStart w:id="244" w:name="_Toc243897501"/>
      <w:r>
        <w:lastRenderedPageBreak/>
        <w:t xml:space="preserve">20  IPowerMeter — </w:t>
      </w:r>
      <w:r>
        <w:t>광출력</w:t>
      </w:r>
      <w:r>
        <w:t xml:space="preserve"> </w:t>
      </w:r>
      <w:r>
        <w:t>측정</w:t>
      </w:r>
      <w:bookmarkEnd w:id="243"/>
      <w:bookmarkEnd w:id="244"/>
    </w:p>
    <w:p w14:paraId="6E4C8DCD" w14:textId="77777777" w:rsidR="00B4526E" w:rsidRDefault="00DE4D1E">
      <w:r>
        <w:t>요청 출력은 컨트롤러에 보내는 설정값입니다. 파워 미터는 센서에 도달한 실제 광출력을 측정합니다. 측정 조건을 안정적으로 유지하고 범위를 맞춥니다. 이 측정값으로 PowerMap을 만들면 목표 광출력에 필요한 입력 설정값을 찾을 수 있습니다.</w:t>
      </w:r>
    </w:p>
    <w:p w14:paraId="09E8E910" w14:textId="77777777" w:rsidR="00B4526E" w:rsidRDefault="00DE4D1E">
      <w:pPr>
        <w:pStyle w:val="21"/>
      </w:pPr>
      <w:bookmarkStart w:id="245" w:name="S3_S20_1"/>
      <w:bookmarkStart w:id="246" w:name="_Toc243897502"/>
      <w:r>
        <w:t xml:space="preserve">20.1  </w:t>
      </w:r>
      <w:r>
        <w:t>장치</w:t>
      </w:r>
      <w:r>
        <w:t>·</w:t>
      </w:r>
      <w:r>
        <w:t>단위</w:t>
      </w:r>
      <w:r>
        <w:t>·</w:t>
      </w:r>
      <w:r>
        <w:t>샘플</w:t>
      </w:r>
      <w:r>
        <w:t xml:space="preserve"> </w:t>
      </w:r>
      <w:r>
        <w:t>취득</w:t>
      </w:r>
      <w:bookmarkEnd w:id="245"/>
      <w:bookmarkEnd w:id="246"/>
    </w:p>
    <w:p w14:paraId="4741BA64" w14:textId="77777777" w:rsidR="00B4526E" w:rsidRDefault="00DE4D1E">
      <w:r>
        <w:t>IPowerMeter로 여러 광학 계측기를 같은 방식으로 사용합니다. PowerMeterFactory는 가상 장치와 Ophir·Coherent·Thorlabs·Gentec 등의 지원 구현을 만듭니다. 선택한 계측기의 런타임을 설치하고 초기화한 뒤 편집기에 지정·등록합니다. MeasuredPower는 W, MeasuredEnergy는 J입니다. OnMeasured의 MeasureUnits를 확인하여 에너지 값을 출력값으로 쓰지 않습니다.</w:t>
      </w:r>
    </w:p>
    <w:p w14:paraId="3F987548" w14:textId="77777777" w:rsidR="00B4526E" w:rsidRDefault="00DE4D1E">
      <w:r>
        <w:t>CtlClear는 모아 둔 측정값을 비웁니다. CtlStart(category)는 측정을 시작하고 CtlStop은 멈춥니다. SamplingRateHz는 계측기나 해당 구현이 얼마나 자주 측정하는지 나타내며 RTC 경로 샘플링 주파수가 아닙니다. OnStarted·OnMeasured·OnStopped·OnCleared로 추이 그래프나 통계를 갱신합니다. 처리기는 UI 밖에서 실행될 수 있습니다. 측정값을 큐에 넣거나 화면 갱신을 UI 스레드로 전달하고, 장치를 해제하기 전에 구독을 제거합니다.</w:t>
      </w:r>
    </w:p>
    <w:p w14:paraId="56D814A9" w14:textId="77777777" w:rsidR="00B4526E" w:rsidRDefault="00DE4D1E">
      <w:pPr>
        <w:pStyle w:val="BookCaption"/>
        <w:keepNext/>
      </w:pPr>
      <w:r>
        <w:t>예제 20.1  W 샘플을 취득하고 이벤트 구독 해제</w:t>
      </w:r>
    </w:p>
    <w:p w14:paraId="3A9D7881" w14:textId="77777777" w:rsidR="00B4526E" w:rsidRDefault="00DE4D1E">
      <w:pPr>
        <w:pStyle w:val="BookCode"/>
        <w:keepNext/>
        <w:spacing w:line="252" w:lineRule="auto"/>
      </w:pPr>
      <w:r>
        <w:rPr>
          <w:sz w:val="17"/>
        </w:rPr>
        <w:t>public static void ObservePower(IPowerMeter meter,</w:t>
      </w:r>
    </w:p>
    <w:p w14:paraId="4624AFED" w14:textId="77777777" w:rsidR="00B4526E" w:rsidRDefault="00DE4D1E">
      <w:pPr>
        <w:pStyle w:val="BookCode"/>
        <w:keepNext/>
        <w:spacing w:line="252" w:lineRule="auto"/>
      </w:pPr>
      <w:r>
        <w:rPr>
          <w:sz w:val="17"/>
        </w:rPr>
        <w:t xml:space="preserve">    Action&lt;DateTime, double&gt; acceptWatts, Action waitForSamples)</w:t>
      </w:r>
    </w:p>
    <w:p w14:paraId="087DE062" w14:textId="77777777" w:rsidR="00B4526E" w:rsidRDefault="00DE4D1E">
      <w:pPr>
        <w:pStyle w:val="BookCode"/>
        <w:keepNext/>
        <w:spacing w:line="252" w:lineRule="auto"/>
      </w:pPr>
      <w:r>
        <w:rPr>
          <w:sz w:val="17"/>
        </w:rPr>
        <w:t>{</w:t>
      </w:r>
    </w:p>
    <w:p w14:paraId="6015B570" w14:textId="77777777" w:rsidR="00B4526E" w:rsidRDefault="00DE4D1E">
      <w:pPr>
        <w:pStyle w:val="BookCode"/>
        <w:keepNext/>
        <w:spacing w:line="252" w:lineRule="auto"/>
      </w:pPr>
      <w:r>
        <w:rPr>
          <w:sz w:val="17"/>
        </w:rPr>
        <w:t xml:space="preserve">    Action&lt;IPowerMeter, DateTime, MeasureUnits, double&gt; measured =</w:t>
      </w:r>
    </w:p>
    <w:p w14:paraId="3BDE7F7A" w14:textId="77777777" w:rsidR="00B4526E" w:rsidRDefault="00DE4D1E">
      <w:pPr>
        <w:pStyle w:val="BookCode"/>
        <w:keepNext/>
        <w:spacing w:line="252" w:lineRule="auto"/>
      </w:pPr>
      <w:r>
        <w:rPr>
          <w:sz w:val="17"/>
        </w:rPr>
        <w:t xml:space="preserve">        (source, timestamp, unit, value) =&gt; {</w:t>
      </w:r>
    </w:p>
    <w:p w14:paraId="61CD3379" w14:textId="77777777" w:rsidR="00B4526E" w:rsidRDefault="00DE4D1E">
      <w:pPr>
        <w:pStyle w:val="BookCode"/>
        <w:keepNext/>
        <w:spacing w:line="252" w:lineRule="auto"/>
      </w:pPr>
      <w:r>
        <w:rPr>
          <w:sz w:val="17"/>
        </w:rPr>
        <w:t xml:space="preserve">            if (unit == MeasureUnits.Watt)</w:t>
      </w:r>
    </w:p>
    <w:p w14:paraId="183CA617" w14:textId="77777777" w:rsidR="00B4526E" w:rsidRDefault="00DE4D1E">
      <w:pPr>
        <w:pStyle w:val="BookCode"/>
        <w:keepNext/>
        <w:spacing w:line="252" w:lineRule="auto"/>
      </w:pPr>
      <w:r>
        <w:rPr>
          <w:sz w:val="17"/>
        </w:rPr>
        <w:t xml:space="preserve">                acceptWatts(timestamp, value);</w:t>
      </w:r>
    </w:p>
    <w:p w14:paraId="69BC80DE" w14:textId="77777777" w:rsidR="00B4526E" w:rsidRDefault="00DE4D1E">
      <w:pPr>
        <w:pStyle w:val="BookCode"/>
        <w:keepNext/>
        <w:spacing w:line="252" w:lineRule="auto"/>
      </w:pPr>
      <w:r>
        <w:rPr>
          <w:sz w:val="17"/>
        </w:rPr>
        <w:t xml:space="preserve">        };</w:t>
      </w:r>
    </w:p>
    <w:p w14:paraId="7FA8AD8B" w14:textId="77777777" w:rsidR="00B4526E" w:rsidRDefault="00DE4D1E">
      <w:pPr>
        <w:pStyle w:val="BookCode"/>
        <w:keepNext/>
        <w:spacing w:line="252" w:lineRule="auto"/>
      </w:pPr>
      <w:r>
        <w:rPr>
          <w:sz w:val="17"/>
        </w:rPr>
        <w:t xml:space="preserve">    meter.OnMeasured += measured;</w:t>
      </w:r>
    </w:p>
    <w:p w14:paraId="0516B917" w14:textId="77777777" w:rsidR="00B4526E" w:rsidRDefault="00DE4D1E">
      <w:pPr>
        <w:pStyle w:val="BookCode"/>
        <w:keepNext/>
        <w:spacing w:line="252" w:lineRule="auto"/>
      </w:pPr>
      <w:r>
        <w:rPr>
          <w:sz w:val="17"/>
        </w:rPr>
        <w:t xml:space="preserve">    bool started = false;</w:t>
      </w:r>
    </w:p>
    <w:p w14:paraId="53C76A1E" w14:textId="77777777" w:rsidR="00B4526E" w:rsidRDefault="00DE4D1E">
      <w:pPr>
        <w:pStyle w:val="BookCode"/>
        <w:keepNext/>
        <w:spacing w:line="252" w:lineRule="auto"/>
      </w:pPr>
      <w:r>
        <w:rPr>
          <w:sz w:val="17"/>
        </w:rPr>
        <w:t xml:space="preserve">    try {</w:t>
      </w:r>
    </w:p>
    <w:p w14:paraId="243ED4AC" w14:textId="77777777" w:rsidR="00B4526E" w:rsidRDefault="00DE4D1E">
      <w:pPr>
        <w:pStyle w:val="BookCode"/>
        <w:keepNext/>
        <w:spacing w:line="252" w:lineRule="auto"/>
      </w:pPr>
      <w:r>
        <w:rPr>
          <w:sz w:val="17"/>
        </w:rPr>
        <w:t xml:space="preserve">        meter.CtlClear();</w:t>
      </w:r>
    </w:p>
    <w:p w14:paraId="197180CF" w14:textId="77777777" w:rsidR="00B4526E" w:rsidRDefault="00DE4D1E">
      <w:pPr>
        <w:pStyle w:val="BookCode"/>
        <w:keepNext/>
        <w:spacing w:line="252" w:lineRule="auto"/>
      </w:pPr>
      <w:r>
        <w:rPr>
          <w:sz w:val="17"/>
        </w:rPr>
        <w:t xml:space="preserve">        started = meter.CtlStart("50000"); // Category: 50 kHz.</w:t>
      </w:r>
    </w:p>
    <w:p w14:paraId="32675320" w14:textId="77777777" w:rsidR="00B4526E" w:rsidRDefault="00DE4D1E">
      <w:pPr>
        <w:pStyle w:val="BookCode"/>
        <w:keepNext/>
        <w:spacing w:line="252" w:lineRule="auto"/>
      </w:pPr>
      <w:r>
        <w:rPr>
          <w:sz w:val="17"/>
        </w:rPr>
        <w:t xml:space="preserve">        if (!started) throw new InvalidOperationException("Meter start failed");</w:t>
      </w:r>
    </w:p>
    <w:p w14:paraId="40ECC8DE" w14:textId="77777777" w:rsidR="00B4526E" w:rsidRDefault="00DE4D1E">
      <w:pPr>
        <w:pStyle w:val="BookCode"/>
        <w:keepNext/>
        <w:spacing w:line="252" w:lineRule="auto"/>
      </w:pPr>
      <w:r>
        <w:rPr>
          <w:sz w:val="17"/>
        </w:rPr>
        <w:t xml:space="preserve">        waitForSamples(); // Run this acquisition routine off the UI thread.</w:t>
      </w:r>
    </w:p>
    <w:p w14:paraId="56E2C91C" w14:textId="77777777" w:rsidR="00B4526E" w:rsidRDefault="00DE4D1E">
      <w:pPr>
        <w:pStyle w:val="BookCode"/>
        <w:keepNext/>
        <w:spacing w:line="252" w:lineRule="auto"/>
      </w:pPr>
      <w:r>
        <w:rPr>
          <w:sz w:val="17"/>
        </w:rPr>
        <w:t xml:space="preserve">    }</w:t>
      </w:r>
    </w:p>
    <w:p w14:paraId="554A168E" w14:textId="77777777" w:rsidR="00B4526E" w:rsidRDefault="00DE4D1E">
      <w:pPr>
        <w:pStyle w:val="BookCode"/>
        <w:keepNext/>
        <w:spacing w:line="252" w:lineRule="auto"/>
      </w:pPr>
      <w:r>
        <w:rPr>
          <w:sz w:val="17"/>
        </w:rPr>
        <w:t xml:space="preserve">    finally {</w:t>
      </w:r>
    </w:p>
    <w:p w14:paraId="16502832" w14:textId="77777777" w:rsidR="00B4526E" w:rsidRDefault="00DE4D1E">
      <w:pPr>
        <w:pStyle w:val="BookCode"/>
        <w:keepNext/>
        <w:spacing w:line="252" w:lineRule="auto"/>
      </w:pPr>
      <w:r>
        <w:rPr>
          <w:sz w:val="17"/>
        </w:rPr>
        <w:t xml:space="preserve">        if (started) meter.CtlStop();</w:t>
      </w:r>
    </w:p>
    <w:p w14:paraId="1C22BB24" w14:textId="77777777" w:rsidR="00B4526E" w:rsidRDefault="00DE4D1E">
      <w:pPr>
        <w:pStyle w:val="BookCode"/>
        <w:keepNext/>
        <w:spacing w:line="252" w:lineRule="auto"/>
      </w:pPr>
      <w:r>
        <w:rPr>
          <w:sz w:val="17"/>
        </w:rPr>
        <w:t xml:space="preserve">        meter.OnMeasured -= measured;</w:t>
      </w:r>
    </w:p>
    <w:p w14:paraId="7B7217A9" w14:textId="77777777" w:rsidR="00B4526E" w:rsidRDefault="00DE4D1E">
      <w:pPr>
        <w:pStyle w:val="BookCode"/>
        <w:keepNext/>
        <w:spacing w:line="252" w:lineRule="auto"/>
      </w:pPr>
      <w:r>
        <w:rPr>
          <w:sz w:val="17"/>
        </w:rPr>
        <w:t xml:space="preserve">    }</w:t>
      </w:r>
    </w:p>
    <w:p w14:paraId="6302A873" w14:textId="77777777" w:rsidR="00B4526E" w:rsidRDefault="00DE4D1E">
      <w:pPr>
        <w:pStyle w:val="BookCode"/>
        <w:spacing w:line="252" w:lineRule="auto"/>
      </w:pPr>
      <w:r>
        <w:rPr>
          <w:sz w:val="17"/>
        </w:rPr>
        <w:t>}</w:t>
      </w:r>
    </w:p>
    <w:p w14:paraId="78053FEE" w14:textId="77777777" w:rsidR="00B4526E" w:rsidRDefault="00DE4D1E">
      <w:pPr>
        <w:pStyle w:val="21"/>
        <w:pageBreakBefore/>
      </w:pPr>
      <w:bookmarkStart w:id="247" w:name="S3_S20_2"/>
      <w:bookmarkStart w:id="248" w:name="_Toc243897503"/>
      <w:r>
        <w:lastRenderedPageBreak/>
        <w:t xml:space="preserve">20.2  Power </w:t>
      </w:r>
      <w:r>
        <w:t>탭</w:t>
      </w:r>
      <w:r>
        <w:t xml:space="preserve"> </w:t>
      </w:r>
      <w:r>
        <w:t>사용</w:t>
      </w:r>
      <w:bookmarkEnd w:id="247"/>
      <w:bookmarkEnd w:id="248"/>
    </w:p>
    <w:p w14:paraId="7C728CD6" w14:textId="77777777" w:rsidR="00B4526E" w:rsidRDefault="00DE4D1E">
      <w:r>
        <w:t>Power→Powermeter에서 측정을 시작하면 트렌드와 최신 값을 확인할 수 있습니다. 연결 해제 전에 측정을 중지합니다. 그림은 출력 요청이 0인 LaserVirtual에 연결한 PowerMeterVirtual이므로 0선은 실제 광출력이 아닌 가상 샘플입니다. 가상 조합은 호스트·UI 흐름 확인에 사용합니다.</w:t>
      </w:r>
    </w:p>
    <w:p w14:paraId="5191E5DA" w14:textId="77777777" w:rsidR="004329E3" w:rsidRDefault="00D46315">
      <w:pPr>
        <w:keepNext/>
        <w:spacing w:before="120" w:after="60" w:line="240" w:lineRule="auto"/>
        <w:jc w:val="center"/>
      </w:pPr>
      <w:r>
        <w:rPr>
          <w:noProof/>
        </w:rPr>
        <w:drawing>
          <wp:inline distT="0" distB="0" distL="0" distR="0" wp14:anchorId="17800051" wp14:editId="2498F15A">
            <wp:extent cx="3657600" cy="4347018"/>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eter.png"/>
                    <pic:cNvPicPr/>
                  </pic:nvPicPr>
                  <pic:blipFill>
                    <a:blip r:embed="rId143"/>
                    <a:stretch>
                      <a:fillRect/>
                    </a:stretch>
                  </pic:blipFill>
                  <pic:spPr>
                    <a:xfrm>
                      <a:off x="0" y="0"/>
                      <a:ext cx="3657600" cy="4347018"/>
                    </a:xfrm>
                    <a:prstGeom prst="rect">
                      <a:avLst/>
                    </a:prstGeom>
                  </pic:spPr>
                </pic:pic>
              </a:graphicData>
            </a:graphic>
          </wp:inline>
        </w:drawing>
      </w:r>
    </w:p>
    <w:p w14:paraId="652BBCA0" w14:textId="77777777" w:rsidR="00B4526E" w:rsidRDefault="00DE4D1E">
      <w:pPr>
        <w:pStyle w:val="BookCaption"/>
      </w:pPr>
      <w:r>
        <w:t>그림 20.1  가상 출력 0 샘플을 표시한 PowerMeterControl</w:t>
      </w:r>
    </w:p>
    <w:p w14:paraId="59F03D8F" w14:textId="77777777" w:rsidR="00B4526E" w:rsidRDefault="00DE4D1E">
      <w:pPr>
        <w:pStyle w:val="21"/>
      </w:pPr>
      <w:bookmarkStart w:id="249" w:name="S3_S20_3"/>
      <w:bookmarkStart w:id="250" w:name="_Toc243897504"/>
      <w:r>
        <w:t>20.3  IPowerMap</w:t>
      </w:r>
      <w:r>
        <w:t>과</w:t>
      </w:r>
      <w:r>
        <w:t xml:space="preserve"> PowerMeter</w:t>
      </w:r>
      <w:r>
        <w:t>의</w:t>
      </w:r>
      <w:r>
        <w:t xml:space="preserve"> </w:t>
      </w:r>
      <w:r>
        <w:t>연결</w:t>
      </w:r>
      <w:bookmarkEnd w:id="249"/>
      <w:bookmarkEnd w:id="250"/>
    </w:p>
    <w:p w14:paraId="70768551" w14:textId="77777777" w:rsidR="00B4526E" w:rsidRDefault="00DE4D1E">
      <w:r>
        <w:t xml:space="preserve">파워미터로 광출력 Y를 측정하고 PowerMap.LookUp으로 목표 Y에 필요한 입력 X를 구합니다. 온라인 보정은 IPowerMeter.MeasuredPower를 읽습니다. 조회 방향은 </w:t>
      </w:r>
      <w:hyperlink w:anchor="S3_S21_2" w:history="1">
        <w:r>
          <w:rPr>
            <w:color w:val="246B91"/>
            <w:u w:val="single"/>
          </w:rPr>
          <w:t>21.2  목표 Y에서 입력 X를 찾는 그래프</w:t>
        </w:r>
      </w:hyperlink>
      <w:r>
        <w:t xml:space="preserve">에서, Mapping·Verify·Compensate 절차는 </w:t>
      </w:r>
      <w:hyperlink w:anchor="S3_S21_4" w:history="1">
        <w:r>
          <w:rPr>
            <w:color w:val="246B91"/>
            <w:u w:val="single"/>
          </w:rPr>
          <w:t>21.4  PowerMapControl 사용 흐름</w:t>
        </w:r>
      </w:hyperlink>
      <w:r>
        <w:t>에서 함께 설명합니다.</w:t>
      </w:r>
    </w:p>
    <w:p w14:paraId="0DE5639F" w14:textId="77777777" w:rsidR="00B4526E" w:rsidRDefault="00DE4D1E">
      <w:r>
        <w:t>LookUp은 저장된 측정 쌍을 사용하며 파워미터를 계속 읽지 않습니다. 오프라인 Update/LookUp에는 실시간 측정이 필요하지 않습니다. 온라인 Mapping·Verify는 호스트의 측정 절차를 사용하고 실제 레이저 출력을 바꿀 수 있습니다. 취득과 검증 사이에 검출기 파장·범위·포화·빔 경로·카테고리 조건을 유지합니다.</w:t>
      </w:r>
    </w:p>
    <w:p w14:paraId="342B9385" w14:textId="77777777" w:rsidR="00B4526E" w:rsidRDefault="00DE4D1E">
      <w:pPr>
        <w:pStyle w:val="1"/>
      </w:pPr>
      <w:bookmarkStart w:id="251" w:name="S3_S21"/>
      <w:bookmarkStart w:id="252" w:name="_Toc243897505"/>
      <w:r>
        <w:lastRenderedPageBreak/>
        <w:t>21  IPowerMap</w:t>
      </w:r>
      <w:r>
        <w:t>과</w:t>
      </w:r>
      <w:r>
        <w:t xml:space="preserve"> </w:t>
      </w:r>
      <w:r>
        <w:t>출력</w:t>
      </w:r>
      <w:r>
        <w:t xml:space="preserve"> </w:t>
      </w:r>
      <w:r>
        <w:t>측정</w:t>
      </w:r>
      <w:bookmarkEnd w:id="251"/>
      <w:bookmarkEnd w:id="252"/>
    </w:p>
    <w:p w14:paraId="06C7171B" w14:textId="77777777" w:rsidR="00B4526E" w:rsidRDefault="00DE4D1E">
      <w:r>
        <w:t>1. IPowerMap은 W 단위 입력 명령 X와 실측 광출력 Y의 관계 Y=f(X)를 저장합니다. 교정 조건이 다르면 카테고리별로 독립적인 측정 테이블을 관리합니다.</w:t>
      </w:r>
    </w:p>
    <w:p w14:paraId="1ECE2CB8" w14:textId="77777777" w:rsidR="00B4526E" w:rsidRDefault="00DE4D1E">
      <w:r>
        <w:t>2. Update로 측정점을 저장하고 IsLookUpEnable을 활성화합니다. 목표 출력 Y를 요청하면 LookUp이 필요한 입력 X를 역산합니다. 맵을 ILaserPowerControl.PowerMap에 연결하고 일치하는 카테고리를 사용합니다.</w:t>
      </w:r>
    </w:p>
    <w:p w14:paraId="66965460" w14:textId="77777777" w:rsidR="00B4526E" w:rsidRDefault="00DE4D1E">
      <w:r>
        <w:t>3. X를 사용하기 전에 bool 결과를 확인합니다. 기본 조회는 최소 두 측정점이 필요하며 실측 Y 범위 밖의 목표를 거부합니다. X는 W 단위 명령이고, 레이저 어댑터가 이를 설정된 출력 신호로 변환합니다.</w:t>
      </w:r>
    </w:p>
    <w:p w14:paraId="302FD64B" w14:textId="77777777" w:rsidR="00B4526E" w:rsidRDefault="00DE4D1E">
      <w:pPr>
        <w:pStyle w:val="BookCaption"/>
        <w:keepNext/>
      </w:pPr>
      <w:r>
        <w:t>예제 21.1  레이저를 동작시키지 않고 예제 보정 분류를 만듭니다</w:t>
      </w:r>
    </w:p>
    <w:p w14:paraId="363CD8E8" w14:textId="77777777" w:rsidR="00B4526E" w:rsidRDefault="00DE4D1E">
      <w:pPr>
        <w:pStyle w:val="BookCode"/>
        <w:keepNext/>
      </w:pPr>
      <w:r>
        <w:t>public static IPowerMap PowerMap()</w:t>
      </w:r>
    </w:p>
    <w:p w14:paraId="575A1811" w14:textId="77777777" w:rsidR="00B4526E" w:rsidRDefault="00DE4D1E">
      <w:pPr>
        <w:pStyle w:val="BookCode"/>
        <w:keepNext/>
      </w:pPr>
      <w:r>
        <w:t>{</w:t>
      </w:r>
    </w:p>
    <w:p w14:paraId="365A3192" w14:textId="77777777" w:rsidR="00B4526E" w:rsidRDefault="00DE4D1E">
      <w:pPr>
        <w:pStyle w:val="BookCode"/>
        <w:keepNext/>
      </w:pPr>
      <w:r>
        <w:t xml:space="preserve">    IPowerMap map = new PowerMapDefault(0, "Bench calibration");</w:t>
      </w:r>
    </w:p>
    <w:p w14:paraId="3D2C8F5F" w14:textId="77777777" w:rsidR="00B4526E" w:rsidRDefault="00DE4D1E">
      <w:pPr>
        <w:pStyle w:val="BookCode"/>
        <w:keepNext/>
      </w:pPr>
      <w:r>
        <w:t xml:space="preserve">    map.Update("50000", 0, 0);</w:t>
      </w:r>
    </w:p>
    <w:p w14:paraId="7185077A" w14:textId="77777777" w:rsidR="00B4526E" w:rsidRDefault="00DE4D1E">
      <w:pPr>
        <w:pStyle w:val="BookCode"/>
        <w:keepNext/>
      </w:pPr>
      <w:r>
        <w:t xml:space="preserve">    map.Update("50000", 5, 3);</w:t>
      </w:r>
    </w:p>
    <w:p w14:paraId="177CB69A" w14:textId="77777777" w:rsidR="00B4526E" w:rsidRDefault="00DE4D1E">
      <w:pPr>
        <w:pStyle w:val="BookCode"/>
        <w:keepNext/>
      </w:pPr>
      <w:r>
        <w:t xml:space="preserve">    map.Update("50000", 10, 8);</w:t>
      </w:r>
    </w:p>
    <w:p w14:paraId="2675FF59" w14:textId="77777777" w:rsidR="00B4526E" w:rsidRDefault="00DE4D1E">
      <w:pPr>
        <w:pStyle w:val="BookCode"/>
        <w:keepNext/>
      </w:pPr>
      <w:r>
        <w:t xml:space="preserve">    map.Update("50000", 15, 12);</w:t>
      </w:r>
    </w:p>
    <w:p w14:paraId="17D1C52A" w14:textId="77777777" w:rsidR="00B4526E" w:rsidRDefault="00DE4D1E">
      <w:pPr>
        <w:pStyle w:val="BookCode"/>
        <w:keepNext/>
      </w:pPr>
      <w:r>
        <w:t xml:space="preserve">    map.Update("50000", 20, 16);</w:t>
      </w:r>
    </w:p>
    <w:p w14:paraId="658588D7" w14:textId="77777777" w:rsidR="00B4526E" w:rsidRDefault="00DE4D1E">
      <w:pPr>
        <w:pStyle w:val="BookCode"/>
        <w:keepNext/>
      </w:pPr>
      <w:r>
        <w:t xml:space="preserve">    map.IsLookUpEnable = true;</w:t>
      </w:r>
    </w:p>
    <w:p w14:paraId="4EDF7CDE" w14:textId="77777777" w:rsidR="00B4526E" w:rsidRDefault="00DE4D1E">
      <w:pPr>
        <w:pStyle w:val="BookCode"/>
        <w:keepNext/>
      </w:pPr>
      <w:r>
        <w:t xml:space="preserve">    return map;</w:t>
      </w:r>
    </w:p>
    <w:p w14:paraId="6EC6258A" w14:textId="77777777" w:rsidR="00B4526E" w:rsidRDefault="00DE4D1E">
      <w:pPr>
        <w:pStyle w:val="BookCode"/>
        <w:spacing w:after="200"/>
      </w:pPr>
      <w:r>
        <w:t>}</w:t>
      </w:r>
    </w:p>
    <w:p w14:paraId="429B179E" w14:textId="77777777" w:rsidR="00B4526E" w:rsidRDefault="00DE4D1E">
      <w:pPr>
        <w:pStyle w:val="BookCaption"/>
        <w:keepNext/>
      </w:pPr>
      <w:r>
        <w:t>예제 21.2  목표 출력을 입력 명령값으로 변환합니다</w:t>
      </w:r>
    </w:p>
    <w:p w14:paraId="52E5E53C" w14:textId="77777777" w:rsidR="00B4526E" w:rsidRDefault="00DE4D1E">
      <w:pPr>
        <w:pStyle w:val="BookCode"/>
        <w:keepNext/>
      </w:pPr>
      <w:r>
        <w:t>public static double Compensate(IPowerMap map, double targetWatt)</w:t>
      </w:r>
    </w:p>
    <w:p w14:paraId="58980AA8" w14:textId="77777777" w:rsidR="00B4526E" w:rsidRDefault="00DE4D1E">
      <w:pPr>
        <w:pStyle w:val="BookCode"/>
        <w:keepNext/>
      </w:pPr>
      <w:r>
        <w:t>{</w:t>
      </w:r>
    </w:p>
    <w:p w14:paraId="5BDDC365" w14:textId="77777777" w:rsidR="00B4526E" w:rsidRDefault="00DE4D1E">
      <w:pPr>
        <w:pStyle w:val="BookCode"/>
        <w:keepNext/>
      </w:pPr>
      <w:r>
        <w:t xml:space="preserve">    if (!map.LookUp("50000", targetWatt,</w:t>
      </w:r>
    </w:p>
    <w:p w14:paraId="659DD6E6" w14:textId="77777777" w:rsidR="00B4526E" w:rsidRDefault="00DE4D1E">
      <w:pPr>
        <w:pStyle w:val="BookCode"/>
        <w:keepNext/>
      </w:pPr>
      <w:r>
        <w:t xml:space="preserve">            out double commandWatt, out double left, out double right))</w:t>
      </w:r>
    </w:p>
    <w:p w14:paraId="734A3441" w14:textId="77777777" w:rsidR="00B4526E" w:rsidRDefault="00DE4D1E">
      <w:pPr>
        <w:pStyle w:val="BookCode"/>
        <w:keepNext/>
      </w:pPr>
      <w:r>
        <w:t xml:space="preserve">        throw new InvalidOperationException("No calibration solution.");</w:t>
      </w:r>
    </w:p>
    <w:p w14:paraId="00C3A7BD" w14:textId="77777777" w:rsidR="00B4526E" w:rsidRDefault="00DE4D1E">
      <w:pPr>
        <w:pStyle w:val="BookCode"/>
        <w:keepNext/>
      </w:pPr>
      <w:r>
        <w:t xml:space="preserve">    return commandWatt;</w:t>
      </w:r>
    </w:p>
    <w:p w14:paraId="6D06B687" w14:textId="77777777" w:rsidR="00B4526E" w:rsidRDefault="00DE4D1E">
      <w:pPr>
        <w:pStyle w:val="BookCode"/>
        <w:spacing w:after="200"/>
      </w:pPr>
      <w:r>
        <w:t>}</w:t>
      </w:r>
    </w:p>
    <w:p w14:paraId="35955414" w14:textId="77777777" w:rsidR="00B4526E" w:rsidRDefault="00DE4D1E">
      <w:r>
        <w:t>예제 값은 API 사용법을 설명하며 실제 보정 측정값은 아닙니다. Update는 X/Y 측정값을 저장하거나 교체합니다. Query는 저장된 점을 읽습니다. LookUp은 원하는 출력에 필요한 입력을 보간하여 구합니다. 반환 성공 여부와 구간을 확인합니다. 실패했을 때 목표 출력을 그대로 입력 명령으로 쓰지 않습니다.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B4526E" w14:paraId="5818B6E5" w14:textId="77777777">
        <w:trPr>
          <w:cantSplit/>
          <w:tblHeader/>
          <w:jc w:val="center"/>
        </w:trPr>
        <w:tc>
          <w:tcPr>
            <w:tcW w:w="2304" w:type="dxa"/>
            <w:shd w:val="clear" w:color="auto" w:fill="233C50"/>
            <w:vAlign w:val="center"/>
          </w:tcPr>
          <w:p w14:paraId="3CC74C06" w14:textId="77777777" w:rsidR="00B4526E" w:rsidRDefault="00DE4D1E">
            <w:pPr>
              <w:pStyle w:val="BookTable"/>
              <w:keepNext/>
              <w:spacing w:after="0"/>
            </w:pPr>
            <w:r>
              <w:rPr>
                <w:rFonts w:ascii="Calibri" w:hAnsi="Calibri"/>
                <w:b/>
                <w:color w:val="FFFFFF"/>
              </w:rPr>
              <w:t>멤버</w:t>
            </w:r>
            <w:r>
              <w:rPr>
                <w:rFonts w:ascii="Calibri" w:hAnsi="Calibri"/>
                <w:b/>
                <w:color w:val="FFFFFF"/>
              </w:rPr>
              <w:t>·</w:t>
            </w:r>
            <w:r>
              <w:rPr>
                <w:rFonts w:ascii="Calibri" w:hAnsi="Calibri"/>
                <w:b/>
                <w:color w:val="FFFFFF"/>
              </w:rPr>
              <w:t>설정</w:t>
            </w:r>
          </w:p>
        </w:tc>
        <w:tc>
          <w:tcPr>
            <w:tcW w:w="2664" w:type="dxa"/>
            <w:shd w:val="clear" w:color="auto" w:fill="233C50"/>
            <w:vAlign w:val="center"/>
          </w:tcPr>
          <w:p w14:paraId="44BC43F7" w14:textId="77777777" w:rsidR="00B4526E" w:rsidRDefault="00DE4D1E">
            <w:pPr>
              <w:pStyle w:val="BookTable"/>
              <w:keepNext/>
              <w:spacing w:after="0"/>
            </w:pPr>
            <w:r>
              <w:rPr>
                <w:rFonts w:ascii="Calibri" w:hAnsi="Calibri"/>
                <w:b/>
                <w:color w:val="FFFFFF"/>
              </w:rPr>
              <w:t>역할</w:t>
            </w:r>
          </w:p>
        </w:tc>
        <w:tc>
          <w:tcPr>
            <w:tcW w:w="4824" w:type="dxa"/>
            <w:shd w:val="clear" w:color="auto" w:fill="233C50"/>
            <w:vAlign w:val="center"/>
          </w:tcPr>
          <w:p w14:paraId="05884701" w14:textId="77777777" w:rsidR="00B4526E" w:rsidRDefault="00DE4D1E">
            <w:pPr>
              <w:pStyle w:val="BookTable"/>
              <w:keepNext/>
              <w:spacing w:after="0"/>
            </w:pPr>
            <w:r>
              <w:rPr>
                <w:rFonts w:ascii="Calibri" w:hAnsi="Calibri"/>
                <w:b/>
                <w:color w:val="FFFFFF"/>
              </w:rPr>
              <w:t>사용과</w:t>
            </w:r>
            <w:r>
              <w:rPr>
                <w:rFonts w:ascii="Calibri" w:hAnsi="Calibri"/>
                <w:b/>
                <w:color w:val="FFFFFF"/>
              </w:rPr>
              <w:t xml:space="preserve"> </w:t>
            </w:r>
            <w:r>
              <w:rPr>
                <w:rFonts w:ascii="Calibri" w:hAnsi="Calibri"/>
                <w:b/>
                <w:color w:val="FFFFFF"/>
              </w:rPr>
              <w:t>주의</w:t>
            </w:r>
          </w:p>
        </w:tc>
      </w:tr>
      <w:tr w:rsidR="00B4526E" w14:paraId="62902327" w14:textId="77777777">
        <w:trPr>
          <w:cantSplit/>
          <w:jc w:val="center"/>
        </w:trPr>
        <w:tc>
          <w:tcPr>
            <w:tcW w:w="2304" w:type="dxa"/>
            <w:shd w:val="clear" w:color="auto" w:fill="FFFFFF"/>
            <w:vAlign w:val="center"/>
          </w:tcPr>
          <w:p w14:paraId="472D5E9C" w14:textId="77777777" w:rsidR="00B4526E" w:rsidRDefault="00DE4D1E">
            <w:pPr>
              <w:pStyle w:val="BookTable"/>
              <w:spacing w:after="0"/>
            </w:pPr>
            <w:r>
              <w:t>Categories</w:t>
            </w:r>
          </w:p>
        </w:tc>
        <w:tc>
          <w:tcPr>
            <w:tcW w:w="2664" w:type="dxa"/>
            <w:shd w:val="clear" w:color="auto" w:fill="FFFFFF"/>
            <w:vAlign w:val="center"/>
          </w:tcPr>
          <w:p w14:paraId="32936455" w14:textId="77777777" w:rsidR="00B4526E" w:rsidRDefault="00DE4D1E">
            <w:pPr>
              <w:pStyle w:val="BookTable"/>
              <w:spacing w:after="0"/>
            </w:pPr>
            <w:r>
              <w:t>독립 측정 테이블</w:t>
            </w:r>
          </w:p>
        </w:tc>
        <w:tc>
          <w:tcPr>
            <w:tcW w:w="4824" w:type="dxa"/>
            <w:shd w:val="clear" w:color="auto" w:fill="FFFFFF"/>
            <w:vAlign w:val="center"/>
          </w:tcPr>
          <w:p w14:paraId="5B7CECAA" w14:textId="77777777" w:rsidR="00B4526E" w:rsidRDefault="00DE4D1E">
            <w:pPr>
              <w:pStyle w:val="BookTable"/>
              <w:spacing w:after="0"/>
            </w:pPr>
            <w:r>
              <w:t>레이저·EntityPen에서 동일한 분류 키를 사용합니다.​</w:t>
            </w:r>
          </w:p>
        </w:tc>
      </w:tr>
      <w:tr w:rsidR="00B4526E" w14:paraId="67D32CEA" w14:textId="77777777">
        <w:trPr>
          <w:cantSplit/>
          <w:jc w:val="center"/>
        </w:trPr>
        <w:tc>
          <w:tcPr>
            <w:tcW w:w="2304" w:type="dxa"/>
            <w:shd w:val="clear" w:color="auto" w:fill="F0F4F7"/>
            <w:vAlign w:val="center"/>
          </w:tcPr>
          <w:p w14:paraId="4EA17080" w14:textId="77777777" w:rsidR="00B4526E" w:rsidRDefault="00DE4D1E">
            <w:pPr>
              <w:pStyle w:val="BookTable"/>
              <w:spacing w:after="0"/>
            </w:pPr>
            <w:r>
              <w:t>IsLookUpEnable</w:t>
            </w:r>
          </w:p>
        </w:tc>
        <w:tc>
          <w:tcPr>
            <w:tcW w:w="2664" w:type="dxa"/>
            <w:shd w:val="clear" w:color="auto" w:fill="F0F4F7"/>
            <w:vAlign w:val="center"/>
          </w:tcPr>
          <w:p w14:paraId="2265B678" w14:textId="77777777" w:rsidR="00B4526E" w:rsidRDefault="00DE4D1E">
            <w:pPr>
              <w:pStyle w:val="BookTable"/>
              <w:spacing w:after="0"/>
            </w:pPr>
            <w:r>
              <w:t>역보정 사용</w:t>
            </w:r>
          </w:p>
        </w:tc>
        <w:tc>
          <w:tcPr>
            <w:tcW w:w="4824" w:type="dxa"/>
            <w:shd w:val="clear" w:color="auto" w:fill="F0F4F7"/>
            <w:vAlign w:val="center"/>
          </w:tcPr>
          <w:p w14:paraId="3315D683" w14:textId="77777777" w:rsidR="00B4526E" w:rsidRDefault="00DE4D1E">
            <w:pPr>
              <w:pStyle w:val="BookTable"/>
              <w:spacing w:after="0"/>
            </w:pPr>
            <w:r>
              <w:t>비활성 시 보정을 우회합니다.​ 분류 이름만으로 맵이 연결되지는 않습니다.​</w:t>
            </w:r>
          </w:p>
        </w:tc>
      </w:tr>
      <w:tr w:rsidR="00B4526E" w14:paraId="41B4F4E1" w14:textId="77777777">
        <w:trPr>
          <w:cantSplit/>
          <w:jc w:val="center"/>
        </w:trPr>
        <w:tc>
          <w:tcPr>
            <w:tcW w:w="2304" w:type="dxa"/>
            <w:shd w:val="clear" w:color="auto" w:fill="FFFFFF"/>
            <w:vAlign w:val="center"/>
          </w:tcPr>
          <w:p w14:paraId="2B6EF83B" w14:textId="77777777" w:rsidR="00B4526E" w:rsidRDefault="00DE4D1E">
            <w:pPr>
              <w:pStyle w:val="BookTable"/>
              <w:spacing w:after="0"/>
            </w:pPr>
            <w:r>
              <w:t>Config.​PowerMapInterpolationMode</w:t>
            </w:r>
          </w:p>
        </w:tc>
        <w:tc>
          <w:tcPr>
            <w:tcW w:w="2664" w:type="dxa"/>
            <w:shd w:val="clear" w:color="auto" w:fill="FFFFFF"/>
            <w:vAlign w:val="center"/>
          </w:tcPr>
          <w:p w14:paraId="5B35C680" w14:textId="77777777" w:rsidR="00B4526E" w:rsidRDefault="00DE4D1E">
            <w:pPr>
              <w:pStyle w:val="BookTable"/>
              <w:spacing w:after="0"/>
            </w:pPr>
            <w:r>
              <w:t>전역 Linear·Pchip 보간 모드</w:t>
            </w:r>
          </w:p>
        </w:tc>
        <w:tc>
          <w:tcPr>
            <w:tcW w:w="4824" w:type="dxa"/>
            <w:shd w:val="clear" w:color="auto" w:fill="FFFFFF"/>
            <w:vAlign w:val="center"/>
          </w:tcPr>
          <w:p w14:paraId="390CF8E3" w14:textId="77777777" w:rsidR="00B4526E" w:rsidRDefault="00DE4D1E">
            <w:pPr>
              <w:pStyle w:val="BookTable"/>
              <w:spacing w:after="0"/>
            </w:pPr>
            <w:r>
              <w:t>기본은 Linear이며 분류마다 별도 모드를 갖지 않습니다.​</w:t>
            </w:r>
          </w:p>
        </w:tc>
      </w:tr>
      <w:tr w:rsidR="00B4526E" w14:paraId="56FACA5E" w14:textId="77777777">
        <w:trPr>
          <w:cantSplit/>
          <w:jc w:val="center"/>
        </w:trPr>
        <w:tc>
          <w:tcPr>
            <w:tcW w:w="2304" w:type="dxa"/>
            <w:shd w:val="clear" w:color="auto" w:fill="F0F4F7"/>
            <w:vAlign w:val="center"/>
          </w:tcPr>
          <w:p w14:paraId="56234277" w14:textId="77777777" w:rsidR="00B4526E" w:rsidRDefault="00DE4D1E">
            <w:pPr>
              <w:pStyle w:val="BookTable"/>
              <w:spacing w:after="0"/>
            </w:pPr>
            <w:r>
              <w:lastRenderedPageBreak/>
              <w:t>LookUp</w:t>
            </w:r>
          </w:p>
        </w:tc>
        <w:tc>
          <w:tcPr>
            <w:tcW w:w="2664" w:type="dxa"/>
            <w:shd w:val="clear" w:color="auto" w:fill="F0F4F7"/>
            <w:vAlign w:val="center"/>
          </w:tcPr>
          <w:p w14:paraId="21B9AA32" w14:textId="77777777" w:rsidR="00B4526E" w:rsidRDefault="00DE4D1E">
            <w:pPr>
              <w:pStyle w:val="BookTable"/>
              <w:spacing w:after="0"/>
            </w:pPr>
            <w:r>
              <w:t>목표 Y → 명령 X</w:t>
            </w:r>
          </w:p>
        </w:tc>
        <w:tc>
          <w:tcPr>
            <w:tcW w:w="4824" w:type="dxa"/>
            <w:shd w:val="clear" w:color="auto" w:fill="F0F4F7"/>
            <w:vAlign w:val="center"/>
          </w:tcPr>
          <w:p w14:paraId="6AC30745" w14:textId="77777777" w:rsidR="00B4526E" w:rsidRDefault="00DE4D1E">
            <w:pPr>
              <w:pStyle w:val="BookTable"/>
              <w:spacing w:after="0"/>
            </w:pPr>
            <w:r>
              <w:t>비단조 데이터에는 여러 해가 있을 수 있습니다.​ 기본 구현은 가장 작은 X를 선택합니다.​</w:t>
            </w:r>
          </w:p>
        </w:tc>
      </w:tr>
      <w:tr w:rsidR="00B4526E" w14:paraId="34EA2D10" w14:textId="77777777">
        <w:trPr>
          <w:cantSplit/>
          <w:jc w:val="center"/>
        </w:trPr>
        <w:tc>
          <w:tcPr>
            <w:tcW w:w="2304" w:type="dxa"/>
            <w:shd w:val="clear" w:color="auto" w:fill="FFFFFF"/>
            <w:vAlign w:val="center"/>
          </w:tcPr>
          <w:p w14:paraId="6E324BFE" w14:textId="77777777" w:rsidR="00B4526E" w:rsidRDefault="00DE4D1E">
            <w:pPr>
              <w:pStyle w:val="BookTable"/>
              <w:keepNext/>
              <w:spacing w:after="0"/>
            </w:pPr>
            <w:r>
              <w:t>PowerMapPreHeatTimeMs /​ PowerMapHoldTimeMs</w:t>
            </w:r>
          </w:p>
        </w:tc>
        <w:tc>
          <w:tcPr>
            <w:tcW w:w="2664" w:type="dxa"/>
            <w:shd w:val="clear" w:color="auto" w:fill="FFFFFF"/>
            <w:vAlign w:val="center"/>
          </w:tcPr>
          <w:p w14:paraId="1A9A32EE" w14:textId="77777777" w:rsidR="00B4526E" w:rsidRDefault="00DE4D1E">
            <w:pPr>
              <w:pStyle w:val="BookTable"/>
              <w:keepNext/>
              <w:spacing w:after="0"/>
            </w:pPr>
            <w:r>
              <w:t>매핑 예열·안정화 시간·ms</w:t>
            </w:r>
          </w:p>
        </w:tc>
        <w:tc>
          <w:tcPr>
            <w:tcW w:w="4824" w:type="dxa"/>
            <w:shd w:val="clear" w:color="auto" w:fill="FFFFFF"/>
            <w:vAlign w:val="center"/>
          </w:tcPr>
          <w:p w14:paraId="28A09E6B" w14:textId="77777777" w:rsidR="00B4526E" w:rsidRDefault="00DE4D1E">
            <w:pPr>
              <w:pStyle w:val="BookTable"/>
              <w:keepNext/>
              <w:spacing w:after="0"/>
            </w:pPr>
            <w:r>
              <w:t>소스·파워 미터 응답에 맞춥니다.​</w:t>
            </w:r>
          </w:p>
        </w:tc>
      </w:tr>
      <w:tr w:rsidR="00B4526E" w14:paraId="0AC47621" w14:textId="77777777">
        <w:trPr>
          <w:cantSplit/>
          <w:jc w:val="center"/>
        </w:trPr>
        <w:tc>
          <w:tcPr>
            <w:tcW w:w="2304" w:type="dxa"/>
            <w:shd w:val="clear" w:color="auto" w:fill="F0F4F7"/>
            <w:vAlign w:val="center"/>
          </w:tcPr>
          <w:p w14:paraId="16CF8F83" w14:textId="77777777" w:rsidR="00B4526E" w:rsidRDefault="00DE4D1E">
            <w:pPr>
              <w:pStyle w:val="BookTable"/>
              <w:spacing w:after="0"/>
            </w:pPr>
            <w:r>
              <w:t>PowerMapInRangeThreshold</w:t>
            </w:r>
          </w:p>
        </w:tc>
        <w:tc>
          <w:tcPr>
            <w:tcW w:w="2664" w:type="dxa"/>
            <w:shd w:val="clear" w:color="auto" w:fill="F0F4F7"/>
            <w:vAlign w:val="center"/>
          </w:tcPr>
          <w:p w14:paraId="33C1601E" w14:textId="77777777" w:rsidR="00B4526E" w:rsidRDefault="00DE4D1E">
            <w:pPr>
              <w:pStyle w:val="BookTable"/>
              <w:spacing w:after="0"/>
            </w:pPr>
            <w:r>
              <w:t>취득·검증 허용편차·%</w:t>
            </w:r>
          </w:p>
        </w:tc>
        <w:tc>
          <w:tcPr>
            <w:tcW w:w="4824" w:type="dxa"/>
            <w:shd w:val="clear" w:color="auto" w:fill="F0F4F7"/>
            <w:vAlign w:val="center"/>
          </w:tcPr>
          <w:p w14:paraId="1C913C56" w14:textId="77777777" w:rsidR="00B4526E" w:rsidRDefault="00DE4D1E">
            <w:pPr>
              <w:pStyle w:val="BookTable"/>
              <w:spacing w:after="0"/>
            </w:pPr>
            <w:r>
              <w:t>Mapping은 raw 입력 X와 실측 Y를 비교하며, Verify·Compensate는 목표 Y와 실측값을 비교합니다.</w:t>
            </w:r>
          </w:p>
        </w:tc>
      </w:tr>
    </w:tbl>
    <w:p w14:paraId="2DF47D06" w14:textId="77777777" w:rsidR="00B4526E" w:rsidRDefault="00B4526E">
      <w:pPr>
        <w:spacing w:after="60" w:line="40" w:lineRule="exact"/>
      </w:pPr>
    </w:p>
    <w:p w14:paraId="176D0907" w14:textId="77777777" w:rsidR="00B4526E" w:rsidRDefault="00DE4D1E">
      <w:r>
        <w:t>ILaserPowerControl.PowerMap에 맵을 지정하고 조회를 켭니다. 출력 명령을 만들 때 같은 category를 사용합니다. EntityPen의 Power 드롭다운에서는 레이저 출력 없이 연결된 곡선을 미리 봅니다. Mapping과 검증은 실제 출력을 명령할 수 있습니다. 알맞은 파워 미터·측정 범위·광학 배치를 준비해야 합니다.</w:t>
      </w:r>
      <w:r>
        <w:rPr>
          <w:rStyle w:val="14"/>
        </w:rPr>
        <w:footnoteReference w:id="15"/>
      </w:r>
    </w:p>
    <w:p w14:paraId="4D000DB6" w14:textId="77777777" w:rsidR="00B4526E" w:rsidRDefault="00DE4D1E">
      <w:pPr>
        <w:pStyle w:val="21"/>
      </w:pPr>
      <w:bookmarkStart w:id="253" w:name="S3_S21_1"/>
      <w:bookmarkStart w:id="254" w:name="_Toc243897506"/>
      <w:r>
        <w:t xml:space="preserve">21.1  </w:t>
      </w:r>
      <w:r>
        <w:t>주파수별</w:t>
      </w:r>
      <w:r>
        <w:t xml:space="preserve"> </w:t>
      </w:r>
      <w:r>
        <w:t>파워맵과</w:t>
      </w:r>
      <w:r>
        <w:t xml:space="preserve"> </w:t>
      </w:r>
      <w:r>
        <w:t>보간</w:t>
      </w:r>
      <w:bookmarkEnd w:id="253"/>
      <w:bookmarkEnd w:id="254"/>
    </w:p>
    <w:p w14:paraId="161AD37D" w14:textId="77777777" w:rsidR="00716E74" w:rsidRDefault="00FC04A7">
      <w:r>
        <w:t xml:space="preserve">카테고리 키는 같은 보정 조건의 측정표를 구분합니다. 예제의 "50000"은 50 kHz이며 EntityPen.PowerMapCategory와 Update/LookUp에 같은 키를 사용합니다. 기본 온라인 Mapping·Verify·Compensate는 키를 Hz 주파수로 해석합니다. 오프라인 표는 다른 키도 사용할 수 있지만 LookUp은 레이저 주파수를 설정하지 않습니다. 실제 출력 방식·타이밍은 </w:t>
      </w:r>
      <w:hyperlink w:anchor="S3_S14_3" w:history="1">
        <w:r>
          <w:rPr>
            <w:color w:val="246B91"/>
            <w:u w:val="single"/>
          </w:rPr>
          <w:t>14.3  LaserVirtual의 출력 제어 방식</w:t>
        </w:r>
      </w:hyperlink>
      <w:r>
        <w:t>과</w:t>
      </w:r>
      <w:hyperlink w:anchor="S3_S15_1" w:history="1">
        <w:r>
          <w:rPr>
            <w:color w:val="246B91"/>
            <w:u w:val="single"/>
          </w:rPr>
          <w:t>15.1  레이저 값과 연계 계산</w:t>
        </w:r>
      </w:hyperlink>
      <w:r>
        <w:t>에서 확인합니다.</w:t>
      </w:r>
    </w:p>
    <w:p w14:paraId="1E302A1E" w14:textId="77777777" w:rsidR="00B4526E" w:rsidRDefault="00DE4D1E">
      <w:pPr>
        <w:pStyle w:val="21"/>
        <w:pageBreakBefore/>
      </w:pPr>
      <w:bookmarkStart w:id="255" w:name="S3_S21_2"/>
      <w:bookmarkStart w:id="256" w:name="_Toc243897507"/>
      <w:r>
        <w:lastRenderedPageBreak/>
        <w:t xml:space="preserve">21.2  </w:t>
      </w:r>
      <w:r>
        <w:t>목표</w:t>
      </w:r>
      <w:r>
        <w:t xml:space="preserve"> Y</w:t>
      </w:r>
      <w:r>
        <w:t>에서</w:t>
      </w:r>
      <w:r>
        <w:t xml:space="preserve"> </w:t>
      </w:r>
      <w:r>
        <w:t>입력</w:t>
      </w:r>
      <w:r>
        <w:t xml:space="preserve"> X</w:t>
      </w:r>
      <w:r>
        <w:t>를</w:t>
      </w:r>
      <w:r>
        <w:t xml:space="preserve"> </w:t>
      </w:r>
      <w:r>
        <w:t>찾는</w:t>
      </w:r>
      <w:r>
        <w:t xml:space="preserve"> </w:t>
      </w:r>
      <w:r>
        <w:t>그래프</w:t>
      </w:r>
      <w:bookmarkEnd w:id="255"/>
      <w:bookmarkEnd w:id="256"/>
    </w:p>
    <w:p w14:paraId="38CC9438" w14:textId="77777777" w:rsidR="00B4526E" w:rsidRDefault="00DE4D1E">
      <w:r>
        <w:t>그래프에서 목표 Y에서 수평으로 보정 곡선까지 이동한 뒤 수직으로 내려가 필요한 입력 X를 읽습니다. 아래 선형 예제는 코드와 같은 측정 쌍을 사용합니다.</w:t>
      </w:r>
    </w:p>
    <w:p w14:paraId="1B5F0196" w14:textId="77777777" w:rsidR="00CD0588" w:rsidRDefault="008E1EC7">
      <w:pPr>
        <w:keepNext/>
        <w:spacing w:before="120" w:after="60" w:line="240" w:lineRule="auto"/>
        <w:jc w:val="center"/>
      </w:pPr>
      <w:r>
        <w:rPr>
          <w:noProof/>
        </w:rPr>
        <w:drawing>
          <wp:inline distT="0" distB="0" distL="0" distR="0" wp14:anchorId="1A6FDFF1" wp14:editId="50EED6A6">
            <wp:extent cx="6126480" cy="403326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inverse.png"/>
                    <pic:cNvPicPr/>
                  </pic:nvPicPr>
                  <pic:blipFill>
                    <a:blip r:embed="rId144"/>
                    <a:stretch>
                      <a:fillRect/>
                    </a:stretch>
                  </pic:blipFill>
                  <pic:spPr>
                    <a:xfrm>
                      <a:off x="0" y="0"/>
                      <a:ext cx="6126480" cy="4033266"/>
                    </a:xfrm>
                    <a:prstGeom prst="rect">
                      <a:avLst/>
                    </a:prstGeom>
                  </pic:spPr>
                </pic:pic>
              </a:graphicData>
            </a:graphic>
          </wp:inline>
        </w:drawing>
      </w:r>
    </w:p>
    <w:p w14:paraId="26CC97C8" w14:textId="77777777" w:rsidR="00B4526E" w:rsidRDefault="00DE4D1E">
      <w:pPr>
        <w:pStyle w:val="BookCaption"/>
      </w:pPr>
      <w:r>
        <w:t>그림 21.1  목표 10 W에서 입력 12.5 W를 찾는 역조회</w:t>
      </w:r>
    </w:p>
    <w:p w14:paraId="11E7A7A7" w14:textId="77777777" w:rsidR="00B4526E" w:rsidRDefault="00DE4D1E">
      <w:r>
        <w:t>그림은 분류 "50000"의 선형 보간 예제입니다. 측정점 (10, 8)과 (15, 12) 사이에서 목표 10 W를 찾습니다. 필요한 입력은 10 + (10 − 8) × (15 − 10) / (12 − 8) = 12.5 W입니다. LookUp은 X=12.5, 왼쪽 X=10, 오른쪽 X=15를 반환합니다. 이 예제에서 보정 없이 X=10을 보내면 Y=8에 그칩니다. 수치는 설명용 측정값이며 레이저 사양이 아닙니다.</w:t>
      </w:r>
    </w:p>
    <w:p w14:paraId="7F177CE4" w14:textId="77777777" w:rsidR="00B4526E" w:rsidRDefault="00DE4D1E">
      <w:pPr>
        <w:pStyle w:val="21"/>
      </w:pPr>
      <w:bookmarkStart w:id="257" w:name="S3_S21_3"/>
      <w:bookmarkStart w:id="258" w:name="_Toc243897508"/>
      <w:r>
        <w:t>21.3  Linear</w:t>
      </w:r>
      <w:r>
        <w:t>와</w:t>
      </w:r>
      <w:r>
        <w:t xml:space="preserve"> Pchip </w:t>
      </w:r>
      <w:r>
        <w:t>선택</w:t>
      </w:r>
      <w:bookmarkEnd w:id="257"/>
      <w:bookmarkEnd w:id="258"/>
    </w:p>
    <w:p w14:paraId="431F451E" w14:textId="77777777" w:rsidR="00B4526E" w:rsidRDefault="00DE4D1E">
      <w:r>
        <w:t>Linear는 인접 측정점을 직선으로 연결하는 기본 방식입니다. 측정 테이블을 구간별로 단순하게 역산할 때 사용합니다.</w:t>
      </w:r>
    </w:p>
    <w:p w14:paraId="21AB6758" w14:textId="77777777" w:rsidR="00B4526E" w:rsidRDefault="00DE4D1E">
      <w:r>
        <w:t>Pchip은 측정점을 지나는 3차 곡선을 만들고 데이터의 형태를 보존합니다. 두 점만 있으면 선형입니다. 선형 방식과 필요한 입력 X가 달라질 수 있습니다. 잡음을 자동으로 없애거나 단조 증가·단일 해를 보장하지는 않습니다. 해가 여러 개이면 기본 구현은 가장 작은 X를 고릅니다. 그 동작 구간이 레이저에 적합한지 확인합니다.</w:t>
      </w:r>
    </w:p>
    <w:p w14:paraId="47A84D78" w14:textId="77777777" w:rsidR="00B4526E" w:rsidRDefault="00DE4D1E">
      <w:r>
        <w:t>SpiralLab.Sirius3.Config.PowerMapInterpolationMode로 모든 기본 맵의 방식을 선택합니다. .map 파일에는 원래 카테고리·X·Y 테이블을 저장하며 보간 방식은 저장하지 않습니다. 방식이나 측정값을 변경하면 실제 사용하는 목표 출력을 다시 검증합니다.</w:t>
      </w:r>
    </w:p>
    <w:p w14:paraId="1EB0DEC5" w14:textId="77777777" w:rsidR="00B4526E" w:rsidRDefault="00DE4D1E">
      <w:pPr>
        <w:pStyle w:val="21"/>
      </w:pPr>
      <w:bookmarkStart w:id="259" w:name="S3_S21_4"/>
      <w:bookmarkStart w:id="260" w:name="_Toc243897509"/>
      <w:r>
        <w:lastRenderedPageBreak/>
        <w:t xml:space="preserve">21.4  PowerMapControl </w:t>
      </w:r>
      <w:r>
        <w:t>사용</w:t>
      </w:r>
      <w:r>
        <w:t xml:space="preserve"> </w:t>
      </w:r>
      <w:r>
        <w:t>흐름</w:t>
      </w:r>
      <w:bookmarkEnd w:id="259"/>
      <w:bookmarkEnd w:id="260"/>
    </w:p>
    <w:p w14:paraId="025EEDCF" w14:textId="77777777" w:rsidR="00B4526E" w:rsidRDefault="00DE4D1E">
      <w:r>
        <w:t>Mapping·Verify·Compensate는 스캐너 이동과 레이저 출력을 수행할 수 있으므로 일반 마커가 유휴 상태일 때 사용합니다. 백그라운드 작업을 시작하므로 즉시 반환된 true는 완료가 아닙니다. 해당 Finished·Failed 이벤트와 IsBusy·IsError를 확인합니다.</w:t>
      </w:r>
    </w:p>
    <w:p w14:paraId="0ED5C132" w14:textId="77777777" w:rsidR="008B70E2" w:rsidRDefault="00905943">
      <w:pPr>
        <w:keepNext/>
        <w:spacing w:before="140" w:after="60" w:line="240" w:lineRule="auto"/>
        <w:jc w:val="center"/>
      </w:pPr>
      <w:r>
        <w:rPr>
          <w:noProof/>
        </w:rPr>
        <w:drawing>
          <wp:inline distT="0" distB="0" distL="0" distR="0" wp14:anchorId="75AD7DAF" wp14:editId="1BBBAB8C">
            <wp:extent cx="5977288" cy="420624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Control.png"/>
                    <pic:cNvPicPr/>
                  </pic:nvPicPr>
                  <pic:blipFill>
                    <a:blip r:embed="rId145"/>
                    <a:stretch>
                      <a:fillRect/>
                    </a:stretch>
                  </pic:blipFill>
                  <pic:spPr>
                    <a:xfrm>
                      <a:off x="0" y="0"/>
                      <a:ext cx="5977288" cy="4206240"/>
                    </a:xfrm>
                    <a:prstGeom prst="rect">
                      <a:avLst/>
                    </a:prstGeom>
                  </pic:spPr>
                </pic:pic>
              </a:graphicData>
            </a:graphic>
          </wp:inline>
        </w:drawing>
      </w:r>
    </w:p>
    <w:p w14:paraId="396147F9" w14:textId="77777777" w:rsidR="00B4526E" w:rsidRDefault="00DE4D1E">
      <w:pPr>
        <w:pStyle w:val="BookCaption"/>
      </w:pPr>
      <w:r>
        <w:t>그림 21.2  설명용 저장 측정 쌍을 표시한 PowerMapControl: Map·Verify·Compensate는 서로 다른 작업입니다.</w:t>
      </w:r>
    </w:p>
    <w:p w14:paraId="6412FDC3" w14:textId="77777777" w:rsidR="00B4526E" w:rsidRDefault="00DE4D1E">
      <w:pPr>
        <w:pStyle w:val="31"/>
      </w:pPr>
      <w:bookmarkStart w:id="261" w:name="S3_S21_4_1"/>
      <w:r>
        <w:t>21.4.1  Mapping</w:t>
      </w:r>
      <w:bookmarkEnd w:id="261"/>
    </w:p>
    <w:p w14:paraId="479E07AB" w14:textId="77777777" w:rsidR="00B4526E" w:rsidRDefault="00DE4D1E">
      <w:r>
        <w:t>1. Mapping은 교정 테이블을 만드는 작업입니다. PowerMapControl에서 카테고리·입력 범위·Steps를 선택하고 측정 위치에 맞게 파워미터를 배치·설정합니다.</w:t>
      </w:r>
    </w:p>
    <w:p w14:paraId="1498FF32" w14:textId="77777777" w:rsidR="00B4526E" w:rsidRDefault="00DE4D1E">
      <w:r>
        <w:t>2. 보정하지 않은 입력 X를 차례로 출력하고 예열·안정화를 기다린 뒤 광출력 Y를 계측하여 승인된 측정점을 기록합니다. Steps는 구간 수이므로 10이면 양 끝을 포함하여 보통 11점을 측정합니다.</w:t>
      </w:r>
    </w:p>
    <w:p w14:paraId="4C82CCFF" w14:textId="77777777" w:rsidR="00B4526E" w:rsidRDefault="00DE4D1E">
      <w:r>
        <w:t>3. 완료 여부와 측정점을 확인하고 레시피의 목표 출력에서 Verify를 수행합니다. 그래프가 매끄럽다는 사실만으로 광출력 정확도가 검증되지는 않습니다.</w:t>
      </w:r>
    </w:p>
    <w:p w14:paraId="50FF3671" w14:textId="77777777" w:rsidR="008B70E2" w:rsidRDefault="00905943">
      <w:pPr>
        <w:keepNext/>
        <w:spacing w:before="140" w:after="60" w:line="240" w:lineRule="auto"/>
        <w:jc w:val="center"/>
      </w:pPr>
      <w:r>
        <w:rPr>
          <w:noProof/>
        </w:rPr>
        <w:lastRenderedPageBreak/>
        <w:drawing>
          <wp:inline distT="0" distB="0" distL="0" distR="0" wp14:anchorId="09B0CED6" wp14:editId="5EFBAB53">
            <wp:extent cx="4206240" cy="365560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CategoriesForm.png"/>
                    <pic:cNvPicPr/>
                  </pic:nvPicPr>
                  <pic:blipFill>
                    <a:blip r:embed="rId146"/>
                    <a:stretch>
                      <a:fillRect/>
                    </a:stretch>
                  </pic:blipFill>
                  <pic:spPr>
                    <a:xfrm>
                      <a:off x="0" y="0"/>
                      <a:ext cx="4206240" cy="3655605"/>
                    </a:xfrm>
                    <a:prstGeom prst="rect">
                      <a:avLst/>
                    </a:prstGeom>
                  </pic:spPr>
                </pic:pic>
              </a:graphicData>
            </a:graphic>
          </wp:inline>
        </w:drawing>
      </w:r>
    </w:p>
    <w:p w14:paraId="69D864CA" w14:textId="77777777" w:rsidR="00B4526E" w:rsidRDefault="00DE4D1E">
      <w:pPr>
        <w:pStyle w:val="BookCaption"/>
      </w:pPr>
      <w:r>
        <w:t>그림 21.3  Mapping 준비: 취득할 주파수 카테고리·입력 범위·분할 수를 지정합니다.</w:t>
      </w:r>
    </w:p>
    <w:p w14:paraId="2D9F8E1F" w14:textId="77777777" w:rsidR="00B4526E" w:rsidRDefault="00DE4D1E">
      <w:pPr>
        <w:pStyle w:val="31"/>
      </w:pPr>
      <w:bookmarkStart w:id="262" w:name="S3_S21_4_2"/>
      <w:r>
        <w:t>21.4.2  Verify</w:t>
      </w:r>
      <w:bookmarkEnd w:id="262"/>
    </w:p>
    <w:p w14:paraId="5D1C14F3" w14:textId="77777777" w:rsidR="00B4526E" w:rsidRDefault="00DE4D1E">
      <w:r>
        <w:t>1. Verify는 기존 맵으로 필요한 출력이 나오는지 확인합니다. 실제 레시피에서 사용하는 카테고리와 목표 Y를 선택합니다.</w:t>
      </w:r>
    </w:p>
    <w:p w14:paraId="195C9861" w14:textId="77777777" w:rsidR="00B4526E" w:rsidRDefault="00DE4D1E">
      <w:r>
        <w:t>2. 목표 Y에 대한 보정 입력을 적용하고 출력을 계측하여 설정된 백분율 허용편차와 비교합니다. 교정 테이블은 변경하지 않습니다.</w:t>
      </w:r>
    </w:p>
    <w:p w14:paraId="104E7C83" w14:textId="77777777" w:rsidR="00B4526E" w:rsidRDefault="00DE4D1E">
      <w:r>
        <w:t>3. 완료 결과와 실측 편차를 확인합니다. 출력이 변했다면 조건을 점검한 뒤 상황에 맞게 Compensate하거나 Mapping을 다시 수행합니다.</w:t>
      </w:r>
    </w:p>
    <w:p w14:paraId="2E0B54B4" w14:textId="77777777" w:rsidR="008B70E2" w:rsidRDefault="00905943">
      <w:pPr>
        <w:keepNext/>
        <w:spacing w:before="140" w:after="60" w:line="240" w:lineRule="auto"/>
        <w:jc w:val="center"/>
      </w:pPr>
      <w:r>
        <w:rPr>
          <w:noProof/>
        </w:rPr>
        <w:lastRenderedPageBreak/>
        <w:drawing>
          <wp:inline distT="0" distB="0" distL="0" distR="0" wp14:anchorId="77E88935" wp14:editId="2EE4B256">
            <wp:extent cx="4206240" cy="348253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VerifyForm.png"/>
                    <pic:cNvPicPr/>
                  </pic:nvPicPr>
                  <pic:blipFill>
                    <a:blip r:embed="rId147"/>
                    <a:stretch>
                      <a:fillRect/>
                    </a:stretch>
                  </pic:blipFill>
                  <pic:spPr>
                    <a:xfrm>
                      <a:off x="0" y="0"/>
                      <a:ext cx="4206240" cy="3482534"/>
                    </a:xfrm>
                    <a:prstGeom prst="rect">
                      <a:avLst/>
                    </a:prstGeom>
                  </pic:spPr>
                </pic:pic>
              </a:graphicData>
            </a:graphic>
          </wp:inline>
        </w:drawing>
      </w:r>
    </w:p>
    <w:p w14:paraId="03BD5031" w14:textId="77777777" w:rsidR="00B4526E" w:rsidRDefault="00DE4D1E">
      <w:pPr>
        <w:pStyle w:val="BookCaption"/>
      </w:pPr>
      <w:r>
        <w:t>그림 21.4  Verify 준비: 테이블을 바꾸지 않고 측정할 카테고리·목표 출력 쌍을 선택합니다.</w:t>
      </w:r>
    </w:p>
    <w:p w14:paraId="10BA1044" w14:textId="77777777" w:rsidR="00B4526E" w:rsidRDefault="00DE4D1E">
      <w:pPr>
        <w:pStyle w:val="31"/>
      </w:pPr>
      <w:bookmarkStart w:id="263" w:name="S3_S21_4_3"/>
      <w:r>
        <w:t>21.4.3  Compensate</w:t>
      </w:r>
      <w:bookmarkEnd w:id="263"/>
    </w:p>
    <w:p w14:paraId="4D0EB77A" w14:textId="77777777" w:rsidR="00B4526E" w:rsidRDefault="00DE4D1E">
      <w:r>
        <w:t>1. Compensate는 실측 출력이 변했을 때 기존 맵을 조정합니다. 확인할 카테고리와 목표 출력 Y를 선택합니다.</w:t>
      </w:r>
    </w:p>
    <w:p w14:paraId="48A194B1" w14:textId="77777777" w:rsidR="00B4526E" w:rsidRDefault="00DE4D1E">
      <w:r>
        <w:t>2. 편차가 보정 가능한 범위이면 현재 입력 X의 실측 Y를 갱신하고 수정한 맵을 다시 역산하여 재시도합니다. 전체 곡선에 하나의 비율을 곱하는 방식은 아닙니다.</w:t>
      </w:r>
    </w:p>
    <w:p w14:paraId="79D22E2D" w14:textId="77777777" w:rsidR="00B4526E" w:rsidRDefault="00DE4D1E">
      <w:r>
        <w:t>3. 완료 여부를 확인하고 사용할 목표를 검증한 뒤 승인한 맵을 저장합니다. 편차가 너무 크거나 재시도 제한을 넘으면 실패하며, 모든 광학·레이저 문제의 해결을 보장하지 않습니다.</w:t>
      </w:r>
    </w:p>
    <w:p w14:paraId="0F42796C" w14:textId="77777777" w:rsidR="008B70E2" w:rsidRDefault="00905943">
      <w:pPr>
        <w:keepNext/>
        <w:spacing w:before="140" w:after="60" w:line="240" w:lineRule="auto"/>
        <w:jc w:val="center"/>
      </w:pPr>
      <w:r>
        <w:rPr>
          <w:noProof/>
        </w:rPr>
        <w:lastRenderedPageBreak/>
        <w:drawing>
          <wp:inline distT="0" distB="0" distL="0" distR="0" wp14:anchorId="169A5F4B" wp14:editId="3B466FC0">
            <wp:extent cx="4206240" cy="3331772"/>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CompensateForm.png"/>
                    <pic:cNvPicPr/>
                  </pic:nvPicPr>
                  <pic:blipFill>
                    <a:blip r:embed="rId148"/>
                    <a:stretch>
                      <a:fillRect/>
                    </a:stretch>
                  </pic:blipFill>
                  <pic:spPr>
                    <a:xfrm>
                      <a:off x="0" y="0"/>
                      <a:ext cx="4206240" cy="3331772"/>
                    </a:xfrm>
                    <a:prstGeom prst="rect">
                      <a:avLst/>
                    </a:prstGeom>
                  </pic:spPr>
                </pic:pic>
              </a:graphicData>
            </a:graphic>
          </wp:inline>
        </w:drawing>
      </w:r>
    </w:p>
    <w:p w14:paraId="0438EE7E" w14:textId="77777777" w:rsidR="00B4526E" w:rsidRDefault="00DE4D1E">
      <w:pPr>
        <w:pStyle w:val="BookCaption"/>
      </w:pPr>
      <w:r>
        <w:t>그림 21.5  Compensate 준비: 실측 편차를 보정하고 다시 확인할 목표 출력을 선택합니다.</w:t>
      </w:r>
    </w:p>
    <w:p w14:paraId="17220B7A" w14:textId="77777777" w:rsidR="00B4526E" w:rsidRDefault="00DE4D1E">
      <w:r>
        <w:t>Mapping 전에 기존 교정을 저장합니다. 선택한 카테고리는 취득 전에 비워지며 실패하면 일부 데이터만 남을 수 있습니다. 장치에 맞는 예열·안정화 시간과 허용편차를 설정합니다. Mapping도 raw X와 실측 Y에 PowerMapInRangeThreshold를 적용하므로 기본 5%에서는 비선형성이 큰 예시 측정점이 거부될 수 있습니다.</w:t>
      </w:r>
    </w:p>
    <w:p w14:paraId="101F078A" w14:textId="77777777" w:rsidR="00B4526E" w:rsidRDefault="00DE4D1E">
      <w:r>
        <w:t>출력 드리프트는 같은 입력 X에서 실측 Y가 변한 상태입니다. Compensate는 목표 Y와의 편차를 PowerMapInRangeThreshold·PowerMapOutOfRangeThreshold로 판단하고 PowerMapCompensateRetryCounts로 재시도를 제한합니다. 완료와 검증을 확인한 뒤 수정된 맵을 저장합니다.</w:t>
      </w:r>
    </w:p>
    <w:p w14:paraId="1170DFCD" w14:textId="77777777" w:rsidR="00B4526E" w:rsidRDefault="00DE4D1E">
      <w:r>
        <w:t>공개 demos/editor_powermap/my_powermap.cs는 MyPowerMap : PowerMapBase와 Mapping·Verify·적응형 Compensate 절차를 제공합니다. Form1.cs는 스캐너·레이저·파워미터 지정, .map 열기와 ILaserPowerControl.PowerMap 연결을 보여줍니다. 오류·완료 처리를 유지하면서 측정 절차를 사용자화할 수 있으며, Core 보간 계산기나 상용 라이브러리 전체를 공개하는 것은 아닙니다.</w:t>
      </w:r>
    </w:p>
    <w:p w14:paraId="32466476" w14:textId="77777777" w:rsidR="00B4526E" w:rsidRDefault="00DE4D1E">
      <w:r>
        <w:t>PowerMapBase를 상속하면 CtlMapping·CtlVerify·CtlCompensate·CtlStop·CtlReset의 다섯 추상 메서드를 구현합니다. 다른 역모델이나 해 선택이 필요하면 LookUp을 재정의합니다. 중단·진행·완료 이벤트, 장치 상태 확인과 레이저 출력 차단을 유지합니다. 사용자 LookUp은 기본 전역 보간 설정을 자동으로 따르는 대신 자체 동작을 정의합니다.</w:t>
      </w:r>
    </w:p>
    <w:p w14:paraId="5188C40E" w14:textId="77777777" w:rsidR="00B4526E" w:rsidRDefault="00DE4D1E">
      <w:pPr>
        <w:pStyle w:val="1"/>
      </w:pPr>
      <w:bookmarkStart w:id="264" w:name="S3_S22"/>
      <w:bookmarkStart w:id="265" w:name="_Toc243897510"/>
      <w:r>
        <w:lastRenderedPageBreak/>
        <w:t xml:space="preserve">22  Measurement </w:t>
      </w:r>
      <w:r>
        <w:t>제어</w:t>
      </w:r>
      <w:r>
        <w:t xml:space="preserve"> </w:t>
      </w:r>
      <w:r>
        <w:t>개체와</w:t>
      </w:r>
      <w:r>
        <w:t xml:space="preserve"> </w:t>
      </w:r>
      <w:r>
        <w:t>결과</w:t>
      </w:r>
      <w:r>
        <w:t xml:space="preserve"> </w:t>
      </w:r>
      <w:r>
        <w:t>플롯</w:t>
      </w:r>
      <w:bookmarkEnd w:id="264"/>
      <w:bookmarkEnd w:id="265"/>
    </w:p>
    <w:p w14:paraId="06D627FA" w14:textId="77777777" w:rsidR="00B4526E" w:rsidRDefault="00DE4D1E">
      <w:pPr>
        <w:pStyle w:val="21"/>
      </w:pPr>
      <w:bookmarkStart w:id="266" w:name="S3_S22_1"/>
      <w:bookmarkStart w:id="267" w:name="_Toc243897511"/>
      <w:r>
        <w:t>22.1  EditorControl</w:t>
      </w:r>
      <w:r>
        <w:t>에서</w:t>
      </w:r>
      <w:r>
        <w:t xml:space="preserve"> Begin·End </w:t>
      </w:r>
      <w:r>
        <w:t>배치</w:t>
      </w:r>
      <w:bookmarkEnd w:id="266"/>
      <w:bookmarkEnd w:id="267"/>
    </w:p>
    <w:p w14:paraId="60C861F5" w14:textId="77777777" w:rsidR="00B4526E" w:rsidRDefault="00DE4D1E">
      <w:r>
        <w:t>계측은 한 레이어의 EntityMeasurementBegin→가공 대상→EntityMeasurementEnd 순서로 구성합니다. EditorControl의 제어 개체 메뉴에서 Measurement를 선택하면 활성 레이어의 맨 앞에 Begin, 맨 뒤에 End가 추가됩니다. 측정할 형상을 두 개체 사이에 두고 TreeView 순서를 확인합니다. 이미 한 쌍이 있으면 중복으로 추가하지 않습니다.</w:t>
      </w:r>
    </w:p>
    <w:p w14:paraId="0262E06E" w14:textId="77777777" w:rsidR="004329E3" w:rsidRDefault="00D46315">
      <w:pPr>
        <w:keepNext/>
        <w:spacing w:before="120" w:after="60" w:line="240" w:lineRule="auto"/>
        <w:jc w:val="center"/>
      </w:pPr>
      <w:r>
        <w:rPr>
          <w:noProof/>
        </w:rPr>
        <w:drawing>
          <wp:inline distT="0" distB="0" distL="0" distR="0" wp14:anchorId="1839F8BC" wp14:editId="030811ED">
            <wp:extent cx="6126480" cy="373463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recipe.png"/>
                    <pic:cNvPicPr/>
                  </pic:nvPicPr>
                  <pic:blipFill>
                    <a:blip r:embed="rId149"/>
                    <a:stretch>
                      <a:fillRect/>
                    </a:stretch>
                  </pic:blipFill>
                  <pic:spPr>
                    <a:xfrm>
                      <a:off x="0" y="0"/>
                      <a:ext cx="6126480" cy="3734635"/>
                    </a:xfrm>
                    <a:prstGeom prst="rect">
                      <a:avLst/>
                    </a:prstGeom>
                  </pic:spPr>
                </pic:pic>
              </a:graphicData>
            </a:graphic>
          </wp:inline>
        </w:drawing>
      </w:r>
    </w:p>
    <w:p w14:paraId="26488912" w14:textId="77777777" w:rsidR="00B4526E" w:rsidRDefault="00DE4D1E">
      <w:pPr>
        <w:pStyle w:val="BookCaption"/>
      </w:pPr>
      <w:r>
        <w:t>그림 22.1  Sampling·Channels를 펼친 EntityMeasurementBegin</w:t>
      </w:r>
    </w:p>
    <w:p w14:paraId="47BF385B" w14:textId="77777777" w:rsidR="00B4526E" w:rsidRDefault="00DE4D1E">
      <w:r>
        <w:t>TreeView에서 Begin을 선택해 SamplingFrequency(Hz)·Channels·IsRawData를 설정합니다. RTC4 이외의 기본 툴바 예제는 10,000 Hz와 SampleX·SampleY·SampleZ·LaserOn으로 시작합니다. RTC4는 2개, RTC5는 4개, RTC6는 8개 채널 한도 안에서 지원 신호를 선택합니다. End는 취득 구간을 닫습니다. 두 제어 개체를 같은 레이어에서 모두 활성화합니다.</w:t>
      </w:r>
    </w:p>
    <w:p w14:paraId="0DE1CA1C" w14:textId="77777777" w:rsidR="00B4526E" w:rsidRDefault="00DE4D1E">
      <w:pPr>
        <w:pStyle w:val="BookCaption"/>
        <w:keepNext/>
      </w:pPr>
      <w:r>
        <w:lastRenderedPageBreak/>
        <w:t>예제 22.1  EntityFactory로 동일한 계측 구간 구성</w:t>
      </w:r>
    </w:p>
    <w:p w14:paraId="2A135FDA" w14:textId="77777777" w:rsidR="00B4526E" w:rsidRDefault="00DE4D1E">
      <w:pPr>
        <w:pStyle w:val="BookCode"/>
        <w:keepNext/>
        <w:spacing w:line="252" w:lineRule="auto"/>
      </w:pPr>
      <w:r>
        <w:rPr>
          <w:sz w:val="17"/>
        </w:rPr>
        <w:t>public static bool AddMeasurement(IDocument document)</w:t>
      </w:r>
    </w:p>
    <w:p w14:paraId="4450F334" w14:textId="77777777" w:rsidR="00B4526E" w:rsidRDefault="00DE4D1E">
      <w:pPr>
        <w:pStyle w:val="BookCode"/>
        <w:keepNext/>
        <w:spacing w:line="252" w:lineRule="auto"/>
      </w:pPr>
      <w:r>
        <w:rPr>
          <w:sz w:val="17"/>
        </w:rPr>
        <w:t>{</w:t>
      </w:r>
    </w:p>
    <w:p w14:paraId="708EF6E4" w14:textId="77777777" w:rsidR="00B4526E" w:rsidRDefault="00DE4D1E">
      <w:pPr>
        <w:pStyle w:val="BookCode"/>
        <w:keepNext/>
        <w:spacing w:line="252" w:lineRule="auto"/>
      </w:pPr>
      <w:r>
        <w:rPr>
          <w:sz w:val="17"/>
        </w:rPr>
        <w:t xml:space="preserve">    // Use an empty active layer. Insert only one Begin/End pair.</w:t>
      </w:r>
    </w:p>
    <w:p w14:paraId="37A28356" w14:textId="77777777" w:rsidR="00B4526E" w:rsidRDefault="00DE4D1E">
      <w:pPr>
        <w:pStyle w:val="BookCode"/>
        <w:keepNext/>
        <w:spacing w:line="252" w:lineRule="auto"/>
      </w:pPr>
      <w:r>
        <w:rPr>
          <w:sz w:val="17"/>
        </w:rPr>
        <w:t xml:space="preserve">    var begin = EntityFactory.CreateMeasurementBegin(10_000,</w:t>
      </w:r>
    </w:p>
    <w:p w14:paraId="7095537B" w14:textId="77777777" w:rsidR="00B4526E" w:rsidRDefault="00DE4D1E">
      <w:pPr>
        <w:pStyle w:val="BookCode"/>
        <w:keepNext/>
        <w:spacing w:line="252" w:lineRule="auto"/>
      </w:pPr>
      <w:r>
        <w:rPr>
          <w:sz w:val="17"/>
        </w:rPr>
        <w:t xml:space="preserve">        new[] { MeasurementChannels.SampleX,</w:t>
      </w:r>
    </w:p>
    <w:p w14:paraId="2BB07C56" w14:textId="77777777" w:rsidR="00B4526E" w:rsidRDefault="00DE4D1E">
      <w:pPr>
        <w:pStyle w:val="BookCode"/>
        <w:keepNext/>
        <w:spacing w:line="252" w:lineRule="auto"/>
      </w:pPr>
      <w:r>
        <w:rPr>
          <w:sz w:val="17"/>
        </w:rPr>
        <w:t xml:space="preserve">                MeasurementChannels.SampleY,</w:t>
      </w:r>
    </w:p>
    <w:p w14:paraId="2C9EC363" w14:textId="77777777" w:rsidR="00B4526E" w:rsidRDefault="00DE4D1E">
      <w:pPr>
        <w:pStyle w:val="BookCode"/>
        <w:keepNext/>
        <w:spacing w:line="252" w:lineRule="auto"/>
      </w:pPr>
      <w:r>
        <w:rPr>
          <w:sz w:val="17"/>
        </w:rPr>
        <w:t xml:space="preserve">                MeasurementChannels.SampleZ,</w:t>
      </w:r>
    </w:p>
    <w:p w14:paraId="61BA8621" w14:textId="77777777" w:rsidR="00B4526E" w:rsidRDefault="00DE4D1E">
      <w:pPr>
        <w:pStyle w:val="BookCode"/>
        <w:keepNext/>
        <w:spacing w:line="252" w:lineRule="auto"/>
      </w:pPr>
      <w:r>
        <w:rPr>
          <w:sz w:val="17"/>
        </w:rPr>
        <w:t xml:space="preserve">                MeasurementChannels.LaserOn }, "Rectangle + circle");</w:t>
      </w:r>
    </w:p>
    <w:p w14:paraId="4BB87FAC" w14:textId="77777777" w:rsidR="00B4526E" w:rsidRDefault="00DE4D1E">
      <w:pPr>
        <w:pStyle w:val="BookCode"/>
        <w:keepNext/>
        <w:spacing w:line="252" w:lineRule="auto"/>
      </w:pPr>
      <w:r>
        <w:rPr>
          <w:sz w:val="17"/>
        </w:rPr>
        <w:t xml:space="preserve">    begin.IsRawData = false;</w:t>
      </w:r>
    </w:p>
    <w:p w14:paraId="0006C19B" w14:textId="77777777" w:rsidR="00B4526E" w:rsidRDefault="00DE4D1E">
      <w:pPr>
        <w:pStyle w:val="BookCode"/>
        <w:keepNext/>
        <w:spacing w:line="252" w:lineRule="auto"/>
      </w:pPr>
      <w:r>
        <w:rPr>
          <w:sz w:val="17"/>
        </w:rPr>
        <w:t xml:space="preserve">    if (!document.ActAdd(begin)) { if (begin.Owner == null) begin.Dispose(); return false; }</w:t>
      </w:r>
    </w:p>
    <w:p w14:paraId="1E3DFBCD" w14:textId="77777777" w:rsidR="00B4526E" w:rsidRDefault="00DE4D1E">
      <w:pPr>
        <w:pStyle w:val="BookCode"/>
        <w:keepNext/>
        <w:spacing w:line="252" w:lineRule="auto"/>
      </w:pPr>
      <w:r>
        <w:rPr>
          <w:sz w:val="17"/>
        </w:rPr>
        <w:t xml:space="preserve">    var rectangle = EntityFactory.CreateRectangle(DVec2.Zero, 50, 50);</w:t>
      </w:r>
    </w:p>
    <w:p w14:paraId="4AF1AC8F" w14:textId="77777777" w:rsidR="00B4526E" w:rsidRDefault="00DE4D1E">
      <w:pPr>
        <w:pStyle w:val="BookCode"/>
        <w:keepNext/>
        <w:spacing w:line="252" w:lineRule="auto"/>
      </w:pPr>
      <w:r>
        <w:rPr>
          <w:sz w:val="17"/>
        </w:rPr>
        <w:t xml:space="preserve">    if (!document.ActAdd(rectangle)) { if (rectangle.Owner == null) rectangle.Dispose(); return false; }</w:t>
      </w:r>
    </w:p>
    <w:p w14:paraId="3475BD32" w14:textId="77777777" w:rsidR="00B4526E" w:rsidRDefault="00DE4D1E">
      <w:pPr>
        <w:pStyle w:val="BookCode"/>
        <w:keepNext/>
        <w:spacing w:line="252" w:lineRule="auto"/>
      </w:pPr>
      <w:r>
        <w:rPr>
          <w:sz w:val="17"/>
        </w:rPr>
        <w:t xml:space="preserve">    var circle = EntityFactory.CreateArc(DVec2.Zero, 20, 0, 360);</w:t>
      </w:r>
    </w:p>
    <w:p w14:paraId="23E7F970" w14:textId="77777777" w:rsidR="00B4526E" w:rsidRDefault="00DE4D1E">
      <w:pPr>
        <w:pStyle w:val="BookCode"/>
        <w:keepNext/>
        <w:spacing w:line="252" w:lineRule="auto"/>
      </w:pPr>
      <w:r>
        <w:rPr>
          <w:sz w:val="17"/>
        </w:rPr>
        <w:t xml:space="preserve">    if (!document.ActAdd(circle)) { if (circle.Owner == null) circle.Dispose(); return false; }</w:t>
      </w:r>
    </w:p>
    <w:p w14:paraId="1559021A" w14:textId="77777777" w:rsidR="00B4526E" w:rsidRDefault="00DE4D1E">
      <w:pPr>
        <w:pStyle w:val="BookCode"/>
        <w:keepNext/>
        <w:spacing w:line="252" w:lineRule="auto"/>
      </w:pPr>
      <w:r>
        <w:rPr>
          <w:sz w:val="17"/>
        </w:rPr>
        <w:t xml:space="preserve">    var end = EntityFactory.CreateMeasurementEnd();</w:t>
      </w:r>
    </w:p>
    <w:p w14:paraId="12B24CB5" w14:textId="77777777" w:rsidR="00B4526E" w:rsidRDefault="00DE4D1E">
      <w:pPr>
        <w:pStyle w:val="BookCode"/>
        <w:keepNext/>
        <w:spacing w:line="252" w:lineRule="auto"/>
      </w:pPr>
      <w:r>
        <w:rPr>
          <w:sz w:val="17"/>
        </w:rPr>
        <w:t xml:space="preserve">    if (!document.ActAdd(end)) { if (end.Owner == null) end.Dispose(); return false; }</w:t>
      </w:r>
    </w:p>
    <w:p w14:paraId="5D356424" w14:textId="77777777" w:rsidR="00B4526E" w:rsidRDefault="00DE4D1E">
      <w:pPr>
        <w:pStyle w:val="BookCode"/>
        <w:keepNext/>
        <w:spacing w:line="252" w:lineRule="auto"/>
      </w:pPr>
      <w:r>
        <w:rPr>
          <w:sz w:val="17"/>
        </w:rPr>
        <w:t xml:space="preserve">    document.ActSelect(begin);</w:t>
      </w:r>
    </w:p>
    <w:p w14:paraId="644F8F3E" w14:textId="77777777" w:rsidR="00B4526E" w:rsidRDefault="00DE4D1E">
      <w:pPr>
        <w:pStyle w:val="BookCode"/>
        <w:keepNext/>
        <w:spacing w:line="252" w:lineRule="auto"/>
      </w:pPr>
      <w:r>
        <w:rPr>
          <w:sz w:val="17"/>
        </w:rPr>
        <w:t xml:space="preserve">    return true; // Recipe only; no physical job has been started.</w:t>
      </w:r>
    </w:p>
    <w:p w14:paraId="5B373961" w14:textId="77777777" w:rsidR="00B4526E" w:rsidRDefault="00DE4D1E">
      <w:pPr>
        <w:pStyle w:val="BookCode"/>
        <w:spacing w:line="252" w:lineRule="auto"/>
      </w:pPr>
      <w:r>
        <w:rPr>
          <w:sz w:val="17"/>
        </w:rPr>
        <w:t>}</w:t>
      </w:r>
    </w:p>
    <w:p w14:paraId="70A121BE" w14:textId="77777777" w:rsidR="00B4526E" w:rsidRDefault="00DE4D1E">
      <w:pPr>
        <w:pStyle w:val="21"/>
      </w:pPr>
      <w:bookmarkStart w:id="268" w:name="S3_S22_2"/>
      <w:bookmarkStart w:id="269" w:name="_Toc243897512"/>
      <w:r>
        <w:t xml:space="preserve">22.2  </w:t>
      </w:r>
      <w:r>
        <w:t>레시피</w:t>
      </w:r>
      <w:r>
        <w:t xml:space="preserve"> </w:t>
      </w:r>
      <w:r>
        <w:t>실행과</w:t>
      </w:r>
      <w:r>
        <w:t xml:space="preserve"> </w:t>
      </w:r>
      <w:r>
        <w:t>결과</w:t>
      </w:r>
      <w:r>
        <w:t xml:space="preserve"> </w:t>
      </w:r>
      <w:r>
        <w:t>출력</w:t>
      </w:r>
      <w:bookmarkEnd w:id="268"/>
      <w:bookmarkEnd w:id="269"/>
    </w:p>
    <w:p w14:paraId="70985840" w14:textId="77777777" w:rsidR="00B4526E" w:rsidRDefault="00DE4D1E">
      <w:r>
        <w:t>준비와 검증이 끝난 RTC 시스템에서 MarkerRtc를 사용합니다. 마커의 IsMeasurementPlot=true를 설정하면 정상 가공 후 결과 그래프가 열립니다. 레이어가 끝나면 마커가 완료된 MeasurementSession을 저장하고 대기 중인 결과를 그립니다. 파일은 SpiralLab.Sirius3.Config.MeasurementPath 아래에 저장합니다. 이름에는 마커 이름·날짜와 시간·순번이 들어갑니다. 기본 폴더는 앱 폴더 아래 measurement입니다.</w:t>
      </w:r>
    </w:p>
    <w:p w14:paraId="1F7E948D" w14:textId="77777777" w:rsidR="00B4526E" w:rsidRDefault="00DE4D1E">
      <w:r>
        <w:t>IsRawData=false이면 텍스트 파일에 Time(s), 채널 이름, 변환된 샘플 값을 기록합니다. 쉼표로 나누는 CSV가 아니라 공백 구분 형식입니다. SampleX/Y/Z는 명령한 샘플 좌표입니다. 실제 스폿 위치를 별도로 측정했다는 뜻은 아닙니다. 스캐너 피드백에는 호환 헤드와 피드백 설정이 필요합니다. LaserOn은 컨트롤러 신호이며 광출력 W의 실측값이 아닙니다.</w:t>
      </w:r>
      <w:r>
        <w:rPr>
          <w:rStyle w:val="14"/>
        </w:rPr>
        <w:footnoteReference w:id="16"/>
      </w:r>
    </w:p>
    <w:p w14:paraId="56159E18" w14:textId="77777777" w:rsidR="00B4526E" w:rsidRDefault="00DE4D1E">
      <w:pPr>
        <w:pStyle w:val="21"/>
      </w:pPr>
      <w:bookmarkStart w:id="270" w:name="S3_S22_3"/>
      <w:bookmarkStart w:id="271" w:name="_Toc243897513"/>
      <w:r>
        <w:t xml:space="preserve">22.3  </w:t>
      </w:r>
      <w:r>
        <w:t>시간</w:t>
      </w:r>
      <w:r>
        <w:t xml:space="preserve">·X/Y </w:t>
      </w:r>
      <w:r>
        <w:t>플롯</w:t>
      </w:r>
      <w:r>
        <w:t xml:space="preserve"> </w:t>
      </w:r>
      <w:r>
        <w:t>읽기</w:t>
      </w:r>
      <w:bookmarkEnd w:id="270"/>
      <w:bookmarkEnd w:id="271"/>
    </w:p>
    <w:p w14:paraId="165ED364" w14:textId="77777777" w:rsidR="00B4526E" w:rsidRDefault="00DE4D1E">
      <w:r>
        <w:t>TimeChart는 저장한 채널을 시간(초)에 따라 그립니다. 이동 구간과 신호 전환 시점을 확인할 때 사용합니다. PositionChart는 SampleX·SampleY·LaserOn으로 가공 경로와 점프를 구분합니다. 변환한 좌표 데이터의 X/Y 축은 mm입니다. 기본 뷰어에서 더블 클릭하면 축을 초기화합니다. 아래 도우미로 새 작업 없이 저장한 결과를 다시 엽니다.</w:t>
      </w:r>
    </w:p>
    <w:p w14:paraId="4EE0608B" w14:textId="77777777" w:rsidR="004329E3" w:rsidRDefault="00D46315">
      <w:pPr>
        <w:keepNext/>
        <w:spacing w:before="120" w:after="60" w:line="240" w:lineRule="auto"/>
        <w:jc w:val="center"/>
      </w:pPr>
      <w:r>
        <w:rPr>
          <w:noProof/>
        </w:rPr>
        <w:lastRenderedPageBreak/>
        <w:drawing>
          <wp:inline distT="0" distB="0" distL="0" distR="0" wp14:anchorId="67A46B77" wp14:editId="29BBA12E">
            <wp:extent cx="5303520" cy="403458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time.png"/>
                    <pic:cNvPicPr/>
                  </pic:nvPicPr>
                  <pic:blipFill>
                    <a:blip r:embed="rId150"/>
                    <a:stretch>
                      <a:fillRect/>
                    </a:stretch>
                  </pic:blipFill>
                  <pic:spPr>
                    <a:xfrm>
                      <a:off x="0" y="0"/>
                      <a:ext cx="5303520" cy="4034580"/>
                    </a:xfrm>
                    <a:prstGeom prst="rect">
                      <a:avLst/>
                    </a:prstGeom>
                  </pic:spPr>
                </pic:pic>
              </a:graphicData>
            </a:graphic>
          </wp:inline>
        </w:drawing>
      </w:r>
    </w:p>
    <w:p w14:paraId="10E49DB3" w14:textId="77777777" w:rsidR="00B4526E" w:rsidRDefault="00DE4D1E">
      <w:pPr>
        <w:pStyle w:val="BookCaption"/>
      </w:pPr>
      <w:r>
        <w:t>그림 22.2  보관된 10 kHz 계측의 시간 플롯. 앞의 사각형·원 예제와는 별도 작업 결과</w:t>
      </w:r>
    </w:p>
    <w:p w14:paraId="2D829067" w14:textId="77777777" w:rsidR="004329E3" w:rsidRDefault="00D46315">
      <w:pPr>
        <w:keepNext/>
        <w:spacing w:before="120" w:after="60" w:line="240" w:lineRule="auto"/>
        <w:jc w:val="center"/>
      </w:pPr>
      <w:r>
        <w:rPr>
          <w:noProof/>
        </w:rPr>
        <w:drawing>
          <wp:inline distT="0" distB="0" distL="0" distR="0" wp14:anchorId="1E23303D" wp14:editId="46FE556C">
            <wp:extent cx="5303520" cy="403458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xy.png"/>
                    <pic:cNvPicPr/>
                  </pic:nvPicPr>
                  <pic:blipFill>
                    <a:blip r:embed="rId151"/>
                    <a:stretch>
                      <a:fillRect/>
                    </a:stretch>
                  </pic:blipFill>
                  <pic:spPr>
                    <a:xfrm>
                      <a:off x="0" y="0"/>
                      <a:ext cx="5303520" cy="4034580"/>
                    </a:xfrm>
                    <a:prstGeom prst="rect">
                      <a:avLst/>
                    </a:prstGeom>
                  </pic:spPr>
                </pic:pic>
              </a:graphicData>
            </a:graphic>
          </wp:inline>
        </w:drawing>
      </w:r>
    </w:p>
    <w:p w14:paraId="04EA97FD" w14:textId="77777777" w:rsidR="00B4526E" w:rsidRDefault="00DE4D1E">
      <w:pPr>
        <w:pStyle w:val="BookCaption"/>
      </w:pPr>
      <w:r>
        <w:t>그림 22.3  동일한 보관 결과의 X/Y 가공·점프 경로</w:t>
      </w:r>
    </w:p>
    <w:p w14:paraId="36D56CD9" w14:textId="77777777" w:rsidR="00B4526E" w:rsidRDefault="00DE4D1E">
      <w:pPr>
        <w:pStyle w:val="BookCaption"/>
        <w:keepNext/>
      </w:pPr>
      <w:r>
        <w:lastRenderedPageBreak/>
        <w:t>예제 22.2  기존 계측 파일 다시 열기</w:t>
      </w:r>
    </w:p>
    <w:p w14:paraId="34BD938E" w14:textId="77777777" w:rsidR="00B4526E" w:rsidRDefault="00DE4D1E">
      <w:pPr>
        <w:pStyle w:val="BookCode"/>
        <w:keepNext/>
        <w:spacing w:line="252" w:lineRule="auto"/>
      </w:pPr>
      <w:r>
        <w:rPr>
          <w:sz w:val="17"/>
        </w:rPr>
        <w:t>public static bool PlotSavedMeasurement(string resultFile)</w:t>
      </w:r>
    </w:p>
    <w:p w14:paraId="67D27671" w14:textId="77777777" w:rsidR="00B4526E" w:rsidRDefault="00DE4D1E">
      <w:pPr>
        <w:pStyle w:val="BookCode"/>
        <w:keepNext/>
        <w:spacing w:line="252" w:lineRule="auto"/>
      </w:pPr>
      <w:r>
        <w:rPr>
          <w:sz w:val="17"/>
        </w:rPr>
        <w:t>{</w:t>
      </w:r>
    </w:p>
    <w:p w14:paraId="1016AE50" w14:textId="77777777" w:rsidR="00B4526E" w:rsidRDefault="00DE4D1E">
      <w:pPr>
        <w:pStyle w:val="BookCode"/>
        <w:keepNext/>
        <w:spacing w:line="252" w:lineRule="auto"/>
      </w:pPr>
      <w:r>
        <w:rPr>
          <w:sz w:val="17"/>
        </w:rPr>
        <w:t xml:space="preserve">    if (!File.Exists(resultFile)) return false;</w:t>
      </w:r>
    </w:p>
    <w:p w14:paraId="5129DDB2" w14:textId="77777777" w:rsidR="00B4526E" w:rsidRDefault="00DE4D1E">
      <w:pPr>
        <w:pStyle w:val="BookCode"/>
        <w:keepNext/>
        <w:spacing w:line="252" w:lineRule="auto"/>
      </w:pPr>
      <w:r>
        <w:rPr>
          <w:sz w:val="17"/>
        </w:rPr>
        <w:t xml:space="preserve">    // TimeChart accepts all saved channels.</w:t>
      </w:r>
    </w:p>
    <w:p w14:paraId="4E2ADD11" w14:textId="77777777" w:rsidR="00B4526E" w:rsidRDefault="00DE4D1E">
      <w:pPr>
        <w:pStyle w:val="BookCode"/>
        <w:keepNext/>
        <w:spacing w:line="252" w:lineRule="auto"/>
      </w:pPr>
      <w:r>
        <w:rPr>
          <w:sz w:val="17"/>
        </w:rPr>
        <w:t xml:space="preserve">    bool time = RtcMeasurementHelper.Plot(resultFile,</w:t>
      </w:r>
    </w:p>
    <w:p w14:paraId="5D6FA220" w14:textId="77777777" w:rsidR="00B4526E" w:rsidRDefault="00DE4D1E">
      <w:pPr>
        <w:pStyle w:val="BookCode"/>
        <w:keepNext/>
        <w:spacing w:line="252" w:lineRule="auto"/>
      </w:pPr>
      <w:r>
        <w:rPr>
          <w:sz w:val="17"/>
        </w:rPr>
        <w:t xml:space="preserve">        PlotModes.TimeChart, "Saved measurement");</w:t>
      </w:r>
    </w:p>
    <w:p w14:paraId="1EAB945F" w14:textId="77777777" w:rsidR="00B4526E" w:rsidRDefault="00DE4D1E">
      <w:pPr>
        <w:pStyle w:val="BookCode"/>
        <w:keepNext/>
        <w:spacing w:line="252" w:lineRule="auto"/>
      </w:pPr>
      <w:r>
        <w:rPr>
          <w:sz w:val="17"/>
        </w:rPr>
        <w:t xml:space="preserve">    // PositionChart requires SampleX, SampleY and LaserOn.</w:t>
      </w:r>
    </w:p>
    <w:p w14:paraId="3767C5D2" w14:textId="77777777" w:rsidR="00B4526E" w:rsidRDefault="00DE4D1E">
      <w:pPr>
        <w:pStyle w:val="BookCode"/>
        <w:keepNext/>
        <w:spacing w:line="252" w:lineRule="auto"/>
      </w:pPr>
      <w:r>
        <w:rPr>
          <w:sz w:val="17"/>
        </w:rPr>
        <w:t xml:space="preserve">    bool path = RtcMeasurementHelper.Plot(resultFile,</w:t>
      </w:r>
    </w:p>
    <w:p w14:paraId="231CE3CE" w14:textId="77777777" w:rsidR="00B4526E" w:rsidRDefault="00DE4D1E">
      <w:pPr>
        <w:pStyle w:val="BookCode"/>
        <w:keepNext/>
        <w:spacing w:line="252" w:lineRule="auto"/>
      </w:pPr>
      <w:r>
        <w:rPr>
          <w:sz w:val="17"/>
        </w:rPr>
        <w:t xml:space="preserve">        PlotModes.PositionChart, "Saved measurement");</w:t>
      </w:r>
    </w:p>
    <w:p w14:paraId="265C1980" w14:textId="77777777" w:rsidR="00B4526E" w:rsidRDefault="00DE4D1E">
      <w:pPr>
        <w:pStyle w:val="BookCode"/>
        <w:keepNext/>
        <w:spacing w:line="252" w:lineRule="auto"/>
      </w:pPr>
      <w:r>
        <w:rPr>
          <w:sz w:val="17"/>
        </w:rPr>
        <w:t xml:space="preserve">    return time &amp;&amp; path;</w:t>
      </w:r>
    </w:p>
    <w:p w14:paraId="364AF7CD" w14:textId="77777777" w:rsidR="00B4526E" w:rsidRDefault="00DE4D1E">
      <w:pPr>
        <w:pStyle w:val="BookCode"/>
        <w:spacing w:line="252" w:lineRule="auto"/>
      </w:pPr>
      <w:r>
        <w:rPr>
          <w:sz w:val="17"/>
        </w:rPr>
        <w:t>}</w:t>
      </w:r>
    </w:p>
    <w:p w14:paraId="75114511" w14:textId="77777777" w:rsidR="00B4526E" w:rsidRDefault="00DE4D1E">
      <w:r>
        <w:t>전체 흐름은 demos/editor_measurement_skywriting_wobbel/Form1.cs를 참고합니다. 같은 형상에 서로 다른 Sky Writing·Wobbel 조건을 적용하고 계측 결과를 비교합니다. 비교 시 샘플링 주파수·채널·가공 조건을 맞춥니다. 이 Begin/End 방식은 syncAXIS의 계측 로그 방식과 다르므로 syncAXIS 결과는 해당 Viewer 절을 사용합니다.</w:t>
      </w:r>
    </w:p>
    <w:p w14:paraId="329395F6" w14:textId="77777777" w:rsidR="00B4526E" w:rsidRDefault="00DE4D1E">
      <w:pPr>
        <w:pStyle w:val="1"/>
      </w:pPr>
      <w:bookmarkStart w:id="272" w:name="S3_S23"/>
      <w:bookmarkStart w:id="273" w:name="_Toc243897514"/>
      <w:r>
        <w:lastRenderedPageBreak/>
        <w:t xml:space="preserve">23  </w:t>
      </w:r>
      <w:r>
        <w:t>스캐너</w:t>
      </w:r>
      <w:r>
        <w:t xml:space="preserve"> </w:t>
      </w:r>
      <w:r>
        <w:t>필드</w:t>
      </w:r>
      <w:r>
        <w:t xml:space="preserve"> </w:t>
      </w:r>
      <w:r>
        <w:t>보정</w:t>
      </w:r>
      <w:r>
        <w:t xml:space="preserve"> 2D</w:t>
      </w:r>
      <w:bookmarkEnd w:id="272"/>
      <w:bookmarkEnd w:id="273"/>
    </w:p>
    <w:p w14:paraId="62ECD0B6" w14:textId="77777777" w:rsidR="00B4526E" w:rsidRDefault="00DE4D1E">
      <w:r>
        <w:t>필드 보정은 지령 좌표와 작업면에서 측정한 위치의 차이를 줄입니다. 먼저 좌표 방향을 확인합니다. 3D에서는 높이별 XY 위치와 초점도 맞아야 하며, 화면의 모델이 올바르다는 사실만으로 광학계 보정이 완료되지는 않습니다.</w:t>
      </w:r>
    </w:p>
    <w:p w14:paraId="320FC7DC" w14:textId="77777777" w:rsidR="00B4526E" w:rsidRDefault="00DE4D1E">
      <w:r>
        <w:t>렌즈·스캔 헤드에 맞는 원본 보정 파일을 사용하고, 복원할 수 있도록 원본을 보존합니다. 보정 결과는 별도 파일로 저장합니다. 공개 예제의 진입 파일은 demos/editor_fieldcorrection_2d/Form1.cs입니다.</w:t>
      </w:r>
    </w:p>
    <w:p w14:paraId="2273126C" w14:textId="77777777" w:rsidR="00B4526E" w:rsidRDefault="00DE4D1E">
      <w:pPr>
        <w:pStyle w:val="21"/>
      </w:pPr>
      <w:bookmarkStart w:id="274" w:name="S3_S23_1"/>
      <w:bookmarkStart w:id="275" w:name="_Toc243897515"/>
      <w:r>
        <w:t xml:space="preserve">23.1  2D </w:t>
      </w:r>
      <w:r>
        <w:t>필드</w:t>
      </w:r>
      <w:r>
        <w:t xml:space="preserve"> </w:t>
      </w:r>
      <w:r>
        <w:t>보정이</w:t>
      </w:r>
      <w:r>
        <w:t xml:space="preserve"> </w:t>
      </w:r>
      <w:r>
        <w:t>필요한</w:t>
      </w:r>
      <w:r>
        <w:t xml:space="preserve"> </w:t>
      </w:r>
      <w:r>
        <w:t>이유</w:t>
      </w:r>
      <w:bookmarkEnd w:id="274"/>
      <w:bookmarkEnd w:id="275"/>
    </w:p>
    <w:p w14:paraId="3396885C" w14:textId="77777777" w:rsidR="00B4526E" w:rsidRDefault="00DE4D1E">
      <w:pPr>
        <w:keepLines/>
      </w:pPr>
      <w:r>
        <w:t>1. 서로 떨어진 X/Y 갈바노 거울 두 개가 빔의 방향을 바꿉니다. 입사광 방향이 고정된 한 거울에서 회전 변화가 φ이면 반사 빔의 편향 변화는 θ=2φ입니다. 실제 2축 필드 형상에는 두 거울의 각도와 간격이 함께 영향을 줍니다.</w:t>
      </w:r>
    </w:p>
    <w:p w14:paraId="30FA0412" w14:textId="77777777" w:rsidR="009811E9" w:rsidRDefault="00CA6FC1">
      <w:pPr>
        <w:keepNext/>
        <w:keepLines/>
        <w:spacing w:before="140" w:after="60" w:line="240" w:lineRule="auto"/>
        <w:jc w:val="center"/>
      </w:pPr>
      <w:r>
        <w:rPr>
          <w:noProof/>
        </w:rPr>
        <w:drawing>
          <wp:inline distT="0" distB="0" distL="0" distR="0" wp14:anchorId="261FF218" wp14:editId="32973EBD">
            <wp:extent cx="3474720" cy="3617095"/>
            <wp:effectExtent l="0" t="0" r="0" b="0"/>
            <wp:docPr id="195" name="rtc6-2d-mirr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2d-mirrors.png"/>
                    <pic:cNvPicPr/>
                  </pic:nvPicPr>
                  <pic:blipFill>
                    <a:blip r:embed="rId152"/>
                    <a:stretch>
                      <a:fillRect/>
                    </a:stretch>
                  </pic:blipFill>
                  <pic:spPr>
                    <a:xfrm>
                      <a:off x="0" y="0"/>
                      <a:ext cx="3474720" cy="3617095"/>
                    </a:xfrm>
                    <a:prstGeom prst="rect">
                      <a:avLst/>
                    </a:prstGeom>
                  </pic:spPr>
                </pic:pic>
              </a:graphicData>
            </a:graphic>
          </wp:inline>
        </w:drawing>
      </w:r>
    </w:p>
    <w:p w14:paraId="027AE76E" w14:textId="77777777" w:rsidR="00B4526E" w:rsidRDefault="00DE4D1E">
      <w:pPr>
        <w:pStyle w:val="BookCaption"/>
        <w:keepLines/>
      </w:pPr>
      <w:r>
        <w:t>그림 23.1  분리 배치된 X/Y 갈바노 거울과 작업면으로 향하는 빔 편향</w:t>
      </w:r>
    </w:p>
    <w:p w14:paraId="400D25FA" w14:textId="77777777" w:rsidR="00B4526E" w:rsidRDefault="00DE4D1E">
      <w:pPr>
        <w:keepLines/>
      </w:pPr>
      <w:r>
        <w:t>2. 초점거리 f인 보통 렌즈를 쓰는 한 축의 단순 모델은 x=f·tan(θ)입니다. f와 x의 단위는 mm이고 θ는 rad이며, 작은 각도에서만 tan(θ)≈θ입니다. F-theta 렌즈는 x≈f·θ와 평면 초점에 가깝도록 광학적으로 보완하지만, 거울·렌즈·조립 오차에 따른 잔류 XY 왜곡은 남을 수 있습니다.</w:t>
      </w:r>
    </w:p>
    <w:p w14:paraId="5376B872" w14:textId="77777777" w:rsidR="009811E9" w:rsidRDefault="00CA6FC1">
      <w:pPr>
        <w:keepNext/>
        <w:keepLines/>
        <w:spacing w:before="140" w:after="60" w:line="240" w:lineRule="auto"/>
        <w:jc w:val="center"/>
      </w:pPr>
      <w:r>
        <w:rPr>
          <w:noProof/>
        </w:rPr>
        <w:lastRenderedPageBreak/>
        <w:drawing>
          <wp:inline distT="0" distB="0" distL="0" distR="0" wp14:anchorId="6F4E9F17" wp14:editId="363A2BAB">
            <wp:extent cx="5943600" cy="2786062"/>
            <wp:effectExtent l="0" t="0" r="0" b="0"/>
            <wp:docPr id="196" name="field-ftheta-k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ftheta-ko.png"/>
                    <pic:cNvPicPr/>
                  </pic:nvPicPr>
                  <pic:blipFill>
                    <a:blip r:embed="rId153"/>
                    <a:stretch>
                      <a:fillRect/>
                    </a:stretch>
                  </pic:blipFill>
                  <pic:spPr>
                    <a:xfrm>
                      <a:off x="0" y="0"/>
                      <a:ext cx="5943600" cy="2786062"/>
                    </a:xfrm>
                    <a:prstGeom prst="rect">
                      <a:avLst/>
                    </a:prstGeom>
                  </pic:spPr>
                </pic:pic>
              </a:graphicData>
            </a:graphic>
          </wp:inline>
        </w:drawing>
      </w:r>
    </w:p>
    <w:p w14:paraId="0C8EC8FB" w14:textId="77777777" w:rsidR="00B4526E" w:rsidRDefault="00DE4D1E">
      <w:pPr>
        <w:pStyle w:val="BookCaption"/>
        <w:keepLines/>
      </w:pPr>
      <w:r>
        <w:t>그림 23.2  한 축의 계산 예시: f=100 mm, 빔 편향각 θ=−20°~+20°. x=f·tan(θ)와 이상적인 F-theta 관계 x=f·θ를 비교하며 계산에는 θ를 rad로 사용합니다. 실제 보정 측정값이나 전체 2미러 기하가 아닌 설명용 모델입니다.</w:t>
      </w:r>
    </w:p>
    <w:p w14:paraId="5CC0F74F" w14:textId="77777777" w:rsidR="009811E9" w:rsidRDefault="00CA6FC1">
      <w:pPr>
        <w:keepNext/>
        <w:keepLines/>
        <w:spacing w:before="140" w:after="60" w:line="240" w:lineRule="auto"/>
        <w:jc w:val="center"/>
      </w:pPr>
      <w:r>
        <w:rPr>
          <w:noProof/>
        </w:rPr>
        <w:lastRenderedPageBreak/>
        <w:drawing>
          <wp:inline distT="0" distB="0" distL="0" distR="0" wp14:anchorId="70AA11C4" wp14:editId="47787374">
            <wp:extent cx="2945115" cy="5029200"/>
            <wp:effectExtent l="0" t="0" r="0" b="0"/>
            <wp:docPr id="197" name="rtc6-2d-distor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2d-distortion.png"/>
                    <pic:cNvPicPr/>
                  </pic:nvPicPr>
                  <pic:blipFill>
                    <a:blip r:embed="rId154"/>
                    <a:stretch>
                      <a:fillRect/>
                    </a:stretch>
                  </pic:blipFill>
                  <pic:spPr>
                    <a:xfrm>
                      <a:off x="0" y="0"/>
                      <a:ext cx="2945115" cy="5029200"/>
                    </a:xfrm>
                    <a:prstGeom prst="rect">
                      <a:avLst/>
                    </a:prstGeom>
                  </pic:spPr>
                </pic:pic>
              </a:graphicData>
            </a:graphic>
          </wp:inline>
        </w:drawing>
      </w:r>
    </w:p>
    <w:p w14:paraId="71DC7F64" w14:textId="77777777" w:rsidR="00B4526E" w:rsidRDefault="00DE4D1E">
      <w:pPr>
        <w:pStyle w:val="BookCaption"/>
        <w:keepLines/>
      </w:pPr>
      <w:r>
        <w:t>그림 23.3  거울 왜곡, F-theta 렌즈 왜곡과 두 효과의 결합</w:t>
      </w:r>
    </w:p>
    <w:p w14:paraId="33101C89" w14:textId="77777777" w:rsidR="00B4526E" w:rsidRDefault="00DE4D1E">
      <w:pPr>
        <w:keepLines/>
      </w:pPr>
      <w:r>
        <w:t>3. KFactor를 확인하고 대응 원본 테이블로 격자를 가공·실측한 뒤, 실측 XY 차이로 별도 보정 테이블을 계산합니다. RTC5/6은 CT5, RTC4는 대응 CTB 형식을 사용하며, 성공한 파일을 유휴 상태의 RTC에 로드·선택한 뒤 별도 점으로 검증합니다. 2D 테이블은 XY 위치를 보정하며 초점 흐림이나 모든 3D 오차를 해결하지는 않습니다.</w:t>
      </w:r>
    </w:p>
    <w:p w14:paraId="0C237B54" w14:textId="77777777" w:rsidR="00B4526E" w:rsidRDefault="00DE4D1E">
      <w:pPr>
        <w:pStyle w:val="21"/>
      </w:pPr>
      <w:bookmarkStart w:id="276" w:name="S3_S23_2"/>
      <w:bookmarkStart w:id="277" w:name="_Toc243897516"/>
      <w:r>
        <w:t xml:space="preserve">23.2  </w:t>
      </w:r>
      <w:r>
        <w:t>측정</w:t>
      </w:r>
      <w:r>
        <w:t xml:space="preserve"> </w:t>
      </w:r>
      <w:r>
        <w:t>변환</w:t>
      </w:r>
      <w:r>
        <w:t xml:space="preserve"> </w:t>
      </w:r>
      <w:r>
        <w:t>적용</w:t>
      </w:r>
      <w:r>
        <w:t xml:space="preserve"> </w:t>
      </w:r>
      <w:r>
        <w:t>검증</w:t>
      </w:r>
      <w:bookmarkEnd w:id="276"/>
      <w:bookmarkEnd w:id="277"/>
    </w:p>
    <w:p w14:paraId="483F0AE6" w14:textId="77777777" w:rsidR="00B4526E" w:rsidRDefault="00DE4D1E">
      <w:r>
        <w:t>측정 격자의 각 셀은 mm 단위의 두 줄 값, ΔX = 측정 X − 기준 X와 ΔY = 측정 Y − 기준 Y를 표시합니다. 화면에는 절대 목표 좌표가 아닌 이 편차를 입력합니다. API의 AddAbsolute(row, col, reference, measured)는 절대 좌표 쌍을 받아 같은 편차를 구성하며 행·열 인덱스는 0부터 시작합니다. 그림의 값은 입력 설명용 예시이며 실제 렌즈의 보정값이 아닙니다.</w:t>
      </w:r>
    </w:p>
    <w:p w14:paraId="3591FB0A" w14:textId="77777777" w:rsidR="00B4526E" w:rsidRDefault="00DE4D1E">
      <w:pPr>
        <w:ind w:left="288" w:hanging="288"/>
      </w:pPr>
      <w:r>
        <w:t>1.  유효 필드와 원본 형식에 맞는 홀수 행·열 수(.ctb는 3~65, 그 외 지원 입력은 3~99)를 정하고 mm 단위 행·열 간격으로 중심 격자를 생성합니다.</w:t>
      </w:r>
    </w:p>
    <w:p w14:paraId="3C586E2C" w14:textId="77777777" w:rsidR="00B4526E" w:rsidRDefault="00DE4D1E">
      <w:pPr>
        <w:ind w:left="288" w:hanging="288"/>
      </w:pPr>
      <w:r>
        <w:t>2.  셋업된 설비에서 격자를 가공하고 모든 점을 동일한 XY 기준으로 측정하여 행·열 대응을 유지합니다.</w:t>
      </w:r>
    </w:p>
    <w:p w14:paraId="27876906" w14:textId="77777777" w:rsidR="00B4526E" w:rsidRDefault="00DE4D1E">
      <w:pPr>
        <w:ind w:left="288" w:hanging="288"/>
      </w:pPr>
      <w:r>
        <w:lastRenderedPageBreak/>
        <w:t>3.  Correction2DRtcForm에서 원본·결과 파일과 K-factor를 확인하고 측정 XY 편차를 입력하거나 측정 데이터를 가져옵니다.</w:t>
      </w:r>
    </w:p>
    <w:p w14:paraId="10D4D942" w14:textId="77777777" w:rsidR="00B4526E" w:rsidRDefault="00DE4D1E">
      <w:pPr>
        <w:ind w:left="288" w:hanging="288"/>
      </w:pPr>
      <w:r>
        <w:t>4.  Convert를 실행하고 결과 로그를 확인합니다. 입력을 변경하면 다시 변환해야 합니다.</w:t>
      </w:r>
    </w:p>
    <w:p w14:paraId="509F76CB" w14:textId="77777777" w:rsidR="00B4526E" w:rsidRDefault="00DE4D1E">
      <w:pPr>
        <w:ind w:left="288" w:hanging="288"/>
      </w:pPr>
      <w:r>
        <w:t>5.  변환 성공 후 현재 결과를 보정 테이블 1에 적용하고 선택 상태를 확인합니다. 별도 패턴으로 재측정하며 잔차와 검증된 설정을 결과 파일과 함께 보관합니다.</w:t>
      </w:r>
    </w:p>
    <w:p w14:paraId="109D1DF8" w14:textId="77777777" w:rsidR="00B4526E" w:rsidRDefault="00DE4D1E">
      <w:pPr>
        <w:keepNext/>
        <w:spacing w:before="160" w:after="0" w:line="240" w:lineRule="auto"/>
        <w:jc w:val="center"/>
      </w:pPr>
      <w:r>
        <w:rPr>
          <w:noProof/>
        </w:rPr>
        <w:drawing>
          <wp:inline distT="0" distB="0" distL="0" distR="0" wp14:anchorId="72F20EAA" wp14:editId="4B2994AE">
            <wp:extent cx="6126480" cy="2615657"/>
            <wp:effectExtent l="0" t="0" r="0" b="0"/>
            <wp:docPr id="74" name="Picture 74" descr="원본·결과 파일과 측정 격자를 제공하는 2D 보정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2d-print.png"/>
                    <pic:cNvPicPr/>
                  </pic:nvPicPr>
                  <pic:blipFill>
                    <a:blip r:embed="rId155"/>
                    <a:stretch>
                      <a:fillRect/>
                    </a:stretch>
                  </pic:blipFill>
                  <pic:spPr>
                    <a:xfrm>
                      <a:off x="0" y="0"/>
                      <a:ext cx="6126480" cy="2615657"/>
                    </a:xfrm>
                    <a:prstGeom prst="rect">
                      <a:avLst/>
                    </a:prstGeom>
                  </pic:spPr>
                </pic:pic>
              </a:graphicData>
            </a:graphic>
          </wp:inline>
        </w:drawing>
      </w:r>
    </w:p>
    <w:p w14:paraId="76936CDC" w14:textId="77777777" w:rsidR="00B4526E" w:rsidRDefault="00DE4D1E">
      <w:pPr>
        <w:pStyle w:val="BookCaption"/>
      </w:pPr>
      <w:r>
        <w:t>그림 23.4  2D 보정 세부 화면: 원본·대상 파일과 5×5 ΔX/ΔY 표입니다. 0 편차는 가상 스캐너 호스트의 설명용 데이터입니다.</w:t>
      </w:r>
    </w:p>
    <w:p w14:paraId="10C435DA" w14:textId="77777777" w:rsidR="00B4526E" w:rsidRDefault="00DE4D1E">
      <w:pPr>
        <w:pStyle w:val="21"/>
      </w:pPr>
      <w:bookmarkStart w:id="278" w:name="S3_S23_3"/>
      <w:bookmarkStart w:id="279" w:name="_Toc243897517"/>
      <w:r>
        <w:t xml:space="preserve">23.3  KFactor </w:t>
      </w:r>
      <w:r>
        <w:t>확인</w:t>
      </w:r>
      <w:r>
        <w:t xml:space="preserve"> </w:t>
      </w:r>
      <w:r>
        <w:t>후</w:t>
      </w:r>
      <w:r>
        <w:t xml:space="preserve"> 2D </w:t>
      </w:r>
      <w:r>
        <w:t>격자</w:t>
      </w:r>
      <w:r>
        <w:t xml:space="preserve"> </w:t>
      </w:r>
      <w:r>
        <w:t>정밀도</w:t>
      </w:r>
      <w:r>
        <w:t xml:space="preserve"> </w:t>
      </w:r>
      <w:r>
        <w:t>단계적</w:t>
      </w:r>
      <w:r>
        <w:t xml:space="preserve"> </w:t>
      </w:r>
      <w:r>
        <w:t>향상</w:t>
      </w:r>
      <w:bookmarkEnd w:id="278"/>
      <w:bookmarkEnd w:id="279"/>
    </w:p>
    <w:p w14:paraId="52529E79" w14:textId="77777777" w:rsidR="00B4526E" w:rsidRDefault="00DE4D1E">
      <w:r>
        <w:t>KFactor는 mm 좌표를 제어기 bit로 바꾸는 비율(bits/mm)입니다. 필드 왜곡을 맞추기 전에 올바른 헤드·렌즈·보정 파일/Readme 정보를 사용하고 작업 기준 부근의 알려진 길이를 확인합니다.</w:t>
      </w:r>
    </w:p>
    <w:p w14:paraId="46965D3A" w14:textId="77777777" w:rsidR="00CF333F" w:rsidRDefault="006A540E">
      <w:r>
        <w:t>그리드 점을 늘리기 전 설치 방향(</w:t>
      </w:r>
      <w:hyperlink w:anchor="S3_S13_3" w:history="1">
        <w:r>
          <w:rPr>
            <w:color w:val="246B91"/>
            <w:u w:val="single"/>
          </w:rPr>
          <w:t>13.3  회전 장착된 스캔 헤드의 작업 좌표 정렬</w:t>
        </w:r>
      </w:hyperlink>
      <w:r>
        <w:t>)과 측정 좌표(</w:t>
      </w:r>
      <w:hyperlink w:anchor="S3_S23_4" w:history="1">
        <w:r>
          <w:rPr>
            <w:color w:val="246B91"/>
            <w:u w:val="single"/>
          </w:rPr>
          <w:t>23.4  측정 좌표 입력하기</w:t>
        </w:r>
      </w:hyperlink>
      <w:r>
        <w:t xml:space="preserve">)를 점검합니다. KFactor는 기본 크기를 정하므로 잘못된 단위·스케일·방향을 고밀도 보정으로 해결할 수는 없습니다. 3D의 별도 스케일 준비는 </w:t>
      </w:r>
      <w:hyperlink w:anchor="S3_S24_2" w:history="1">
        <w:r>
          <w:rPr>
            <w:color w:val="246B91"/>
            <w:u w:val="single"/>
          </w:rPr>
          <w:t>24.2  단위와 스케일 준비</w:t>
        </w:r>
      </w:hyperlink>
      <w:r>
        <w:t>에서 설명합니다.</w:t>
      </w:r>
    </w:p>
    <w:p w14:paraId="118348AC" w14:textId="77777777" w:rsidR="00B4526E" w:rsidRDefault="00DE4D1E">
      <w:r>
        <w:t>처음에는 3×3 같은 성긴 격자로 큰 스케일·방향·필드 오차부터 정리합니다. 결과를 검증하고 채택한 보정 파일을 다음 단계의 원본으로 사용한 뒤 5×5→9×9→필요한 고밀도 격자로 측정점 수를 늘립니다. 같은 필드에서 점 수가 늘면 간격은 작아지므로 행·열 간격도 일관되게 다시 정합니다.</w:t>
      </w:r>
    </w:p>
    <w:p w14:paraId="7487B6B6" w14:textId="77777777" w:rsidR="00B4526E" w:rsidRDefault="00DE4D1E">
      <w:r>
        <w:t xml:space="preserve">각 단계는 보정에 사용한 점뿐 아니라 별도의 위치·가장자리·실제 공정 형상에서도 검증합니다. 이전에 채택한 파일과 측정 조건을 보관합니다. 저밀도 결과가 안정된 다음 밀도를 높이며, 반복성이 낮은 측정을 점 수만 늘려 보완하지 않습니다. 높이별 초점과 배율은 </w:t>
      </w:r>
      <w:hyperlink w:anchor="S3_S24_1" w:history="1">
        <w:r>
          <w:rPr>
            <w:color w:val="246B91"/>
            <w:u w:val="single"/>
          </w:rPr>
          <w:t>24.1  보정 순서와 측정 데이터</w:t>
        </w:r>
      </w:hyperlink>
      <w:r>
        <w:t>의 별도 순서로 보정합니다.</w:t>
      </w:r>
    </w:p>
    <w:p w14:paraId="15796838" w14:textId="77777777" w:rsidR="00B4526E" w:rsidRDefault="00DE4D1E">
      <w:pPr>
        <w:pStyle w:val="31"/>
      </w:pPr>
      <w:bookmarkStart w:id="280" w:name="S3_S23_3_1"/>
      <w:r>
        <w:t>23.3.1  CreateGridsForm</w:t>
      </w:r>
      <w:r>
        <w:t>과</w:t>
      </w:r>
      <w:r>
        <w:t xml:space="preserve"> </w:t>
      </w:r>
      <w:r>
        <w:t>측정점</w:t>
      </w:r>
      <w:r>
        <w:t xml:space="preserve"> </w:t>
      </w:r>
      <w:r>
        <w:t>구성</w:t>
      </w:r>
      <w:bookmarkEnd w:id="280"/>
    </w:p>
    <w:p w14:paraId="6D9FE8CF" w14:textId="77777777" w:rsidR="00B4526E" w:rsidRDefault="00DE4D1E">
      <w:r>
        <w:t>1. 2D 보정용 XY 위치 오차를 측정하기 전에 일정한 기준 무늬를 만듭니다. 편집기의 생성 명령에서 Create Grids를 엽니다.</w:t>
      </w:r>
    </w:p>
    <w:p w14:paraId="2AB33D72" w14:textId="77777777" w:rsidR="00B4526E" w:rsidRDefault="00DE4D1E">
      <w:r>
        <w:lastRenderedPageBreak/>
        <w:t>2. 행·열 수, 두 방향 간격(mm), Point·Cross·Circle·Grid 형상을 정합니다. 각 개수는 3~99이며, 전체 폭인 (개수−1)×간격이 필드 크기를 넘지 않아야 합니다.</w:t>
      </w:r>
    </w:p>
    <w:p w14:paraId="3948F5C9" w14:textId="77777777" w:rsidR="00B4526E" w:rsidRDefault="00DE4D1E">
      <w:r>
        <w:t>3. OK로 문서에 기준 무늬를 추가하고 간격과 위치를 확인합니다. 측정, 보정 파일 변환, RTC 적용은 이어서 수행하는 별도 단계입니다.</w:t>
      </w:r>
    </w:p>
    <w:p w14:paraId="3F0A02C7" w14:textId="77777777" w:rsidR="008B70E2" w:rsidRDefault="00905943">
      <w:pPr>
        <w:keepNext/>
        <w:spacing w:before="140" w:after="60" w:line="240" w:lineRule="auto"/>
        <w:jc w:val="center"/>
      </w:pPr>
      <w:r>
        <w:rPr>
          <w:noProof/>
        </w:rPr>
        <w:drawing>
          <wp:inline distT="0" distB="0" distL="0" distR="0" wp14:anchorId="1539BA0B" wp14:editId="62A301E0">
            <wp:extent cx="4389120" cy="2595306"/>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GridsForm.png"/>
                    <pic:cNvPicPr/>
                  </pic:nvPicPr>
                  <pic:blipFill>
                    <a:blip r:embed="rId156"/>
                    <a:stretch>
                      <a:fillRect/>
                    </a:stretch>
                  </pic:blipFill>
                  <pic:spPr>
                    <a:xfrm>
                      <a:off x="0" y="0"/>
                      <a:ext cx="4389120" cy="2595306"/>
                    </a:xfrm>
                    <a:prstGeom prst="rect">
                      <a:avLst/>
                    </a:prstGeom>
                  </pic:spPr>
                </pic:pic>
              </a:graphicData>
            </a:graphic>
          </wp:inline>
        </w:drawing>
      </w:r>
    </w:p>
    <w:p w14:paraId="7E194F33" w14:textId="77777777" w:rsidR="00B4526E" w:rsidRDefault="00DE4D1E">
      <w:pPr>
        <w:pStyle w:val="BookCaption"/>
      </w:pPr>
      <w:r>
        <w:t>그림 23.5  Create Grids: 측정할 기준 무늬를 지정하고 보정 전에 생성 도형을 확인합니다.</w:t>
      </w:r>
    </w:p>
    <w:p w14:paraId="2C005F99" w14:textId="77777777" w:rsidR="00B4526E" w:rsidRDefault="00DE4D1E">
      <w:r>
        <w:t>Create Grids는 도형을 생성하며 가공이나 스캐너 보정을 자동 실행하지 않습니다. 2D 보정 창의 측정 데이터 초기화에는 홀수 행·열이 필요하므로, 이어서 보정할 때는 5×5 같은 홀수 격자를 사용합니다.</w:t>
      </w:r>
    </w:p>
    <w:p w14:paraId="25604507" w14:textId="77777777" w:rsidR="00B4526E" w:rsidRDefault="00DE4D1E">
      <w:pPr>
        <w:pStyle w:val="21"/>
      </w:pPr>
      <w:bookmarkStart w:id="281" w:name="S3_S23_4"/>
      <w:bookmarkStart w:id="282" w:name="_Toc243897518"/>
      <w:r>
        <w:t xml:space="preserve">23.4  </w:t>
      </w:r>
      <w:r>
        <w:t>측정</w:t>
      </w:r>
      <w:r>
        <w:t xml:space="preserve"> </w:t>
      </w:r>
      <w:r>
        <w:t>좌표</w:t>
      </w:r>
      <w:r>
        <w:t xml:space="preserve"> </w:t>
      </w:r>
      <w:r>
        <w:t>입력하기</w:t>
      </w:r>
      <w:bookmarkEnd w:id="281"/>
      <w:bookmarkEnd w:id="282"/>
    </w:p>
    <w:p w14:paraId="7944EC37" w14:textId="77777777" w:rsidR="00B4526E" w:rsidRDefault="00DE4D1E">
      <w:r>
        <w:t>1. 기준점은 가공되어야 할 위치, 측정점은 가공 후 실제로 측정한 위치입니다. 둘 다 mm와 같은 X/Y 방향을 사용합니다. 기준 (10, 20), 측정 (10.12, 19.95)이면 ΔX=+0.12, ΔY=−0.05 mm입니다. 2D 측정 셀에는 이 두 편차를 입력합니다.</w:t>
      </w:r>
    </w:p>
    <w:p w14:paraId="6426EF8B" w14:textId="77777777" w:rsidR="00B4526E" w:rsidRDefault="00DE4D1E">
      <w:pPr>
        <w:keepNext/>
        <w:keepLines/>
      </w:pPr>
      <w:r>
        <w:t>2. API의 AddAbsolute에는 기준점과 측정점, AddRelative에는 기준점과 ‘측정−기준’ 편차를 전달합니다. 설정된 RTC 헤드 변환을 포함한 좌표라면 rtc 인자가 있는 오버로드를 사용합니다(2D는 head도 선택). 이 함수는 저장 전에 하드웨어 헤드 변환을 한 번 되돌립니다. 객체의 ModelMatrix나 마커 Offsets까지 함께 되돌리지는 않습니다. rtc가 없는 오버로드에는 이미 스캐너 고유 좌표로 환산한 위치를 전달합니다.</w:t>
      </w:r>
    </w:p>
    <w:p w14:paraId="44C0812F" w14:textId="77777777" w:rsidR="00B4526E" w:rsidRDefault="00DE4D1E">
      <w:pPr>
        <w:keepLines/>
      </w:pPr>
      <w:r>
        <w:t>3. bool 결과와 알려진 한 점을 먼저 확인한 뒤 전체 격자를 입력합니다. 이미 환산한 값을 다시 역변환하거나 두 좌표 방식을 섞지 않습니다. 행·열은 측정점의 번호이며 측정 오차로 셀을 옮기지 않습니다. 2D 자동 격자 변환은 90° 축 회전과 반전을 지원합니다. 방향·크기를 바꾸기 전에 기록된 데이터를 지웁니다.</w:t>
      </w:r>
    </w:p>
    <w:p w14:paraId="2828D22D" w14:textId="77777777" w:rsidR="00B4526E" w:rsidRDefault="00DE4D1E">
      <w:r>
        <w:t>헤드 이동을 되돌리는 예: 현재 헤드 변환이 X에 +100 mm를 더한다면 작업 좌표 (110, 20)과 (110.12, 19.95)는 rtc 오버로드 안에서 고유 좌표 (10, 20)과 (10.12, 19.95)로 저장됩니다. 편차는 +0.12/−0.05 mm로 같습니다. 여기서 작업 좌표는 mm 위치이며 마우스 화면 픽셀이 아닙니다.</w:t>
      </w:r>
    </w:p>
    <w:p w14:paraId="4113C39E" w14:textId="77777777" w:rsidR="00B4526E" w:rsidRDefault="00DE4D1E">
      <w:pPr>
        <w:keepLines/>
      </w:pPr>
      <w:r>
        <w:lastRenderedPageBreak/>
        <w:t>3D·CalibrationLibrary의 rtc 오버로드도 위치와 편차를 구분합니다. 각 함수의 조건은 유지합니다. RtcCorrection3D는 주 헤드와 설정된 하단·상단 기준 Z 평면을 사용합니다. 초점 탐색의 A/Zout 비트 값은 mm 단위 XY 측정 좌표가 아닙니다.</w:t>
      </w:r>
    </w:p>
    <w:p w14:paraId="2E4451E0" w14:textId="77777777" w:rsidR="00B4526E" w:rsidRDefault="00DE4D1E">
      <w:pPr>
        <w:pStyle w:val="BookCaption"/>
        <w:keepNext/>
      </w:pPr>
      <w:r>
        <w:t>예제 23.1  RTC 대응 2D 오버로드로 자동 역변환</w:t>
      </w:r>
    </w:p>
    <w:p w14:paraId="0E05D12D" w14:textId="77777777" w:rsidR="00B4526E" w:rsidRDefault="00DE4D1E">
      <w:pPr>
        <w:pStyle w:val="BookCode"/>
        <w:keepNext/>
        <w:spacing w:line="252" w:lineRule="auto"/>
      </w:pPr>
      <w:r>
        <w:rPr>
          <w:sz w:val="17"/>
        </w:rPr>
        <w:t>public static bool AddFrontViewPoint(IRtcCorrection2D correction,</w:t>
      </w:r>
    </w:p>
    <w:p w14:paraId="103653D0" w14:textId="77777777" w:rsidR="00B4526E" w:rsidRDefault="00DE4D1E">
      <w:pPr>
        <w:pStyle w:val="BookCode"/>
        <w:keepNext/>
        <w:spacing w:line="252" w:lineRule="auto"/>
      </w:pPr>
      <w:r>
        <w:rPr>
          <w:sz w:val="17"/>
        </w:rPr>
        <w:t xml:space="preserve">    IRtc rtc, int row, int col, DVec2 reference, DVec2 measured)</w:t>
      </w:r>
    </w:p>
    <w:p w14:paraId="0F3A0957" w14:textId="77777777" w:rsidR="00B4526E" w:rsidRDefault="00DE4D1E">
      <w:pPr>
        <w:pStyle w:val="BookCode"/>
        <w:keepNext/>
        <w:spacing w:line="252" w:lineRule="auto"/>
      </w:pPr>
      <w:r>
        <w:rPr>
          <w:sz w:val="17"/>
        </w:rPr>
        <w:t>{</w:t>
      </w:r>
    </w:p>
    <w:p w14:paraId="4084F99D" w14:textId="77777777" w:rsidR="00B4526E" w:rsidRDefault="00DE4D1E">
      <w:pPr>
        <w:pStyle w:val="BookCode"/>
        <w:keepNext/>
        <w:spacing w:line="252" w:lineRule="auto"/>
      </w:pPr>
      <w:r>
        <w:rPr>
          <w:sz w:val="17"/>
        </w:rPr>
        <w:t xml:space="preserve">    // Grid and source/target correction files are already configured.</w:t>
      </w:r>
    </w:p>
    <w:p w14:paraId="4868DFEA" w14:textId="77777777" w:rsidR="00B4526E" w:rsidRDefault="00DE4D1E">
      <w:pPr>
        <w:pStyle w:val="BookCode"/>
        <w:keepNext/>
        <w:spacing w:line="252" w:lineRule="auto"/>
      </w:pPr>
      <w:r>
        <w:rPr>
          <w:sz w:val="17"/>
        </w:rPr>
        <w:t xml:space="preserve">    // This overload performs the inverse head-matrix conversion.</w:t>
      </w:r>
    </w:p>
    <w:p w14:paraId="7A62F2B7" w14:textId="77777777" w:rsidR="00B4526E" w:rsidRDefault="00DE4D1E">
      <w:pPr>
        <w:pStyle w:val="BookCode"/>
        <w:keepNext/>
        <w:spacing w:line="252" w:lineRule="auto"/>
      </w:pPr>
      <w:r>
        <w:rPr>
          <w:sz w:val="17"/>
        </w:rPr>
        <w:t xml:space="preserve">    return correction.AddAbsolute(row, col, reference, measured,</w:t>
      </w:r>
    </w:p>
    <w:p w14:paraId="41064719" w14:textId="77777777" w:rsidR="00B4526E" w:rsidRDefault="00DE4D1E">
      <w:pPr>
        <w:pStyle w:val="BookCode"/>
        <w:keepNext/>
        <w:spacing w:line="252" w:lineRule="auto"/>
      </w:pPr>
      <w:r>
        <w:rPr>
          <w:sz w:val="17"/>
        </w:rPr>
        <w:t xml:space="preserve">        rtc, ScannerHeads.Primary);</w:t>
      </w:r>
    </w:p>
    <w:p w14:paraId="28E26439" w14:textId="77777777" w:rsidR="00B4526E" w:rsidRDefault="00DE4D1E">
      <w:pPr>
        <w:pStyle w:val="BookCode"/>
        <w:spacing w:line="252" w:lineRule="auto"/>
      </w:pPr>
      <w:r>
        <w:rPr>
          <w:sz w:val="17"/>
        </w:rPr>
        <w:t>}</w:t>
      </w:r>
    </w:p>
    <w:p w14:paraId="102BA5E4" w14:textId="77777777" w:rsidR="00B4526E" w:rsidRDefault="00DE4D1E">
      <w:pPr>
        <w:pStyle w:val="1"/>
      </w:pPr>
      <w:bookmarkStart w:id="283" w:name="S3_S24"/>
      <w:bookmarkStart w:id="284" w:name="_Toc243897519"/>
      <w:r>
        <w:lastRenderedPageBreak/>
        <w:t xml:space="preserve">24  </w:t>
      </w:r>
      <w:r>
        <w:t>스캐너</w:t>
      </w:r>
      <w:r>
        <w:t xml:space="preserve"> </w:t>
      </w:r>
      <w:r>
        <w:t>필드</w:t>
      </w:r>
      <w:r>
        <w:t xml:space="preserve"> </w:t>
      </w:r>
      <w:r>
        <w:t>보정</w:t>
      </w:r>
      <w:r>
        <w:t xml:space="preserve"> 3D</w:t>
      </w:r>
      <w:bookmarkEnd w:id="283"/>
      <w:bookmarkEnd w:id="284"/>
    </w:p>
    <w:p w14:paraId="7587E4BB" w14:textId="77777777" w:rsidR="00B4526E" w:rsidRDefault="00DE4D1E">
      <w:r>
        <w:t>3D 보정은 XY 필드 보정에 빔 기울기·초점·체적 배율을 추가합니다. IRtc3D 지원 스캐너, 적합한 동적 초점 장치와 라이선스가 준비된 SCANLAB CalibrationLibrary 런타임이 필요합니다. 초기화된 마커를 Correction3DRtcForm에 전달하여 화면을 엽니다. 대화형 절차는 demos/editor_fieldcorrection_3d, 점군 입력은 editor_fieldcorrection_3d_pointscloud를 참고합니다.</w:t>
      </w:r>
    </w:p>
    <w:p w14:paraId="795ED004" w14:textId="77777777" w:rsidR="00B4526E" w:rsidRDefault="00DE4D1E">
      <w:pPr>
        <w:pStyle w:val="21"/>
      </w:pPr>
      <w:bookmarkStart w:id="285" w:name="S3_S24_1"/>
      <w:bookmarkStart w:id="286" w:name="_Toc243897520"/>
      <w:r>
        <w:t xml:space="preserve">24.1  </w:t>
      </w:r>
      <w:r>
        <w:t>보정</w:t>
      </w:r>
      <w:r>
        <w:t xml:space="preserve"> </w:t>
      </w:r>
      <w:r>
        <w:t>순서와</w:t>
      </w:r>
      <w:r>
        <w:t xml:space="preserve"> </w:t>
      </w:r>
      <w:r>
        <w:t>측정</w:t>
      </w:r>
      <w:r>
        <w:t xml:space="preserve"> </w:t>
      </w:r>
      <w:r>
        <w:t>데이터</w:t>
      </w:r>
      <w:bookmarkEnd w:id="285"/>
      <w:bookmarkEnd w:id="286"/>
    </w:p>
    <w:p w14:paraId="455F33D8" w14:textId="77777777" w:rsidR="00B4526E" w:rsidRDefault="00DE4D1E">
      <w:r>
        <w:t>유효한 3D 원본 보정 파일과 대응 Readme를 준비하고 광학 형상·초점 구동계의 초기 설정을 확인합니다. CalibrationLibrary의 파일 개선 순서는 필요 시 CTB→CT5 변환, 평면·원통·원뿔 적응, 스케일, Beam Tilt, XY, Focus Z=0, 마지막 ABC 및/또는 Stretch입니다. 불필요한 단계는 생략할 수 있으나 앞 단계를 뒤 단계 이후로 옮기지 않습니다. 현재 Sirius3 통합 폼은 Beam Tilt부터 Stretch까지 다섯 측정 탭을 제공하며 전처리가 별도 탭으로 있는 것은 아닙니다.</w:t>
      </w:r>
    </w:p>
    <w:p w14:paraId="7054D230" w14:textId="77777777" w:rsidR="00B4526E" w:rsidRDefault="00DE4D1E">
      <w:pPr>
        <w:keepNext/>
        <w:spacing w:before="160" w:after="0" w:line="240" w:lineRule="auto"/>
        <w:jc w:val="center"/>
      </w:pPr>
      <w:r>
        <w:rPr>
          <w:noProof/>
        </w:rPr>
        <w:drawing>
          <wp:inline distT="0" distB="0" distL="0" distR="0" wp14:anchorId="228BCBF6" wp14:editId="681C712F">
            <wp:extent cx="6035040" cy="2164742"/>
            <wp:effectExtent l="0" t="0" r="0" b="0"/>
            <wp:docPr id="75" name="Picture 75" descr="3D 보정 단계와 측정값 입력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3d-print.png"/>
                    <pic:cNvPicPr/>
                  </pic:nvPicPr>
                  <pic:blipFill>
                    <a:blip r:embed="rId157"/>
                    <a:stretch>
                      <a:fillRect/>
                    </a:stretch>
                  </pic:blipFill>
                  <pic:spPr>
                    <a:xfrm>
                      <a:off x="0" y="0"/>
                      <a:ext cx="6035040" cy="2164742"/>
                    </a:xfrm>
                    <a:prstGeom prst="rect">
                      <a:avLst/>
                    </a:prstGeom>
                  </pic:spPr>
                </pic:pic>
              </a:graphicData>
            </a:graphic>
          </wp:inline>
        </w:drawing>
      </w:r>
    </w:p>
    <w:p w14:paraId="01106AC9" w14:textId="77777777" w:rsidR="00B4526E" w:rsidRDefault="00DE4D1E">
      <w:pPr>
        <w:pStyle w:val="BookCaption"/>
      </w:pPr>
      <w:r>
        <w:t>그림 24.1  3D 보정 단계와 측정값 입력 화면</w:t>
      </w:r>
    </w:p>
    <w:p w14:paraId="6DDD517F" w14:textId="77777777" w:rsidR="00B4526E" w:rsidRDefault="00DE4D1E">
      <w:pPr>
        <w:pStyle w:val="21"/>
        <w:pageBreakBefore/>
      </w:pPr>
      <w:bookmarkStart w:id="287" w:name="S3_S24_2"/>
      <w:bookmarkStart w:id="288" w:name="_Toc243897521"/>
      <w:r>
        <w:lastRenderedPageBreak/>
        <w:t xml:space="preserve">24.2  </w:t>
      </w:r>
      <w:r>
        <w:t>단위와</w:t>
      </w:r>
      <w:r>
        <w:t xml:space="preserve"> </w:t>
      </w:r>
      <w:r>
        <w:t>스케일</w:t>
      </w:r>
      <w:r>
        <w:t xml:space="preserve"> </w:t>
      </w:r>
      <w:r>
        <w:t>준비</w:t>
      </w:r>
      <w:bookmarkEnd w:id="287"/>
      <w:bookmarkEnd w:id="288"/>
    </w:p>
    <w:p w14:paraId="5E8C62FB" w14:textId="77777777" w:rsidR="00B4526E" w:rsidRDefault="00DE4D1E">
      <w:r>
        <w:t xml:space="preserve">IRtc.KFactor는 bits/mm 단위 스캐너 좌표 환산값입니다. 알려진 필드 치수로 산정하고 보정 파일과 일치시킵니다. 공급사의 Scale Calibration은 측정한 배율 오차로 테이블을 개선하며 KFactor만 바꾸는 것으로 왜곡 보정을 대신하지 않습니다. 렌즈·Z 범위가 포함된 원본 테이블과 Readme 매개변수를 보존합니다. 2D 테이블은 Beam Tilt 3D 보정의 원본으로 사용할 수 없습니다. KFactor의 확인 방법은 </w:t>
      </w:r>
      <w:hyperlink w:anchor="S3_S23_3" w:history="1">
        <w:r>
          <w:rPr>
            <w:color w:val="246B91"/>
            <w:u w:val="single"/>
          </w:rPr>
          <w:t>23.3  KFactor 확인 후 2D 격자 정밀도 단계적 향상</w:t>
        </w:r>
      </w:hyperlink>
      <w:r>
        <w:t xml:space="preserve">, 측정 좌표의 기준은 </w:t>
      </w:r>
      <w:hyperlink w:anchor="S3_S23_4" w:history="1">
        <w:r>
          <w:rPr>
            <w:color w:val="246B91"/>
            <w:u w:val="single"/>
          </w:rPr>
          <w:t>23.4  측정 좌표 입력하기</w:t>
        </w:r>
      </w:hyperlink>
      <w:r>
        <w:t>를 참고합니다.</w:t>
      </w:r>
    </w:p>
    <w:p w14:paraId="4ABE2780" w14:textId="77777777" w:rsidR="00B4526E" w:rsidRDefault="00DE4D1E">
      <w:pPr>
        <w:pStyle w:val="21"/>
      </w:pPr>
      <w:bookmarkStart w:id="289" w:name="S3_S24_3"/>
      <w:bookmarkStart w:id="290" w:name="_Toc243897522"/>
      <w:r>
        <w:t>24.3  Beam Tilt</w:t>
      </w:r>
      <w:r>
        <w:t>로</w:t>
      </w:r>
      <w:r>
        <w:t xml:space="preserve"> </w:t>
      </w:r>
      <w:r>
        <w:t>빔</w:t>
      </w:r>
      <w:r>
        <w:t xml:space="preserve"> </w:t>
      </w:r>
      <w:r>
        <w:t>입사</w:t>
      </w:r>
      <w:r>
        <w:t xml:space="preserve"> </w:t>
      </w:r>
      <w:r>
        <w:t>기울기</w:t>
      </w:r>
      <w:r>
        <w:t xml:space="preserve"> </w:t>
      </w:r>
      <w:r>
        <w:t>보정</w:t>
      </w:r>
      <w:bookmarkEnd w:id="289"/>
      <w:bookmarkEnd w:id="290"/>
    </w:p>
    <w:p w14:paraId="7BFE3E0D" w14:textId="77777777" w:rsidR="00B4526E" w:rsidRDefault="00DE4D1E">
      <w:r>
        <w:t>높이 차 H(mm)가 알려진 평행한 두 측정면에서 기준 빔의 XY 위치 차를 측정합니다. Beam Tilt 탭에 DeltaX·DeltaY·H를 입력합니다. 측정 데이터 함수가 갈바노 각 0에서의 오프셋을 계산한 뒤 3D 테이블을 재계산합니다. 입사 기울기로 높이에 따라 생기는 횡방향 이동을 보정하며 도면을 사용자가 회전하는 작업과 다릅니다. 두 평면에서 같은 기준 위치와 변위 부호 규칙을 사용합니다.</w:t>
      </w:r>
    </w:p>
    <w:p w14:paraId="639F6FC8" w14:textId="77777777" w:rsidR="00B4526E" w:rsidRDefault="00DE4D1E">
      <w:pPr>
        <w:pStyle w:val="21"/>
      </w:pPr>
      <w:bookmarkStart w:id="291" w:name="S3_S24_4"/>
      <w:bookmarkStart w:id="292" w:name="_Toc243897523"/>
      <w:r>
        <w:t>24.4  XY Field</w:t>
      </w:r>
      <w:r>
        <w:t>로</w:t>
      </w:r>
      <w:r>
        <w:t xml:space="preserve"> </w:t>
      </w:r>
      <w:r>
        <w:t>기준면</w:t>
      </w:r>
      <w:r>
        <w:t xml:space="preserve"> </w:t>
      </w:r>
      <w:r>
        <w:t>위치</w:t>
      </w:r>
      <w:r>
        <w:t xml:space="preserve"> </w:t>
      </w:r>
      <w:r>
        <w:t>보정</w:t>
      </w:r>
      <w:bookmarkEnd w:id="291"/>
      <w:bookmarkEnd w:id="292"/>
    </w:p>
    <w:p w14:paraId="76903D9F" w14:textId="77777777" w:rsidR="00B4526E" w:rsidRDefault="00DE4D1E">
      <w:r>
        <w:t>현재 테이블로 기준면의 XY 격자를 측정합니다. 목표 X/Y와 실측 X/Y 쌍을 mm로 입력하고 행 대응과 축 부호를 유지합니다. XyCalibration은 KFactor로 목표를 환산하여 보정 필드 매핑을 계산합니다. 격자에 나타난 횡방향 위치·배율·필드 왜곡을 보정하며 최적 초점이나 ABC 다항식을 구하는 단계는 아닙니다. 필드 외곽을 포함해 측정하고 보정에 쓰지 않은 점으로 검증합니다.</w:t>
      </w:r>
    </w:p>
    <w:p w14:paraId="1698E12B" w14:textId="77777777" w:rsidR="00B4526E" w:rsidRDefault="00DE4D1E">
      <w:pPr>
        <w:pStyle w:val="21"/>
        <w:pageBreakBefore/>
      </w:pPr>
      <w:bookmarkStart w:id="293" w:name="S3_S24_5"/>
      <w:bookmarkStart w:id="294" w:name="_Toc243897524"/>
      <w:r>
        <w:lastRenderedPageBreak/>
        <w:t>24.5  Focus Z zero</w:t>
      </w:r>
      <w:r>
        <w:t>로</w:t>
      </w:r>
      <w:r>
        <w:t xml:space="preserve"> </w:t>
      </w:r>
      <w:r>
        <w:t>기준면</w:t>
      </w:r>
      <w:r>
        <w:t xml:space="preserve"> </w:t>
      </w:r>
      <w:r>
        <w:t>초점</w:t>
      </w:r>
      <w:r>
        <w:t xml:space="preserve"> </w:t>
      </w:r>
      <w:r>
        <w:t>보정</w:t>
      </w:r>
      <w:bookmarkEnd w:id="293"/>
      <w:bookmarkEnd w:id="294"/>
    </w:p>
    <w:p w14:paraId="0202F163" w14:textId="77777777" w:rsidR="00B4526E" w:rsidRDefault="00DE4D1E">
      <w:r>
        <w:t>실제 Z=0 평면의 여러 XY 위치에서 가장 선명한 초점을 만드는 초점 구동 출력값을 찾습니다. 목표 XY는 mm, 최적 A/Zout은 bit로 기록하며 Z 높이 mm를 대신 넣지 않습니다. UI는 초점 탐색 중 (A,0,0)을 임시 적용하고 단계를 벗어나면 보관한 ABC 상태를 복원합니다. FocusCalibrationAtZ0는 이 측정으로 기준면 전역의 초점이 맞도록 테이블을 조정합니다. 유효한 초기 초점 모델을 전제로 하며 결과는 평면 보정이지 체적 측정 모델은 아닙니다.</w:t>
      </w:r>
    </w:p>
    <w:p w14:paraId="45F3105F" w14:textId="77777777" w:rsidR="00B4526E" w:rsidRDefault="00DE4D1E">
      <w:pPr>
        <w:pStyle w:val="21"/>
      </w:pPr>
      <w:bookmarkStart w:id="295" w:name="S3_S24_6"/>
      <w:bookmarkStart w:id="296" w:name="_Toc243897525"/>
      <w:r>
        <w:t>24.6  ABC</w:t>
      </w:r>
      <w:r>
        <w:t>로</w:t>
      </w:r>
      <w:r>
        <w:t xml:space="preserve"> </w:t>
      </w:r>
      <w:r>
        <w:t>초점</w:t>
      </w:r>
      <w:r>
        <w:t xml:space="preserve"> </w:t>
      </w:r>
      <w:r>
        <w:t>구동</w:t>
      </w:r>
      <w:r>
        <w:t xml:space="preserve"> </w:t>
      </w:r>
      <w:r>
        <w:t>곡선</w:t>
      </w:r>
      <w:r>
        <w:t xml:space="preserve"> </w:t>
      </w:r>
      <w:r>
        <w:t>계산</w:t>
      </w:r>
      <w:bookmarkEnd w:id="295"/>
      <w:bookmarkEnd w:id="296"/>
    </w:p>
    <w:p w14:paraId="18C7E934" w14:textId="77777777" w:rsidR="00B4526E" w:rsidRDefault="00DE4D1E">
      <w:r>
        <w:t>1. 초점 구동기는 zout = A + B·l + C·l²를 사용합니다. 초점 거리 값 l은 광학 보정 모델에서 계산되며 mm 단위의 실제 Z가 아닙니다. A는 오프셋, B는 1차항, C는 곡률을 조정합니다. 어느 것도 X/Y/Z 좌표 오프셋을 뜻하지 않습니다.</w:t>
      </w:r>
    </w:p>
    <w:p w14:paraId="484A2E75" w14:textId="77777777" w:rsidR="00B4526E" w:rsidRDefault="00DE4D1E">
      <w:r>
        <w:t>2. 사용할 초점 범위에 걸쳐 서로 다른 초점 거리와 최적 초점 출력의 쌍을 최소 세 개 측정합니다. FocusCalibrationCoeffABC는 3–255쌍을 받습니다. 두 측정 배열은 CTB에서 16비트, CT5에서 20비트 값을 사용하며 통합 UI는 현재 RTC 비트 기준을 선택 파일에 맞게 변환합니다.</w:t>
      </w:r>
    </w:p>
    <w:p w14:paraId="60E50BAE" w14:textId="77777777" w:rsidR="00B4526E" w:rsidRDefault="00DE4D1E">
      <w:r>
        <w:t>3. 측정 배열과 계수의 기준을 구분합니다. CalibrationLibrary 반환값과 IRtc3D.CoeffABC는 16비트 호환 계수입니다. RTC6의 CtlLoadZTable·CtlCorrectionReadABC·CtlCorrectionWriteABC는 20비트 기준입니다. 16→20비트 변환은 A×16, B 유지, C÷16이며 세 계수에 같은 배율을 적용하면 안 됩니다.</w:t>
      </w:r>
    </w:p>
    <w:p w14:paraId="4DFDEF7F" w14:textId="77777777" w:rsidR="00B4526E" w:rsidRDefault="00DE4D1E">
      <w:r>
        <w:t>통합 UI는 측정 XYZ 위치의 현재 광학 모델에서 l을 구합니다.</w:t>
      </w:r>
    </w:p>
    <w:p w14:paraId="21D9BA73" w14:textId="77777777" w:rsidR="008B70E2" w:rsidRDefault="00905943">
      <w:pPr>
        <w:keepNext/>
        <w:spacing w:before="140" w:after="60" w:line="240" w:lineRule="auto"/>
        <w:jc w:val="center"/>
      </w:pPr>
      <w:r>
        <w:rPr>
          <w:noProof/>
        </w:rPr>
        <w:drawing>
          <wp:inline distT="0" distB="0" distL="0" distR="0" wp14:anchorId="262F0998" wp14:editId="758FC6CF">
            <wp:extent cx="6126480" cy="2735036"/>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cus-coeff-abc.png"/>
                    <pic:cNvPicPr/>
                  </pic:nvPicPr>
                  <pic:blipFill>
                    <a:blip r:embed="rId158"/>
                    <a:stretch>
                      <a:fillRect/>
                    </a:stretch>
                  </pic:blipFill>
                  <pic:spPr>
                    <a:xfrm>
                      <a:off x="0" y="0"/>
                      <a:ext cx="6126480" cy="2735036"/>
                    </a:xfrm>
                    <a:prstGeom prst="rect">
                      <a:avLst/>
                    </a:prstGeom>
                  </pic:spPr>
                </pic:pic>
              </a:graphicData>
            </a:graphic>
          </wp:inline>
        </w:drawing>
      </w:r>
    </w:p>
    <w:p w14:paraId="38D2830D" w14:textId="77777777" w:rsidR="00B4526E" w:rsidRDefault="00DE4D1E">
      <w:pPr>
        <w:pStyle w:val="BookCaption"/>
      </w:pPr>
      <w:r>
        <w:t>그림 24.2  A는 오프셋, B는 기울기, C는 곡률을 바꿉니다.</w:t>
      </w:r>
    </w:p>
    <w:p w14:paraId="7EFA692E" w14:textId="77777777" w:rsidR="00B4526E" w:rsidRDefault="00DE4D1E">
      <w:pPr>
        <w:pStyle w:val="21"/>
      </w:pPr>
      <w:bookmarkStart w:id="297" w:name="S3_S24_7"/>
      <w:bookmarkStart w:id="298" w:name="_Toc243897526"/>
      <w:r>
        <w:t>24.7  Stretch</w:t>
      </w:r>
      <w:r>
        <w:t>로</w:t>
      </w:r>
      <w:r>
        <w:t xml:space="preserve"> Z </w:t>
      </w:r>
      <w:r>
        <w:t>높이별</w:t>
      </w:r>
      <w:r>
        <w:t xml:space="preserve"> </w:t>
      </w:r>
      <w:r>
        <w:t>횡방향</w:t>
      </w:r>
      <w:r>
        <w:t xml:space="preserve"> </w:t>
      </w:r>
      <w:r>
        <w:t>배율</w:t>
      </w:r>
      <w:r>
        <w:t xml:space="preserve"> </w:t>
      </w:r>
      <w:r>
        <w:t>보정</w:t>
      </w:r>
      <w:bookmarkEnd w:id="297"/>
      <w:bookmarkEnd w:id="298"/>
    </w:p>
    <w:p w14:paraId="67A1F348" w14:textId="77777777" w:rsidR="00B4526E" w:rsidRDefault="00DE4D1E">
      <w:r>
        <w:t xml:space="preserve">여러 0 이외 높이에서 목표 XYZ와 실측 XY를 mm로 비교합니다. StretchCalibration은 높이에 따라 남는 횡방향 배율 오차를 보정할 X/Y 스트레치 계수를 계산합니다. ABC 초점 구동 곡선을 대신하거나 최적 초점을 증명하지 않습니다. 공급사 순서는 Focus Z=0 이후 ABC·Stretch의 순서를 </w:t>
      </w:r>
      <w:r>
        <w:lastRenderedPageBreak/>
        <w:t>서로 바꾸거나 필요 없는 것을 생략할 수 있습니다. 어느 작업 후에도 중심·외곽·여러 Z 평면에서 XY 치수와 최적 초점을 함께 재검증합니다.</w:t>
      </w:r>
    </w:p>
    <w:p w14:paraId="4AFF0ED0" w14:textId="77777777" w:rsidR="00B4526E" w:rsidRDefault="00DE4D1E">
      <w:pPr>
        <w:pStyle w:val="21"/>
      </w:pPr>
      <w:bookmarkStart w:id="299" w:name="S3_S24_8"/>
      <w:bookmarkStart w:id="300" w:name="_Toc243897527"/>
      <w:r>
        <w:t xml:space="preserve">24.8  </w:t>
      </w:r>
      <w:r>
        <w:t>계산</w:t>
      </w:r>
      <w:r>
        <w:t xml:space="preserve"> </w:t>
      </w:r>
      <w:r>
        <w:t>저장</w:t>
      </w:r>
      <w:r>
        <w:t xml:space="preserve"> </w:t>
      </w:r>
      <w:r>
        <w:t>적용과</w:t>
      </w:r>
      <w:r>
        <w:t xml:space="preserve"> </w:t>
      </w:r>
      <w:r>
        <w:t>검증</w:t>
      </w:r>
      <w:bookmarkEnd w:id="299"/>
      <w:bookmarkEnd w:id="300"/>
    </w:p>
    <w:p w14:paraId="35E80C7E" w14:textId="77777777" w:rsidR="00B4526E" w:rsidRDefault="00DE4D1E">
      <w:r>
        <w:t>단계마다 원시 측정 행을 보관하고 새 대상 보정 파일로 저장합니다. Calibrate는 파일 계산이며 자동 RTC 적용이 아닙니다. 반환 오류와 생성 파일을 확인한 뒤 마커·RTC가 유휴일 때 Apply합니다. Apply는 대상 파일을 로드·선택하고 다음 원본으로 연결해 개선 이력을 이어갑니다. 앞 단계가 바뀌면 영향을 받는 뒤 단계의 측정·보정을 반복합니다. CalibrationLibrary 활성화와 일치하는 네이티브 런타임이 필요합니다.</w:t>
      </w:r>
    </w:p>
    <w:p w14:paraId="223409D4" w14:textId="77777777" w:rsidR="00B4526E" w:rsidRDefault="00DE4D1E">
      <w:pPr>
        <w:pStyle w:val="21"/>
      </w:pPr>
      <w:bookmarkStart w:id="301" w:name="S3_S24_9"/>
      <w:bookmarkStart w:id="302" w:name="_Toc243897528"/>
      <w:r>
        <w:t xml:space="preserve">24.9  </w:t>
      </w:r>
      <w:r>
        <w:t>점군으로</w:t>
      </w:r>
      <w:r>
        <w:t xml:space="preserve"> </w:t>
      </w:r>
      <w:r>
        <w:t>자유곡면의</w:t>
      </w:r>
      <w:r>
        <w:t xml:space="preserve"> </w:t>
      </w:r>
      <w:r>
        <w:t>초점</w:t>
      </w:r>
      <w:r>
        <w:t xml:space="preserve"> </w:t>
      </w:r>
      <w:r>
        <w:t>보정</w:t>
      </w:r>
      <w:bookmarkEnd w:id="301"/>
      <w:bookmarkEnd w:id="302"/>
    </w:p>
    <w:p w14:paraId="4169CB81" w14:textId="77777777" w:rsidR="00B4526E" w:rsidRDefault="00DE4D1E">
      <w:pPr>
        <w:keepLines/>
      </w:pPr>
      <w:r>
        <w:t>PointsCloudCalibration은 mm 단위 곡면 XYZ와 기존 3D 광학 보정으로 별도 보정 파일을 계산합니다. 점 사이의 높이를 보간하며 이후 RTC에는 위에서 본 같은 XY 좌표를 지령합니다. STL 점군은 CAD 형상이며 실제 광학 측정값이 아닙니다.</w:t>
      </w:r>
    </w:p>
    <w:p w14:paraId="12B0E444" w14:textId="77777777" w:rsidR="00B4526E" w:rsidRDefault="00DE4D1E">
      <w:pPr>
        <w:keepLines/>
      </w:pPr>
      <w:r>
        <w:t>STL 가져오기는 좌표값을 그대로 사용하며 실제 단위를 추정하지 않습니다. 알려진 치수로 mm 크기를 먼저 확인합니다. 광학계·동적 초점 장치에 맞는 3D 보정과 README, 활성화된 호환 CalibrationLibrary를 준비합니다. D3_2982.ct5와 D3_2982_ct5_ReadMe.txt의 복사본은 예제 설정이며 모든 장비에 맞는 값은 아닙니다.</w:t>
      </w:r>
    </w:p>
    <w:p w14:paraId="2731B45C" w14:textId="77777777" w:rsidR="00B4526E" w:rsidRDefault="00DE4D1E">
      <w:pPr>
        <w:keepLines/>
      </w:pPr>
      <w:r>
        <w:t>추출에는 호출 스레드에서 활성 상태인 OpenGL 4.3 이상이 필요합니다. 보정할 때는 EntityPoints 하나를 선택하고 준비된 Marker와 RTC를 유휴 상태로 둡니다. 원본 보정 테이블을 선택하고 문서 시뮬레이션을 종료합니다.</w:t>
      </w:r>
    </w:p>
    <w:p w14:paraId="38E0F4FB" w14:textId="77777777" w:rsidR="00B4526E" w:rsidRDefault="00DE4D1E">
      <w:pPr>
        <w:keepLines/>
      </w:pPr>
      <w:r>
        <w:t>이번 캡처 호스트는 표면 높이를 잘 보이게 하려고 격자 간격을 0.10 mm로 설정했습니다. SpiralLab.Sirius3.UI.Config.GridCloudInterval 기본값은 0.5 mm 그대로이며 ActGridCloud에는 간격을 직접 전달합니다. 간격을 좁히면 추출·보정 계산이 늘어나며 정밀도 향상을 보장하지는 않습니다.</w:t>
      </w:r>
    </w:p>
    <w:p w14:paraId="29230692" w14:textId="77777777" w:rsidR="00B4526E" w:rsidRDefault="00DE4D1E">
      <w:pPr>
        <w:keepLines/>
      </w:pPr>
      <w:r>
        <w:t>1. sample/stl/Nefertiti_face.stl을 가져옵니다. 모든 축을 0.1로 축소하고 XY 중앙, Z 최솟값 0에 배치합니다. 변환 후 범위는 X ±5.237954, Y ±2.264995, Z 0–2.996162 mm입니다. 원본 보정의 작업 영역과 Z 범위에 들어가는지 확인합니다.</w:t>
      </w:r>
    </w:p>
    <w:p w14:paraId="3FBFCA28" w14:textId="77777777" w:rsidR="009811E9" w:rsidRDefault="00CA6FC1">
      <w:pPr>
        <w:keepNext/>
        <w:keepLines/>
        <w:spacing w:before="140" w:after="60" w:line="240" w:lineRule="auto"/>
        <w:jc w:val="center"/>
      </w:pPr>
      <w:r>
        <w:rPr>
          <w:noProof/>
        </w:rPr>
        <w:lastRenderedPageBreak/>
        <w:drawing>
          <wp:inline distT="0" distB="0" distL="0" distR="0" wp14:anchorId="27CAF50D" wp14:editId="3027C552">
            <wp:extent cx="5943600" cy="3593897"/>
            <wp:effectExtent l="0" t="0" r="0" b="0"/>
            <wp:docPr id="191" name="01-st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tl.png"/>
                    <pic:cNvPicPr/>
                  </pic:nvPicPr>
                  <pic:blipFill>
                    <a:blip r:embed="rId159"/>
                    <a:stretch>
                      <a:fillRect/>
                    </a:stretch>
                  </pic:blipFill>
                  <pic:spPr>
                    <a:xfrm>
                      <a:off x="0" y="0"/>
                      <a:ext cx="5943600" cy="3593897"/>
                    </a:xfrm>
                    <a:prstGeom prst="rect">
                      <a:avLst/>
                    </a:prstGeom>
                  </pic:spPr>
                </pic:pic>
              </a:graphicData>
            </a:graphic>
          </wp:inline>
        </w:drawing>
      </w:r>
    </w:p>
    <w:p w14:paraId="3BBB466F" w14:textId="77777777" w:rsidR="00B4526E" w:rsidRDefault="00DE4D1E">
      <w:pPr>
        <w:pStyle w:val="BookCaption"/>
        <w:keepLines/>
      </w:pPr>
      <w:r>
        <w:t>그림 24.3  Nefertiti 메시를 0.1로 축소하고 XY 중앙·Z 최솟값 0에 배치했습니다. 변환 후 범위(mm)를 확인합니다.</w:t>
      </w:r>
    </w:p>
    <w:p w14:paraId="1A89EB5D" w14:textId="77777777" w:rsidR="00B4526E" w:rsidRDefault="00DE4D1E">
      <w:pPr>
        <w:keepLines/>
      </w:pPr>
      <w:r>
        <w:t>2. 메시를 선택하고 Extract PointsCloud의 Each Vertex 또는 Per Grids 도구를 사용합니다. 두 방식의 차이는 아래 표와 같습니다. 이번 +Z 정점 추출은 98,469점, 0.10 mm 격자 추출은 법선과 함께 3,104점을 반환했습니다. 다음 보정에는 격자 EntityPoints를 선택합니다. 메시와 이전 점군의 Allow render를 false로 설정해 표시만 숨기고, 점군을 옮기지 않은 채 같은 사선 시점에서 개수와 높이를 확인합니다.</w:t>
      </w:r>
    </w:p>
    <w:p w14:paraId="38171CDC" w14:textId="77777777" w:rsidR="00B4526E" w:rsidRDefault="00DE4D1E">
      <w:pPr>
        <w:pStyle w:val="BookCaption"/>
        <w:keepNext/>
        <w:keepLines/>
      </w:pPr>
      <w:r>
        <w:lastRenderedPageBreak/>
        <w:t>표 24.1  표면 점군을 추출하는 두 방법</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800"/>
        <w:gridCol w:w="4032"/>
        <w:gridCol w:w="3672"/>
      </w:tblGrid>
      <w:tr w:rsidR="009811E9" w14:paraId="0FF0C465" w14:textId="77777777">
        <w:trPr>
          <w:cantSplit/>
          <w:tblHeader/>
          <w:jc w:val="center"/>
        </w:trPr>
        <w:tc>
          <w:tcPr>
            <w:tcW w:w="1800" w:type="dxa"/>
            <w:shd w:val="clear" w:color="auto" w:fill="233C50"/>
            <w:vAlign w:val="center"/>
          </w:tcPr>
          <w:p w14:paraId="69BB0819" w14:textId="77777777" w:rsidR="00B4526E" w:rsidRDefault="00DE4D1E">
            <w:pPr>
              <w:pStyle w:val="BookTable"/>
              <w:keepNext/>
              <w:keepLines/>
              <w:spacing w:before="60" w:after="60"/>
            </w:pPr>
            <w:r>
              <w:rPr>
                <w:rFonts w:ascii="Calibri" w:hAnsi="Calibri"/>
                <w:b/>
                <w:color w:val="FFFFFF"/>
              </w:rPr>
              <w:t>API</w:t>
            </w:r>
          </w:p>
        </w:tc>
        <w:tc>
          <w:tcPr>
            <w:tcW w:w="4032" w:type="dxa"/>
            <w:shd w:val="clear" w:color="auto" w:fill="233C50"/>
            <w:vAlign w:val="center"/>
          </w:tcPr>
          <w:p w14:paraId="4732A1AA" w14:textId="77777777" w:rsidR="00B4526E" w:rsidRDefault="00DE4D1E">
            <w:pPr>
              <w:pStyle w:val="BookTable"/>
              <w:keepNext/>
              <w:keepLines/>
              <w:spacing w:before="60" w:after="60"/>
            </w:pPr>
            <w:r>
              <w:rPr>
                <w:rFonts w:ascii="Calibri" w:hAnsi="Calibri"/>
                <w:b/>
                <w:color w:val="FFFFFF"/>
              </w:rPr>
              <w:t>추출</w:t>
            </w:r>
            <w:r>
              <w:rPr>
                <w:rFonts w:ascii="Calibri" w:hAnsi="Calibri"/>
                <w:b/>
                <w:color w:val="FFFFFF"/>
              </w:rPr>
              <w:t xml:space="preserve"> </w:t>
            </w:r>
            <w:r>
              <w:rPr>
                <w:rFonts w:ascii="Calibri" w:hAnsi="Calibri"/>
                <w:b/>
                <w:color w:val="FFFFFF"/>
              </w:rPr>
              <w:t>방식</w:t>
            </w:r>
          </w:p>
        </w:tc>
        <w:tc>
          <w:tcPr>
            <w:tcW w:w="3672" w:type="dxa"/>
            <w:shd w:val="clear" w:color="auto" w:fill="233C50"/>
            <w:vAlign w:val="center"/>
          </w:tcPr>
          <w:p w14:paraId="7C70D6E3" w14:textId="77777777" w:rsidR="00B4526E" w:rsidRDefault="00DE4D1E">
            <w:pPr>
              <w:pStyle w:val="BookTable"/>
              <w:keepNext/>
              <w:keepLines/>
              <w:spacing w:before="60" w:after="60"/>
            </w:pPr>
            <w:r>
              <w:rPr>
                <w:rFonts w:ascii="Calibri" w:hAnsi="Calibri"/>
                <w:b/>
                <w:color w:val="FFFFFF"/>
              </w:rPr>
              <w:t>반환값</w:t>
            </w:r>
            <w:r>
              <w:rPr>
                <w:rFonts w:ascii="Calibri" w:hAnsi="Calibri"/>
                <w:b/>
                <w:color w:val="FFFFFF"/>
              </w:rPr>
              <w:t>·</w:t>
            </w:r>
            <w:r>
              <w:rPr>
                <w:rFonts w:ascii="Calibri" w:hAnsi="Calibri"/>
                <w:b/>
                <w:color w:val="FFFFFF"/>
              </w:rPr>
              <w:t>이번</w:t>
            </w:r>
            <w:r>
              <w:rPr>
                <w:rFonts w:ascii="Calibri" w:hAnsi="Calibri"/>
                <w:b/>
                <w:color w:val="FFFFFF"/>
              </w:rPr>
              <w:t xml:space="preserve"> </w:t>
            </w:r>
            <w:r>
              <w:rPr>
                <w:rFonts w:ascii="Calibri" w:hAnsi="Calibri"/>
                <w:b/>
                <w:color w:val="FFFFFF"/>
              </w:rPr>
              <w:t>결과</w:t>
            </w:r>
          </w:p>
        </w:tc>
      </w:tr>
      <w:tr w:rsidR="009811E9" w14:paraId="54220332" w14:textId="77777777">
        <w:trPr>
          <w:cantSplit/>
          <w:jc w:val="center"/>
        </w:trPr>
        <w:tc>
          <w:tcPr>
            <w:tcW w:w="1800" w:type="dxa"/>
            <w:shd w:val="clear" w:color="auto" w:fill="FFFFFF"/>
            <w:vAlign w:val="center"/>
          </w:tcPr>
          <w:p w14:paraId="22AB08F8" w14:textId="77777777" w:rsidR="00B4526E" w:rsidRDefault="00DE4D1E">
            <w:pPr>
              <w:pStyle w:val="BookTable"/>
              <w:keepLines/>
              <w:spacing w:before="60" w:after="60"/>
            </w:pPr>
            <w:r>
              <w:t>ActPointCloud (Each Vertex)</w:t>
            </w:r>
          </w:p>
        </w:tc>
        <w:tc>
          <w:tcPr>
            <w:tcW w:w="4032" w:type="dxa"/>
            <w:shd w:val="clear" w:color="auto" w:fill="FFFFFF"/>
            <w:vAlign w:val="center"/>
          </w:tcPr>
          <w:p w14:paraId="1683E75D" w14:textId="77777777" w:rsidR="00B4526E" w:rsidRDefault="00DE4D1E">
            <w:pPr>
              <w:pStyle w:val="BookTable"/>
              <w:keepLines/>
              <w:spacing w:before="60" w:after="60"/>
            </w:pPr>
            <w:r>
              <w:t>변환된 메시의 기존 정점을 사용합니다. 법선 방향으로 후보를 고르고 dir 방향의 레이로 가려진 정점을 제외합니다. 밀도는 균일 XY 간격이 아닌 원본 메시에 따릅니다.</w:t>
            </w:r>
          </w:p>
        </w:tc>
        <w:tc>
          <w:tcPr>
            <w:tcW w:w="3672" w:type="dxa"/>
            <w:shd w:val="clear" w:color="auto" w:fill="FFFFFF"/>
            <w:vAlign w:val="center"/>
          </w:tcPr>
          <w:p w14:paraId="5D4FA962" w14:textId="77777777" w:rsidR="00B4526E" w:rsidRDefault="00DE4D1E">
            <w:pPr>
              <w:pStyle w:val="BookTable"/>
              <w:keepLines/>
              <w:spacing w:before="60" w:after="60"/>
            </w:pPr>
            <w:r>
              <w:t>List&lt;DVec3&gt;와 rayOriginOffset입니다. 이번 dir = +Z 결과는 98,469점, offset (0, 0, 0.001) mm입니다. 레이 시작 오프셋은 반환점에서 제거되므로 점군을 옮기는 값이 아닙니다.</w:t>
            </w:r>
          </w:p>
        </w:tc>
      </w:tr>
      <w:tr w:rsidR="009811E9" w14:paraId="41A0792A" w14:textId="77777777">
        <w:trPr>
          <w:cantSplit/>
          <w:jc w:val="center"/>
        </w:trPr>
        <w:tc>
          <w:tcPr>
            <w:tcW w:w="1800" w:type="dxa"/>
            <w:shd w:val="clear" w:color="auto" w:fill="F0F4F7"/>
            <w:vAlign w:val="center"/>
          </w:tcPr>
          <w:p w14:paraId="37E172E6" w14:textId="77777777" w:rsidR="00B4526E" w:rsidRDefault="00DE4D1E">
            <w:pPr>
              <w:pStyle w:val="BookTable"/>
              <w:keepLines/>
              <w:spacing w:before="60" w:after="60"/>
            </w:pPr>
            <w:r>
              <w:t>ActGridCloud (Per Grids)</w:t>
            </w:r>
          </w:p>
        </w:tc>
        <w:tc>
          <w:tcPr>
            <w:tcW w:w="4032" w:type="dxa"/>
            <w:shd w:val="clear" w:color="auto" w:fill="F0F4F7"/>
            <w:vAlign w:val="center"/>
          </w:tcPr>
          <w:p w14:paraId="5F01C44F" w14:textId="77777777" w:rsidR="00B4526E" w:rsidRDefault="00DE4D1E">
            <w:pPr>
              <w:pStyle w:val="BookTable"/>
              <w:keepLines/>
              <w:spacing w:before="60" w:after="60"/>
            </w:pPr>
            <w:r>
              <w:t>균일 XY 격자에서 위쪽부터 −Z 방향으로 샘플링합니다. 각 레이가 처음 만나는 가장 위 표면의 점을 사용하며 메시를 만나지 않는 위치는 제외합니다.</w:t>
            </w:r>
          </w:p>
        </w:tc>
        <w:tc>
          <w:tcPr>
            <w:tcW w:w="3672" w:type="dxa"/>
            <w:shd w:val="clear" w:color="auto" w:fill="F0F4F7"/>
            <w:vAlign w:val="center"/>
          </w:tcPr>
          <w:p w14:paraId="61D4F3F9" w14:textId="77777777" w:rsidR="00B4526E" w:rsidRDefault="00DE4D1E">
            <w:pPr>
              <w:pStyle w:val="BookTable"/>
              <w:keepLines/>
              <w:spacing w:before="60" w:after="60"/>
            </w:pPr>
            <w:r>
              <w:t>DVec3[] vertices와 DVec3[] normals입니다. 이번 0.10 mm 결과는 서로 대응하는 점·법선 3,104개입니다. 다음 보정에는 이 균일 XY 간격의 표면 샘플을 사용합니다.</w:t>
            </w:r>
          </w:p>
        </w:tc>
      </w:tr>
    </w:tbl>
    <w:p w14:paraId="445514B4" w14:textId="77777777" w:rsidR="009811E9" w:rsidRDefault="00CA6FC1">
      <w:pPr>
        <w:keepNext/>
        <w:keepLines/>
        <w:spacing w:before="140" w:after="60" w:line="240" w:lineRule="auto"/>
        <w:jc w:val="center"/>
      </w:pPr>
      <w:r>
        <w:rPr>
          <w:noProof/>
        </w:rPr>
        <w:drawing>
          <wp:inline distT="0" distB="0" distL="0" distR="0" wp14:anchorId="00C9AD37" wp14:editId="5406C2F6">
            <wp:extent cx="5943600" cy="3593897"/>
            <wp:effectExtent l="0" t="0" r="0" b="0"/>
            <wp:docPr id="192" name="02-vertex-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vertex-cloud.png"/>
                    <pic:cNvPicPr/>
                  </pic:nvPicPr>
                  <pic:blipFill>
                    <a:blip r:embed="rId160"/>
                    <a:stretch>
                      <a:fillRect/>
                    </a:stretch>
                  </pic:blipFill>
                  <pic:spPr>
                    <a:xfrm>
                      <a:off x="0" y="0"/>
                      <a:ext cx="5943600" cy="3593897"/>
                    </a:xfrm>
                    <a:prstGeom prst="rect">
                      <a:avLst/>
                    </a:prstGeom>
                  </pic:spPr>
                </pic:pic>
              </a:graphicData>
            </a:graphic>
          </wp:inline>
        </w:drawing>
      </w:r>
    </w:p>
    <w:p w14:paraId="0F080C12" w14:textId="77777777" w:rsidR="00B4526E" w:rsidRDefault="00DE4D1E">
      <w:pPr>
        <w:pStyle w:val="BookCaption"/>
        <w:keepLines/>
      </w:pPr>
      <w:r>
        <w:t>그림 24.4  +Z 정점 추출 결과 98,469점입니다. 같은 사선 시점에서 결과 EntityPoints를 선택하고 PropertyGrid 개수를 확인합니다.</w:t>
      </w:r>
    </w:p>
    <w:p w14:paraId="42C3B760" w14:textId="77777777" w:rsidR="009811E9" w:rsidRDefault="00CA6FC1">
      <w:pPr>
        <w:keepNext/>
        <w:keepLines/>
        <w:spacing w:before="140" w:after="60" w:line="240" w:lineRule="auto"/>
        <w:jc w:val="center"/>
      </w:pPr>
      <w:r>
        <w:rPr>
          <w:noProof/>
        </w:rPr>
        <w:lastRenderedPageBreak/>
        <w:drawing>
          <wp:inline distT="0" distB="0" distL="0" distR="0" wp14:anchorId="2272491D" wp14:editId="156B9223">
            <wp:extent cx="5943600" cy="3593897"/>
            <wp:effectExtent l="0" t="0" r="0" b="0"/>
            <wp:docPr id="193" name="02-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loud.png"/>
                    <pic:cNvPicPr/>
                  </pic:nvPicPr>
                  <pic:blipFill>
                    <a:blip r:embed="rId161"/>
                    <a:stretch>
                      <a:fillRect/>
                    </a:stretch>
                  </pic:blipFill>
                  <pic:spPr>
                    <a:xfrm>
                      <a:off x="0" y="0"/>
                      <a:ext cx="5943600" cy="3593897"/>
                    </a:xfrm>
                    <a:prstGeom prst="rect">
                      <a:avLst/>
                    </a:prstGeom>
                  </pic:spPr>
                </pic:pic>
              </a:graphicData>
            </a:graphic>
          </wp:inline>
        </w:drawing>
      </w:r>
    </w:p>
    <w:p w14:paraId="695EB77D" w14:textId="77777777" w:rsidR="00B4526E" w:rsidRDefault="00DE4D1E">
      <w:pPr>
        <w:pStyle w:val="BookCaption"/>
        <w:keepLines/>
      </w:pPr>
      <w:r>
        <w:t>그림 24.5  0.10 mm XY 격자로 추출한 곡면 점·법선 3,104개입니다. 선택한 격자 점군을 다음 보정에 사용하며 다른 개체의 표시는 숨겼습니다.</w:t>
      </w:r>
    </w:p>
    <w:p w14:paraId="71B2198A" w14:textId="77777777" w:rsidR="00B4526E" w:rsidRDefault="00DE4D1E">
      <w:pPr>
        <w:keepLines/>
      </w:pPr>
      <w:r>
        <w:t>3. 뷰에서 마우스 오른쪽 버튼을 누르고 Scanner field correction → Point cloud를 선택합니다. 선택한 3,104점을 확인한 뒤 현재 3D 보정과 대응 README로 별도 파일을 계산합니다. 계산 성공을 확인한 후 유휴 RTC의 로드·선택을 확인합니다. 실제 결과는 독립적으로 검증합니다.</w:t>
      </w:r>
    </w:p>
    <w:p w14:paraId="588AA8E2" w14:textId="77777777" w:rsidR="009811E9" w:rsidRDefault="00CA6FC1">
      <w:pPr>
        <w:keepNext/>
        <w:keepLines/>
        <w:spacing w:before="140" w:after="60" w:line="240" w:lineRule="auto"/>
        <w:jc w:val="center"/>
      </w:pPr>
      <w:r>
        <w:rPr>
          <w:noProof/>
        </w:rPr>
        <w:drawing>
          <wp:inline distT="0" distB="0" distL="0" distR="0" wp14:anchorId="5AD20FD2" wp14:editId="47B5D397">
            <wp:extent cx="5943600" cy="3113313"/>
            <wp:effectExtent l="0" t="0" r="0" b="0"/>
            <wp:docPr id="194" name="dialo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log-01.png"/>
                    <pic:cNvPicPr/>
                  </pic:nvPicPr>
                  <pic:blipFill>
                    <a:blip r:embed="rId162"/>
                    <a:stretch>
                      <a:fillRect/>
                    </a:stretch>
                  </pic:blipFill>
                  <pic:spPr>
                    <a:xfrm>
                      <a:off x="0" y="0"/>
                      <a:ext cx="5943600" cy="3113313"/>
                    </a:xfrm>
                    <a:prstGeom prst="rect">
                      <a:avLst/>
                    </a:prstGeom>
                  </pic:spPr>
                </pic:pic>
              </a:graphicData>
            </a:graphic>
          </wp:inline>
        </w:drawing>
      </w:r>
    </w:p>
    <w:p w14:paraId="5A7DD9B7" w14:textId="77777777" w:rsidR="00B4526E" w:rsidRDefault="00DE4D1E">
      <w:pPr>
        <w:pStyle w:val="BookCaption"/>
        <w:keepLines/>
      </w:pPr>
      <w:r>
        <w:t>그림 24.6  선택한 격자 3,104점으로 계산할지 확인합니다. 계산 전 확인 창이며 생성 파일의 결과 화면은 아닙니다.</w:t>
      </w:r>
    </w:p>
    <w:p w14:paraId="291625BC" w14:textId="77777777" w:rsidR="00B4526E" w:rsidRDefault="00DE4D1E">
      <w:pPr>
        <w:keepLines/>
      </w:pPr>
      <w:r>
        <w:lastRenderedPageBreak/>
        <w:t>이번 실행에서는 격자 3,104점으로 원본과 다른 새 CT5를 생성했습니다. native 계수·Stretch 조회는 모두 NO_ERROR였고 가상 RTC에서 새 파일 선택을 확인했습니다. 실제 초점은 측정하지 않았습니다.</w:t>
      </w:r>
    </w:p>
    <w:p w14:paraId="51B2787C" w14:textId="77777777" w:rsidR="00B4526E" w:rsidRDefault="00DE4D1E">
      <w:pPr>
        <w:keepLines/>
      </w:pPr>
      <w:r>
        <w:t>두 API는 데이터만 추출합니다. 편집기는 문서 액션으로 EntityPoints를 추가합니다. 코드에서는 EntityPoints를 만들고 ActAdd로 추가해야 Undo/Redo에 기록됩니다. 점군은 실제 의도한 좌표에 둡니다. 옆으로 옮기면 보정 입력의 변환 좌표도 바뀝니다.</w:t>
      </w:r>
    </w:p>
    <w:p w14:paraId="46C5090F" w14:textId="77777777" w:rsidR="00B4526E" w:rsidRDefault="00DE4D1E">
      <w:pPr>
        <w:keepLines/>
      </w:pPr>
      <w:r>
        <w:t>높은 점 밀도와 같은 사선 시점은 표면 높이를 확인하기 위한 표시 방식입니다. 스캐너 실측 결과를 뜻하지 않습니다. 비교하려고 점군을 이동하는 대신 겹치는 표시만 숨깁니다.</w:t>
      </w:r>
    </w:p>
    <w:p w14:paraId="0FF96064" w14:textId="77777777" w:rsidR="00B4526E" w:rsidRDefault="00DE4D1E">
      <w:pPr>
        <w:keepLines/>
      </w:pPr>
      <w:r>
        <w:t>STL 추출은 Beam Tilt·XY·Focus Z=0·ABC·Stretch의 광학 측정을 대신하지 않습니다. 앞 절의 흐름으로 기본 보정을 먼저 준비합니다. 점 XYZ의 mm와 초점 보정의 bit 값은 별개입니다. 원본을 보존하고 생성 파일과 대응 README를 함께 보관합니다.</w:t>
      </w:r>
    </w:p>
    <w:p w14:paraId="6CF38AEE" w14:textId="77777777" w:rsidR="00B4526E" w:rsidRDefault="00DE4D1E">
      <w:pPr>
        <w:keepLines/>
      </w:pPr>
      <w:r>
        <w:t>파일 생성·native 파일 조회·가상 RTC 선택은 소프트웨어 처리만 확인합니다. 실제 초점·표면 품질은 따로 측정해야 합니다. 문서 Undo로 EntityPoints 추가는 취소할 수 있지만 CT5 기록이나 RTC 보정 선택은 되돌릴 수 없습니다.</w:t>
      </w:r>
    </w:p>
    <w:p w14:paraId="5625CBEA" w14:textId="77777777" w:rsidR="00B4526E" w:rsidRDefault="00DE4D1E">
      <w:pPr>
        <w:pStyle w:val="1"/>
      </w:pPr>
      <w:bookmarkStart w:id="303" w:name="S3_S25"/>
      <w:bookmarkStart w:id="304" w:name="_Toc243897529"/>
      <w:r>
        <w:lastRenderedPageBreak/>
        <w:t>25  SiriusMultiEditorControl</w:t>
      </w:r>
      <w:r>
        <w:t>과</w:t>
      </w:r>
      <w:r>
        <w:t xml:space="preserve"> WPF </w:t>
      </w:r>
      <w:r>
        <w:t>지원</w:t>
      </w:r>
      <w:bookmarkEnd w:id="303"/>
      <w:bookmarkEnd w:id="304"/>
    </w:p>
    <w:p w14:paraId="030CA8CD" w14:textId="77777777" w:rsidR="00B4526E" w:rsidRDefault="00DE4D1E">
      <w:r>
        <w:t>SiriusMultiEditorControl은 문서 하나와 뷰 하나를 여러 장치 세트가 함께 사용하게 합니다. 최대 네 세트를 인덱스로 구분하며, 각 세트에는 스캐너·레이저·마커·파워 미터와 선택 I/O·Remote가 들어갑니다. 선택기를 바꾸면 장치 패널에 표시할 세트가 바뀝니다. 스캐너마다 독립 문서가 필요하면 SiriusEditorControl을 각각 사용합니다.</w:t>
      </w:r>
    </w:p>
    <w:p w14:paraId="17B47D51" w14:textId="77777777" w:rsidR="00B4526E" w:rsidRDefault="00DE4D1E">
      <w:pPr>
        <w:keepNext/>
        <w:spacing w:before="160" w:after="0" w:line="240" w:lineRule="auto"/>
        <w:jc w:val="center"/>
      </w:pPr>
      <w:r>
        <w:rPr>
          <w:noProof/>
        </w:rPr>
        <w:drawing>
          <wp:inline distT="0" distB="0" distL="0" distR="0" wp14:anchorId="25831BB4" wp14:editId="31CA85AF">
            <wp:extent cx="6035040" cy="3463290"/>
            <wp:effectExtent l="0" t="0" r="0" b="0"/>
            <wp:docPr id="77" name="Picture 77" descr="WinForms: 문서를 공유하는 Device 1·2 선택기는 Editor 탭 위에 배치됩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winforms.png"/>
                    <pic:cNvPicPr/>
                  </pic:nvPicPr>
                  <pic:blipFill>
                    <a:blip r:embed="rId163"/>
                    <a:stretch>
                      <a:fillRect/>
                    </a:stretch>
                  </pic:blipFill>
                  <pic:spPr>
                    <a:xfrm>
                      <a:off x="0" y="0"/>
                      <a:ext cx="6035040" cy="3463290"/>
                    </a:xfrm>
                    <a:prstGeom prst="rect">
                      <a:avLst/>
                    </a:prstGeom>
                  </pic:spPr>
                </pic:pic>
              </a:graphicData>
            </a:graphic>
          </wp:inline>
        </w:drawing>
      </w:r>
    </w:p>
    <w:p w14:paraId="023852CA" w14:textId="77777777" w:rsidR="00B4526E" w:rsidRDefault="00DE4D1E">
      <w:pPr>
        <w:pStyle w:val="BookCaption"/>
      </w:pPr>
      <w:r>
        <w:t>그림 25.1  WinForms: 문서를 공유하는 Device 1·2 선택기는 Editor 탭 위에 배치됩니다</w:t>
      </w:r>
    </w:p>
    <w:p w14:paraId="45CCC901" w14:textId="77777777" w:rsidR="00B4526E" w:rsidRDefault="00DE4D1E">
      <w:pPr>
        <w:pStyle w:val="21"/>
      </w:pPr>
      <w:bookmarkStart w:id="305" w:name="S3_S25_1"/>
      <w:bookmarkStart w:id="306" w:name="_Toc243897530"/>
      <w:r>
        <w:t xml:space="preserve">25.1  </w:t>
      </w:r>
      <w:r>
        <w:t>장치</w:t>
      </w:r>
      <w:r>
        <w:t xml:space="preserve"> </w:t>
      </w:r>
      <w:r>
        <w:t>세트를</w:t>
      </w:r>
      <w:r>
        <w:t xml:space="preserve"> </w:t>
      </w:r>
      <w:r>
        <w:t>등록한</w:t>
      </w:r>
      <w:r>
        <w:t xml:space="preserve"> </w:t>
      </w:r>
      <w:r>
        <w:t>뒤</w:t>
      </w:r>
      <w:r>
        <w:t xml:space="preserve"> </w:t>
      </w:r>
      <w:r>
        <w:t>선택</w:t>
      </w:r>
      <w:bookmarkEnd w:id="305"/>
      <w:bookmarkEnd w:id="306"/>
    </w:p>
    <w:p w14:paraId="5C47F8FD" w14:textId="77777777" w:rsidR="00B4526E" w:rsidRDefault="00DE4D1E">
      <w:r>
        <w:t>먼저 MaxDeviceCounts를 1–4로 설정합니다. 각 장치 세트를 초기화한 뒤 0부터 시작하는 인덱스로 RegisterDevices에 등록합니다. 이 호출은 Ready를 통해 마커를 공유 문서·뷰에 연결합니다. 등록 후 SwitchDevices(0)을 명시적으로 호출합니다. CurrentDeviceIndex는 읽기 전용이며 현재 선택을 보여 줍니다. 변경은 SwitchDevices로 합니다. UI의 Device 1·2는 API 인덱스 0·1에 대응합니다.</w:t>
      </w:r>
    </w:p>
    <w:p w14:paraId="5027F9A5" w14:textId="77777777" w:rsidR="00B4526E" w:rsidRDefault="00DE4D1E">
      <w:pPr>
        <w:pStyle w:val="BookCaption"/>
        <w:keepNext/>
      </w:pPr>
      <w:r>
        <w:lastRenderedPageBreak/>
        <w:t>예제 25.1  RTC6·LaserVirtual 장치 세트 생성</w:t>
      </w:r>
    </w:p>
    <w:p w14:paraId="28A112D3" w14:textId="77777777" w:rsidR="00B4526E" w:rsidRDefault="00DE4D1E">
      <w:pPr>
        <w:pStyle w:val="BookCode"/>
        <w:keepNext/>
      </w:pPr>
      <w:r>
        <w:t>internal sealed class DeviceSet</w:t>
      </w:r>
    </w:p>
    <w:p w14:paraId="465BE100" w14:textId="77777777" w:rsidR="00B4526E" w:rsidRDefault="00DE4D1E">
      <w:pPr>
        <w:pStyle w:val="BookCode"/>
        <w:keepNext/>
      </w:pPr>
      <w:r>
        <w:t>{</w:t>
      </w:r>
    </w:p>
    <w:p w14:paraId="4DD38741" w14:textId="77777777" w:rsidR="00B4526E" w:rsidRDefault="00DE4D1E">
      <w:pPr>
        <w:pStyle w:val="BookCode"/>
        <w:keepNext/>
      </w:pPr>
      <w:r>
        <w:t xml:space="preserve">    internal IRtc Rtc;</w:t>
      </w:r>
    </w:p>
    <w:p w14:paraId="46F8A2AD" w14:textId="77777777" w:rsidR="00B4526E" w:rsidRDefault="00DE4D1E">
      <w:pPr>
        <w:pStyle w:val="BookCode"/>
        <w:keepNext/>
      </w:pPr>
      <w:r>
        <w:t xml:space="preserve">    internal ILaser Laser;</w:t>
      </w:r>
    </w:p>
    <w:p w14:paraId="4B85AD6D" w14:textId="77777777" w:rsidR="00B4526E" w:rsidRDefault="00DE4D1E">
      <w:pPr>
        <w:pStyle w:val="BookCode"/>
        <w:keepNext/>
      </w:pPr>
      <w:r>
        <w:t xml:space="preserve">    internal IPowerMeter Meter;</w:t>
      </w:r>
    </w:p>
    <w:p w14:paraId="625AFB9F" w14:textId="77777777" w:rsidR="00B4526E" w:rsidRDefault="00DE4D1E">
      <w:pPr>
        <w:pStyle w:val="BookCode"/>
        <w:keepNext/>
      </w:pPr>
      <w:r>
        <w:t xml:space="preserve">    internal IMarker Marker;</w:t>
      </w:r>
    </w:p>
    <w:p w14:paraId="5773F879" w14:textId="77777777" w:rsidR="00B4526E" w:rsidRDefault="00B4526E">
      <w:pPr>
        <w:pStyle w:val="BookCode"/>
        <w:keepNext/>
      </w:pPr>
    </w:p>
    <w:p w14:paraId="17102183" w14:textId="77777777" w:rsidR="00B4526E" w:rsidRDefault="00DE4D1E">
      <w:pPr>
        <w:pStyle w:val="BookCode"/>
        <w:keepNext/>
      </w:pPr>
      <w:r>
        <w:t xml:space="preserve">    internal static DeviceSet Create(int index)</w:t>
      </w:r>
    </w:p>
    <w:p w14:paraId="60E2531D" w14:textId="77777777" w:rsidR="00B4526E" w:rsidRDefault="00DE4D1E">
      <w:pPr>
        <w:pStyle w:val="BookCode"/>
        <w:keepNext/>
      </w:pPr>
      <w:r>
        <w:t xml:space="preserve">    {</w:t>
      </w:r>
    </w:p>
    <w:p w14:paraId="659B6609" w14:textId="77777777" w:rsidR="00B4526E" w:rsidRDefault="00DE4D1E">
      <w:pPr>
        <w:pStyle w:val="BookCode"/>
        <w:keepNext/>
      </w:pPr>
      <w:r>
        <w:t xml:space="preserve">        var set = new DeviceSet();</w:t>
      </w:r>
    </w:p>
    <w:p w14:paraId="15A653B2" w14:textId="77777777" w:rsidR="00B4526E" w:rsidRDefault="00DE4D1E">
      <w:pPr>
        <w:pStyle w:val="BookCode"/>
        <w:keepNext/>
      </w:pPr>
      <w:r>
        <w:t xml:space="preserve">        try</w:t>
      </w:r>
    </w:p>
    <w:p w14:paraId="28E580C6" w14:textId="77777777" w:rsidR="00B4526E" w:rsidRDefault="00DE4D1E">
      <w:pPr>
        <w:pStyle w:val="BookCode"/>
        <w:keepNext/>
      </w:pPr>
      <w:r>
        <w:t xml:space="preserve">        {</w:t>
      </w:r>
    </w:p>
    <w:p w14:paraId="0789ECBF" w14:textId="77777777" w:rsidR="00B4526E" w:rsidRDefault="00DE4D1E">
      <w:pPr>
        <w:pStyle w:val="BookCode"/>
        <w:keepNext/>
      </w:pPr>
      <w:r>
        <w:t xml:space="preserve">            var correction = Path.Combine(Config.CorrectionPath, "cor_1to1.ct5");</w:t>
      </w:r>
    </w:p>
    <w:p w14:paraId="514C136F" w14:textId="77777777" w:rsidR="00B4526E" w:rsidRDefault="00DE4D1E">
      <w:pPr>
        <w:pStyle w:val="BookCode"/>
        <w:keepNext/>
      </w:pPr>
      <w:r>
        <w:t xml:space="preserve">            set.Rtc = ScannerFactory.CreateRtc6(index,</w:t>
      </w:r>
    </w:p>
    <w:p w14:paraId="6E925E11" w14:textId="77777777" w:rsidR="00B4526E" w:rsidRDefault="00DE4D1E">
      <w:pPr>
        <w:pStyle w:val="BookCode"/>
        <w:keepNext/>
      </w:pPr>
      <w:r>
        <w:t xml:space="preserve">                Math.Ceiling((1 &lt;&lt; 20) / 100.0), LaserModes.Yag1,</w:t>
      </w:r>
    </w:p>
    <w:p w14:paraId="002F9CBA" w14:textId="77777777" w:rsidR="00B4526E" w:rsidRDefault="00DE4D1E">
      <w:pPr>
        <w:pStyle w:val="BookCode"/>
        <w:keepNext/>
      </w:pPr>
      <w:r>
        <w:t xml:space="preserve">                RtcSignalLevels.ActiveHigh, RtcSignalLevels.ActiveHigh, correction);</w:t>
      </w:r>
    </w:p>
    <w:p w14:paraId="3D9C4A70" w14:textId="77777777" w:rsidR="00B4526E" w:rsidRDefault="00DE4D1E">
      <w:pPr>
        <w:pStyle w:val="BookCode"/>
        <w:keepNext/>
      </w:pPr>
      <w:r>
        <w:t xml:space="preserve">            if (!set.Rtc.Initialize()) throw new InvalidOperationException("RTC </w:t>
      </w:r>
    </w:p>
    <w:p w14:paraId="2FE06D60" w14:textId="77777777" w:rsidR="00B4526E" w:rsidRDefault="00DE4D1E">
      <w:pPr>
        <w:pStyle w:val="BookCode"/>
        <w:keepNext/>
      </w:pPr>
      <w:r>
        <w:t xml:space="preserve">                initialization failed.");</w:t>
      </w:r>
    </w:p>
    <w:p w14:paraId="4FD0D710" w14:textId="77777777" w:rsidR="00B4526E" w:rsidRDefault="00DE4D1E">
      <w:pPr>
        <w:pStyle w:val="BookCode"/>
        <w:keepNext/>
      </w:pPr>
      <w:r>
        <w:t xml:space="preserve">            set.Laser = LaserFactory.CreateVirtual(index, 20, PowerControlMethods.Analog);</w:t>
      </w:r>
    </w:p>
    <w:p w14:paraId="19D75CD4" w14:textId="77777777" w:rsidR="00B4526E" w:rsidRDefault="00DE4D1E">
      <w:pPr>
        <w:pStyle w:val="BookCode"/>
        <w:keepNext/>
      </w:pPr>
      <w:r>
        <w:t xml:space="preserve">            set.Laser.Scanner = set.Rtc;</w:t>
      </w:r>
    </w:p>
    <w:p w14:paraId="7610E696" w14:textId="77777777" w:rsidR="00B4526E" w:rsidRDefault="00DE4D1E">
      <w:pPr>
        <w:pStyle w:val="BookCode"/>
        <w:keepNext/>
      </w:pPr>
      <w:r>
        <w:t xml:space="preserve">            if (!set.Laser.Initialize()) throw new InvalidOperationException("Laser </w:t>
      </w:r>
    </w:p>
    <w:p w14:paraId="016B03D4" w14:textId="77777777" w:rsidR="00B4526E" w:rsidRDefault="00DE4D1E">
      <w:pPr>
        <w:pStyle w:val="BookCode"/>
        <w:keepNext/>
      </w:pPr>
      <w:r>
        <w:t xml:space="preserve">                initialization failed.");</w:t>
      </w:r>
    </w:p>
    <w:p w14:paraId="017E8EE5" w14:textId="77777777" w:rsidR="00B4526E" w:rsidRDefault="00DE4D1E">
      <w:pPr>
        <w:pStyle w:val="BookCode"/>
        <w:keepNext/>
      </w:pPr>
      <w:r>
        <w:t xml:space="preserve">            set.Meter = null; // Optional physical power meter.</w:t>
      </w:r>
    </w:p>
    <w:p w14:paraId="6F3CA77A" w14:textId="77777777" w:rsidR="00B4526E" w:rsidRDefault="00DE4D1E">
      <w:pPr>
        <w:pStyle w:val="BookCode"/>
        <w:keepNext/>
      </w:pPr>
      <w:r>
        <w:t xml:space="preserve">            set.Marker = MarkerFactory.CreateRtc(set.Rtc.Index);</w:t>
      </w:r>
    </w:p>
    <w:p w14:paraId="04F1F92E" w14:textId="77777777" w:rsidR="00B4526E" w:rsidRDefault="00DE4D1E">
      <w:pPr>
        <w:pStyle w:val="BookCode"/>
        <w:keepNext/>
      </w:pPr>
      <w:r>
        <w:t xml:space="preserve">            return set;</w:t>
      </w:r>
    </w:p>
    <w:p w14:paraId="51F11C9F" w14:textId="77777777" w:rsidR="00B4526E" w:rsidRDefault="00DE4D1E">
      <w:pPr>
        <w:pStyle w:val="BookCode"/>
        <w:keepNext/>
      </w:pPr>
      <w:r>
        <w:t xml:space="preserve">        }</w:t>
      </w:r>
    </w:p>
    <w:p w14:paraId="29E3E178" w14:textId="77777777" w:rsidR="00B4526E" w:rsidRDefault="00DE4D1E">
      <w:pPr>
        <w:pStyle w:val="BookCode"/>
        <w:keepNext/>
      </w:pPr>
      <w:r>
        <w:t xml:space="preserve">        catch</w:t>
      </w:r>
    </w:p>
    <w:p w14:paraId="264D8D0A" w14:textId="77777777" w:rsidR="00B4526E" w:rsidRDefault="00DE4D1E">
      <w:pPr>
        <w:pStyle w:val="BookCode"/>
        <w:keepNext/>
      </w:pPr>
      <w:r>
        <w:t xml:space="preserve">        {</w:t>
      </w:r>
    </w:p>
    <w:p w14:paraId="08288750" w14:textId="77777777" w:rsidR="00B4526E" w:rsidRDefault="00DE4D1E">
      <w:pPr>
        <w:pStyle w:val="BookCode"/>
        <w:keepNext/>
      </w:pPr>
      <w:r>
        <w:t xml:space="preserve">            set.Marker?.Dispose(); set.Meter?.Dispose();</w:t>
      </w:r>
    </w:p>
    <w:p w14:paraId="15DBB0E7" w14:textId="77777777" w:rsidR="00B4526E" w:rsidRDefault="00DE4D1E">
      <w:pPr>
        <w:pStyle w:val="BookCode"/>
        <w:keepNext/>
      </w:pPr>
      <w:r>
        <w:t xml:space="preserve">            set.Laser?.Dispose(); set.Rtc?.Dispose();</w:t>
      </w:r>
    </w:p>
    <w:p w14:paraId="281E412C" w14:textId="77777777" w:rsidR="00B4526E" w:rsidRDefault="00DE4D1E">
      <w:pPr>
        <w:pStyle w:val="BookCode"/>
        <w:keepNext/>
      </w:pPr>
      <w:r>
        <w:t xml:space="preserve">            throw;</w:t>
      </w:r>
    </w:p>
    <w:p w14:paraId="2BB6F1C1" w14:textId="77777777" w:rsidR="00B4526E" w:rsidRDefault="00DE4D1E">
      <w:pPr>
        <w:pStyle w:val="BookCode"/>
        <w:keepNext/>
      </w:pPr>
      <w:r>
        <w:t xml:space="preserve">        }</w:t>
      </w:r>
    </w:p>
    <w:p w14:paraId="24653881" w14:textId="77777777" w:rsidR="00B4526E" w:rsidRDefault="00DE4D1E">
      <w:pPr>
        <w:pStyle w:val="BookCode"/>
        <w:keepNext/>
      </w:pPr>
      <w:r>
        <w:t xml:space="preserve">    }</w:t>
      </w:r>
    </w:p>
    <w:p w14:paraId="5A3579F7" w14:textId="77777777" w:rsidR="00B4526E" w:rsidRDefault="00DE4D1E">
      <w:pPr>
        <w:pStyle w:val="BookCode"/>
        <w:spacing w:after="200"/>
      </w:pPr>
      <w:r>
        <w:t>}</w:t>
      </w:r>
    </w:p>
    <w:p w14:paraId="5094CF0C" w14:textId="77777777" w:rsidR="00B4526E" w:rsidRDefault="00DE4D1E">
      <w:pPr>
        <w:pStyle w:val="BookCaption"/>
        <w:keepNext/>
      </w:pPr>
      <w:r>
        <w:t>예제 25.2  WinForms 컨트롤 하나에 두 장치 세트를 등록합니다</w:t>
      </w:r>
    </w:p>
    <w:p w14:paraId="77D7E2C9" w14:textId="77777777" w:rsidR="00B4526E" w:rsidRDefault="00DE4D1E">
      <w:pPr>
        <w:pStyle w:val="BookCode"/>
        <w:keepNext/>
      </w:pPr>
      <w:r>
        <w:t>private void InitializeDevices()</w:t>
      </w:r>
    </w:p>
    <w:p w14:paraId="30243AA6" w14:textId="77777777" w:rsidR="00B4526E" w:rsidRDefault="00DE4D1E">
      <w:pPr>
        <w:pStyle w:val="BookCode"/>
        <w:keepNext/>
      </w:pPr>
      <w:r>
        <w:t>{</w:t>
      </w:r>
    </w:p>
    <w:p w14:paraId="78EAAF12" w14:textId="77777777" w:rsidR="00B4526E" w:rsidRDefault="00DE4D1E">
      <w:pPr>
        <w:pStyle w:val="BookCode"/>
        <w:keepNext/>
      </w:pPr>
      <w:r>
        <w:t xml:space="preserve">    editor.MaxDeviceCounts = 2;</w:t>
      </w:r>
    </w:p>
    <w:p w14:paraId="5E4B2B4A" w14:textId="77777777" w:rsidR="00B4526E" w:rsidRDefault="00DE4D1E">
      <w:pPr>
        <w:pStyle w:val="BookCode"/>
        <w:keepNext/>
      </w:pPr>
      <w:r>
        <w:t xml:space="preserve">    for (int index = 0; index &lt; editor.MaxDeviceCounts; index++)</w:t>
      </w:r>
    </w:p>
    <w:p w14:paraId="04C8A980" w14:textId="77777777" w:rsidR="00B4526E" w:rsidRDefault="00DE4D1E">
      <w:pPr>
        <w:pStyle w:val="BookCode"/>
        <w:keepNext/>
      </w:pPr>
      <w:r>
        <w:t xml:space="preserve">    {</w:t>
      </w:r>
    </w:p>
    <w:p w14:paraId="211B5165" w14:textId="77777777" w:rsidR="00B4526E" w:rsidRDefault="00DE4D1E">
      <w:pPr>
        <w:pStyle w:val="BookCode"/>
        <w:keepNext/>
      </w:pPr>
      <w:r>
        <w:t xml:space="preserve">        var set = DeviceSet.Create(index);</w:t>
      </w:r>
    </w:p>
    <w:p w14:paraId="300E4484" w14:textId="77777777" w:rsidR="00B4526E" w:rsidRDefault="00DE4D1E">
      <w:pPr>
        <w:pStyle w:val="BookCode"/>
        <w:keepNext/>
      </w:pPr>
      <w:r>
        <w:t xml:space="preserve">        editor.RegisterDevices(index, set.Rtc, set.Laser, set.Meter,</w:t>
      </w:r>
    </w:p>
    <w:p w14:paraId="2E6757F7" w14:textId="77777777" w:rsidR="00B4526E" w:rsidRDefault="00DE4D1E">
      <w:pPr>
        <w:pStyle w:val="BookCode"/>
        <w:keepNext/>
      </w:pPr>
      <w:r>
        <w:t xml:space="preserve">            null, null, null, null, null, set.Marker);</w:t>
      </w:r>
    </w:p>
    <w:p w14:paraId="4DA67AAB" w14:textId="77777777" w:rsidR="00B4526E" w:rsidRDefault="00DE4D1E">
      <w:pPr>
        <w:pStyle w:val="BookCode"/>
        <w:keepNext/>
      </w:pPr>
      <w:r>
        <w:t xml:space="preserve">    }</w:t>
      </w:r>
    </w:p>
    <w:p w14:paraId="06BCC718" w14:textId="77777777" w:rsidR="00B4526E" w:rsidRDefault="00DE4D1E">
      <w:pPr>
        <w:pStyle w:val="BookCode"/>
        <w:keepNext/>
      </w:pPr>
      <w:r>
        <w:t xml:space="preserve">    if (!editor.SwitchDevices(0))</w:t>
      </w:r>
    </w:p>
    <w:p w14:paraId="132E9673" w14:textId="77777777" w:rsidR="00B4526E" w:rsidRDefault="00DE4D1E">
      <w:pPr>
        <w:pStyle w:val="BookCode"/>
        <w:keepNext/>
      </w:pPr>
      <w:r>
        <w:t xml:space="preserve">        throw new InvalidOperationException("Device set selection failed.");</w:t>
      </w:r>
    </w:p>
    <w:p w14:paraId="7D4E6C20" w14:textId="77777777" w:rsidR="00B4526E" w:rsidRDefault="00DE4D1E">
      <w:pPr>
        <w:pStyle w:val="BookCode"/>
        <w:keepNext/>
      </w:pPr>
      <w:r>
        <w:t xml:space="preserve">    // Both device sets use this one document.</w:t>
      </w:r>
    </w:p>
    <w:p w14:paraId="44970A3A" w14:textId="77777777" w:rsidR="00B4526E" w:rsidRDefault="00DE4D1E">
      <w:pPr>
        <w:pStyle w:val="BookCode"/>
        <w:keepNext/>
      </w:pPr>
      <w:r>
        <w:t xml:space="preserve">    editor.Document.ActRegen();</w:t>
      </w:r>
    </w:p>
    <w:p w14:paraId="71701D9F" w14:textId="77777777" w:rsidR="00B4526E" w:rsidRDefault="00DE4D1E">
      <w:pPr>
        <w:pStyle w:val="BookCode"/>
        <w:keepNext/>
      </w:pPr>
      <w:r>
        <w:t xml:space="preserve">    editor.View.ActiveCamera.ZoomFit(editor.View,</w:t>
      </w:r>
    </w:p>
    <w:p w14:paraId="752D52B2" w14:textId="77777777" w:rsidR="00B4526E" w:rsidRDefault="00DE4D1E">
      <w:pPr>
        <w:pStyle w:val="BookCode"/>
        <w:keepNext/>
      </w:pPr>
      <w:r>
        <w:t xml:space="preserve">        new[] { editor.Document.ActivePage.ActiveLayer });</w:t>
      </w:r>
    </w:p>
    <w:p w14:paraId="66CA7345" w14:textId="77777777" w:rsidR="00B4526E" w:rsidRDefault="00DE4D1E">
      <w:pPr>
        <w:pStyle w:val="BookCode"/>
        <w:keepNext/>
      </w:pPr>
      <w:r>
        <w:t xml:space="preserve">    editor.View.DoRender();</w:t>
      </w:r>
    </w:p>
    <w:p w14:paraId="7FB4FA99" w14:textId="77777777" w:rsidR="00B4526E" w:rsidRDefault="00DE4D1E">
      <w:pPr>
        <w:pStyle w:val="BookCode"/>
        <w:spacing w:after="200"/>
      </w:pPr>
      <w:r>
        <w:t>}</w:t>
      </w:r>
    </w:p>
    <w:p w14:paraId="5CFECC4C" w14:textId="77777777" w:rsidR="00B4526E" w:rsidRDefault="00DE4D1E">
      <w:pPr>
        <w:pStyle w:val="21"/>
      </w:pPr>
      <w:bookmarkStart w:id="307" w:name="S3_S25_2"/>
      <w:bookmarkStart w:id="308" w:name="_Toc243897531"/>
      <w:r>
        <w:lastRenderedPageBreak/>
        <w:t xml:space="preserve">25.2  </w:t>
      </w:r>
      <w:r>
        <w:t>장치</w:t>
      </w:r>
      <w:r>
        <w:t xml:space="preserve"> </w:t>
      </w:r>
      <w:r>
        <w:t>세트</w:t>
      </w:r>
      <w:r>
        <w:t xml:space="preserve"> </w:t>
      </w:r>
      <w:r>
        <w:t>변경</w:t>
      </w:r>
      <w:bookmarkEnd w:id="307"/>
      <w:bookmarkEnd w:id="308"/>
    </w:p>
    <w:p w14:paraId="35F05E3F" w14:textId="77777777" w:rsidR="00B4526E" w:rsidRDefault="00DE4D1E">
      <w:r>
        <w:t>전환 전에 모든 마커가 Idle인지 확인하고 화면 시뮬레이션을 중지합니다. 장치 전환과 외부 시작 요청은 해당 UI 스레드에서 하나씩 처리합니다. 전환하면 Scanner·Laser·Marker·PowerMeter와 등록 포트·Remote 패널이 바뀝니다. OnBeforeChangeDevice·OnAfterChangeDevice에서 장치별 화면 상태를 저장하고 복원할 수 있습니다. 문서와 펜 정의는 계속 공유됩니다. WinForms의 장치 전환만으로 모든 Busy 상태를 차단할 수는 없습니다.</w:t>
      </w:r>
    </w:p>
    <w:p w14:paraId="615C5A2C" w14:textId="77777777" w:rsidR="00B4526E" w:rsidRDefault="00DE4D1E">
      <w:pPr>
        <w:pStyle w:val="BookCaption"/>
        <w:keepNext/>
      </w:pPr>
      <w:r>
        <w:t>예제 25.3  전체 마커 상태를 확인하고 장치 세트를 전환합니다</w:t>
      </w:r>
    </w:p>
    <w:p w14:paraId="2EFC282C" w14:textId="77777777" w:rsidR="00B4526E" w:rsidRDefault="00DE4D1E">
      <w:pPr>
        <w:pStyle w:val="BookCode"/>
        <w:keepNext/>
      </w:pPr>
      <w:r>
        <w:t>private bool SelectDevice(int index)</w:t>
      </w:r>
    </w:p>
    <w:p w14:paraId="1A9DDFD3" w14:textId="77777777" w:rsidR="00B4526E" w:rsidRDefault="00DE4D1E">
      <w:pPr>
        <w:pStyle w:val="BookCode"/>
        <w:keepNext/>
      </w:pPr>
      <w:r>
        <w:t>{</w:t>
      </w:r>
    </w:p>
    <w:p w14:paraId="35A07234" w14:textId="77777777" w:rsidR="00B4526E" w:rsidRDefault="00DE4D1E">
      <w:pPr>
        <w:pStyle w:val="BookCode"/>
        <w:keepNext/>
      </w:pPr>
      <w:r>
        <w:t xml:space="preserve">    if (index &lt; 0 || index &gt;= editor.MaxDeviceCounts) return false;</w:t>
      </w:r>
    </w:p>
    <w:p w14:paraId="6749F27B" w14:textId="77777777" w:rsidR="00B4526E" w:rsidRDefault="00DE4D1E">
      <w:pPr>
        <w:pStyle w:val="BookCode"/>
        <w:keepNext/>
      </w:pPr>
      <w:r>
        <w:t xml:space="preserve">    if (editor.Markers.Any(marker =&gt; marker?.IsBusy == true)) return false;</w:t>
      </w:r>
    </w:p>
    <w:p w14:paraId="1AE83E5D" w14:textId="77777777" w:rsidR="00B4526E" w:rsidRDefault="00DE4D1E">
      <w:pPr>
        <w:pStyle w:val="BookCode"/>
        <w:keepNext/>
      </w:pPr>
      <w:r>
        <w:t xml:space="preserve">    editor.Document.ActSimulateStop();</w:t>
      </w:r>
    </w:p>
    <w:p w14:paraId="5AAD3BEB" w14:textId="77777777" w:rsidR="00B4526E" w:rsidRDefault="00DE4D1E">
      <w:pPr>
        <w:pStyle w:val="BookCode"/>
        <w:keepNext/>
      </w:pPr>
      <w:r>
        <w:t xml:space="preserve">    return editor.SwitchDevices(index);</w:t>
      </w:r>
    </w:p>
    <w:p w14:paraId="42E080CF" w14:textId="77777777" w:rsidR="00B4526E" w:rsidRDefault="00DE4D1E">
      <w:pPr>
        <w:pStyle w:val="BookCode"/>
        <w:spacing w:after="200"/>
      </w:pPr>
      <w:r>
        <w:t>}</w:t>
      </w:r>
    </w:p>
    <w:p w14:paraId="39BA6841" w14:textId="77777777" w:rsidR="00B4526E" w:rsidRDefault="00DE4D1E">
      <w:r>
        <w:t>Scanners·Lasers·Markers 배열에서 등록된 세트를 확인합니다. Scanner·Laser·Marker는 현재 활성 세트입니다. 각 하드웨어에 맞는 마커·설정을 연결하고 작업 중에는 장치를 교체하지 않습니다.</w:t>
      </w:r>
    </w:p>
    <w:p w14:paraId="3F3E6466" w14:textId="77777777" w:rsidR="00CF333F" w:rsidRDefault="006A540E">
      <w:r>
        <w:t xml:space="preserve">종료할 때 DisposeDevices를 한 번 기다린 뒤 </w:t>
      </w:r>
      <w:hyperlink w:anchor="S3_S3_4" w:history="1">
        <w:r>
          <w:rPr>
            <w:color w:val="246B91"/>
            <w:u w:val="single"/>
          </w:rPr>
          <w:t>3.4  DPI와 애플리케이션 수명</w:t>
        </w:r>
      </w:hyperlink>
      <w:r>
        <w:t xml:space="preserve">의 순서로 컨트롤·호스트가 관리하는 문서·Core를 정리합니다. WPF의 수명 차이는 </w:t>
      </w:r>
      <w:hyperlink w:anchor="S3_S25_3" w:history="1">
        <w:r>
          <w:rPr>
            <w:color w:val="246B91"/>
            <w:u w:val="single"/>
          </w:rPr>
          <w:t>25.3  네이티브 WPF 컨트롤 지원</w:t>
        </w:r>
      </w:hyperlink>
      <w:r>
        <w:t>에서 확인합니다.</w:t>
      </w:r>
    </w:p>
    <w:p w14:paraId="579E6E47" w14:textId="77777777" w:rsidR="00B4526E" w:rsidRDefault="00DE4D1E">
      <w:pPr>
        <w:pStyle w:val="21"/>
      </w:pPr>
      <w:bookmarkStart w:id="309" w:name="S3_S25_3"/>
      <w:bookmarkStart w:id="310" w:name="_Toc243897532"/>
      <w:r>
        <w:t xml:space="preserve">25.3  </w:t>
      </w:r>
      <w:r>
        <w:t>네이티브</w:t>
      </w:r>
      <w:r>
        <w:t xml:space="preserve"> WPF </w:t>
      </w:r>
      <w:r>
        <w:t>컨트롤</w:t>
      </w:r>
      <w:r>
        <w:t xml:space="preserve"> </w:t>
      </w:r>
      <w:r>
        <w:t>지원</w:t>
      </w:r>
      <w:bookmarkEnd w:id="309"/>
      <w:bookmarkEnd w:id="310"/>
    </w:p>
    <w:p w14:paraId="73F96FBC" w14:textId="77777777" w:rsidR="00B4526E" w:rsidRDefault="00DE4D1E">
      <w:pPr>
        <w:keepLines/>
      </w:pPr>
      <w:r>
        <w:t>SpiralLab.Sirius3.UI.WPF.SiriusEditorControl은 단일 편집기를 제공합니다. 아래 실제 WPF 화면에서 문서 트리, 그리기 화면과 PropertyGrid를 함께 확인할 수 있습니다.</w:t>
      </w:r>
    </w:p>
    <w:p w14:paraId="43406640" w14:textId="77777777" w:rsidR="009811E9" w:rsidRDefault="00CA6FC1">
      <w:pPr>
        <w:keepNext/>
        <w:keepLines/>
        <w:spacing w:before="140" w:after="60" w:line="240" w:lineRule="auto"/>
        <w:jc w:val="center"/>
      </w:pPr>
      <w:r>
        <w:rPr>
          <w:noProof/>
        </w:rPr>
        <w:lastRenderedPageBreak/>
        <w:drawing>
          <wp:inline distT="0" distB="0" distL="0" distR="0" wp14:anchorId="41775461" wp14:editId="19ECE3DC">
            <wp:extent cx="5943600" cy="3402088"/>
            <wp:effectExtent l="0" t="0" r="0" b="0"/>
            <wp:docPr id="198" name="wpf-single-ed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f-single-editor.png"/>
                    <pic:cNvPicPr/>
                  </pic:nvPicPr>
                  <pic:blipFill>
                    <a:blip r:embed="rId164"/>
                    <a:stretch>
                      <a:fillRect/>
                    </a:stretch>
                  </pic:blipFill>
                  <pic:spPr>
                    <a:xfrm>
                      <a:off x="0" y="0"/>
                      <a:ext cx="5943600" cy="3402088"/>
                    </a:xfrm>
                    <a:prstGeom prst="rect">
                      <a:avLst/>
                    </a:prstGeom>
                  </pic:spPr>
                </pic:pic>
              </a:graphicData>
            </a:graphic>
          </wp:inline>
        </w:drawing>
      </w:r>
    </w:p>
    <w:p w14:paraId="189F6EE8" w14:textId="77777777" w:rsidR="00B4526E" w:rsidRDefault="00DE4D1E">
      <w:pPr>
        <w:pStyle w:val="BookCaption"/>
        <w:keepLines/>
      </w:pPr>
      <w:r>
        <w:t>그림 25.2  단일 WPF.SiriusEditorControl에서 텍스트 개체를 선택한 화면입니다. 오른쪽 PropertyGrid에 선택한 개체의 속성이 표시됩니다.</w:t>
      </w:r>
    </w:p>
    <w:p w14:paraId="376E82F6" w14:textId="77777777" w:rsidR="00B4526E" w:rsidRDefault="00DE4D1E">
      <w:r>
        <w:t>Release UI 패키지는 SpiralLab.Sirius3.UI.WPF.SiriusEditorControl·SiriusMultiEditorControl을 제공합니다. 아래 그림은 WPF 트리·툴바·PropertyGrid를 갖춘 네이티브 WPF 컨트롤의 실행 화면입니다. 프레임워크별 네임스페이스를 선택하며 이 컨트롤에는 WindowsFormsHost 래퍼가 필요하지 않습니다. WPF 멀티 컨트롤도 인덱스별 등록과 공유 문서 모델을 사용합니다.</w:t>
      </w:r>
    </w:p>
    <w:p w14:paraId="25A2F88D" w14:textId="77777777" w:rsidR="00B4526E" w:rsidRDefault="00DE4D1E">
      <w:pPr>
        <w:keepNext/>
        <w:spacing w:before="160" w:after="0" w:line="240" w:lineRule="auto"/>
        <w:jc w:val="center"/>
      </w:pPr>
      <w:r>
        <w:rPr>
          <w:noProof/>
        </w:rPr>
        <w:drawing>
          <wp:inline distT="0" distB="0" distL="0" distR="0" wp14:anchorId="2FEE2180" wp14:editId="5D87F647">
            <wp:extent cx="6035040" cy="3435113"/>
            <wp:effectExtent l="0" t="0" r="0" b="0"/>
            <wp:docPr id="78" name="Picture 78" descr="선택 객체와 PropertyGrid를 표시한 네이티브 WPF 멀티 편집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wpf.png"/>
                    <pic:cNvPicPr/>
                  </pic:nvPicPr>
                  <pic:blipFill>
                    <a:blip r:embed="rId165"/>
                    <a:stretch>
                      <a:fillRect/>
                    </a:stretch>
                  </pic:blipFill>
                  <pic:spPr>
                    <a:xfrm>
                      <a:off x="0" y="0"/>
                      <a:ext cx="6035040" cy="3435113"/>
                    </a:xfrm>
                    <a:prstGeom prst="rect">
                      <a:avLst/>
                    </a:prstGeom>
                  </pic:spPr>
                </pic:pic>
              </a:graphicData>
            </a:graphic>
          </wp:inline>
        </w:drawing>
      </w:r>
    </w:p>
    <w:p w14:paraId="78260340" w14:textId="77777777" w:rsidR="00B4526E" w:rsidRDefault="00DE4D1E">
      <w:pPr>
        <w:pStyle w:val="BookCaption"/>
      </w:pPr>
      <w:r>
        <w:t>그림 25.3  선택 객체와 PropertyGrid를 표시한 네이티브 WPF 멀티 편집기</w:t>
      </w:r>
    </w:p>
    <w:p w14:paraId="655799C5" w14:textId="77777777" w:rsidR="00B4526E" w:rsidRDefault="00DE4D1E">
      <w:pPr>
        <w:pStyle w:val="BookCaption"/>
        <w:keepNext/>
      </w:pPr>
      <w:r>
        <w:lastRenderedPageBreak/>
        <w:t>예제 25.4  WPF Loaded에서 장치 세트를 한 번 초기화합니다</w:t>
      </w:r>
    </w:p>
    <w:p w14:paraId="6CB30D94" w14:textId="77777777" w:rsidR="00B4526E" w:rsidRDefault="00DE4D1E">
      <w:pPr>
        <w:pStyle w:val="BookCode"/>
        <w:keepNext/>
      </w:pPr>
      <w:r>
        <w:t>private void OnLoaded(object sender, RoutedEventArgs e)</w:t>
      </w:r>
    </w:p>
    <w:p w14:paraId="2C1CE000" w14:textId="77777777" w:rsidR="00B4526E" w:rsidRDefault="00DE4D1E">
      <w:pPr>
        <w:pStyle w:val="BookCode"/>
        <w:keepNext/>
      </w:pPr>
      <w:r>
        <w:t>{</w:t>
      </w:r>
    </w:p>
    <w:p w14:paraId="6ACA35F1" w14:textId="77777777" w:rsidR="00B4526E" w:rsidRDefault="00DE4D1E">
      <w:pPr>
        <w:pStyle w:val="BookCode"/>
        <w:keepNext/>
      </w:pPr>
      <w:r>
        <w:t xml:space="preserve">    if (initialized) return;</w:t>
      </w:r>
    </w:p>
    <w:p w14:paraId="6A844580" w14:textId="77777777" w:rsidR="00B4526E" w:rsidRDefault="00DE4D1E">
      <w:pPr>
        <w:pStyle w:val="BookCode"/>
        <w:keepNext/>
      </w:pPr>
      <w:r>
        <w:t xml:space="preserve">    initialized = true;</w:t>
      </w:r>
    </w:p>
    <w:p w14:paraId="6F6B2F84" w14:textId="77777777" w:rsidR="00B4526E" w:rsidRDefault="00DE4D1E">
      <w:pPr>
        <w:pStyle w:val="BookCode"/>
        <w:keepNext/>
      </w:pPr>
      <w:r>
        <w:t xml:space="preserve">    editor.MaxDeviceCounts = 2;</w:t>
      </w:r>
    </w:p>
    <w:p w14:paraId="7E0AC9FE" w14:textId="77777777" w:rsidR="00B4526E" w:rsidRDefault="00DE4D1E">
      <w:pPr>
        <w:pStyle w:val="BookCode"/>
        <w:keepNext/>
      </w:pPr>
      <w:r>
        <w:t xml:space="preserve">    for (int index = 0; index &lt; editor.MaxDeviceCounts; index++)</w:t>
      </w:r>
    </w:p>
    <w:p w14:paraId="7EF41CF7" w14:textId="77777777" w:rsidR="00B4526E" w:rsidRDefault="00DE4D1E">
      <w:pPr>
        <w:pStyle w:val="BookCode"/>
        <w:keepNext/>
      </w:pPr>
      <w:r>
        <w:t xml:space="preserve">    {</w:t>
      </w:r>
    </w:p>
    <w:p w14:paraId="76082E22" w14:textId="77777777" w:rsidR="00B4526E" w:rsidRDefault="00DE4D1E">
      <w:pPr>
        <w:pStyle w:val="BookCode"/>
        <w:keepNext/>
      </w:pPr>
      <w:r>
        <w:t xml:space="preserve">        var set = DeviceSet.Create(index);</w:t>
      </w:r>
    </w:p>
    <w:p w14:paraId="32DEB8AD" w14:textId="77777777" w:rsidR="00B4526E" w:rsidRDefault="00DE4D1E">
      <w:pPr>
        <w:pStyle w:val="BookCode"/>
        <w:keepNext/>
      </w:pPr>
      <w:r>
        <w:t xml:space="preserve">        editor.RegisterDevices(index, set.Rtc, set.Laser, set.Meter,</w:t>
      </w:r>
    </w:p>
    <w:p w14:paraId="255F9519" w14:textId="77777777" w:rsidR="00B4526E" w:rsidRDefault="00DE4D1E">
      <w:pPr>
        <w:pStyle w:val="BookCode"/>
        <w:keepNext/>
      </w:pPr>
      <w:r>
        <w:t xml:space="preserve">            null, null, null, null, null, set.Marker);</w:t>
      </w:r>
    </w:p>
    <w:p w14:paraId="5EE7A829" w14:textId="77777777" w:rsidR="00B4526E" w:rsidRDefault="00DE4D1E">
      <w:pPr>
        <w:pStyle w:val="BookCode"/>
        <w:keepNext/>
      </w:pPr>
      <w:r>
        <w:t xml:space="preserve">    }</w:t>
      </w:r>
    </w:p>
    <w:p w14:paraId="782B230E" w14:textId="77777777" w:rsidR="00B4526E" w:rsidRDefault="00DE4D1E">
      <w:pPr>
        <w:pStyle w:val="BookCode"/>
        <w:keepNext/>
      </w:pPr>
      <w:r>
        <w:t xml:space="preserve">    if (!editor.SwitchDevices(0))</w:t>
      </w:r>
    </w:p>
    <w:p w14:paraId="29ECBB16" w14:textId="77777777" w:rsidR="00B4526E" w:rsidRDefault="00DE4D1E">
      <w:pPr>
        <w:pStyle w:val="BookCode"/>
        <w:keepNext/>
      </w:pPr>
      <w:r>
        <w:t xml:space="preserve">        throw new InvalidOperationException("Device set selection failed.");</w:t>
      </w:r>
    </w:p>
    <w:p w14:paraId="79D1FD27" w14:textId="77777777" w:rsidR="00B4526E" w:rsidRDefault="00DE4D1E">
      <w:pPr>
        <w:pStyle w:val="BookCode"/>
        <w:keepNext/>
      </w:pPr>
      <w:r>
        <w:t xml:space="preserve">    Recipes.Rectangle(editor.Document);</w:t>
      </w:r>
    </w:p>
    <w:p w14:paraId="07E9A9EC" w14:textId="77777777" w:rsidR="00B4526E" w:rsidRDefault="00DE4D1E">
      <w:pPr>
        <w:pStyle w:val="BookCode"/>
        <w:keepNext/>
      </w:pPr>
      <w:r>
        <w:t xml:space="preserve">    Recipes.Text(editor.Document);</w:t>
      </w:r>
    </w:p>
    <w:p w14:paraId="2A2873D0" w14:textId="77777777" w:rsidR="00B4526E" w:rsidRDefault="00DE4D1E">
      <w:pPr>
        <w:pStyle w:val="BookCode"/>
        <w:keepNext/>
      </w:pPr>
      <w:r>
        <w:t xml:space="preserve">    editor.Document.ActRegen();</w:t>
      </w:r>
    </w:p>
    <w:p w14:paraId="6CEFCB6D" w14:textId="77777777" w:rsidR="00B4526E" w:rsidRDefault="00DE4D1E">
      <w:pPr>
        <w:pStyle w:val="BookCode"/>
        <w:keepNext/>
      </w:pPr>
      <w:r>
        <w:t xml:space="preserve">    editor.View.ActiveCamera.ZoomFit(editor.View,</w:t>
      </w:r>
    </w:p>
    <w:p w14:paraId="465BFEC5" w14:textId="77777777" w:rsidR="00B4526E" w:rsidRDefault="00DE4D1E">
      <w:pPr>
        <w:pStyle w:val="BookCode"/>
        <w:keepNext/>
      </w:pPr>
      <w:r>
        <w:t xml:space="preserve">        new[] { editor.Document.ActivePage.ActiveLayer });</w:t>
      </w:r>
    </w:p>
    <w:p w14:paraId="5249B43E" w14:textId="77777777" w:rsidR="00B4526E" w:rsidRDefault="00DE4D1E">
      <w:pPr>
        <w:pStyle w:val="BookCode"/>
        <w:keepNext/>
      </w:pPr>
      <w:r>
        <w:t xml:space="preserve">    editor.View.DoRender();</w:t>
      </w:r>
    </w:p>
    <w:p w14:paraId="70947ED8" w14:textId="77777777" w:rsidR="00B4526E" w:rsidRDefault="00DE4D1E">
      <w:pPr>
        <w:pStyle w:val="BookCode"/>
        <w:spacing w:after="200"/>
      </w:pPr>
      <w:r>
        <w:t>}</w:t>
      </w:r>
    </w:p>
    <w:p w14:paraId="0BD319E3" w14:textId="77777777" w:rsidR="00B4526E" w:rsidRDefault="00DE4D1E">
      <w:r>
        <w:t>예제의 editor는 WPF SiriusMultiEditorControl 필드이며 DeviceSet은 앞서 만든 도우미입니다. Core를 초기화한 뒤 창을 생성합니다. Loaded는 여러 번 발생할 수 있으므로 초기화를 한 번만 수행하도록 처리합니다. 문서와 컨트롤은 WPF Dispatcher를 통해 변경합니다. Unloaded는 화면 작업을 잠시 멈춥니다. 연결된 문서나 장치를 다른 곳으로 넘기거나 해제하지 않습니다.</w:t>
      </w:r>
    </w:p>
    <w:p w14:paraId="3C94BEDB" w14:textId="77777777" w:rsidR="00B4526E" w:rsidRDefault="00DE4D1E">
      <w:pPr>
        <w:pStyle w:val="BookCaption"/>
        <w:keepNext/>
      </w:pPr>
      <w:r>
        <w:t>예제 25.5  정리가 끝날 때까지 WPF 이벤트 루프를 유지합니다</w:t>
      </w:r>
    </w:p>
    <w:p w14:paraId="316AA389" w14:textId="77777777" w:rsidR="00B4526E" w:rsidRDefault="00DE4D1E">
      <w:pPr>
        <w:pStyle w:val="BookCode"/>
        <w:keepNext/>
      </w:pPr>
      <w:r>
        <w:t>private async void OnClosing(object sender, CancelEventArgs e)</w:t>
      </w:r>
    </w:p>
    <w:p w14:paraId="63109FA6" w14:textId="77777777" w:rsidR="00B4526E" w:rsidRDefault="00DE4D1E">
      <w:pPr>
        <w:pStyle w:val="BookCode"/>
        <w:keepNext/>
      </w:pPr>
      <w:r>
        <w:t>{</w:t>
      </w:r>
    </w:p>
    <w:p w14:paraId="0FC99E31" w14:textId="77777777" w:rsidR="00B4526E" w:rsidRDefault="00DE4D1E">
      <w:pPr>
        <w:pStyle w:val="BookCode"/>
        <w:keepNext/>
      </w:pPr>
      <w:r>
        <w:t xml:space="preserve">    if (closeAllowed) return;</w:t>
      </w:r>
    </w:p>
    <w:p w14:paraId="44C66D15" w14:textId="77777777" w:rsidR="00B4526E" w:rsidRDefault="00DE4D1E">
      <w:pPr>
        <w:pStyle w:val="BookCode"/>
        <w:keepNext/>
      </w:pPr>
      <w:r>
        <w:t xml:space="preserve">    e.Cancel = true;</w:t>
      </w:r>
    </w:p>
    <w:p w14:paraId="0B5389B6" w14:textId="77777777" w:rsidR="00B4526E" w:rsidRDefault="00DE4D1E">
      <w:pPr>
        <w:pStyle w:val="BookCode"/>
        <w:keepNext/>
      </w:pPr>
      <w:r>
        <w:t xml:space="preserve">    if (closing) return;</w:t>
      </w:r>
    </w:p>
    <w:p w14:paraId="1ED6BEBF" w14:textId="77777777" w:rsidR="00B4526E" w:rsidRDefault="00DE4D1E">
      <w:pPr>
        <w:pStyle w:val="BookCode"/>
        <w:keepNext/>
      </w:pPr>
      <w:r>
        <w:t xml:space="preserve">    closing = true;</w:t>
      </w:r>
    </w:p>
    <w:p w14:paraId="2F605EA2" w14:textId="77777777" w:rsidR="00B4526E" w:rsidRDefault="00DE4D1E">
      <w:pPr>
        <w:pStyle w:val="BookCode"/>
        <w:keepNext/>
      </w:pPr>
      <w:r>
        <w:t xml:space="preserve">    await Task.Yield();</w:t>
      </w:r>
    </w:p>
    <w:p w14:paraId="1F1B3E00" w14:textId="77777777" w:rsidR="00B4526E" w:rsidRDefault="00DE4D1E">
      <w:pPr>
        <w:pStyle w:val="BookCode"/>
        <w:keepNext/>
      </w:pPr>
      <w:r>
        <w:t xml:space="preserve">    var document = editor.Document;</w:t>
      </w:r>
    </w:p>
    <w:p w14:paraId="732654F9" w14:textId="77777777" w:rsidR="00B4526E" w:rsidRDefault="00DE4D1E">
      <w:pPr>
        <w:pStyle w:val="BookCode"/>
        <w:keepNext/>
      </w:pPr>
      <w:r>
        <w:t xml:space="preserve">    try { await editor.DisposeDevices(); }</w:t>
      </w:r>
    </w:p>
    <w:p w14:paraId="2096BF88" w14:textId="77777777" w:rsidR="00B4526E" w:rsidRDefault="00DE4D1E">
      <w:pPr>
        <w:pStyle w:val="BookCode"/>
        <w:keepNext/>
      </w:pPr>
      <w:r>
        <w:t xml:space="preserve">    finally</w:t>
      </w:r>
    </w:p>
    <w:p w14:paraId="523E8D9C" w14:textId="77777777" w:rsidR="00B4526E" w:rsidRDefault="00DE4D1E">
      <w:pPr>
        <w:pStyle w:val="BookCode"/>
        <w:keepNext/>
      </w:pPr>
      <w:r>
        <w:t xml:space="preserve">    {</w:t>
      </w:r>
    </w:p>
    <w:p w14:paraId="44CB8545" w14:textId="77777777" w:rsidR="00B4526E" w:rsidRDefault="00DE4D1E">
      <w:pPr>
        <w:pStyle w:val="BookCode"/>
        <w:keepNext/>
      </w:pPr>
      <w:r>
        <w:t xml:space="preserve">        try { editor.Dispose(); }</w:t>
      </w:r>
    </w:p>
    <w:p w14:paraId="4EC47B9C" w14:textId="77777777" w:rsidR="00B4526E" w:rsidRDefault="00DE4D1E">
      <w:pPr>
        <w:pStyle w:val="BookCode"/>
        <w:keepNext/>
      </w:pPr>
      <w:r>
        <w:t xml:space="preserve">        finally { document.Dispose(); }</w:t>
      </w:r>
    </w:p>
    <w:p w14:paraId="62C6FDD1" w14:textId="77777777" w:rsidR="00B4526E" w:rsidRDefault="00DE4D1E">
      <w:pPr>
        <w:pStyle w:val="BookCode"/>
        <w:keepNext/>
      </w:pPr>
      <w:r>
        <w:t xml:space="preserve">    }</w:t>
      </w:r>
    </w:p>
    <w:p w14:paraId="07041538" w14:textId="77777777" w:rsidR="00B4526E" w:rsidRDefault="00DE4D1E">
      <w:pPr>
        <w:pStyle w:val="BookCode"/>
        <w:keepNext/>
      </w:pPr>
      <w:r>
        <w:t xml:space="preserve">    closeAllowed = true;</w:t>
      </w:r>
    </w:p>
    <w:p w14:paraId="42AEB419" w14:textId="77777777" w:rsidR="00B4526E" w:rsidRDefault="00DE4D1E">
      <w:pPr>
        <w:pStyle w:val="BookCode"/>
        <w:keepNext/>
      </w:pPr>
      <w:r>
        <w:t xml:space="preserve">    Close();</w:t>
      </w:r>
    </w:p>
    <w:p w14:paraId="43400A1C" w14:textId="77777777" w:rsidR="00B4526E" w:rsidRDefault="00DE4D1E">
      <w:pPr>
        <w:pStyle w:val="BookCode"/>
        <w:spacing w:after="200"/>
      </w:pPr>
      <w:r>
        <w:t>}</w:t>
      </w:r>
    </w:p>
    <w:p w14:paraId="0AD0A4A6" w14:textId="77777777" w:rsidR="00B4526E" w:rsidRDefault="00DE4D1E">
      <w:pPr>
        <w:pStyle w:val="1"/>
      </w:pPr>
      <w:bookmarkStart w:id="311" w:name="S3_S26"/>
      <w:bookmarkStart w:id="312" w:name="_Toc243897533"/>
      <w:r>
        <w:lastRenderedPageBreak/>
        <w:t xml:space="preserve">26  </w:t>
      </w:r>
      <w:r>
        <w:t>디지털</w:t>
      </w:r>
      <w:r>
        <w:t xml:space="preserve"> </w:t>
      </w:r>
      <w:r>
        <w:t>입력과</w:t>
      </w:r>
      <w:r>
        <w:t xml:space="preserve"> </w:t>
      </w:r>
      <w:r>
        <w:t>출력</w:t>
      </w:r>
      <w:bookmarkEnd w:id="311"/>
      <w:bookmarkEnd w:id="312"/>
    </w:p>
    <w:p w14:paraId="01492AEE" w14:textId="77777777" w:rsidR="00B4526E" w:rsidRDefault="00DE4D1E">
      <w:r>
        <w:t xml:space="preserve">디지털 입력은 외부 전기 신호의 상태를 읽고, 디지털 출력은 다른 장치에 전기 신호를 보냅니다. 패널의 이름을 사용하기 전에 채널·비트·활성 레벨·배선을 맞춥니다. 아래 예제는 입력을 주기적으로 읽고 변화를 호스트에 전달합니다. RTC 커넥터와 배선은 </w:t>
      </w:r>
      <w:hyperlink w:anchor="S3_S12_3" w:history="1">
        <w:r>
          <w:rPr>
            <w:color w:val="246B91"/>
            <w:u w:val="single"/>
          </w:rPr>
          <w:t>12.3  RTC 연결 포트 찾기</w:t>
        </w:r>
      </w:hyperlink>
      <w:r>
        <w:t xml:space="preserve">, 생산 문자열 변환은 </w:t>
      </w:r>
      <w:hyperlink w:anchor="S3_S9" w:history="1">
        <w:r>
          <w:rPr>
            <w:color w:val="246B91"/>
            <w:u w:val="single"/>
          </w:rPr>
          <w:t>09  TextConverter와 동적 텍스트</w:t>
        </w:r>
      </w:hyperlink>
      <w:r>
        <w:t>에서 설명합니다.</w:t>
      </w:r>
    </w:p>
    <w:p w14:paraId="6F00AFE5" w14:textId="77777777" w:rsidR="00B4526E" w:rsidRDefault="00DE4D1E">
      <w:pPr>
        <w:pStyle w:val="21"/>
      </w:pPr>
      <w:bookmarkStart w:id="313" w:name="S3_S26_1"/>
      <w:bookmarkStart w:id="314" w:name="_Toc243897534"/>
      <w:r>
        <w:t xml:space="preserve">26.1  </w:t>
      </w:r>
      <w:r>
        <w:t>디지털</w:t>
      </w:r>
      <w:r>
        <w:t xml:space="preserve"> </w:t>
      </w:r>
      <w:r>
        <w:t>입력과</w:t>
      </w:r>
      <w:r>
        <w:t xml:space="preserve"> </w:t>
      </w:r>
      <w:r>
        <w:t>출력</w:t>
      </w:r>
      <w:bookmarkEnd w:id="313"/>
      <w:bookmarkEnd w:id="314"/>
    </w:p>
    <w:p w14:paraId="0868D051" w14:textId="77777777" w:rsidR="00B4526E" w:rsidRDefault="00DE4D1E">
      <w:r>
        <w:t>IDInput·IDOutput은 등록 포트와 어댑터 I/O 동작을 제공합니다. RTC Extension·Laser 포트 채널을 배선표에 맞춥니다. 상태 읽기·이벤트로 호스트 상태를 갱신하고 UI 반영은 소유 UI 스레드에 전달합니다. 호스트 이벤트 콜백은 결정적 하드웨어 트리거가 아닙니다.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B4526E" w14:paraId="77CE80B1" w14:textId="77777777">
        <w:trPr>
          <w:cantSplit/>
          <w:tblHeader/>
          <w:jc w:val="center"/>
        </w:trPr>
        <w:tc>
          <w:tcPr>
            <w:tcW w:w="2304" w:type="dxa"/>
            <w:shd w:val="clear" w:color="auto" w:fill="233C50"/>
            <w:vAlign w:val="center"/>
          </w:tcPr>
          <w:p w14:paraId="380C76A3" w14:textId="77777777" w:rsidR="00B4526E" w:rsidRDefault="00DE4D1E">
            <w:pPr>
              <w:pStyle w:val="BookTable"/>
              <w:keepNext/>
              <w:spacing w:after="0"/>
            </w:pPr>
            <w:r>
              <w:rPr>
                <w:rFonts w:ascii="Calibri" w:hAnsi="Calibri"/>
                <w:b/>
                <w:color w:val="FFFFFF"/>
              </w:rPr>
              <w:t>항목</w:t>
            </w:r>
          </w:p>
        </w:tc>
        <w:tc>
          <w:tcPr>
            <w:tcW w:w="2664" w:type="dxa"/>
            <w:shd w:val="clear" w:color="auto" w:fill="233C50"/>
            <w:vAlign w:val="center"/>
          </w:tcPr>
          <w:p w14:paraId="5130226E" w14:textId="77777777" w:rsidR="00B4526E" w:rsidRDefault="00DE4D1E">
            <w:pPr>
              <w:pStyle w:val="BookTable"/>
              <w:keepNext/>
              <w:spacing w:after="0"/>
            </w:pPr>
            <w:r>
              <w:rPr>
                <w:rFonts w:ascii="Calibri" w:hAnsi="Calibri"/>
                <w:b/>
                <w:color w:val="FFFFFF"/>
              </w:rPr>
              <w:t>역할</w:t>
            </w:r>
          </w:p>
        </w:tc>
        <w:tc>
          <w:tcPr>
            <w:tcW w:w="4824" w:type="dxa"/>
            <w:shd w:val="clear" w:color="auto" w:fill="233C50"/>
            <w:vAlign w:val="center"/>
          </w:tcPr>
          <w:p w14:paraId="3EA5C049" w14:textId="77777777" w:rsidR="00B4526E" w:rsidRDefault="00DE4D1E">
            <w:pPr>
              <w:pStyle w:val="BookTable"/>
              <w:keepNext/>
              <w:spacing w:after="0"/>
            </w:pPr>
            <w:r>
              <w:rPr>
                <w:rFonts w:ascii="Calibri" w:hAnsi="Calibri"/>
                <w:b/>
                <w:color w:val="FFFFFF"/>
              </w:rPr>
              <w:t>사용과</w:t>
            </w:r>
            <w:r>
              <w:rPr>
                <w:rFonts w:ascii="Calibri" w:hAnsi="Calibri"/>
                <w:b/>
                <w:color w:val="FFFFFF"/>
              </w:rPr>
              <w:t xml:space="preserve"> </w:t>
            </w:r>
            <w:r>
              <w:rPr>
                <w:rFonts w:ascii="Calibri" w:hAnsi="Calibri"/>
                <w:b/>
                <w:color w:val="FFFFFF"/>
              </w:rPr>
              <w:t>주의</w:t>
            </w:r>
          </w:p>
        </w:tc>
      </w:tr>
      <w:tr w:rsidR="00B4526E" w14:paraId="3A582B19" w14:textId="77777777">
        <w:trPr>
          <w:cantSplit/>
          <w:jc w:val="center"/>
        </w:trPr>
        <w:tc>
          <w:tcPr>
            <w:tcW w:w="2304" w:type="dxa"/>
            <w:shd w:val="clear" w:color="auto" w:fill="FFFFFF"/>
            <w:vAlign w:val="center"/>
          </w:tcPr>
          <w:p w14:paraId="482BEDC7" w14:textId="77777777" w:rsidR="00B4526E" w:rsidRDefault="00DE4D1E">
            <w:pPr>
              <w:pStyle w:val="BookTable"/>
              <w:spacing w:after="0"/>
            </w:pPr>
            <w:r>
              <w:t>포트·채널</w:t>
            </w:r>
          </w:p>
        </w:tc>
        <w:tc>
          <w:tcPr>
            <w:tcW w:w="2664" w:type="dxa"/>
            <w:shd w:val="clear" w:color="auto" w:fill="FFFFFF"/>
            <w:vAlign w:val="center"/>
          </w:tcPr>
          <w:p w14:paraId="584DBF49" w14:textId="77777777" w:rsidR="00B4526E" w:rsidRDefault="00DE4D1E">
            <w:pPr>
              <w:pStyle w:val="BookTable"/>
              <w:spacing w:after="0"/>
            </w:pPr>
            <w:r>
              <w:t>Index /​ device-specific port</w:t>
            </w:r>
          </w:p>
        </w:tc>
        <w:tc>
          <w:tcPr>
            <w:tcW w:w="4824" w:type="dxa"/>
            <w:shd w:val="clear" w:color="auto" w:fill="FFFFFF"/>
            <w:vAlign w:val="center"/>
          </w:tcPr>
          <w:p w14:paraId="39B0451D" w14:textId="77777777" w:rsidR="00B4526E" w:rsidRDefault="00DE4D1E">
            <w:pPr>
              <w:pStyle w:val="BookTable"/>
              <w:spacing w:after="0"/>
            </w:pPr>
            <w:r>
              <w:t>실제 배선과 ActiveHigh·ActiveLow 해석을 확인합니다.​</w:t>
            </w:r>
          </w:p>
        </w:tc>
      </w:tr>
      <w:tr w:rsidR="00B4526E" w14:paraId="7DEE5C84" w14:textId="77777777">
        <w:trPr>
          <w:cantSplit/>
          <w:jc w:val="center"/>
        </w:trPr>
        <w:tc>
          <w:tcPr>
            <w:tcW w:w="2304" w:type="dxa"/>
            <w:shd w:val="clear" w:color="auto" w:fill="F0F4F7"/>
            <w:vAlign w:val="center"/>
          </w:tcPr>
          <w:p w14:paraId="637A3572" w14:textId="77777777" w:rsidR="00B4526E" w:rsidRDefault="00DE4D1E">
            <w:pPr>
              <w:pStyle w:val="BookTable"/>
              <w:spacing w:after="0"/>
            </w:pPr>
            <w:r>
              <w:t>입력 상태</w:t>
            </w:r>
          </w:p>
        </w:tc>
        <w:tc>
          <w:tcPr>
            <w:tcW w:w="2664" w:type="dxa"/>
            <w:shd w:val="clear" w:color="auto" w:fill="F0F4F7"/>
            <w:vAlign w:val="center"/>
          </w:tcPr>
          <w:p w14:paraId="62614EAC" w14:textId="77777777" w:rsidR="00B4526E" w:rsidRDefault="00DE4D1E">
            <w:pPr>
              <w:pStyle w:val="BookTable"/>
              <w:spacing w:after="0"/>
            </w:pPr>
            <w:r>
              <w:t>센서·컨트롤러 상태 읽기</w:t>
            </w:r>
          </w:p>
        </w:tc>
        <w:tc>
          <w:tcPr>
            <w:tcW w:w="4824" w:type="dxa"/>
            <w:shd w:val="clear" w:color="auto" w:fill="F0F4F7"/>
            <w:vAlign w:val="center"/>
          </w:tcPr>
          <w:p w14:paraId="4A140AC7" w14:textId="77777777" w:rsidR="00B4526E" w:rsidRDefault="00DE4D1E">
            <w:pPr>
              <w:pStyle w:val="BookTable"/>
              <w:spacing w:after="0"/>
            </w:pPr>
            <w:r>
              <w:t>오래된 값·연결 끊김·예상 전이를 처리합니다.​</w:t>
            </w:r>
          </w:p>
        </w:tc>
      </w:tr>
      <w:tr w:rsidR="00B4526E" w14:paraId="2BC02116" w14:textId="77777777">
        <w:trPr>
          <w:cantSplit/>
          <w:jc w:val="center"/>
        </w:trPr>
        <w:tc>
          <w:tcPr>
            <w:tcW w:w="2304" w:type="dxa"/>
            <w:shd w:val="clear" w:color="auto" w:fill="FFFFFF"/>
            <w:vAlign w:val="center"/>
          </w:tcPr>
          <w:p w14:paraId="3C602732" w14:textId="77777777" w:rsidR="00B4526E" w:rsidRDefault="00DE4D1E">
            <w:pPr>
              <w:pStyle w:val="BookTable"/>
              <w:keepNext/>
              <w:spacing w:after="0"/>
            </w:pPr>
            <w:r>
              <w:t>출력 상태</w:t>
            </w:r>
          </w:p>
        </w:tc>
        <w:tc>
          <w:tcPr>
            <w:tcW w:w="2664" w:type="dxa"/>
            <w:shd w:val="clear" w:color="auto" w:fill="FFFFFF"/>
            <w:vAlign w:val="center"/>
          </w:tcPr>
          <w:p w14:paraId="4FCC6ABA" w14:textId="77777777" w:rsidR="00B4526E" w:rsidRDefault="00DE4D1E">
            <w:pPr>
              <w:pStyle w:val="BookTable"/>
              <w:keepNext/>
              <w:spacing w:after="0"/>
            </w:pPr>
            <w:r>
              <w:t>연결 출력 명령</w:t>
            </w:r>
          </w:p>
        </w:tc>
        <w:tc>
          <w:tcPr>
            <w:tcW w:w="4824" w:type="dxa"/>
            <w:shd w:val="clear" w:color="auto" w:fill="FFFFFF"/>
            <w:vAlign w:val="center"/>
          </w:tcPr>
          <w:p w14:paraId="702738EF" w14:textId="77777777" w:rsidR="00B4526E" w:rsidRDefault="00DE4D1E">
            <w:pPr>
              <w:pStyle w:val="BookTable"/>
              <w:keepNext/>
              <w:spacing w:after="0"/>
            </w:pPr>
            <w:r>
              <w:t>실제 장치를 동작시킬 수 있습니다.​ 출력 소유권은 설비 시퀀스에 둡니다.​</w:t>
            </w:r>
          </w:p>
        </w:tc>
      </w:tr>
      <w:tr w:rsidR="00B4526E" w14:paraId="39CAC181" w14:textId="77777777">
        <w:trPr>
          <w:cantSplit/>
          <w:jc w:val="center"/>
        </w:trPr>
        <w:tc>
          <w:tcPr>
            <w:tcW w:w="2304" w:type="dxa"/>
            <w:shd w:val="clear" w:color="auto" w:fill="F0F4F7"/>
            <w:vAlign w:val="center"/>
          </w:tcPr>
          <w:p w14:paraId="04C21101" w14:textId="77777777" w:rsidR="00B4526E" w:rsidRDefault="00DE4D1E">
            <w:pPr>
              <w:pStyle w:val="BookTable"/>
              <w:spacing w:after="0"/>
            </w:pPr>
            <w:r>
              <w:t>외부 시작</w:t>
            </w:r>
          </w:p>
        </w:tc>
        <w:tc>
          <w:tcPr>
            <w:tcW w:w="2664" w:type="dxa"/>
            <w:shd w:val="clear" w:color="auto" w:fill="F0F4F7"/>
            <w:vAlign w:val="center"/>
          </w:tcPr>
          <w:p w14:paraId="2412F5D5" w14:textId="77777777" w:rsidR="00B4526E" w:rsidRDefault="00DE4D1E">
            <w:pPr>
              <w:pStyle w:val="BookTable"/>
              <w:spacing w:after="0"/>
            </w:pPr>
            <w:r>
              <w:t>설정한 외부 조건으로 시작</w:t>
            </w:r>
          </w:p>
        </w:tc>
        <w:tc>
          <w:tcPr>
            <w:tcW w:w="4824" w:type="dxa"/>
            <w:shd w:val="clear" w:color="auto" w:fill="F0F4F7"/>
            <w:vAlign w:val="center"/>
          </w:tcPr>
          <w:p w14:paraId="066DB523" w14:textId="77777777" w:rsidR="00B4526E" w:rsidRDefault="00DE4D1E">
            <w:pPr>
              <w:pStyle w:val="BookTable"/>
              <w:spacing w:after="0"/>
            </w:pPr>
            <w:r>
              <w:t>의도한 마커·컨트롤러 경로를 사용합니다.​ UI 클릭과 외부 트리거는 별개입니다.​</w:t>
            </w:r>
          </w:p>
        </w:tc>
      </w:tr>
    </w:tbl>
    <w:p w14:paraId="326E37C6" w14:textId="77777777" w:rsidR="00B4526E" w:rsidRDefault="00B4526E">
      <w:pPr>
        <w:spacing w:after="60" w:line="40" w:lineRule="exact"/>
      </w:pPr>
    </w:p>
    <w:p w14:paraId="495E6C77" w14:textId="77777777" w:rsidR="00B4526E" w:rsidRDefault="00DE4D1E">
      <w:pPr>
        <w:pStyle w:val="21"/>
        <w:pageBreakBefore/>
      </w:pPr>
      <w:bookmarkStart w:id="315" w:name="S3_S26_2"/>
      <w:bookmarkStart w:id="316" w:name="_Toc243897535"/>
      <w:r>
        <w:lastRenderedPageBreak/>
        <w:t xml:space="preserve">26.2  DIO </w:t>
      </w:r>
      <w:r>
        <w:t>개별</w:t>
      </w:r>
      <w:r>
        <w:t xml:space="preserve"> </w:t>
      </w:r>
      <w:r>
        <w:t>비트</w:t>
      </w:r>
      <w:r>
        <w:t xml:space="preserve"> </w:t>
      </w:r>
      <w:r>
        <w:t>이름</w:t>
      </w:r>
      <w:r>
        <w:t xml:space="preserve"> </w:t>
      </w:r>
      <w:r>
        <w:t>설정</w:t>
      </w:r>
      <w:bookmarkEnd w:id="315"/>
      <w:bookmarkEnd w:id="316"/>
    </w:p>
    <w:p w14:paraId="4673DA49" w14:textId="77777777" w:rsidR="00B4526E" w:rsidRDefault="00DE4D1E">
      <w:r>
        <w:t>editor_dio는 RegisterDevices를 호출하기 전에 IDInput.ChannelNames와 IDOutput.ChannelNames를 설정합니다. ChannelNames[channel][bit] 배열에 채널마다 16개 비트 이름을 넣고 실제 채널 수에 맞춥니다. StartRequest·DoorClosed·Ready 같은 이름은 DIO 패널을 읽기 쉽게 합니다. 이름을 바꿔도 배선, 비트 번호, 활성 레벨은 바뀌지 않습니다.</w:t>
      </w:r>
    </w:p>
    <w:p w14:paraId="658A002E" w14:textId="77777777" w:rsidR="00B4526E" w:rsidRDefault="00DE4D1E">
      <w:pPr>
        <w:pStyle w:val="21"/>
      </w:pPr>
      <w:bookmarkStart w:id="317" w:name="S3_S26_3"/>
      <w:bookmarkStart w:id="318" w:name="_Toc243897536"/>
      <w:r>
        <w:t xml:space="preserve">26.3  </w:t>
      </w:r>
      <w:r>
        <w:t>상태</w:t>
      </w:r>
      <w:r>
        <w:t xml:space="preserve"> </w:t>
      </w:r>
      <w:r>
        <w:t>갱신</w:t>
      </w:r>
      <w:r>
        <w:t>·</w:t>
      </w:r>
      <w:r>
        <w:t>변경</w:t>
      </w:r>
      <w:r>
        <w:t xml:space="preserve"> </w:t>
      </w:r>
      <w:r>
        <w:t>통지</w:t>
      </w:r>
      <w:r>
        <w:t>·</w:t>
      </w:r>
      <w:r>
        <w:t>동작</w:t>
      </w:r>
      <w:r>
        <w:t xml:space="preserve"> </w:t>
      </w:r>
      <w:r>
        <w:t>처리</w:t>
      </w:r>
      <w:bookmarkEnd w:id="317"/>
      <w:bookmarkEnd w:id="318"/>
    </w:p>
    <w:p w14:paraId="7A35C07F" w14:textId="77777777" w:rsidR="00B4526E" w:rsidRDefault="00DE4D1E">
      <w:r>
        <w:t>IDInput.Update를 주기적으로 호출해 입력을 읽습니다. 장치는 새 채널 값과 이전 값을 비교하고, 바뀐 비트마다 OnChanged(input, bitNo, edge)를 알립니다. High·Low는 바뀐 뒤의 전기적 레벨입니다. 여러 채널의 통지 번호는 channel × 1000 + bit입니다. 채널 1의 비트 3은 1003이며 19가 아닙니다. 이벤트는 변화를 검출한 스레드에서 실행됩니다.</w:t>
      </w:r>
    </w:p>
    <w:p w14:paraId="7B26B587" w14:textId="77777777" w:rsidR="00B4526E" w:rsidRDefault="00DE4D1E">
      <w:r>
        <w:t>데모는 100 ms마다 입력을 갱신하고 요청을 호스트로 전달합니다. 애플리케이션은 현재 레시피와 마커 준비 상태를 확인한 뒤 시작 요청을 처리합니다. 신호가 계속 유지되어야 한다면 Low로 바뀌는 경우도 처리합니다. 출력 이름도 같은 방식으로 설정합니다. 다만 IDOutput에는 입력용 OnChanged 이벤트가 없으므로 출력 쓰기와 갱신된 읽기 상태를 따로 다룹니다.</w:t>
      </w:r>
      <w:r>
        <w:rPr>
          <w:rStyle w:val="14"/>
        </w:rPr>
        <w:footnoteReference w:id="17"/>
      </w:r>
    </w:p>
    <w:p w14:paraId="170F03BE" w14:textId="77777777" w:rsidR="00B4526E" w:rsidRDefault="00DE4D1E">
      <w:pPr>
        <w:pStyle w:val="BookCaption"/>
        <w:keepNext/>
      </w:pPr>
      <w:r>
        <w:t>예제 26.1  비트 이름·변경 이벤트·UI 폴링 타이머 연결</w:t>
      </w:r>
    </w:p>
    <w:p w14:paraId="360F41B4" w14:textId="77777777" w:rsidR="00B4526E" w:rsidRDefault="00DE4D1E">
      <w:pPr>
        <w:pStyle w:val="BookCode"/>
        <w:keepNext/>
        <w:spacing w:line="252" w:lineRule="auto"/>
      </w:pPr>
      <w:r>
        <w:rPr>
          <w:sz w:val="17"/>
        </w:rPr>
        <w:t>public static Action MonitorInput(Form form, IDInput input,</w:t>
      </w:r>
    </w:p>
    <w:p w14:paraId="02585A48" w14:textId="77777777" w:rsidR="00B4526E" w:rsidRDefault="00DE4D1E">
      <w:pPr>
        <w:pStyle w:val="BookCode"/>
        <w:keepNext/>
        <w:spacing w:line="252" w:lineRule="auto"/>
      </w:pPr>
      <w:r>
        <w:rPr>
          <w:sz w:val="17"/>
        </w:rPr>
        <w:t xml:space="preserve">    Action&lt;int, SignalEdges&gt; consume)</w:t>
      </w:r>
    </w:p>
    <w:p w14:paraId="128C1F00" w14:textId="77777777" w:rsidR="00B4526E" w:rsidRDefault="00DE4D1E">
      <w:pPr>
        <w:pStyle w:val="BookCode"/>
        <w:keepNext/>
        <w:spacing w:line="252" w:lineRule="auto"/>
      </w:pPr>
      <w:r>
        <w:rPr>
          <w:sz w:val="17"/>
        </w:rPr>
        <w:t>{</w:t>
      </w:r>
    </w:p>
    <w:p w14:paraId="248E083D" w14:textId="77777777" w:rsidR="00B4526E" w:rsidRDefault="00DE4D1E">
      <w:pPr>
        <w:pStyle w:val="BookCode"/>
        <w:keepNext/>
        <w:spacing w:line="252" w:lineRule="auto"/>
      </w:pPr>
      <w:r>
        <w:rPr>
          <w:sz w:val="17"/>
        </w:rPr>
        <w:t xml:space="preserve">    // One 16-bit channel; assign before RegisterDevices.</w:t>
      </w:r>
    </w:p>
    <w:p w14:paraId="77DED058" w14:textId="77777777" w:rsidR="00B4526E" w:rsidRDefault="00DE4D1E">
      <w:pPr>
        <w:pStyle w:val="BookCode"/>
        <w:keepNext/>
        <w:spacing w:line="252" w:lineRule="auto"/>
      </w:pPr>
      <w:r>
        <w:rPr>
          <w:sz w:val="17"/>
        </w:rPr>
        <w:t xml:space="preserve">    input.ChannelNames = new[] { new[] {</w:t>
      </w:r>
    </w:p>
    <w:p w14:paraId="39EBA50C" w14:textId="77777777" w:rsidR="00B4526E" w:rsidRDefault="00DE4D1E">
      <w:pPr>
        <w:pStyle w:val="BookCode"/>
        <w:keepNext/>
        <w:spacing w:line="252" w:lineRule="auto"/>
      </w:pPr>
      <w:r>
        <w:rPr>
          <w:sz w:val="17"/>
        </w:rPr>
        <w:t xml:space="preserve">        "StartRequest", "StopRequest", "ResetRequest", "DoorClosed",</w:t>
      </w:r>
    </w:p>
    <w:p w14:paraId="2027988D" w14:textId="77777777" w:rsidR="00B4526E" w:rsidRDefault="00DE4D1E">
      <w:pPr>
        <w:pStyle w:val="BookCode"/>
        <w:keepNext/>
        <w:spacing w:line="252" w:lineRule="auto"/>
      </w:pPr>
      <w:r>
        <w:rPr>
          <w:sz w:val="17"/>
        </w:rPr>
        <w:t xml:space="preserve">        "D04", "D05", "D06", "D07", "D08", "D09", "D10", "D11",</w:t>
      </w:r>
    </w:p>
    <w:p w14:paraId="2A140EDF" w14:textId="77777777" w:rsidR="00B4526E" w:rsidRDefault="00DE4D1E">
      <w:pPr>
        <w:pStyle w:val="BookCode"/>
        <w:keepNext/>
        <w:spacing w:line="252" w:lineRule="auto"/>
      </w:pPr>
      <w:r>
        <w:rPr>
          <w:sz w:val="17"/>
        </w:rPr>
        <w:t xml:space="preserve">        "D12", "D13", "D14", "RecipeReady" } };</w:t>
      </w:r>
    </w:p>
    <w:p w14:paraId="5E8B5CF2" w14:textId="77777777" w:rsidR="00B4526E" w:rsidRDefault="00DE4D1E">
      <w:pPr>
        <w:pStyle w:val="BookCode"/>
        <w:keepNext/>
        <w:spacing w:line="252" w:lineRule="auto"/>
      </w:pPr>
      <w:r>
        <w:rPr>
          <w:sz w:val="17"/>
        </w:rPr>
        <w:t xml:space="preserve">    Action&lt;IDInput, int, SignalEdges&gt; changed = (source, no, edge) =&gt; {</w:t>
      </w:r>
    </w:p>
    <w:p w14:paraId="2379AB40" w14:textId="77777777" w:rsidR="00B4526E" w:rsidRDefault="00DE4D1E">
      <w:pPr>
        <w:pStyle w:val="BookCode"/>
        <w:keepNext/>
        <w:spacing w:line="252" w:lineRule="auto"/>
      </w:pPr>
      <w:r>
        <w:rPr>
          <w:sz w:val="17"/>
        </w:rPr>
        <w:t xml:space="preserve">        if (form.IsDisposed || !form.IsHandleCreated) return;</w:t>
      </w:r>
    </w:p>
    <w:p w14:paraId="0DAB68FB" w14:textId="77777777" w:rsidR="00B4526E" w:rsidRDefault="00DE4D1E">
      <w:pPr>
        <w:pStyle w:val="BookCode"/>
        <w:keepNext/>
        <w:spacing w:line="252" w:lineRule="auto"/>
      </w:pPr>
      <w:r>
        <w:rPr>
          <w:sz w:val="17"/>
        </w:rPr>
        <w:t xml:space="preserve">        form.BeginInvoke(new Action(() =&gt; {</w:t>
      </w:r>
    </w:p>
    <w:p w14:paraId="03E7178A" w14:textId="77777777" w:rsidR="00B4526E" w:rsidRDefault="00DE4D1E">
      <w:pPr>
        <w:pStyle w:val="BookCode"/>
        <w:keepNext/>
        <w:spacing w:line="252" w:lineRule="auto"/>
      </w:pPr>
      <w:r>
        <w:rPr>
          <w:sz w:val="17"/>
        </w:rPr>
        <w:t xml:space="preserve">            if (!form.IsDisposed) consume(no, edge);</w:t>
      </w:r>
    </w:p>
    <w:p w14:paraId="537EBF01" w14:textId="77777777" w:rsidR="00B4526E" w:rsidRDefault="00DE4D1E">
      <w:pPr>
        <w:pStyle w:val="BookCode"/>
        <w:keepNext/>
        <w:spacing w:line="252" w:lineRule="auto"/>
      </w:pPr>
      <w:r>
        <w:rPr>
          <w:sz w:val="17"/>
        </w:rPr>
        <w:t xml:space="preserve">        }));</w:t>
      </w:r>
    </w:p>
    <w:p w14:paraId="40727A35" w14:textId="77777777" w:rsidR="00B4526E" w:rsidRDefault="00DE4D1E">
      <w:pPr>
        <w:pStyle w:val="BookCode"/>
        <w:keepNext/>
        <w:spacing w:line="252" w:lineRule="auto"/>
      </w:pPr>
      <w:r>
        <w:rPr>
          <w:sz w:val="17"/>
        </w:rPr>
        <w:t xml:space="preserve">    };</w:t>
      </w:r>
    </w:p>
    <w:p w14:paraId="02C70BDD" w14:textId="77777777" w:rsidR="00B4526E" w:rsidRDefault="00DE4D1E">
      <w:pPr>
        <w:pStyle w:val="BookCode"/>
        <w:keepNext/>
        <w:spacing w:line="252" w:lineRule="auto"/>
      </w:pPr>
      <w:r>
        <w:rPr>
          <w:sz w:val="17"/>
        </w:rPr>
        <w:t xml:space="preserve">    input.OnChanged += changed;</w:t>
      </w:r>
    </w:p>
    <w:p w14:paraId="291ED123" w14:textId="77777777" w:rsidR="00B4526E" w:rsidRDefault="00DE4D1E">
      <w:pPr>
        <w:pStyle w:val="BookCode"/>
        <w:keepNext/>
        <w:spacing w:line="252" w:lineRule="auto"/>
      </w:pPr>
      <w:r>
        <w:rPr>
          <w:sz w:val="17"/>
        </w:rPr>
        <w:t xml:space="preserve">    var poll = new System.Windows.Forms.Timer { Interval = 100 };</w:t>
      </w:r>
    </w:p>
    <w:p w14:paraId="1E49F9DF" w14:textId="77777777" w:rsidR="00B4526E" w:rsidRDefault="00DE4D1E">
      <w:pPr>
        <w:pStyle w:val="BookCode"/>
        <w:keepNext/>
        <w:spacing w:line="252" w:lineRule="auto"/>
      </w:pPr>
      <w:r>
        <w:rPr>
          <w:sz w:val="17"/>
        </w:rPr>
        <w:t xml:space="preserve">    poll.Tick += (s, e) =&gt; input.Update();</w:t>
      </w:r>
    </w:p>
    <w:p w14:paraId="17039570" w14:textId="77777777" w:rsidR="00B4526E" w:rsidRDefault="00DE4D1E">
      <w:pPr>
        <w:pStyle w:val="BookCode"/>
        <w:keepNext/>
        <w:spacing w:line="252" w:lineRule="auto"/>
      </w:pPr>
      <w:r>
        <w:rPr>
          <w:sz w:val="17"/>
        </w:rPr>
        <w:t xml:space="preserve">    poll.Start();</w:t>
      </w:r>
    </w:p>
    <w:p w14:paraId="7F88B0B7" w14:textId="77777777" w:rsidR="00B4526E" w:rsidRDefault="00DE4D1E">
      <w:pPr>
        <w:pStyle w:val="BookCode"/>
        <w:keepNext/>
        <w:spacing w:line="252" w:lineRule="auto"/>
      </w:pPr>
      <w:r>
        <w:rPr>
          <w:sz w:val="17"/>
        </w:rPr>
        <w:t xml:space="preserve">    return () =&gt; { // Invoke on UI thread before DisposeDevices().</w:t>
      </w:r>
    </w:p>
    <w:p w14:paraId="39F0642D" w14:textId="77777777" w:rsidR="00B4526E" w:rsidRDefault="00DE4D1E">
      <w:pPr>
        <w:pStyle w:val="BookCode"/>
        <w:keepNext/>
        <w:spacing w:line="252" w:lineRule="auto"/>
      </w:pPr>
      <w:r>
        <w:rPr>
          <w:sz w:val="17"/>
        </w:rPr>
        <w:t xml:space="preserve">        poll.Stop(); poll.Dispose(); input.OnChanged -= changed;</w:t>
      </w:r>
    </w:p>
    <w:p w14:paraId="563FEA63" w14:textId="77777777" w:rsidR="00B4526E" w:rsidRDefault="00DE4D1E">
      <w:pPr>
        <w:pStyle w:val="BookCode"/>
        <w:keepNext/>
        <w:spacing w:line="252" w:lineRule="auto"/>
      </w:pPr>
      <w:r>
        <w:rPr>
          <w:sz w:val="17"/>
        </w:rPr>
        <w:t xml:space="preserve">    };</w:t>
      </w:r>
    </w:p>
    <w:p w14:paraId="6D0FC236" w14:textId="77777777" w:rsidR="00B4526E" w:rsidRDefault="00DE4D1E">
      <w:pPr>
        <w:pStyle w:val="BookCode"/>
        <w:spacing w:line="252" w:lineRule="auto"/>
      </w:pPr>
      <w:r>
        <w:rPr>
          <w:sz w:val="17"/>
        </w:rPr>
        <w:t>}</w:t>
      </w:r>
    </w:p>
    <w:p w14:paraId="109A8130" w14:textId="77777777" w:rsidR="00B4526E" w:rsidRDefault="00DE4D1E">
      <w:pPr>
        <w:pStyle w:val="1"/>
      </w:pPr>
      <w:bookmarkStart w:id="319" w:name="S3_S27"/>
      <w:bookmarkStart w:id="320" w:name="_Toc243897537"/>
      <w:r>
        <w:lastRenderedPageBreak/>
        <w:t xml:space="preserve">27  Stepper </w:t>
      </w:r>
      <w:r>
        <w:t>제어와</w:t>
      </w:r>
      <w:r>
        <w:t xml:space="preserve"> </w:t>
      </w:r>
      <w:r>
        <w:t>위치별</w:t>
      </w:r>
      <w:r>
        <w:t xml:space="preserve"> </w:t>
      </w:r>
      <w:r>
        <w:t>가공</w:t>
      </w:r>
      <w:bookmarkEnd w:id="319"/>
      <w:bookmarkEnd w:id="320"/>
    </w:p>
    <w:p w14:paraId="125AD3C0" w14:textId="77777777" w:rsidR="00B4526E" w:rsidRDefault="00DE4D1E">
      <w:pPr>
        <w:pStyle w:val="21"/>
      </w:pPr>
      <w:bookmarkStart w:id="321" w:name="S3_S27_1"/>
      <w:bookmarkStart w:id="322" w:name="_Toc243897538"/>
      <w:r>
        <w:t xml:space="preserve">27.1  </w:t>
      </w:r>
      <w:r>
        <w:t>펄스</w:t>
      </w:r>
      <w:r>
        <w:t xml:space="preserve"> </w:t>
      </w:r>
      <w:r>
        <w:t>출력과</w:t>
      </w:r>
      <w:r>
        <w:t xml:space="preserve"> </w:t>
      </w:r>
      <w:r>
        <w:t>외부</w:t>
      </w:r>
      <w:r>
        <w:t xml:space="preserve"> </w:t>
      </w:r>
      <w:r>
        <w:t>드라이버의</w:t>
      </w:r>
      <w:r>
        <w:t xml:space="preserve"> </w:t>
      </w:r>
      <w:r>
        <w:t>역할</w:t>
      </w:r>
      <w:bookmarkEnd w:id="321"/>
      <w:bookmarkEnd w:id="322"/>
    </w:p>
    <w:p w14:paraId="417A20E6" w14:textId="77777777" w:rsidR="00B4526E" w:rsidRDefault="00DE4D1E">
      <w:r>
        <w:t>IRtcStepper는 ENABLE·DIRECTION·CLOCK으로 RTC의 두 스테퍼 채널을 제어합니다. 펄스 수와 주기를 출력하며 모터 권선은 직접 구동하지 않습니다. 축마다 StepperScaleUnits와 StepperScaleFactors를 설정합니다. 선형축은 pulses/mm, Degree 축은 pulses/revolution을 사용하고 마이크로스텝과 감속비를 반영합니다. 데모의 4,000 pulses/mm는 예시값입니다. 사용하는 모터에 맞춰 설정합니다.</w:t>
      </w:r>
    </w:p>
    <w:p w14:paraId="054D0195" w14:textId="77777777" w:rsidR="00B4526E" w:rsidRDefault="00DE4D1E">
      <w:r>
        <w:t>RTC 스테퍼 인터페이스는 가감속 궤적을 만들지 않습니다. 필요한 Ramp·Smoothing은 외부 스테퍼 드라이버나 별도 모션 컨트롤러에서 제공합니다. UI의 Initial velocity 1/2는 원점 탐색의 고속·저속 속도입니다. 가속도나 감속도 값이 아닙니다. 펄스 주기나 방향이 급변하면 충격·탈조가 생길 수 있습니다. 드라이버의 입력 방식·한계·평활화 설정을 맞추고 실제 정착을 기다린 뒤 가공합니다.</w:t>
      </w:r>
    </w:p>
    <w:p w14:paraId="7642656D" w14:textId="77777777" w:rsidR="00B4526E" w:rsidRDefault="00DE4D1E">
      <w:pPr>
        <w:pStyle w:val="21"/>
        <w:pageBreakBefore/>
      </w:pPr>
      <w:bookmarkStart w:id="323" w:name="S3_S27_2"/>
      <w:bookmarkStart w:id="324" w:name="_Toc243897539"/>
      <w:r>
        <w:lastRenderedPageBreak/>
        <w:t xml:space="preserve">27.2  StepperControl </w:t>
      </w:r>
      <w:r>
        <w:t>화면과</w:t>
      </w:r>
      <w:r>
        <w:t xml:space="preserve"> </w:t>
      </w:r>
      <w:r>
        <w:t>사용</w:t>
      </w:r>
      <w:r>
        <w:t xml:space="preserve"> </w:t>
      </w:r>
      <w:r>
        <w:t>순서</w:t>
      </w:r>
      <w:bookmarkEnd w:id="323"/>
      <w:bookmarkEnd w:id="324"/>
    </w:p>
    <w:p w14:paraId="6C39FE8E" w14:textId="77777777" w:rsidR="004329E3" w:rsidRDefault="00D46315">
      <w:pPr>
        <w:keepNext/>
        <w:spacing w:before="120" w:after="60" w:line="240" w:lineRule="auto"/>
        <w:jc w:val="center"/>
      </w:pPr>
      <w:r>
        <w:rPr>
          <w:noProof/>
        </w:rPr>
        <w:drawing>
          <wp:inline distT="0" distB="0" distL="0" distR="0" wp14:anchorId="43FFE646" wp14:editId="4B31D529">
            <wp:extent cx="6126480" cy="39918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per-panel.png"/>
                    <pic:cNvPicPr/>
                  </pic:nvPicPr>
                  <pic:blipFill>
                    <a:blip r:embed="rId166"/>
                    <a:stretch>
                      <a:fillRect/>
                    </a:stretch>
                  </pic:blipFill>
                  <pic:spPr>
                    <a:xfrm>
                      <a:off x="0" y="0"/>
                      <a:ext cx="6126480" cy="3991800"/>
                    </a:xfrm>
                    <a:prstGeom prst="rect">
                      <a:avLst/>
                    </a:prstGeom>
                  </pic:spPr>
                </pic:pic>
              </a:graphicData>
            </a:graphic>
          </wp:inline>
        </w:drawing>
      </w:r>
    </w:p>
    <w:p w14:paraId="07E78673" w14:textId="77777777" w:rsidR="00B4526E" w:rsidRDefault="00DE4D1E">
      <w:pPr>
        <w:pStyle w:val="BookCaption"/>
      </w:pPr>
      <w:r>
        <w:t>그림 27.1  가상 RTC에 연결한 실제 StepperControl: 축별 설정·이동 목록·상태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376"/>
        <w:gridCol w:w="1656"/>
        <w:gridCol w:w="5616"/>
      </w:tblGrid>
      <w:tr w:rsidR="004329E3" w14:paraId="466534A8" w14:textId="77777777">
        <w:trPr>
          <w:cantSplit/>
          <w:tblHeader/>
        </w:trPr>
        <w:tc>
          <w:tcPr>
            <w:tcW w:w="2376" w:type="dxa"/>
            <w:shd w:val="clear" w:color="auto" w:fill="233C50"/>
            <w:vAlign w:val="center"/>
          </w:tcPr>
          <w:p w14:paraId="581D9CCD" w14:textId="77777777" w:rsidR="004329E3" w:rsidRDefault="00D46315">
            <w:pPr>
              <w:pStyle w:val="BookTable"/>
              <w:keepNext/>
              <w:spacing w:after="0" w:line="269" w:lineRule="auto"/>
            </w:pPr>
            <w:r>
              <w:rPr>
                <w:b/>
                <w:color w:val="FFFFFF"/>
                <w:sz w:val="19"/>
              </w:rPr>
              <w:t>UI 항목</w:t>
            </w:r>
          </w:p>
        </w:tc>
        <w:tc>
          <w:tcPr>
            <w:tcW w:w="1656" w:type="dxa"/>
            <w:shd w:val="clear" w:color="auto" w:fill="233C50"/>
            <w:vAlign w:val="center"/>
          </w:tcPr>
          <w:p w14:paraId="03155911" w14:textId="77777777" w:rsidR="004329E3" w:rsidRDefault="00D46315">
            <w:pPr>
              <w:pStyle w:val="BookTable"/>
              <w:keepNext/>
              <w:spacing w:after="0" w:line="269" w:lineRule="auto"/>
            </w:pPr>
            <w:r>
              <w:rPr>
                <w:b/>
                <w:color w:val="FFFFFF"/>
                <w:sz w:val="19"/>
              </w:rPr>
              <w:t>역할</w:t>
            </w:r>
          </w:p>
        </w:tc>
        <w:tc>
          <w:tcPr>
            <w:tcW w:w="5616" w:type="dxa"/>
            <w:shd w:val="clear" w:color="auto" w:fill="233C50"/>
            <w:vAlign w:val="center"/>
          </w:tcPr>
          <w:p w14:paraId="65068690" w14:textId="77777777" w:rsidR="004329E3" w:rsidRDefault="00D46315">
            <w:pPr>
              <w:pStyle w:val="BookTable"/>
              <w:keepNext/>
              <w:spacing w:after="0" w:line="269" w:lineRule="auto"/>
            </w:pPr>
            <w:r>
              <w:rPr>
                <w:b/>
                <w:color w:val="FFFFFF"/>
                <w:sz w:val="19"/>
              </w:rPr>
              <w:t>사용·주의사항</w:t>
            </w:r>
          </w:p>
        </w:tc>
      </w:tr>
      <w:tr w:rsidR="004329E3" w14:paraId="738B4372" w14:textId="77777777">
        <w:trPr>
          <w:cantSplit/>
        </w:trPr>
        <w:tc>
          <w:tcPr>
            <w:tcW w:w="2376" w:type="dxa"/>
            <w:shd w:val="clear" w:color="auto" w:fill="FFFFFF"/>
            <w:vAlign w:val="center"/>
          </w:tcPr>
          <w:p w14:paraId="33A1E28E" w14:textId="77777777" w:rsidR="004329E3" w:rsidRDefault="00D46315">
            <w:pPr>
              <w:pStyle w:val="BookTable"/>
              <w:spacing w:after="0" w:line="269" w:lineRule="auto"/>
            </w:pPr>
            <w:r>
              <w:rPr>
                <w:sz w:val="19"/>
              </w:rPr>
              <w:t>Direction / Home</w:t>
            </w:r>
          </w:p>
        </w:tc>
        <w:tc>
          <w:tcPr>
            <w:tcW w:w="1656" w:type="dxa"/>
            <w:shd w:val="clear" w:color="auto" w:fill="FFFFFF"/>
            <w:vAlign w:val="center"/>
          </w:tcPr>
          <w:p w14:paraId="647D2D09" w14:textId="77777777" w:rsidR="004329E3" w:rsidRDefault="00D46315">
            <w:pPr>
              <w:pStyle w:val="BookTable"/>
              <w:spacing w:after="0" w:line="269" w:lineRule="auto"/>
            </w:pPr>
            <w:r>
              <w:rPr>
                <w:sz w:val="19"/>
              </w:rPr>
              <w:t>원점 탐색</w:t>
            </w:r>
          </w:p>
        </w:tc>
        <w:tc>
          <w:tcPr>
            <w:tcW w:w="5616" w:type="dxa"/>
            <w:shd w:val="clear" w:color="auto" w:fill="FFFFFF"/>
            <w:vAlign w:val="center"/>
          </w:tcPr>
          <w:p w14:paraId="3135AF1A" w14:textId="77777777" w:rsidR="004329E3" w:rsidRDefault="00D46315">
            <w:pPr>
              <w:pStyle w:val="BookTable"/>
              <w:spacing w:after="0" w:line="269" w:lineRule="auto"/>
            </w:pPr>
            <w:r>
              <w:rPr>
                <w:sz w:val="19"/>
              </w:rPr>
              <w:t>방향·고속/저속 속도·각 Tolerance·원점 지정값을 정합니다. Home은 실제 원점 탐색이므로 스위치·이동 범위를 먼저 확인합니다.</w:t>
            </w:r>
          </w:p>
        </w:tc>
      </w:tr>
      <w:tr w:rsidR="004329E3" w14:paraId="28674863" w14:textId="77777777">
        <w:trPr>
          <w:cantSplit/>
        </w:trPr>
        <w:tc>
          <w:tcPr>
            <w:tcW w:w="2376" w:type="dxa"/>
            <w:shd w:val="clear" w:color="auto" w:fill="F0F4F7"/>
            <w:vAlign w:val="center"/>
          </w:tcPr>
          <w:p w14:paraId="40A765CC" w14:textId="77777777" w:rsidR="004329E3" w:rsidRDefault="00D46315">
            <w:pPr>
              <w:pStyle w:val="BookTable"/>
              <w:spacing w:after="0" w:line="269" w:lineRule="auto"/>
            </w:pPr>
            <w:r>
              <w:rPr>
                <w:sz w:val="19"/>
              </w:rPr>
              <w:t>Add / Remove / drag</w:t>
            </w:r>
          </w:p>
        </w:tc>
        <w:tc>
          <w:tcPr>
            <w:tcW w:w="1656" w:type="dxa"/>
            <w:shd w:val="clear" w:color="auto" w:fill="F0F4F7"/>
            <w:vAlign w:val="center"/>
          </w:tcPr>
          <w:p w14:paraId="70F926D6" w14:textId="77777777" w:rsidR="004329E3" w:rsidRDefault="00D46315">
            <w:pPr>
              <w:pStyle w:val="BookTable"/>
              <w:spacing w:after="0" w:line="269" w:lineRule="auto"/>
            </w:pPr>
            <w:r>
              <w:rPr>
                <w:sz w:val="19"/>
              </w:rPr>
              <w:t>이동 목록</w:t>
            </w:r>
          </w:p>
        </w:tc>
        <w:tc>
          <w:tcPr>
            <w:tcW w:w="5616" w:type="dxa"/>
            <w:shd w:val="clear" w:color="auto" w:fill="F0F4F7"/>
            <w:vAlign w:val="center"/>
          </w:tcPr>
          <w:p w14:paraId="2153D6E1" w14:textId="77777777" w:rsidR="004329E3" w:rsidRDefault="00D46315">
            <w:pPr>
              <w:pStyle w:val="BookTable"/>
              <w:spacing w:after="0" w:line="269" w:lineRule="auto"/>
            </w:pPr>
            <w:r>
              <w:rPr>
                <w:sz w:val="19"/>
              </w:rPr>
              <w:t>이름·Absolute/Relative 목표·속도를 추가하고 선택 행을 삭제하거나 드래그로 순서를 바꿉니다. 축당 최대 20개이며 목록 전체를 자동 실행하는 프로그램은 아닙니다.</w:t>
            </w:r>
          </w:p>
        </w:tc>
      </w:tr>
      <w:tr w:rsidR="004329E3" w14:paraId="4DE00F1A" w14:textId="77777777">
        <w:trPr>
          <w:cantSplit/>
        </w:trPr>
        <w:tc>
          <w:tcPr>
            <w:tcW w:w="2376" w:type="dxa"/>
            <w:shd w:val="clear" w:color="auto" w:fill="FFFFFF"/>
            <w:vAlign w:val="center"/>
          </w:tcPr>
          <w:p w14:paraId="1D50BEDB" w14:textId="77777777" w:rsidR="004329E3" w:rsidRDefault="00D46315">
            <w:pPr>
              <w:pStyle w:val="BookTable"/>
              <w:spacing w:after="0" w:line="269" w:lineRule="auto"/>
            </w:pPr>
            <w:r>
              <w:rPr>
                <w:sz w:val="19"/>
              </w:rPr>
              <w:t>Move / Stop</w:t>
            </w:r>
          </w:p>
        </w:tc>
        <w:tc>
          <w:tcPr>
            <w:tcW w:w="1656" w:type="dxa"/>
            <w:shd w:val="clear" w:color="auto" w:fill="FFFFFF"/>
            <w:vAlign w:val="center"/>
          </w:tcPr>
          <w:p w14:paraId="3DB69693" w14:textId="77777777" w:rsidR="004329E3" w:rsidRDefault="00D46315">
            <w:pPr>
              <w:pStyle w:val="BookTable"/>
              <w:spacing w:after="0" w:line="269" w:lineRule="auto"/>
            </w:pPr>
            <w:r>
              <w:rPr>
                <w:sz w:val="19"/>
              </w:rPr>
              <w:t>선택 행 실행</w:t>
            </w:r>
          </w:p>
        </w:tc>
        <w:tc>
          <w:tcPr>
            <w:tcW w:w="5616" w:type="dxa"/>
            <w:shd w:val="clear" w:color="auto" w:fill="FFFFFF"/>
            <w:vAlign w:val="center"/>
          </w:tcPr>
          <w:p w14:paraId="20BB5607" w14:textId="77777777" w:rsidR="004329E3" w:rsidRDefault="00D46315">
            <w:pPr>
              <w:pStyle w:val="BookTable"/>
              <w:spacing w:after="0" w:line="269" w:lineRule="auto"/>
            </w:pPr>
            <w:r>
              <w:rPr>
                <w:sz w:val="19"/>
              </w:rPr>
              <w:t>Move는 확인 후 선택 행을 실행합니다. Stop은 해당 축을 정지하며 중지한 목표는 다시 지령해야 합니다. RTC 완료는 독립적인 도착 센서 검증이 아닙니다.</w:t>
            </w:r>
          </w:p>
        </w:tc>
      </w:tr>
      <w:tr w:rsidR="004329E3" w14:paraId="75C683E8" w14:textId="77777777">
        <w:trPr>
          <w:cantSplit/>
        </w:trPr>
        <w:tc>
          <w:tcPr>
            <w:tcW w:w="2376" w:type="dxa"/>
            <w:shd w:val="clear" w:color="auto" w:fill="F0F4F7"/>
            <w:vAlign w:val="center"/>
          </w:tcPr>
          <w:p w14:paraId="27B03A01" w14:textId="77777777" w:rsidR="004329E3" w:rsidRDefault="00D46315">
            <w:pPr>
              <w:pStyle w:val="BookTable"/>
              <w:spacing w:after="0" w:line="269" w:lineRule="auto"/>
            </w:pPr>
            <w:r>
              <w:rPr>
                <w:sz w:val="19"/>
              </w:rPr>
              <w:t>Enable / Disable limit</w:t>
            </w:r>
          </w:p>
        </w:tc>
        <w:tc>
          <w:tcPr>
            <w:tcW w:w="1656" w:type="dxa"/>
            <w:shd w:val="clear" w:color="auto" w:fill="F0F4F7"/>
            <w:vAlign w:val="center"/>
          </w:tcPr>
          <w:p w14:paraId="2EADFEDF" w14:textId="77777777" w:rsidR="004329E3" w:rsidRDefault="00D46315">
            <w:pPr>
              <w:pStyle w:val="BookTable"/>
              <w:spacing w:after="0" w:line="269" w:lineRule="auto"/>
            </w:pPr>
            <w:r>
              <w:rPr>
                <w:sz w:val="19"/>
              </w:rPr>
              <w:t>출력·스위치 처리</w:t>
            </w:r>
          </w:p>
        </w:tc>
        <w:tc>
          <w:tcPr>
            <w:tcW w:w="5616" w:type="dxa"/>
            <w:shd w:val="clear" w:color="auto" w:fill="F0F4F7"/>
            <w:vAlign w:val="center"/>
          </w:tcPr>
          <w:p w14:paraId="641787ED" w14:textId="77777777" w:rsidR="004329E3" w:rsidRDefault="00D46315">
            <w:pPr>
              <w:pStyle w:val="BookTable"/>
              <w:spacing w:after="0" w:line="269" w:lineRule="auto"/>
            </w:pPr>
            <w:r>
              <w:rPr>
                <w:sz w:val="19"/>
              </w:rPr>
              <w:t>Enable은 드라이버 Enable 신호입니다. Disable limit은 위치 이동 중 리미트 입력을 무시하며 기계 한계나 원점 탐색 스위치 사용을 제거하지 않습니다.</w:t>
            </w:r>
          </w:p>
        </w:tc>
      </w:tr>
      <w:tr w:rsidR="004329E3" w14:paraId="60443B41" w14:textId="77777777">
        <w:trPr>
          <w:cantSplit/>
        </w:trPr>
        <w:tc>
          <w:tcPr>
            <w:tcW w:w="2376" w:type="dxa"/>
            <w:shd w:val="clear" w:color="auto" w:fill="FFFFFF"/>
            <w:vAlign w:val="center"/>
          </w:tcPr>
          <w:p w14:paraId="5BBF624D" w14:textId="77777777" w:rsidR="004329E3" w:rsidRDefault="00D46315">
            <w:pPr>
              <w:pStyle w:val="BookTable"/>
              <w:spacing w:after="0" w:line="269" w:lineRule="auto"/>
            </w:pPr>
            <w:r>
              <w:rPr>
                <w:sz w:val="19"/>
              </w:rPr>
              <w:lastRenderedPageBreak/>
              <w:t>HOME / BUSY / INIT / LIMIT</w:t>
            </w:r>
          </w:p>
        </w:tc>
        <w:tc>
          <w:tcPr>
            <w:tcW w:w="1656" w:type="dxa"/>
            <w:shd w:val="clear" w:color="auto" w:fill="FFFFFF"/>
            <w:vAlign w:val="center"/>
          </w:tcPr>
          <w:p w14:paraId="582B0A19" w14:textId="77777777" w:rsidR="004329E3" w:rsidRDefault="00D46315">
            <w:pPr>
              <w:pStyle w:val="BookTable"/>
              <w:spacing w:after="0" w:line="269" w:lineRule="auto"/>
            </w:pPr>
            <w:r>
              <w:rPr>
                <w:sz w:val="19"/>
              </w:rPr>
              <w:t>하단 상태</w:t>
            </w:r>
          </w:p>
        </w:tc>
        <w:tc>
          <w:tcPr>
            <w:tcW w:w="5616" w:type="dxa"/>
            <w:shd w:val="clear" w:color="auto" w:fill="FFFFFF"/>
            <w:vAlign w:val="center"/>
          </w:tcPr>
          <w:p w14:paraId="062F5107" w14:textId="77777777" w:rsidR="004329E3" w:rsidRDefault="00D46315">
            <w:pPr>
              <w:pStyle w:val="BookTable"/>
              <w:spacing w:after="0" w:line="269" w:lineRule="auto"/>
            </w:pPr>
            <w:r>
              <w:rPr>
                <w:sz w:val="19"/>
              </w:rPr>
              <w:t>위치·속도·스위치·이동/탐색 상태를 읽습니다. 캡처는 가상 장치이며 실제 모터를 움직이지 않았습니다.</w:t>
            </w:r>
          </w:p>
        </w:tc>
      </w:tr>
    </w:tbl>
    <w:p w14:paraId="34A211EB" w14:textId="77777777" w:rsidR="00B4526E" w:rsidRDefault="00B4526E">
      <w:pPr>
        <w:spacing w:after="40"/>
      </w:pPr>
    </w:p>
    <w:p w14:paraId="48962E07" w14:textId="77777777" w:rsidR="00B4526E" w:rsidRDefault="00DE4D1E">
      <w:pPr>
        <w:pStyle w:val="21"/>
      </w:pPr>
      <w:bookmarkStart w:id="325" w:name="S3_S27_3"/>
      <w:bookmarkStart w:id="326" w:name="_Toc243897540"/>
      <w:r>
        <w:t xml:space="preserve">27.3  </w:t>
      </w:r>
      <w:r>
        <w:t>패널</w:t>
      </w:r>
      <w:r>
        <w:t xml:space="preserve"> </w:t>
      </w:r>
      <w:r>
        <w:t>연결과</w:t>
      </w:r>
      <w:r>
        <w:t xml:space="preserve"> </w:t>
      </w:r>
      <w:r>
        <w:t>문서</w:t>
      </w:r>
      <w:r>
        <w:t xml:space="preserve"> </w:t>
      </w:r>
      <w:r>
        <w:t>실행</w:t>
      </w:r>
      <w:r>
        <w:t xml:space="preserve"> </w:t>
      </w:r>
      <w:r>
        <w:t>순서</w:t>
      </w:r>
      <w:bookmarkEnd w:id="325"/>
      <w:bookmarkEnd w:id="326"/>
    </w:p>
    <w:p w14:paraId="44708B39" w14:textId="77777777" w:rsidR="00B4526E" w:rsidRDefault="00DE4D1E">
      <w:r>
        <w:t>RegisterDevices로 스캐너를 등록하면 편집기가 StepperCtrl도 연결합니다. 독립 StepperControl을 사용할 때는 Stepper를 직접 지정합니다. editor_steppermotor/Form1.cs에서 단위·배율, OnStepperInitialized 구독, 원점·이동 명령을 확인할 수 있습니다. 상태 이벤트는 UI 스레드로 전달하고 장치 해제 전에 구독을 해제합니다. 정착 후 가공하려면 문서에 EntityStepperMove → EntityStepperWait → 가공 형상 순서로 배치합니다.</w:t>
      </w:r>
    </w:p>
    <w:p w14:paraId="2C99EAE4" w14:textId="77777777" w:rsidR="00B4526E" w:rsidRDefault="00DE4D1E">
      <w:pPr>
        <w:pStyle w:val="BookCaption"/>
        <w:keepNext/>
      </w:pPr>
      <w:r>
        <w:t>예제 27.1  모터 구동 없이 사용자 단위 연결</w:t>
      </w:r>
    </w:p>
    <w:p w14:paraId="27D4F6DC" w14:textId="77777777" w:rsidR="00B4526E" w:rsidRDefault="00DE4D1E">
      <w:pPr>
        <w:pStyle w:val="BookCode"/>
        <w:keepNext/>
        <w:spacing w:line="252" w:lineRule="auto"/>
      </w:pPr>
      <w:r>
        <w:rPr>
          <w:sz w:val="17"/>
        </w:rPr>
        <w:t>public static void BindStepper(</w:t>
      </w:r>
    </w:p>
    <w:p w14:paraId="300F1B15" w14:textId="77777777" w:rsidR="00B4526E" w:rsidRDefault="00DE4D1E">
      <w:pPr>
        <w:pStyle w:val="BookCode"/>
        <w:keepNext/>
        <w:spacing w:line="252" w:lineRule="auto"/>
      </w:pPr>
      <w:r>
        <w:rPr>
          <w:sz w:val="17"/>
        </w:rPr>
        <w:t xml:space="preserve">    SpiralLab.Sirius3.UI.WinForms.StepperControl panel, IRtcStepper rtc)</w:t>
      </w:r>
    </w:p>
    <w:p w14:paraId="4E8EC134" w14:textId="77777777" w:rsidR="00B4526E" w:rsidRDefault="00DE4D1E">
      <w:pPr>
        <w:pStyle w:val="BookCode"/>
        <w:keepNext/>
        <w:spacing w:line="252" w:lineRule="auto"/>
      </w:pPr>
      <w:r>
        <w:rPr>
          <w:sz w:val="17"/>
        </w:rPr>
        <w:t>{</w:t>
      </w:r>
    </w:p>
    <w:p w14:paraId="5596DA28" w14:textId="77777777" w:rsidR="00B4526E" w:rsidRDefault="00DE4D1E">
      <w:pPr>
        <w:pStyle w:val="BookCode"/>
        <w:keepNext/>
        <w:spacing w:line="252" w:lineRule="auto"/>
      </w:pPr>
      <w:r>
        <w:rPr>
          <w:sz w:val="17"/>
        </w:rPr>
        <w:t xml:space="preserve">    rtc.StepperScaleUnits = new[] {</w:t>
      </w:r>
    </w:p>
    <w:p w14:paraId="173C0A73" w14:textId="77777777" w:rsidR="00B4526E" w:rsidRDefault="00DE4D1E">
      <w:pPr>
        <w:pStyle w:val="BookCode"/>
        <w:keepNext/>
        <w:spacing w:line="252" w:lineRule="auto"/>
      </w:pPr>
      <w:r>
        <w:rPr>
          <w:sz w:val="17"/>
        </w:rPr>
        <w:t xml:space="preserve">        StepperUnits.MilliMeter, StepperUnits.Degree };</w:t>
      </w:r>
    </w:p>
    <w:p w14:paraId="7569900D" w14:textId="77777777" w:rsidR="00B4526E" w:rsidRDefault="00DE4D1E">
      <w:pPr>
        <w:pStyle w:val="BookCode"/>
        <w:keepNext/>
        <w:spacing w:line="252" w:lineRule="auto"/>
      </w:pPr>
      <w:r>
        <w:rPr>
          <w:sz w:val="17"/>
        </w:rPr>
        <w:t xml:space="preserve">    rtc.StepperScaleFactors = new[] { 4000.0, 36000.0 };</w:t>
      </w:r>
    </w:p>
    <w:p w14:paraId="6DC83E5A" w14:textId="77777777" w:rsidR="00B4526E" w:rsidRDefault="00DE4D1E">
      <w:pPr>
        <w:pStyle w:val="BookCode"/>
        <w:keepNext/>
        <w:spacing w:line="252" w:lineRule="auto"/>
      </w:pPr>
      <w:r>
        <w:rPr>
          <w:sz w:val="17"/>
        </w:rPr>
        <w:t xml:space="preserve">    // Axis 1: pulses/mm. Axis 2: pulses/revolution, not pulses/degree.</w:t>
      </w:r>
    </w:p>
    <w:p w14:paraId="360CF7CF" w14:textId="77777777" w:rsidR="00B4526E" w:rsidRDefault="00DE4D1E">
      <w:pPr>
        <w:pStyle w:val="BookCode"/>
        <w:keepNext/>
        <w:spacing w:line="252" w:lineRule="auto"/>
      </w:pPr>
      <w:r>
        <w:rPr>
          <w:sz w:val="17"/>
        </w:rPr>
        <w:t xml:space="preserve">    // Values are examples. Configure the external driver's ramp separately.</w:t>
      </w:r>
    </w:p>
    <w:p w14:paraId="2A8B9671" w14:textId="77777777" w:rsidR="00B4526E" w:rsidRDefault="00DE4D1E">
      <w:pPr>
        <w:pStyle w:val="BookCode"/>
        <w:keepNext/>
        <w:spacing w:line="252" w:lineRule="auto"/>
      </w:pPr>
      <w:r>
        <w:rPr>
          <w:sz w:val="17"/>
        </w:rPr>
        <w:t xml:space="preserve">    panel.Stepper = rtc; // No enable, homing or movement command.</w:t>
      </w:r>
    </w:p>
    <w:p w14:paraId="48174983" w14:textId="77777777" w:rsidR="00B4526E" w:rsidRDefault="00DE4D1E">
      <w:pPr>
        <w:pStyle w:val="BookCode"/>
        <w:spacing w:line="252" w:lineRule="auto"/>
      </w:pPr>
      <w:r>
        <w:rPr>
          <w:sz w:val="17"/>
        </w:rPr>
        <w:t>}</w:t>
      </w:r>
    </w:p>
    <w:p w14:paraId="406C05F9" w14:textId="77777777" w:rsidR="00B4526E" w:rsidRDefault="00DE4D1E">
      <w:r>
        <w:t>스테퍼는 RTC 가공 리스트와 별개로 계속 움직일 수 있습니다. 스캐너 리스트를 끝내거나 일시정지·중지해도 스테퍼 축이 반드시 멈추지는 않습니다. 호스트 종료와 설비 운전 절차에 스테퍼 중지·중단 처리를 명시합니다. 펄스 완료를 기다린 뒤에도 드라이버·기구부의 추가 정착시간이 필요할 수 있습니다. 외부 Ramp는 RTC의 새 가속도 파라미터로 표시되지 않습니다.</w:t>
      </w:r>
    </w:p>
    <w:p w14:paraId="0B2E0411" w14:textId="77777777" w:rsidR="00B4526E" w:rsidRDefault="00DE4D1E">
      <w:pPr>
        <w:pStyle w:val="1"/>
      </w:pPr>
      <w:bookmarkStart w:id="327" w:name="S3_S28"/>
      <w:bookmarkStart w:id="328" w:name="_Toc243897541"/>
      <w:r>
        <w:lastRenderedPageBreak/>
        <w:t>28  SCANahead</w:t>
      </w:r>
      <w:r>
        <w:t>와</w:t>
      </w:r>
      <w:r>
        <w:t xml:space="preserve"> </w:t>
      </w:r>
      <w:r>
        <w:t>고급</w:t>
      </w:r>
      <w:r>
        <w:t xml:space="preserve"> </w:t>
      </w:r>
      <w:r>
        <w:t>타이밍</w:t>
      </w:r>
      <w:bookmarkEnd w:id="327"/>
      <w:bookmarkEnd w:id="328"/>
    </w:p>
    <w:p w14:paraId="7F5EB526" w14:textId="77777777" w:rsidR="00B4526E" w:rsidRDefault="00DE4D1E">
      <w:r>
        <w:t xml:space="preserve">Jump·Mark·일반 지연과 두 종류의 펜을 익힌 뒤 이 장을 읽습니다. SCANahead는 호환 스캔 헤드의 동특성을 반영해 운동을 계획합니다. 자동 지연은 그 운동에 레이저 시점을 맞추고, ALC는 속도·위치에 따라 출력 신호를 바꾸며, SDC는 스폿 간격을 조절합니다. 서로 다른 기능이므로 각각의 선행 조건을 확인해 설정합니다. 일반 타이밍은 </w:t>
      </w:r>
      <w:hyperlink w:anchor="S3_S12_5" w:history="1">
        <w:r>
          <w:rPr>
            <w:color w:val="246B91"/>
            <w:u w:val="single"/>
          </w:rPr>
          <w:t>12.5  레이저 지연부터 조정하기</w:t>
        </w:r>
      </w:hyperlink>
      <w:r>
        <w:t xml:space="preserve">, 속도·위치 출력 제어는 </w:t>
      </w:r>
      <w:hyperlink w:anchor="S3_S16_2" w:history="1">
        <w:r>
          <w:rPr>
            <w:color w:val="246B91"/>
            <w:u w:val="single"/>
          </w:rPr>
          <w:t>16.2  속도·위치 의존과 Defined Vector 제어</w:t>
        </w:r>
      </w:hyperlink>
      <w:r>
        <w:t xml:space="preserve">, 이동 소재 추종은 </w:t>
      </w:r>
      <w:hyperlink w:anchor="S3_S29_1" w:history="1">
        <w:r>
          <w:rPr>
            <w:color w:val="246B91"/>
            <w:u w:val="single"/>
          </w:rPr>
          <w:t>29.1  MoF와 엔코더 좌표</w:t>
        </w:r>
      </w:hyperlink>
      <w:r>
        <w:t>에서 먼저 익힙니다.</w:t>
      </w:r>
    </w:p>
    <w:p w14:paraId="6F585CC0" w14:textId="77777777" w:rsidR="00B4526E" w:rsidRDefault="00DE4D1E">
      <w:pPr>
        <w:pStyle w:val="21"/>
      </w:pPr>
      <w:bookmarkStart w:id="329" w:name="S3_S28_1"/>
      <w:bookmarkStart w:id="330" w:name="_Toc243897542"/>
      <w:r>
        <w:t>28.1  SCANahead</w:t>
      </w:r>
      <w:r>
        <w:t>와</w:t>
      </w:r>
      <w:r>
        <w:t xml:space="preserve"> SDC</w:t>
      </w:r>
      <w:bookmarkEnd w:id="329"/>
      <w:bookmarkEnd w:id="330"/>
    </w:p>
    <w:p w14:paraId="2BEB2BF6" w14:textId="77777777" w:rsidR="00B4526E" w:rsidRDefault="00DE4D1E">
      <w:r>
        <w:t>SCANahead는 적합한 RTC6·스캔 헤드에서 궤적과 자동 지연을 계획합니다. 활성화하면 일반 지연 설정의 적용 범위가 달라집니다. Spot Distance Control은 지원 외부 레이저 트리거로 가감속 중 간격을 제어합니다. LayerPen의 ALC 모드·SCANahead 비트와 EntityPen의 SpotDistanceSCANa를 함께 맞춥니다.</w:t>
      </w:r>
    </w:p>
    <w:p w14:paraId="780239BB" w14:textId="77777777" w:rsidR="00B4526E" w:rsidRDefault="00DE4D1E">
      <w:r>
        <w:t>자동 지연은 editor_scanahead, 간격 제어는 editor_scanahead_sdc를 참고합니다. 실제 컨트롤러·헤드 옵션과 설정된 Preview Time을 기준으로 시작합니다. PropertyGrid에 행이 표시된다는 사실만으로 설치 옵션·레이저가 해당 동작을 지원한다고 판단하지 않습니다.</w:t>
      </w:r>
    </w:p>
    <w:p w14:paraId="086DB213" w14:textId="77777777" w:rsidR="00B4526E" w:rsidRDefault="00DE4D1E">
      <w:pPr>
        <w:pStyle w:val="21"/>
      </w:pPr>
      <w:bookmarkStart w:id="331" w:name="S3_S28_2"/>
      <w:bookmarkStart w:id="332" w:name="_Toc243897543"/>
      <w:r>
        <w:t>28.2  ALC</w:t>
      </w:r>
      <w:r>
        <w:t>와</w:t>
      </w:r>
      <w:r>
        <w:t xml:space="preserve"> SCANahead </w:t>
      </w:r>
      <w:r>
        <w:t>조합</w:t>
      </w:r>
      <w:bookmarkEnd w:id="331"/>
      <w:bookmarkEnd w:id="33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232"/>
        <w:gridCol w:w="7560"/>
      </w:tblGrid>
      <w:tr w:rsidR="00B4526E" w14:paraId="69D926AE" w14:textId="77777777">
        <w:trPr>
          <w:cantSplit/>
          <w:tblHeader/>
          <w:jc w:val="center"/>
        </w:trPr>
        <w:tc>
          <w:tcPr>
            <w:tcW w:w="2232" w:type="dxa"/>
            <w:shd w:val="clear" w:color="auto" w:fill="233C50"/>
            <w:vAlign w:val="center"/>
          </w:tcPr>
          <w:p w14:paraId="73552F2F" w14:textId="77777777" w:rsidR="00B4526E" w:rsidRDefault="00DE4D1E">
            <w:pPr>
              <w:pStyle w:val="BookTable"/>
              <w:keepNext/>
              <w:spacing w:after="0"/>
            </w:pPr>
            <w:r>
              <w:rPr>
                <w:rFonts w:ascii="Calibri" w:hAnsi="Calibri"/>
                <w:b/>
                <w:color w:val="FFFFFF"/>
              </w:rPr>
              <w:t>조합</w:t>
            </w:r>
          </w:p>
        </w:tc>
        <w:tc>
          <w:tcPr>
            <w:tcW w:w="7560" w:type="dxa"/>
            <w:shd w:val="clear" w:color="auto" w:fill="233C50"/>
            <w:vAlign w:val="center"/>
          </w:tcPr>
          <w:p w14:paraId="26000554" w14:textId="77777777" w:rsidR="00B4526E" w:rsidRDefault="00DE4D1E">
            <w:pPr>
              <w:pStyle w:val="BookTable"/>
              <w:keepNext/>
              <w:spacing w:after="0"/>
            </w:pPr>
            <w:r>
              <w:rPr>
                <w:rFonts w:ascii="Calibri" w:hAnsi="Calibri"/>
                <w:b/>
                <w:color w:val="FFFFFF"/>
              </w:rPr>
              <w:t>설정과</w:t>
            </w:r>
            <w:r>
              <w:rPr>
                <w:rFonts w:ascii="Calibri" w:hAnsi="Calibri"/>
                <w:b/>
                <w:color w:val="FFFFFF"/>
              </w:rPr>
              <w:t xml:space="preserve"> </w:t>
            </w:r>
            <w:r>
              <w:rPr>
                <w:rFonts w:ascii="Calibri" w:hAnsi="Calibri"/>
                <w:b/>
                <w:color w:val="FFFFFF"/>
              </w:rPr>
              <w:t>역할</w:t>
            </w:r>
          </w:p>
        </w:tc>
      </w:tr>
      <w:tr w:rsidR="00B4526E" w14:paraId="2E5C1232" w14:textId="77777777">
        <w:trPr>
          <w:cantSplit/>
          <w:jc w:val="center"/>
        </w:trPr>
        <w:tc>
          <w:tcPr>
            <w:tcW w:w="2232" w:type="dxa"/>
            <w:shd w:val="clear" w:color="auto" w:fill="FFFFFF"/>
            <w:vAlign w:val="center"/>
          </w:tcPr>
          <w:p w14:paraId="4AADBFC5" w14:textId="77777777" w:rsidR="00B4526E" w:rsidRDefault="00DE4D1E">
            <w:pPr>
              <w:pStyle w:val="BookTable"/>
              <w:spacing w:after="0"/>
            </w:pPr>
            <w:r>
              <w:t>일반 ALC</w:t>
            </w:r>
          </w:p>
        </w:tc>
        <w:tc>
          <w:tcPr>
            <w:tcW w:w="7560" w:type="dxa"/>
            <w:shd w:val="clear" w:color="auto" w:fill="FFFFFF"/>
            <w:vAlign w:val="center"/>
          </w:tcPr>
          <w:p w14:paraId="06A2CB40" w14:textId="77777777" w:rsidR="00B4526E" w:rsidRDefault="00DE4D1E">
            <w:pPr>
              <w:pStyle w:val="BookTable"/>
              <w:spacing w:after="0"/>
            </w:pPr>
            <w:r>
              <w:t>지원 신호와 SetVelocity 또는 지원 피드백 모드를 선택하고 신호 단위의 100% 기준·최소·최대를 지정합니다.​</w:t>
            </w:r>
          </w:p>
        </w:tc>
      </w:tr>
      <w:tr w:rsidR="00B4526E" w14:paraId="56902325" w14:textId="77777777">
        <w:trPr>
          <w:cantSplit/>
          <w:jc w:val="center"/>
        </w:trPr>
        <w:tc>
          <w:tcPr>
            <w:tcW w:w="2232" w:type="dxa"/>
            <w:shd w:val="clear" w:color="auto" w:fill="F0F4F7"/>
            <w:vAlign w:val="center"/>
          </w:tcPr>
          <w:p w14:paraId="1D32C7A1" w14:textId="77777777" w:rsidR="00B4526E" w:rsidRDefault="00DE4D1E">
            <w:pPr>
              <w:pStyle w:val="BookTable"/>
              <w:keepNext/>
              <w:spacing w:after="0"/>
            </w:pPr>
            <w:r>
              <w:t>ALC + SCANahead</w:t>
            </w:r>
          </w:p>
        </w:tc>
        <w:tc>
          <w:tcPr>
            <w:tcW w:w="7560" w:type="dxa"/>
            <w:shd w:val="clear" w:color="auto" w:fill="F0F4F7"/>
            <w:vAlign w:val="center"/>
          </w:tcPr>
          <w:p w14:paraId="40213F8F" w14:textId="77777777" w:rsidR="00B4526E" w:rsidRDefault="00DE4D1E">
            <w:pPr>
              <w:pStyle w:val="BookTable"/>
              <w:keepNext/>
              <w:spacing w:after="0"/>
            </w:pPr>
            <w:r>
              <w:t>호환 RTC6·헤드 피드백에서 ActualVelocity와 SCANAhead 확장을 사용합니다.​ Preview·동특성·자동 지연을 설정한 뒤 출력 신호를 검증합니다.​</w:t>
            </w:r>
          </w:p>
        </w:tc>
      </w:tr>
      <w:tr w:rsidR="00B4526E" w14:paraId="1481ECF1" w14:textId="77777777">
        <w:trPr>
          <w:cantSplit/>
          <w:jc w:val="center"/>
        </w:trPr>
        <w:tc>
          <w:tcPr>
            <w:tcW w:w="2232" w:type="dxa"/>
            <w:shd w:val="clear" w:color="auto" w:fill="FFFFFF"/>
            <w:vAlign w:val="center"/>
          </w:tcPr>
          <w:p w14:paraId="72A1263E" w14:textId="77777777" w:rsidR="00B4526E" w:rsidRDefault="00DE4D1E">
            <w:pPr>
              <w:pStyle w:val="BookTable"/>
              <w:spacing w:after="0"/>
            </w:pPr>
            <w:r>
              <w:t>Spot Distance Control</w:t>
            </w:r>
          </w:p>
        </w:tc>
        <w:tc>
          <w:tcPr>
            <w:tcW w:w="7560" w:type="dxa"/>
            <w:shd w:val="clear" w:color="auto" w:fill="FFFFFF"/>
            <w:vAlign w:val="center"/>
          </w:tcPr>
          <w:p w14:paraId="2B4516A1" w14:textId="77777777" w:rsidR="00B4526E" w:rsidRDefault="00DE4D1E">
            <w:pPr>
              <w:pStyle w:val="BookTable"/>
              <w:spacing w:after="0"/>
            </w:pPr>
            <w:r>
              <w:t>SpotDistance·ActualVelocity·SCANAhead를 선택하고 IsActivateAutoDelays와 EntityPen.​SpotDistanceSCANa를 설정합니다.​ 이 모드는 AlcPercentage100·최소·최대를 사용하지 않습니다.​</w:t>
            </w:r>
          </w:p>
        </w:tc>
      </w:tr>
    </w:tbl>
    <w:p w14:paraId="576B93D8" w14:textId="77777777" w:rsidR="00B4526E" w:rsidRDefault="00B4526E">
      <w:pPr>
        <w:spacing w:after="60" w:line="40" w:lineRule="exact"/>
      </w:pPr>
    </w:p>
    <w:p w14:paraId="5513AB72" w14:textId="77777777" w:rsidR="00B4526E" w:rsidRDefault="00DE4D1E">
      <w:r>
        <w:t>참여 마커가 모두 유휴일 때 설정하고 레이어 PenColor로 해당 레이어 펜을 선택합니다. 등록 스캐너의 지원 기능과 LaserVirtual.PowerControlMethod의 채널 할당을 함께 확인합니다. 셋업된 시스템에서 펄스 간격·신호 타이밍·광출력을 검증합니다. demos/editor_automatic_laser_control과 demos/editor_scanahead를 참고합니다.</w:t>
      </w:r>
    </w:p>
    <w:p w14:paraId="6EA5166B" w14:textId="77777777" w:rsidR="00B4526E" w:rsidRDefault="00DE4D1E">
      <w:pPr>
        <w:pStyle w:val="21"/>
        <w:pageBreakBefore/>
      </w:pPr>
      <w:bookmarkStart w:id="333" w:name="S3_S28_3"/>
      <w:bookmarkStart w:id="334" w:name="_Toc243897544"/>
      <w:r>
        <w:lastRenderedPageBreak/>
        <w:t xml:space="preserve">28.3  ALC </w:t>
      </w:r>
      <w:r>
        <w:t>기본</w:t>
      </w:r>
      <w:r>
        <w:t xml:space="preserve"> </w:t>
      </w:r>
      <w:r>
        <w:t>모드와</w:t>
      </w:r>
      <w:r>
        <w:t xml:space="preserve"> </w:t>
      </w:r>
      <w:r>
        <w:t>확장</w:t>
      </w:r>
      <w:r>
        <w:t xml:space="preserve"> </w:t>
      </w:r>
      <w:r>
        <w:t>조합</w:t>
      </w:r>
      <w:bookmarkEnd w:id="333"/>
      <w:bookmarkEnd w:id="334"/>
    </w:p>
    <w:p w14:paraId="4E59F730" w14:textId="77777777" w:rsidR="00B4526E" w:rsidRDefault="00DE4D1E">
      <w:r>
        <w:t>AutoLaserControlModes에서 기본 입력 하나를 고릅니다. AutoLaserControlModeExtensions는 여기에 보정 비트를 추가합니다. 두 번째 기본 모드를 고르는 항목은 아닙니다. 먼저 AlcMode를 정하고 AlcModeExtension을 Clear한 뒤 필요한 비트만 Add합니다. IsALC·AlcSignal은 LayerPen에서, 경로별 SpotDistanceSCANa는 EntityPen에서 설정합니다. 가공 전에 레이어 설정을 적용하도록 MarkerRtc를 사용합니다.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016"/>
        <w:gridCol w:w="792"/>
        <w:gridCol w:w="6840"/>
      </w:tblGrid>
      <w:tr w:rsidR="00CD0588" w14:paraId="0AAC6FEE" w14:textId="77777777">
        <w:trPr>
          <w:cantSplit/>
          <w:tblHeader/>
        </w:trPr>
        <w:tc>
          <w:tcPr>
            <w:tcW w:w="2016" w:type="dxa"/>
            <w:shd w:val="clear" w:color="auto" w:fill="233C50"/>
            <w:vAlign w:val="center"/>
          </w:tcPr>
          <w:p w14:paraId="6C6CD110" w14:textId="77777777" w:rsidR="00CD0588" w:rsidRDefault="008E1EC7">
            <w:pPr>
              <w:pStyle w:val="BookTable"/>
              <w:keepNext/>
              <w:spacing w:after="0" w:line="269" w:lineRule="auto"/>
            </w:pPr>
            <w:r>
              <w:rPr>
                <w:b/>
                <w:color w:val="FFFFFF"/>
                <w:sz w:val="19"/>
              </w:rPr>
              <w:t>기본 모드</w:t>
            </w:r>
          </w:p>
        </w:tc>
        <w:tc>
          <w:tcPr>
            <w:tcW w:w="792" w:type="dxa"/>
            <w:shd w:val="clear" w:color="auto" w:fill="233C50"/>
            <w:vAlign w:val="center"/>
          </w:tcPr>
          <w:p w14:paraId="259D50D8" w14:textId="77777777" w:rsidR="00CD0588" w:rsidRDefault="008E1EC7">
            <w:pPr>
              <w:pStyle w:val="BookTable"/>
              <w:keepNext/>
              <w:spacing w:after="0" w:line="269" w:lineRule="auto"/>
            </w:pPr>
            <w:r>
              <w:rPr>
                <w:b/>
                <w:color w:val="FFFFFF"/>
                <w:sz w:val="19"/>
              </w:rPr>
              <w:t>값</w:t>
            </w:r>
          </w:p>
        </w:tc>
        <w:tc>
          <w:tcPr>
            <w:tcW w:w="6840" w:type="dxa"/>
            <w:shd w:val="clear" w:color="auto" w:fill="233C50"/>
            <w:vAlign w:val="center"/>
          </w:tcPr>
          <w:p w14:paraId="1F333607" w14:textId="77777777" w:rsidR="00CD0588" w:rsidRDefault="008E1EC7">
            <w:pPr>
              <w:pStyle w:val="BookTable"/>
              <w:keepNext/>
              <w:spacing w:after="0" w:line="269" w:lineRule="auto"/>
            </w:pPr>
            <w:r>
              <w:rPr>
                <w:b/>
                <w:color w:val="FFFFFF"/>
                <w:sz w:val="19"/>
              </w:rPr>
              <w:t>의미와 선행 조건</w:t>
            </w:r>
          </w:p>
        </w:tc>
      </w:tr>
      <w:tr w:rsidR="00CD0588" w14:paraId="1C2A24F9" w14:textId="77777777">
        <w:trPr>
          <w:cantSplit/>
        </w:trPr>
        <w:tc>
          <w:tcPr>
            <w:tcW w:w="2016" w:type="dxa"/>
            <w:shd w:val="clear" w:color="auto" w:fill="FFFFFF"/>
            <w:vAlign w:val="center"/>
          </w:tcPr>
          <w:p w14:paraId="144EB895" w14:textId="77777777" w:rsidR="00CD0588" w:rsidRDefault="008E1EC7">
            <w:pPr>
              <w:pStyle w:val="BookTable"/>
              <w:spacing w:after="0" w:line="269" w:lineRule="auto"/>
            </w:pPr>
            <w:r>
              <w:rPr>
                <w:sz w:val="19"/>
              </w:rPr>
              <w:t>Disabled</w:t>
            </w:r>
          </w:p>
        </w:tc>
        <w:tc>
          <w:tcPr>
            <w:tcW w:w="792" w:type="dxa"/>
            <w:shd w:val="clear" w:color="auto" w:fill="FFFFFF"/>
            <w:vAlign w:val="center"/>
          </w:tcPr>
          <w:p w14:paraId="2B0BEBAB" w14:textId="77777777" w:rsidR="00CD0588" w:rsidRDefault="008E1EC7">
            <w:pPr>
              <w:pStyle w:val="BookTable"/>
              <w:spacing w:after="0" w:line="269" w:lineRule="auto"/>
            </w:pPr>
            <w:r>
              <w:rPr>
                <w:sz w:val="19"/>
              </w:rPr>
              <w:t>0</w:t>
            </w:r>
          </w:p>
        </w:tc>
        <w:tc>
          <w:tcPr>
            <w:tcW w:w="6840" w:type="dxa"/>
            <w:shd w:val="clear" w:color="auto" w:fill="FFFFFF"/>
            <w:vAlign w:val="center"/>
          </w:tcPr>
          <w:p w14:paraId="035CDA2A" w14:textId="77777777" w:rsidR="00CD0588" w:rsidRDefault="008E1EC7">
            <w:pPr>
              <w:pStyle w:val="BookTable"/>
              <w:spacing w:after="0" w:line="269" w:lineRule="auto"/>
            </w:pPr>
            <w:r>
              <w:rPr>
                <w:sz w:val="19"/>
              </w:rPr>
              <w:t>속도 기반 보정을 끕니다. 별도 위치 기반 보정은 남을 수 있으므로 전체 레이저 출력 정지 명령과 구분합니다.</w:t>
            </w:r>
          </w:p>
        </w:tc>
      </w:tr>
      <w:tr w:rsidR="00CD0588" w14:paraId="1D3DA741" w14:textId="77777777">
        <w:trPr>
          <w:cantSplit/>
        </w:trPr>
        <w:tc>
          <w:tcPr>
            <w:tcW w:w="2016" w:type="dxa"/>
            <w:shd w:val="clear" w:color="auto" w:fill="F0F4F7"/>
            <w:vAlign w:val="center"/>
          </w:tcPr>
          <w:p w14:paraId="17D92247" w14:textId="77777777" w:rsidR="00CD0588" w:rsidRDefault="008E1EC7">
            <w:pPr>
              <w:pStyle w:val="BookTable"/>
              <w:spacing w:after="0" w:line="269" w:lineRule="auto"/>
            </w:pPr>
            <w:r>
              <w:rPr>
                <w:sz w:val="19"/>
              </w:rPr>
              <w:t>SetVelocity</w:t>
            </w:r>
          </w:p>
        </w:tc>
        <w:tc>
          <w:tcPr>
            <w:tcW w:w="792" w:type="dxa"/>
            <w:shd w:val="clear" w:color="auto" w:fill="F0F4F7"/>
            <w:vAlign w:val="center"/>
          </w:tcPr>
          <w:p w14:paraId="0004ABA7" w14:textId="77777777" w:rsidR="00CD0588" w:rsidRDefault="008E1EC7">
            <w:pPr>
              <w:pStyle w:val="BookTable"/>
              <w:spacing w:after="0" w:line="269" w:lineRule="auto"/>
            </w:pPr>
            <w:r>
              <w:rPr>
                <w:sz w:val="19"/>
              </w:rPr>
              <w:t>1</w:t>
            </w:r>
          </w:p>
        </w:tc>
        <w:tc>
          <w:tcPr>
            <w:tcW w:w="6840" w:type="dxa"/>
            <w:shd w:val="clear" w:color="auto" w:fill="F0F4F7"/>
            <w:vAlign w:val="center"/>
          </w:tcPr>
          <w:p w14:paraId="4E39DF70" w14:textId="77777777" w:rsidR="00CD0588" w:rsidRDefault="008E1EC7">
            <w:pPr>
              <w:pStyle w:val="BookTable"/>
              <w:spacing w:after="0" w:line="269" w:lineRule="auto"/>
            </w:pPr>
            <w:r>
              <w:rPr>
                <w:sz w:val="19"/>
              </w:rPr>
              <w:t>지령 마크 속도 기준입니다. 실제 가감속 피드백이 없으며 ActualVelocity용 확장 비트와 혼합하지 않습니다.</w:t>
            </w:r>
          </w:p>
        </w:tc>
      </w:tr>
      <w:tr w:rsidR="00CD0588" w14:paraId="643B11E9" w14:textId="77777777">
        <w:trPr>
          <w:cantSplit/>
        </w:trPr>
        <w:tc>
          <w:tcPr>
            <w:tcW w:w="2016" w:type="dxa"/>
            <w:shd w:val="clear" w:color="auto" w:fill="FFFFFF"/>
            <w:vAlign w:val="center"/>
          </w:tcPr>
          <w:p w14:paraId="6146289A" w14:textId="77777777" w:rsidR="00CD0588" w:rsidRDefault="008E1EC7">
            <w:pPr>
              <w:pStyle w:val="BookTable"/>
              <w:spacing w:after="0" w:line="269" w:lineRule="auto"/>
            </w:pPr>
            <w:r>
              <w:rPr>
                <w:sz w:val="19"/>
              </w:rPr>
              <w:t>ActualVelocity</w:t>
            </w:r>
          </w:p>
        </w:tc>
        <w:tc>
          <w:tcPr>
            <w:tcW w:w="792" w:type="dxa"/>
            <w:shd w:val="clear" w:color="auto" w:fill="FFFFFF"/>
            <w:vAlign w:val="center"/>
          </w:tcPr>
          <w:p w14:paraId="5B907A6E" w14:textId="77777777" w:rsidR="00CD0588" w:rsidRDefault="008E1EC7">
            <w:pPr>
              <w:pStyle w:val="BookTable"/>
              <w:spacing w:after="0" w:line="269" w:lineRule="auto"/>
            </w:pPr>
            <w:r>
              <w:rPr>
                <w:sz w:val="19"/>
              </w:rPr>
              <w:t>2</w:t>
            </w:r>
          </w:p>
        </w:tc>
        <w:tc>
          <w:tcPr>
            <w:tcW w:w="6840" w:type="dxa"/>
            <w:shd w:val="clear" w:color="auto" w:fill="FFFFFF"/>
            <w:vAlign w:val="center"/>
          </w:tcPr>
          <w:p w14:paraId="50B5A9AC" w14:textId="77777777" w:rsidR="00CD0588" w:rsidRDefault="008E1EC7">
            <w:pPr>
              <w:pStyle w:val="BookTable"/>
              <w:spacing w:after="0" w:line="269" w:lineRule="auto"/>
            </w:pPr>
            <w:r>
              <w:rPr>
                <w:sz w:val="19"/>
              </w:rPr>
              <w:t>보정 테이블이 선택된 첫 iDRIVE 헤드의 피드백 속도입니다. SCANAhead와 확장 비트의 기본 모드입니다.</w:t>
            </w:r>
          </w:p>
        </w:tc>
      </w:tr>
      <w:tr w:rsidR="00CD0588" w14:paraId="29156274" w14:textId="77777777">
        <w:trPr>
          <w:cantSplit/>
        </w:trPr>
        <w:tc>
          <w:tcPr>
            <w:tcW w:w="2016" w:type="dxa"/>
            <w:shd w:val="clear" w:color="auto" w:fill="F0F4F7"/>
            <w:vAlign w:val="center"/>
          </w:tcPr>
          <w:p w14:paraId="492AFD19" w14:textId="77777777" w:rsidR="00CD0588" w:rsidRDefault="008E1EC7">
            <w:pPr>
              <w:pStyle w:val="BookTable"/>
              <w:spacing w:after="0" w:line="269" w:lineRule="auto"/>
            </w:pPr>
            <w:r>
              <w:rPr>
                <w:sz w:val="19"/>
              </w:rPr>
              <w:t>EncoderSpeed</w:t>
            </w:r>
          </w:p>
        </w:tc>
        <w:tc>
          <w:tcPr>
            <w:tcW w:w="792" w:type="dxa"/>
            <w:shd w:val="clear" w:color="auto" w:fill="F0F4F7"/>
            <w:vAlign w:val="center"/>
          </w:tcPr>
          <w:p w14:paraId="113C7FAD" w14:textId="77777777" w:rsidR="00CD0588" w:rsidRDefault="008E1EC7">
            <w:pPr>
              <w:pStyle w:val="BookTable"/>
              <w:spacing w:after="0" w:line="269" w:lineRule="auto"/>
            </w:pPr>
            <w:r>
              <w:rPr>
                <w:sz w:val="19"/>
              </w:rPr>
              <w:t>5</w:t>
            </w:r>
          </w:p>
        </w:tc>
        <w:tc>
          <w:tcPr>
            <w:tcW w:w="6840" w:type="dxa"/>
            <w:shd w:val="clear" w:color="auto" w:fill="F0F4F7"/>
            <w:vAlign w:val="center"/>
          </w:tcPr>
          <w:p w14:paraId="58FAD049" w14:textId="77777777" w:rsidR="00CD0588" w:rsidRDefault="008E1EC7">
            <w:pPr>
              <w:pStyle w:val="BookTable"/>
              <w:spacing w:after="0" w:line="269" w:lineRule="auto"/>
            </w:pPr>
            <w:r>
              <w:rPr>
                <w:sz w:val="19"/>
              </w:rPr>
              <w:t>CtlAlcEncoderSpeed로 기준을 정하는 엔코더 단독 속도 제어입니다. 광학계가 정지하고 소재가 움직이는 용도이며 이 독립 모드와 MoF 세션을 동시에 사용하지 않습니다.</w:t>
            </w:r>
          </w:p>
        </w:tc>
      </w:tr>
    </w:tbl>
    <w:p w14:paraId="346EBF21" w14:textId="77777777" w:rsidR="00B4526E" w:rsidRDefault="00B4526E">
      <w:pPr>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448"/>
        <w:gridCol w:w="792"/>
        <w:gridCol w:w="6408"/>
      </w:tblGrid>
      <w:tr w:rsidR="00CD0588" w14:paraId="66286612" w14:textId="77777777">
        <w:trPr>
          <w:cantSplit/>
          <w:tblHeader/>
        </w:trPr>
        <w:tc>
          <w:tcPr>
            <w:tcW w:w="2448" w:type="dxa"/>
            <w:shd w:val="clear" w:color="auto" w:fill="233C50"/>
            <w:vAlign w:val="center"/>
          </w:tcPr>
          <w:p w14:paraId="17A7174D" w14:textId="77777777" w:rsidR="00CD0588" w:rsidRDefault="008E1EC7">
            <w:pPr>
              <w:pStyle w:val="BookTable"/>
              <w:keepNext/>
              <w:spacing w:after="0" w:line="269" w:lineRule="auto"/>
            </w:pPr>
            <w:r>
              <w:rPr>
                <w:b/>
                <w:color w:val="FFFFFF"/>
                <w:sz w:val="19"/>
              </w:rPr>
              <w:t>확장 비트</w:t>
            </w:r>
          </w:p>
        </w:tc>
        <w:tc>
          <w:tcPr>
            <w:tcW w:w="792" w:type="dxa"/>
            <w:shd w:val="clear" w:color="auto" w:fill="233C50"/>
            <w:vAlign w:val="center"/>
          </w:tcPr>
          <w:p w14:paraId="0035B54D" w14:textId="77777777" w:rsidR="00CD0588" w:rsidRDefault="008E1EC7">
            <w:pPr>
              <w:pStyle w:val="BookTable"/>
              <w:keepNext/>
              <w:spacing w:after="0" w:line="269" w:lineRule="auto"/>
            </w:pPr>
            <w:r>
              <w:rPr>
                <w:b/>
                <w:color w:val="FFFFFF"/>
                <w:sz w:val="19"/>
              </w:rPr>
              <w:t>값</w:t>
            </w:r>
          </w:p>
        </w:tc>
        <w:tc>
          <w:tcPr>
            <w:tcW w:w="6408" w:type="dxa"/>
            <w:shd w:val="clear" w:color="auto" w:fill="233C50"/>
            <w:vAlign w:val="center"/>
          </w:tcPr>
          <w:p w14:paraId="2778F3A9" w14:textId="77777777" w:rsidR="00CD0588" w:rsidRDefault="008E1EC7">
            <w:pPr>
              <w:pStyle w:val="BookTable"/>
              <w:keepNext/>
              <w:spacing w:after="0" w:line="269" w:lineRule="auto"/>
            </w:pPr>
            <w:r>
              <w:rPr>
                <w:b/>
                <w:color w:val="FFFFFF"/>
                <w:sz w:val="19"/>
              </w:rPr>
              <w:t>영향과 조건</w:t>
            </w:r>
          </w:p>
        </w:tc>
      </w:tr>
      <w:tr w:rsidR="00CD0588" w14:paraId="281C7DE0" w14:textId="77777777">
        <w:trPr>
          <w:cantSplit/>
        </w:trPr>
        <w:tc>
          <w:tcPr>
            <w:tcW w:w="2448" w:type="dxa"/>
            <w:shd w:val="clear" w:color="auto" w:fill="FFFFFF"/>
            <w:vAlign w:val="center"/>
          </w:tcPr>
          <w:p w14:paraId="36E0BA4C" w14:textId="77777777" w:rsidR="00CD0588" w:rsidRDefault="008E1EC7">
            <w:pPr>
              <w:pStyle w:val="BookTable"/>
              <w:spacing w:after="0" w:line="269" w:lineRule="auto"/>
            </w:pPr>
            <w:r>
              <w:rPr>
                <w:sz w:val="19"/>
              </w:rPr>
              <w:t>EncoderSpeedAddition</w:t>
            </w:r>
          </w:p>
        </w:tc>
        <w:tc>
          <w:tcPr>
            <w:tcW w:w="792" w:type="dxa"/>
            <w:shd w:val="clear" w:color="auto" w:fill="FFFFFF"/>
            <w:vAlign w:val="center"/>
          </w:tcPr>
          <w:p w14:paraId="6657D5D1" w14:textId="77777777" w:rsidR="00CD0588" w:rsidRDefault="008E1EC7">
            <w:pPr>
              <w:pStyle w:val="BookTable"/>
              <w:spacing w:after="0" w:line="269" w:lineRule="auto"/>
            </w:pPr>
            <w:r>
              <w:rPr>
                <w:sz w:val="19"/>
              </w:rPr>
              <w:t>4</w:t>
            </w:r>
          </w:p>
        </w:tc>
        <w:tc>
          <w:tcPr>
            <w:tcW w:w="6408" w:type="dxa"/>
            <w:shd w:val="clear" w:color="auto" w:fill="FFFFFF"/>
            <w:vAlign w:val="center"/>
          </w:tcPr>
          <w:p w14:paraId="52B29575" w14:textId="77777777" w:rsidR="00CD0588" w:rsidRDefault="008E1EC7">
            <w:pPr>
              <w:pStyle w:val="BookTable"/>
              <w:spacing w:after="0" w:line="269" w:lineRule="auto"/>
            </w:pPr>
            <w:r>
              <w:rPr>
                <w:sz w:val="19"/>
              </w:rPr>
              <w:t>fly 배율로 환산한 선형 XY 엔코더 속도를 스캐너 속도에 벡터 합산합니다. ActualVelocity와 셋업된 XY MoF에 사용합니다. Rotary·set_fly_x_pos·set_fly_y_pos에는 적용하지 않습니다.</w:t>
            </w:r>
          </w:p>
        </w:tc>
      </w:tr>
      <w:tr w:rsidR="00CD0588" w14:paraId="4B96879B" w14:textId="77777777">
        <w:trPr>
          <w:cantSplit/>
        </w:trPr>
        <w:tc>
          <w:tcPr>
            <w:tcW w:w="2448" w:type="dxa"/>
            <w:shd w:val="clear" w:color="auto" w:fill="F0F4F7"/>
            <w:vAlign w:val="center"/>
          </w:tcPr>
          <w:p w14:paraId="6815C214" w14:textId="77777777" w:rsidR="00CD0588" w:rsidRDefault="008E1EC7">
            <w:pPr>
              <w:pStyle w:val="BookTable"/>
              <w:spacing w:after="0" w:line="269" w:lineRule="auto"/>
            </w:pPr>
            <w:r>
              <w:rPr>
                <w:sz w:val="19"/>
              </w:rPr>
              <w:t>SCANAhead</w:t>
            </w:r>
          </w:p>
        </w:tc>
        <w:tc>
          <w:tcPr>
            <w:tcW w:w="792" w:type="dxa"/>
            <w:shd w:val="clear" w:color="auto" w:fill="F0F4F7"/>
            <w:vAlign w:val="center"/>
          </w:tcPr>
          <w:p w14:paraId="25C372F3" w14:textId="77777777" w:rsidR="00CD0588" w:rsidRDefault="008E1EC7">
            <w:pPr>
              <w:pStyle w:val="BookTable"/>
              <w:spacing w:after="0" w:line="269" w:lineRule="auto"/>
            </w:pPr>
            <w:r>
              <w:rPr>
                <w:sz w:val="19"/>
              </w:rPr>
              <w:t>16</w:t>
            </w:r>
          </w:p>
        </w:tc>
        <w:tc>
          <w:tcPr>
            <w:tcW w:w="6408" w:type="dxa"/>
            <w:shd w:val="clear" w:color="auto" w:fill="F0F4F7"/>
            <w:vAlign w:val="center"/>
          </w:tcPr>
          <w:p w14:paraId="561DAD84" w14:textId="77777777" w:rsidR="00CD0588" w:rsidRDefault="008E1EC7">
            <w:pPr>
              <w:pStyle w:val="BookTable"/>
              <w:spacing w:after="0" w:line="269" w:lineRule="auto"/>
            </w:pPr>
            <w:r>
              <w:rPr>
                <w:sz w:val="19"/>
              </w:rPr>
              <w:t>프리뷰 타이밍을 사용하는 SCANahead 속도 처리입니다. RTC6의 호환 SCANahead 시스템이 활성화되어 있어야 하며 비트 설정이 없는 하드웨어 옵션을 생성하지 않습니다.</w:t>
            </w:r>
          </w:p>
        </w:tc>
      </w:tr>
      <w:tr w:rsidR="00CD0588" w14:paraId="15E61788" w14:textId="77777777">
        <w:trPr>
          <w:cantSplit/>
        </w:trPr>
        <w:tc>
          <w:tcPr>
            <w:tcW w:w="2448" w:type="dxa"/>
            <w:shd w:val="clear" w:color="auto" w:fill="FFFFFF"/>
            <w:vAlign w:val="center"/>
          </w:tcPr>
          <w:p w14:paraId="68DD194D" w14:textId="77777777" w:rsidR="00CD0588" w:rsidRDefault="008E1EC7">
            <w:pPr>
              <w:pStyle w:val="BookTable"/>
              <w:spacing w:after="0" w:line="269" w:lineRule="auto"/>
            </w:pPr>
            <w:r>
              <w:rPr>
                <w:sz w:val="19"/>
              </w:rPr>
              <w:t>InverseSpeedCorrection</w:t>
            </w:r>
          </w:p>
        </w:tc>
        <w:tc>
          <w:tcPr>
            <w:tcW w:w="792" w:type="dxa"/>
            <w:shd w:val="clear" w:color="auto" w:fill="FFFFFF"/>
            <w:vAlign w:val="center"/>
          </w:tcPr>
          <w:p w14:paraId="05209091" w14:textId="77777777" w:rsidR="00CD0588" w:rsidRDefault="008E1EC7">
            <w:pPr>
              <w:pStyle w:val="BookTable"/>
              <w:spacing w:after="0" w:line="269" w:lineRule="auto"/>
            </w:pPr>
            <w:r>
              <w:rPr>
                <w:sz w:val="19"/>
              </w:rPr>
              <w:t>32</w:t>
            </w:r>
          </w:p>
        </w:tc>
        <w:tc>
          <w:tcPr>
            <w:tcW w:w="6408" w:type="dxa"/>
            <w:shd w:val="clear" w:color="auto" w:fill="FFFFFF"/>
            <w:vAlign w:val="center"/>
          </w:tcPr>
          <w:p w14:paraId="4D56CC3D" w14:textId="77777777" w:rsidR="00CD0588" w:rsidRDefault="008E1EC7">
            <w:pPr>
              <w:pStyle w:val="BookTable"/>
              <w:spacing w:after="0" w:line="269" w:lineRule="auto"/>
            </w:pPr>
            <w:r>
              <w:rPr>
                <w:sz w:val="19"/>
              </w:rPr>
              <w:t>선택한 보정 테이블로 각도 동기 속도를 이미지 필드 속도로 환산합니다. 필드 위치별 속도 보정이 필요하고 보정 테이블이 유효할 때 선택합니다.</w:t>
            </w:r>
          </w:p>
        </w:tc>
      </w:tr>
      <w:tr w:rsidR="00CD0588" w14:paraId="7AE9C585" w14:textId="77777777">
        <w:trPr>
          <w:cantSplit/>
        </w:trPr>
        <w:tc>
          <w:tcPr>
            <w:tcW w:w="2448" w:type="dxa"/>
            <w:shd w:val="clear" w:color="auto" w:fill="F0F4F7"/>
            <w:vAlign w:val="center"/>
          </w:tcPr>
          <w:p w14:paraId="372167F1" w14:textId="77777777" w:rsidR="00CD0588" w:rsidRDefault="008E1EC7">
            <w:pPr>
              <w:pStyle w:val="BookTable"/>
              <w:spacing w:after="0" w:line="269" w:lineRule="auto"/>
            </w:pPr>
            <w:r>
              <w:rPr>
                <w:sz w:val="19"/>
              </w:rPr>
              <w:t>BackwardTransformation</w:t>
            </w:r>
          </w:p>
        </w:tc>
        <w:tc>
          <w:tcPr>
            <w:tcW w:w="792" w:type="dxa"/>
            <w:shd w:val="clear" w:color="auto" w:fill="F0F4F7"/>
            <w:vAlign w:val="center"/>
          </w:tcPr>
          <w:p w14:paraId="179D507C" w14:textId="77777777" w:rsidR="00CD0588" w:rsidRDefault="008E1EC7">
            <w:pPr>
              <w:pStyle w:val="BookTable"/>
              <w:spacing w:after="0" w:line="269" w:lineRule="auto"/>
            </w:pPr>
            <w:r>
              <w:rPr>
                <w:sz w:val="19"/>
              </w:rPr>
              <w:t>64</w:t>
            </w:r>
          </w:p>
        </w:tc>
        <w:tc>
          <w:tcPr>
            <w:tcW w:w="6408" w:type="dxa"/>
            <w:shd w:val="clear" w:color="auto" w:fill="F0F4F7"/>
            <w:vAlign w:val="center"/>
          </w:tcPr>
          <w:p w14:paraId="092566EA" w14:textId="77777777" w:rsidR="00CD0588" w:rsidRDefault="008E1EC7">
            <w:pPr>
              <w:pStyle w:val="BookTable"/>
              <w:spacing w:after="0" w:line="269" w:lineRule="auto"/>
            </w:pPr>
            <w:r>
              <w:rPr>
                <w:sz w:val="19"/>
              </w:rPr>
              <w:t>속도 평가에서 첫 헤드의 컨트롤러 좌표 변환을 역변환합니다. 해당 변환보다 먼저 ALC를 설정합니다. Sirius3는 보통 MatrixStack에서 모델 변환을 먼저 처리하므로 일반 객체 회전만으로 이 비트가 필요하지는 않습니다.</w:t>
            </w:r>
          </w:p>
        </w:tc>
      </w:tr>
      <w:tr w:rsidR="00CD0588" w14:paraId="2E00C8DC" w14:textId="77777777">
        <w:trPr>
          <w:cantSplit/>
        </w:trPr>
        <w:tc>
          <w:tcPr>
            <w:tcW w:w="2448" w:type="dxa"/>
            <w:shd w:val="clear" w:color="auto" w:fill="FFFFFF"/>
            <w:vAlign w:val="center"/>
          </w:tcPr>
          <w:p w14:paraId="754B6717" w14:textId="77777777" w:rsidR="00CD0588" w:rsidRDefault="008E1EC7">
            <w:pPr>
              <w:pStyle w:val="BookTable"/>
              <w:spacing w:after="0" w:line="269" w:lineRule="auto"/>
            </w:pPr>
            <w:r>
              <w:rPr>
                <w:sz w:val="19"/>
              </w:rPr>
              <w:lastRenderedPageBreak/>
              <w:t>SkyWritingSDC</w:t>
            </w:r>
          </w:p>
        </w:tc>
        <w:tc>
          <w:tcPr>
            <w:tcW w:w="792" w:type="dxa"/>
            <w:shd w:val="clear" w:color="auto" w:fill="FFFFFF"/>
            <w:vAlign w:val="center"/>
          </w:tcPr>
          <w:p w14:paraId="68BECD39" w14:textId="77777777" w:rsidR="00CD0588" w:rsidRDefault="008E1EC7">
            <w:pPr>
              <w:pStyle w:val="BookTable"/>
              <w:spacing w:after="0" w:line="269" w:lineRule="auto"/>
            </w:pPr>
            <w:r>
              <w:rPr>
                <w:sz w:val="19"/>
              </w:rPr>
              <w:t>128</w:t>
            </w:r>
          </w:p>
        </w:tc>
        <w:tc>
          <w:tcPr>
            <w:tcW w:w="6408" w:type="dxa"/>
            <w:shd w:val="clear" w:color="auto" w:fill="FFFFFF"/>
            <w:vAlign w:val="center"/>
          </w:tcPr>
          <w:p w14:paraId="7AD3E4E3" w14:textId="77777777" w:rsidR="00CD0588" w:rsidRDefault="008E1EC7">
            <w:pPr>
              <w:pStyle w:val="BookTable"/>
              <w:spacing w:after="0" w:line="269" w:lineRule="auto"/>
            </w:pPr>
            <w:r>
              <w:rPr>
                <w:sz w:val="19"/>
              </w:rPr>
              <w:t>폴리라인의 Sky Writing 중단 구간을 넘어 스폿 간격의 연속성을 유지합니다. ActualVelocity+SCANAhead 및 셋업된 Sky Writing과 조합합니다. 레이저가 꺼진 이동 구간에서 출력을 켜는 설정은 아닙니다.</w:t>
            </w:r>
          </w:p>
        </w:tc>
      </w:tr>
    </w:tbl>
    <w:p w14:paraId="6F266514" w14:textId="77777777" w:rsidR="00B4526E" w:rsidRDefault="00B4526E">
      <w:pPr>
        <w:spacing w:after="40"/>
      </w:pPr>
    </w:p>
    <w:p w14:paraId="2F00A335" w14:textId="77777777" w:rsidR="00B4526E" w:rsidRDefault="00DE4D1E">
      <w:pPr>
        <w:pStyle w:val="21"/>
      </w:pPr>
      <w:bookmarkStart w:id="335" w:name="S3_S28_4"/>
      <w:bookmarkStart w:id="336" w:name="_Toc243897545"/>
      <w:r>
        <w:t>28.4  SCANahead</w:t>
      </w:r>
      <w:r>
        <w:t>와</w:t>
      </w:r>
      <w:r>
        <w:t xml:space="preserve"> MoF</w:t>
      </w:r>
      <w:r>
        <w:t>의</w:t>
      </w:r>
      <w:r>
        <w:t xml:space="preserve"> </w:t>
      </w:r>
      <w:r>
        <w:t>실용</w:t>
      </w:r>
      <w:r>
        <w:t xml:space="preserve"> </w:t>
      </w:r>
      <w:r>
        <w:t>조합</w:t>
      </w:r>
      <w:bookmarkEnd w:id="335"/>
      <w:bookmarkEnd w:id="33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20"/>
        <w:gridCol w:w="5904"/>
        <w:gridCol w:w="1224"/>
      </w:tblGrid>
      <w:tr w:rsidR="00CD0588" w14:paraId="434860C3" w14:textId="77777777">
        <w:trPr>
          <w:cantSplit/>
          <w:tblHeader/>
        </w:trPr>
        <w:tc>
          <w:tcPr>
            <w:tcW w:w="2520" w:type="dxa"/>
            <w:shd w:val="clear" w:color="auto" w:fill="233C50"/>
            <w:vAlign w:val="center"/>
          </w:tcPr>
          <w:p w14:paraId="4681F44E" w14:textId="77777777" w:rsidR="00CD0588" w:rsidRDefault="008E1EC7">
            <w:pPr>
              <w:pStyle w:val="BookTable"/>
              <w:keepNext/>
              <w:spacing w:after="0" w:line="269" w:lineRule="auto"/>
            </w:pPr>
            <w:r>
              <w:rPr>
                <w:b/>
                <w:color w:val="FFFFFF"/>
                <w:sz w:val="19"/>
              </w:rPr>
              <w:t>목적</w:t>
            </w:r>
          </w:p>
        </w:tc>
        <w:tc>
          <w:tcPr>
            <w:tcW w:w="5904" w:type="dxa"/>
            <w:shd w:val="clear" w:color="auto" w:fill="233C50"/>
            <w:vAlign w:val="center"/>
          </w:tcPr>
          <w:p w14:paraId="02863C31" w14:textId="77777777" w:rsidR="00CD0588" w:rsidRDefault="008E1EC7">
            <w:pPr>
              <w:pStyle w:val="BookTable"/>
              <w:keepNext/>
              <w:spacing w:after="0" w:line="269" w:lineRule="auto"/>
            </w:pPr>
            <w:r>
              <w:rPr>
                <w:b/>
                <w:color w:val="FFFFFF"/>
                <w:sz w:val="19"/>
              </w:rPr>
              <w:t>기본 모드와 확장</w:t>
            </w:r>
          </w:p>
        </w:tc>
        <w:tc>
          <w:tcPr>
            <w:tcW w:w="1224" w:type="dxa"/>
            <w:shd w:val="clear" w:color="auto" w:fill="233C50"/>
            <w:vAlign w:val="center"/>
          </w:tcPr>
          <w:p w14:paraId="72BFCDD5" w14:textId="77777777" w:rsidR="00CD0588" w:rsidRDefault="008E1EC7">
            <w:pPr>
              <w:pStyle w:val="BookTable"/>
              <w:keepNext/>
              <w:spacing w:after="0" w:line="269" w:lineRule="auto"/>
            </w:pPr>
            <w:r>
              <w:rPr>
                <w:b/>
                <w:color w:val="FFFFFF"/>
                <w:sz w:val="19"/>
              </w:rPr>
              <w:t>합성 모드</w:t>
            </w:r>
          </w:p>
        </w:tc>
      </w:tr>
      <w:tr w:rsidR="00CD0588" w14:paraId="29CBF5FA" w14:textId="77777777">
        <w:trPr>
          <w:cantSplit/>
        </w:trPr>
        <w:tc>
          <w:tcPr>
            <w:tcW w:w="2520" w:type="dxa"/>
            <w:shd w:val="clear" w:color="auto" w:fill="FFFFFF"/>
            <w:vAlign w:val="center"/>
          </w:tcPr>
          <w:p w14:paraId="4AB4F779" w14:textId="77777777" w:rsidR="00CD0588" w:rsidRDefault="008E1EC7">
            <w:pPr>
              <w:pStyle w:val="BookTable"/>
              <w:spacing w:after="0" w:line="269" w:lineRule="auto"/>
            </w:pPr>
            <w:r>
              <w:rPr>
                <w:sz w:val="19"/>
              </w:rPr>
              <w:t>iDRIVE 속도 보정</w:t>
            </w:r>
          </w:p>
        </w:tc>
        <w:tc>
          <w:tcPr>
            <w:tcW w:w="5904" w:type="dxa"/>
            <w:shd w:val="clear" w:color="auto" w:fill="FFFFFF"/>
            <w:vAlign w:val="center"/>
          </w:tcPr>
          <w:p w14:paraId="1B86C69C" w14:textId="77777777" w:rsidR="00CD0588" w:rsidRDefault="008E1EC7">
            <w:pPr>
              <w:pStyle w:val="BookTable"/>
              <w:spacing w:after="0" w:line="269" w:lineRule="auto"/>
            </w:pPr>
            <w:r>
              <w:rPr>
                <w:sz w:val="19"/>
              </w:rPr>
              <w:t>ActualVelocity</w:t>
            </w:r>
          </w:p>
        </w:tc>
        <w:tc>
          <w:tcPr>
            <w:tcW w:w="1224" w:type="dxa"/>
            <w:shd w:val="clear" w:color="auto" w:fill="FFFFFF"/>
            <w:vAlign w:val="center"/>
          </w:tcPr>
          <w:p w14:paraId="1C7E067F" w14:textId="77777777" w:rsidR="00CD0588" w:rsidRDefault="008E1EC7">
            <w:pPr>
              <w:pStyle w:val="BookTable"/>
              <w:spacing w:after="0" w:line="269" w:lineRule="auto"/>
            </w:pPr>
            <w:r>
              <w:rPr>
                <w:sz w:val="19"/>
              </w:rPr>
              <w:t>2</w:t>
            </w:r>
          </w:p>
        </w:tc>
      </w:tr>
      <w:tr w:rsidR="00CD0588" w14:paraId="4A9702C2" w14:textId="77777777">
        <w:trPr>
          <w:cantSplit/>
        </w:trPr>
        <w:tc>
          <w:tcPr>
            <w:tcW w:w="2520" w:type="dxa"/>
            <w:shd w:val="clear" w:color="auto" w:fill="F0F4F7"/>
            <w:vAlign w:val="center"/>
          </w:tcPr>
          <w:p w14:paraId="10A8485F" w14:textId="77777777" w:rsidR="00CD0588" w:rsidRDefault="008E1EC7">
            <w:pPr>
              <w:pStyle w:val="BookTable"/>
              <w:spacing w:after="0" w:line="269" w:lineRule="auto"/>
            </w:pPr>
            <w:r>
              <w:rPr>
                <w:sz w:val="19"/>
              </w:rPr>
              <w:t>SCANahead SDC</w:t>
            </w:r>
          </w:p>
        </w:tc>
        <w:tc>
          <w:tcPr>
            <w:tcW w:w="5904" w:type="dxa"/>
            <w:shd w:val="clear" w:color="auto" w:fill="F0F4F7"/>
            <w:vAlign w:val="center"/>
          </w:tcPr>
          <w:p w14:paraId="22ED221B" w14:textId="77777777" w:rsidR="00CD0588" w:rsidRDefault="008E1EC7">
            <w:pPr>
              <w:pStyle w:val="BookTable"/>
              <w:spacing w:after="0" w:line="269" w:lineRule="auto"/>
            </w:pPr>
            <w:r>
              <w:rPr>
                <w:sz w:val="19"/>
              </w:rPr>
              <w:t>ActualVelocity + SCANAhead</w:t>
            </w:r>
          </w:p>
        </w:tc>
        <w:tc>
          <w:tcPr>
            <w:tcW w:w="1224" w:type="dxa"/>
            <w:shd w:val="clear" w:color="auto" w:fill="F0F4F7"/>
            <w:vAlign w:val="center"/>
          </w:tcPr>
          <w:p w14:paraId="7E42251F" w14:textId="77777777" w:rsidR="00CD0588" w:rsidRDefault="008E1EC7">
            <w:pPr>
              <w:pStyle w:val="BookTable"/>
              <w:spacing w:after="0" w:line="269" w:lineRule="auto"/>
            </w:pPr>
            <w:r>
              <w:rPr>
                <w:sz w:val="19"/>
              </w:rPr>
              <w:t>18</w:t>
            </w:r>
          </w:p>
        </w:tc>
      </w:tr>
      <w:tr w:rsidR="00CD0588" w14:paraId="32DA44CE" w14:textId="77777777">
        <w:trPr>
          <w:cantSplit/>
        </w:trPr>
        <w:tc>
          <w:tcPr>
            <w:tcW w:w="2520" w:type="dxa"/>
            <w:shd w:val="clear" w:color="auto" w:fill="FFFFFF"/>
            <w:vAlign w:val="center"/>
          </w:tcPr>
          <w:p w14:paraId="1E51A6EB" w14:textId="77777777" w:rsidR="00CD0588" w:rsidRDefault="008E1EC7">
            <w:pPr>
              <w:pStyle w:val="BookTable"/>
              <w:spacing w:after="0" w:line="269" w:lineRule="auto"/>
            </w:pPr>
            <w:r>
              <w:rPr>
                <w:sz w:val="19"/>
              </w:rPr>
              <w:t>Sky Writing 연속 SDC</w:t>
            </w:r>
          </w:p>
        </w:tc>
        <w:tc>
          <w:tcPr>
            <w:tcW w:w="5904" w:type="dxa"/>
            <w:shd w:val="clear" w:color="auto" w:fill="FFFFFF"/>
            <w:vAlign w:val="center"/>
          </w:tcPr>
          <w:p w14:paraId="3D7D4210" w14:textId="77777777" w:rsidR="00CD0588" w:rsidRDefault="008E1EC7">
            <w:pPr>
              <w:pStyle w:val="BookTable"/>
              <w:spacing w:after="0" w:line="269" w:lineRule="auto"/>
            </w:pPr>
            <w:r>
              <w:rPr>
                <w:sz w:val="19"/>
              </w:rPr>
              <w:t>ActualVelocity + SCANAhead + SkyWritingSDC</w:t>
            </w:r>
          </w:p>
        </w:tc>
        <w:tc>
          <w:tcPr>
            <w:tcW w:w="1224" w:type="dxa"/>
            <w:shd w:val="clear" w:color="auto" w:fill="FFFFFF"/>
            <w:vAlign w:val="center"/>
          </w:tcPr>
          <w:p w14:paraId="095C3E9A" w14:textId="77777777" w:rsidR="00CD0588" w:rsidRDefault="008E1EC7">
            <w:pPr>
              <w:pStyle w:val="BookTable"/>
              <w:spacing w:after="0" w:line="269" w:lineRule="auto"/>
            </w:pPr>
            <w:r>
              <w:rPr>
                <w:sz w:val="19"/>
              </w:rPr>
              <w:t>146</w:t>
            </w:r>
          </w:p>
        </w:tc>
      </w:tr>
      <w:tr w:rsidR="00CD0588" w14:paraId="02F8F82E" w14:textId="77777777">
        <w:trPr>
          <w:cantSplit/>
        </w:trPr>
        <w:tc>
          <w:tcPr>
            <w:tcW w:w="2520" w:type="dxa"/>
            <w:shd w:val="clear" w:color="auto" w:fill="F0F4F7"/>
            <w:vAlign w:val="center"/>
          </w:tcPr>
          <w:p w14:paraId="7A8E68C7" w14:textId="77777777" w:rsidR="00CD0588" w:rsidRDefault="008E1EC7">
            <w:pPr>
              <w:pStyle w:val="BookTable"/>
              <w:spacing w:after="0" w:line="269" w:lineRule="auto"/>
            </w:pPr>
            <w:r>
              <w:rPr>
                <w:sz w:val="19"/>
              </w:rPr>
              <w:t>이미지 필드 속도 보정 SDC</w:t>
            </w:r>
          </w:p>
        </w:tc>
        <w:tc>
          <w:tcPr>
            <w:tcW w:w="5904" w:type="dxa"/>
            <w:shd w:val="clear" w:color="auto" w:fill="F0F4F7"/>
            <w:vAlign w:val="center"/>
          </w:tcPr>
          <w:p w14:paraId="4456813F" w14:textId="77777777" w:rsidR="00CD0588" w:rsidRDefault="008E1EC7">
            <w:pPr>
              <w:pStyle w:val="BookTable"/>
              <w:spacing w:after="0" w:line="269" w:lineRule="auto"/>
            </w:pPr>
            <w:r>
              <w:rPr>
                <w:sz w:val="19"/>
              </w:rPr>
              <w:t>ActualVelocity + SCANAhead + InverseSpeedCorrection</w:t>
            </w:r>
          </w:p>
        </w:tc>
        <w:tc>
          <w:tcPr>
            <w:tcW w:w="1224" w:type="dxa"/>
            <w:shd w:val="clear" w:color="auto" w:fill="F0F4F7"/>
            <w:vAlign w:val="center"/>
          </w:tcPr>
          <w:p w14:paraId="45A9178B" w14:textId="77777777" w:rsidR="00CD0588" w:rsidRDefault="008E1EC7">
            <w:pPr>
              <w:pStyle w:val="BookTable"/>
              <w:spacing w:after="0" w:line="269" w:lineRule="auto"/>
            </w:pPr>
            <w:r>
              <w:rPr>
                <w:sz w:val="19"/>
              </w:rPr>
              <w:t>50</w:t>
            </w:r>
          </w:p>
        </w:tc>
      </w:tr>
      <w:tr w:rsidR="00CD0588" w14:paraId="3BB858B5" w14:textId="77777777">
        <w:trPr>
          <w:cantSplit/>
        </w:trPr>
        <w:tc>
          <w:tcPr>
            <w:tcW w:w="2520" w:type="dxa"/>
            <w:shd w:val="clear" w:color="auto" w:fill="FFFFFF"/>
            <w:vAlign w:val="center"/>
          </w:tcPr>
          <w:p w14:paraId="2455B788" w14:textId="77777777" w:rsidR="00CD0588" w:rsidRDefault="008E1EC7">
            <w:pPr>
              <w:pStyle w:val="BookTable"/>
              <w:spacing w:after="0" w:line="269" w:lineRule="auto"/>
            </w:pPr>
            <w:r>
              <w:rPr>
                <w:sz w:val="19"/>
              </w:rPr>
              <w:t>선형 XY MoF와 SCANahead</w:t>
            </w:r>
          </w:p>
        </w:tc>
        <w:tc>
          <w:tcPr>
            <w:tcW w:w="5904" w:type="dxa"/>
            <w:shd w:val="clear" w:color="auto" w:fill="FFFFFF"/>
            <w:vAlign w:val="center"/>
          </w:tcPr>
          <w:p w14:paraId="076EA671" w14:textId="77777777" w:rsidR="00CD0588" w:rsidRDefault="008E1EC7">
            <w:pPr>
              <w:pStyle w:val="BookTable"/>
              <w:spacing w:after="0" w:line="269" w:lineRule="auto"/>
            </w:pPr>
            <w:r>
              <w:rPr>
                <w:sz w:val="19"/>
              </w:rPr>
              <w:t>ActualVelocity + EncoderSpeedAddition + SCANAhead</w:t>
            </w:r>
          </w:p>
        </w:tc>
        <w:tc>
          <w:tcPr>
            <w:tcW w:w="1224" w:type="dxa"/>
            <w:shd w:val="clear" w:color="auto" w:fill="FFFFFF"/>
            <w:vAlign w:val="center"/>
          </w:tcPr>
          <w:p w14:paraId="3AF3F2DA" w14:textId="77777777" w:rsidR="00CD0588" w:rsidRDefault="008E1EC7">
            <w:pPr>
              <w:pStyle w:val="BookTable"/>
              <w:spacing w:after="0" w:line="269" w:lineRule="auto"/>
            </w:pPr>
            <w:r>
              <w:rPr>
                <w:sz w:val="19"/>
              </w:rPr>
              <w:t>22</w:t>
            </w:r>
          </w:p>
        </w:tc>
      </w:tr>
    </w:tbl>
    <w:p w14:paraId="2A2FE47B" w14:textId="77777777" w:rsidR="00B4526E" w:rsidRDefault="00B4526E">
      <w:pPr>
        <w:spacing w:after="40"/>
      </w:pPr>
    </w:p>
    <w:p w14:paraId="0A5D1C87" w14:textId="77777777" w:rsidR="00B4526E" w:rsidRDefault="00DE4D1E">
      <w:r>
        <w:t>SpotDistance에는 ActualVelocity+SCANAhead(18)를 사용합니다. 확장 없는 ActualVelocity·SetVelocity·EncoderSpeed는 사용하지 않습니다. 간격은 EntityPen.SpotDistanceSCANa에 지정하며 예시는 0.01 mm입니다. 이 모드의 ALC 백분율·최소·최대 한도는 간격을 정하지 않습니다. 레이저는 필요한 트리거 타이밍을 받아들일 수 있어야 합니다. 1000 mm/s와 간격 0.01 mm의 기준 요구 주파수는 100 kHz입니다. 셋업된 시스템에서 실제 펄스 수용 능력과 가감속 동작을 확인합니다.</w:t>
      </w:r>
    </w:p>
    <w:p w14:paraId="311C125A" w14:textId="77777777" w:rsidR="00B4526E" w:rsidRDefault="00DE4D1E">
      <w:r>
        <w:t>예제는 demos/editor_scanahead_sdc/Form1.cs와 editor_automatic_laser_control/Form1.cs를 따릅니다. 유휴 RTC6와 흰색 레시피 펜을 설정하며 작업을 실행하지 않습니다. SkyWritingSDC 추가만으로 Sky Writing이 켜지지는 않으므로 별도 LayerPen 설정을 유지합니다.</w:t>
      </w:r>
    </w:p>
    <w:p w14:paraId="1CF8E016" w14:textId="77777777" w:rsidR="00B4526E" w:rsidRDefault="00DE4D1E">
      <w:pPr>
        <w:pStyle w:val="BookCaption"/>
        <w:keepNext/>
      </w:pPr>
      <w:r>
        <w:lastRenderedPageBreak/>
        <w:t>예제 28.1  SCANahead SDC</w:t>
      </w:r>
    </w:p>
    <w:p w14:paraId="12B97A38" w14:textId="77777777" w:rsidR="00B4526E" w:rsidRDefault="00DE4D1E">
      <w:pPr>
        <w:pStyle w:val="BookCode"/>
        <w:keepNext/>
        <w:spacing w:line="252" w:lineRule="auto"/>
      </w:pPr>
      <w:r>
        <w:rPr>
          <w:sz w:val="17"/>
        </w:rPr>
        <w:t>public static bool ConfigureScanAheadSdc(Rtc6 rtc, IDocument document,</w:t>
      </w:r>
    </w:p>
    <w:p w14:paraId="70928218" w14:textId="77777777" w:rsidR="00B4526E" w:rsidRDefault="00DE4D1E">
      <w:pPr>
        <w:pStyle w:val="BookCode"/>
        <w:keepNext/>
        <w:spacing w:line="252" w:lineRule="auto"/>
      </w:pPr>
      <w:r>
        <w:rPr>
          <w:sz w:val="17"/>
        </w:rPr>
        <w:t xml:space="preserve">    bool keepDistanceThroughSkyWriting)</w:t>
      </w:r>
    </w:p>
    <w:p w14:paraId="3F95C50F" w14:textId="77777777" w:rsidR="00B4526E" w:rsidRDefault="00DE4D1E">
      <w:pPr>
        <w:pStyle w:val="BookCode"/>
        <w:keepNext/>
        <w:spacing w:line="252" w:lineRule="auto"/>
      </w:pPr>
      <w:r>
        <w:rPr>
          <w:sz w:val="17"/>
        </w:rPr>
        <w:t>{</w:t>
      </w:r>
    </w:p>
    <w:p w14:paraId="6FB5B17B" w14:textId="77777777" w:rsidR="00B4526E" w:rsidRDefault="00DE4D1E">
      <w:pPr>
        <w:pStyle w:val="BookCode"/>
        <w:keepNext/>
        <w:spacing w:line="252" w:lineRule="auto"/>
      </w:pPr>
      <w:r>
        <w:rPr>
          <w:sz w:val="17"/>
        </w:rPr>
        <w:t xml:space="preserve">    // Initial setup; use document.ActPropertyChanged for undoable edits.</w:t>
      </w:r>
    </w:p>
    <w:p w14:paraId="28669E24" w14:textId="77777777" w:rsidR="00B4526E" w:rsidRDefault="00DE4D1E">
      <w:pPr>
        <w:pStyle w:val="BookCode"/>
        <w:keepNext/>
        <w:spacing w:line="252" w:lineRule="auto"/>
      </w:pPr>
      <w:r>
        <w:rPr>
          <w:sz w:val="17"/>
        </w:rPr>
        <w:t xml:space="preserve">    if (rtc.IsBusy || !rtc.IsSCANAhead) return false;</w:t>
      </w:r>
    </w:p>
    <w:p w14:paraId="03CD98A2" w14:textId="77777777" w:rsidR="00B4526E" w:rsidRDefault="00DE4D1E">
      <w:pPr>
        <w:pStyle w:val="BookCode"/>
        <w:keepNext/>
        <w:spacing w:line="252" w:lineRule="auto"/>
      </w:pPr>
      <w:r>
        <w:rPr>
          <w:sz w:val="17"/>
        </w:rPr>
        <w:t xml:space="preserve">    rtc.IsActivateAutoDelays = true;</w:t>
      </w:r>
    </w:p>
    <w:p w14:paraId="01653242" w14:textId="77777777" w:rsidR="00B4526E" w:rsidRDefault="00DE4D1E">
      <w:pPr>
        <w:pStyle w:val="BookCode"/>
        <w:keepNext/>
        <w:spacing w:line="252" w:lineRule="auto"/>
      </w:pPr>
      <w:r>
        <w:rPr>
          <w:sz w:val="17"/>
        </w:rPr>
        <w:t xml:space="preserve">    if (!rtc.IsActivateAutoDelays) return false;</w:t>
      </w:r>
    </w:p>
    <w:p w14:paraId="2245B252" w14:textId="77777777" w:rsidR="00B4526E" w:rsidRDefault="00DE4D1E">
      <w:pPr>
        <w:pStyle w:val="BookCode"/>
        <w:keepNext/>
        <w:spacing w:line="252" w:lineRule="auto"/>
      </w:pPr>
      <w:r>
        <w:rPr>
          <w:sz w:val="17"/>
        </w:rPr>
        <w:t xml:space="preserve">    if (!document.FindByLayerPenColor(Color.White, out var layerPen)</w:t>
      </w:r>
    </w:p>
    <w:p w14:paraId="66D6AAEF" w14:textId="77777777" w:rsidR="00B4526E" w:rsidRDefault="00DE4D1E">
      <w:pPr>
        <w:pStyle w:val="BookCode"/>
        <w:keepNext/>
        <w:spacing w:line="252" w:lineRule="auto"/>
      </w:pPr>
      <w:r>
        <w:rPr>
          <w:sz w:val="17"/>
        </w:rPr>
        <w:t xml:space="preserve">        || !document.FindByEntityPenColor(Color.White, out var entityPen))</w:t>
      </w:r>
    </w:p>
    <w:p w14:paraId="5468928A" w14:textId="77777777" w:rsidR="00B4526E" w:rsidRDefault="00DE4D1E">
      <w:pPr>
        <w:pStyle w:val="BookCode"/>
        <w:keepNext/>
        <w:spacing w:line="252" w:lineRule="auto"/>
      </w:pPr>
      <w:r>
        <w:rPr>
          <w:sz w:val="17"/>
        </w:rPr>
        <w:t xml:space="preserve">        return false;</w:t>
      </w:r>
    </w:p>
    <w:p w14:paraId="4ACA9618" w14:textId="77777777" w:rsidR="00B4526E" w:rsidRDefault="00DE4D1E">
      <w:pPr>
        <w:pStyle w:val="BookCode"/>
        <w:keepNext/>
        <w:spacing w:line="252" w:lineRule="auto"/>
      </w:pPr>
      <w:r>
        <w:rPr>
          <w:sz w:val="17"/>
        </w:rPr>
        <w:t xml:space="preserve">    layerPen.IsALC = true;</w:t>
      </w:r>
    </w:p>
    <w:p w14:paraId="58ECE804" w14:textId="77777777" w:rsidR="00B4526E" w:rsidRDefault="00DE4D1E">
      <w:pPr>
        <w:pStyle w:val="BookCode"/>
        <w:keepNext/>
        <w:spacing w:line="252" w:lineRule="auto"/>
      </w:pPr>
      <w:r>
        <w:rPr>
          <w:sz w:val="17"/>
        </w:rPr>
        <w:t xml:space="preserve">    layerPen.AlcByPositionTable.Clear();</w:t>
      </w:r>
    </w:p>
    <w:p w14:paraId="138DBE5E" w14:textId="77777777" w:rsidR="00B4526E" w:rsidRDefault="00DE4D1E">
      <w:pPr>
        <w:pStyle w:val="BookCode"/>
        <w:keepNext/>
        <w:spacing w:line="252" w:lineRule="auto"/>
      </w:pPr>
      <w:r>
        <w:rPr>
          <w:sz w:val="17"/>
        </w:rPr>
        <w:t xml:space="preserve">    layerPen.AlcSignal = AutoLaserControlSignals.SpotDistance;</w:t>
      </w:r>
    </w:p>
    <w:p w14:paraId="3FCCD89E" w14:textId="77777777" w:rsidR="00B4526E" w:rsidRDefault="00DE4D1E">
      <w:pPr>
        <w:pStyle w:val="BookCode"/>
        <w:keepNext/>
        <w:spacing w:line="252" w:lineRule="auto"/>
      </w:pPr>
      <w:r>
        <w:rPr>
          <w:sz w:val="17"/>
        </w:rPr>
        <w:t xml:space="preserve">    layerPen.AlcMode = AutoLaserControlModes.ActualVelocity;</w:t>
      </w:r>
    </w:p>
    <w:p w14:paraId="309EEF47" w14:textId="77777777" w:rsidR="00B4526E" w:rsidRDefault="00DE4D1E">
      <w:pPr>
        <w:pStyle w:val="BookCode"/>
        <w:keepNext/>
        <w:spacing w:line="252" w:lineRule="auto"/>
      </w:pPr>
      <w:r>
        <w:rPr>
          <w:sz w:val="17"/>
        </w:rPr>
        <w:t xml:space="preserve">    layerPen.AlcModeExtension.Clear();</w:t>
      </w:r>
    </w:p>
    <w:p w14:paraId="5C4E5461" w14:textId="77777777" w:rsidR="00B4526E" w:rsidRDefault="00DE4D1E">
      <w:pPr>
        <w:pStyle w:val="BookCode"/>
        <w:keepNext/>
        <w:spacing w:line="252" w:lineRule="auto"/>
      </w:pPr>
      <w:r>
        <w:rPr>
          <w:sz w:val="17"/>
        </w:rPr>
        <w:t xml:space="preserve">    layerPen.AlcModeExtension.Add(AutoLaserControlModeExtensions.Bit.SCANAhead);</w:t>
      </w:r>
    </w:p>
    <w:p w14:paraId="4407E20F" w14:textId="77777777" w:rsidR="00B4526E" w:rsidRDefault="00DE4D1E">
      <w:pPr>
        <w:pStyle w:val="BookCode"/>
        <w:keepNext/>
        <w:spacing w:line="252" w:lineRule="auto"/>
      </w:pPr>
      <w:r>
        <w:rPr>
          <w:sz w:val="17"/>
        </w:rPr>
        <w:t xml:space="preserve">    if (keepDistanceThroughSkyWriting)</w:t>
      </w:r>
    </w:p>
    <w:p w14:paraId="7D782499" w14:textId="77777777" w:rsidR="00B4526E" w:rsidRDefault="00DE4D1E">
      <w:pPr>
        <w:pStyle w:val="BookCode"/>
        <w:keepNext/>
        <w:spacing w:line="252" w:lineRule="auto"/>
      </w:pPr>
      <w:r>
        <w:rPr>
          <w:sz w:val="17"/>
        </w:rPr>
        <w:t xml:space="preserve">        layerPen.AlcModeExtension.Add(</w:t>
      </w:r>
    </w:p>
    <w:p w14:paraId="052108E8" w14:textId="77777777" w:rsidR="00B4526E" w:rsidRDefault="00DE4D1E">
      <w:pPr>
        <w:pStyle w:val="BookCode"/>
        <w:keepNext/>
        <w:spacing w:line="252" w:lineRule="auto"/>
      </w:pPr>
      <w:r>
        <w:rPr>
          <w:sz w:val="17"/>
        </w:rPr>
        <w:t xml:space="preserve">            AutoLaserControlModeExtensions.Bit.SkyWritingSDC);</w:t>
      </w:r>
    </w:p>
    <w:p w14:paraId="5F5F618E" w14:textId="77777777" w:rsidR="00B4526E" w:rsidRDefault="00DE4D1E">
      <w:pPr>
        <w:pStyle w:val="BookCode"/>
        <w:keepNext/>
        <w:spacing w:line="252" w:lineRule="auto"/>
      </w:pPr>
      <w:r>
        <w:rPr>
          <w:sz w:val="17"/>
        </w:rPr>
        <w:t xml:space="preserve">    entityPen.SpotDistanceSCANa = 0.01; // mm; configure Sky Writing separately.</w:t>
      </w:r>
    </w:p>
    <w:p w14:paraId="692E640B" w14:textId="77777777" w:rsidR="00B4526E" w:rsidRDefault="00DE4D1E">
      <w:pPr>
        <w:pStyle w:val="BookCode"/>
        <w:keepNext/>
        <w:spacing w:line="252" w:lineRule="auto"/>
      </w:pPr>
      <w:r>
        <w:rPr>
          <w:sz w:val="17"/>
        </w:rPr>
        <w:t xml:space="preserve">    return true; // Configuration only; no marking job is submitted.</w:t>
      </w:r>
    </w:p>
    <w:p w14:paraId="33C0E392" w14:textId="77777777" w:rsidR="00B4526E" w:rsidRDefault="00DE4D1E">
      <w:pPr>
        <w:pStyle w:val="BookCode"/>
        <w:spacing w:line="252" w:lineRule="auto"/>
      </w:pPr>
      <w:r>
        <w:rPr>
          <w:sz w:val="17"/>
        </w:rPr>
        <w:t>}</w:t>
      </w:r>
    </w:p>
    <w:p w14:paraId="09E72F42" w14:textId="77777777" w:rsidR="00B4526E" w:rsidRDefault="00DE4D1E">
      <w:pPr>
        <w:pStyle w:val="21"/>
      </w:pPr>
      <w:bookmarkStart w:id="337" w:name="S3_S28_5"/>
      <w:bookmarkStart w:id="338" w:name="_Toc243897546"/>
      <w:r>
        <w:t>28.5  EntityPen</w:t>
      </w:r>
      <w:r>
        <w:t>의</w:t>
      </w:r>
      <w:r>
        <w:t xml:space="preserve"> SCANahead </w:t>
      </w:r>
      <w:r>
        <w:t>설정</w:t>
      </w:r>
      <w:bookmarkEnd w:id="337"/>
      <w:bookmarkEnd w:id="338"/>
    </w:p>
    <w:p w14:paraId="050CBAF1" w14:textId="77777777" w:rsidR="00B4526E" w:rsidRDefault="00DE4D1E">
      <w:r>
        <w:t>SCANahead 자동 지연이 켜지면 EntityPen의 세 스케일은 서로 다른 부분을 조정합니다. CornerScaleSCANa·EndScaleSCANa는 스캐너 위치 궤적과 자동 스캐너 지연에 영향을 줍니다. AccScaleSCANa는 가감속 중 레이저를 내보낼 시간 구간을 정합니다. 세 값을 모두 가속도 한계의 배율로 해석하지 않습니다. 범위는 0–100이며 생성자 초기값은 100입니다. 해당 색의 EntityPen을 선택해 Scanner (SCANa)에서 조정합니다. 레이저 시프트는 Laser (SCANa)에 있습니다.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304"/>
        <w:gridCol w:w="792"/>
        <w:gridCol w:w="6552"/>
      </w:tblGrid>
      <w:tr w:rsidR="00CD0588" w14:paraId="72F93894" w14:textId="77777777">
        <w:trPr>
          <w:cantSplit/>
          <w:tblHeader/>
        </w:trPr>
        <w:tc>
          <w:tcPr>
            <w:tcW w:w="2304" w:type="dxa"/>
            <w:shd w:val="clear" w:color="auto" w:fill="233C50"/>
            <w:vAlign w:val="center"/>
          </w:tcPr>
          <w:p w14:paraId="546C595C" w14:textId="77777777" w:rsidR="00CD0588" w:rsidRDefault="008E1EC7">
            <w:pPr>
              <w:pStyle w:val="BookTable"/>
              <w:keepNext/>
              <w:spacing w:after="0" w:line="269" w:lineRule="auto"/>
            </w:pPr>
            <w:r>
              <w:rPr>
                <w:b/>
                <w:color w:val="FFFFFF"/>
                <w:sz w:val="19"/>
              </w:rPr>
              <w:t>속성</w:t>
            </w:r>
          </w:p>
        </w:tc>
        <w:tc>
          <w:tcPr>
            <w:tcW w:w="792" w:type="dxa"/>
            <w:shd w:val="clear" w:color="auto" w:fill="233C50"/>
            <w:vAlign w:val="center"/>
          </w:tcPr>
          <w:p w14:paraId="5BAD05E5" w14:textId="77777777" w:rsidR="00CD0588" w:rsidRDefault="008E1EC7">
            <w:pPr>
              <w:pStyle w:val="BookTable"/>
              <w:keepNext/>
              <w:spacing w:after="0" w:line="269" w:lineRule="auto"/>
            </w:pPr>
            <w:r>
              <w:rPr>
                <w:b/>
                <w:color w:val="FFFFFF"/>
                <w:sz w:val="19"/>
              </w:rPr>
              <w:t>단위</w:t>
            </w:r>
          </w:p>
        </w:tc>
        <w:tc>
          <w:tcPr>
            <w:tcW w:w="6552" w:type="dxa"/>
            <w:shd w:val="clear" w:color="auto" w:fill="233C50"/>
            <w:vAlign w:val="center"/>
          </w:tcPr>
          <w:p w14:paraId="17C81C7A" w14:textId="77777777" w:rsidR="00CD0588" w:rsidRDefault="008E1EC7">
            <w:pPr>
              <w:pStyle w:val="BookTable"/>
              <w:keepNext/>
              <w:spacing w:after="0" w:line="269" w:lineRule="auto"/>
            </w:pPr>
            <w:r>
              <w:rPr>
                <w:b/>
                <w:color w:val="FFFFFF"/>
                <w:sz w:val="19"/>
              </w:rPr>
              <w:t>영향과 조정</w:t>
            </w:r>
          </w:p>
        </w:tc>
      </w:tr>
      <w:tr w:rsidR="00CD0588" w14:paraId="658A26AE" w14:textId="77777777">
        <w:trPr>
          <w:cantSplit/>
        </w:trPr>
        <w:tc>
          <w:tcPr>
            <w:tcW w:w="2304" w:type="dxa"/>
            <w:shd w:val="clear" w:color="auto" w:fill="FFFFFF"/>
            <w:vAlign w:val="center"/>
          </w:tcPr>
          <w:p w14:paraId="5DFC71D0" w14:textId="77777777" w:rsidR="00CD0588" w:rsidRDefault="008E1EC7">
            <w:pPr>
              <w:pStyle w:val="BookTable"/>
              <w:spacing w:after="0" w:line="269" w:lineRule="auto"/>
            </w:pPr>
            <w:r>
              <w:rPr>
                <w:sz w:val="19"/>
              </w:rPr>
              <w:t>CornerScaleSCANa</w:t>
            </w:r>
          </w:p>
        </w:tc>
        <w:tc>
          <w:tcPr>
            <w:tcW w:w="792" w:type="dxa"/>
            <w:shd w:val="clear" w:color="auto" w:fill="FFFFFF"/>
            <w:vAlign w:val="center"/>
          </w:tcPr>
          <w:p w14:paraId="38A70FB4" w14:textId="77777777" w:rsidR="00CD0588" w:rsidRDefault="008E1EC7">
            <w:pPr>
              <w:pStyle w:val="BookTable"/>
              <w:spacing w:after="0" w:line="269" w:lineRule="auto"/>
            </w:pPr>
            <w:r>
              <w:rPr>
                <w:sz w:val="19"/>
              </w:rPr>
              <w:t>%</w:t>
            </w:r>
          </w:p>
        </w:tc>
        <w:tc>
          <w:tcPr>
            <w:tcW w:w="6552" w:type="dxa"/>
            <w:shd w:val="clear" w:color="auto" w:fill="FFFFFF"/>
            <w:vAlign w:val="center"/>
          </w:tcPr>
          <w:p w14:paraId="7C124FBE" w14:textId="77777777" w:rsidR="00CD0588" w:rsidRDefault="008E1EC7">
            <w:pPr>
              <w:pStyle w:val="BookTable"/>
              <w:spacing w:after="0" w:line="269" w:lineRule="auto"/>
            </w:pPr>
            <w:r>
              <w:rPr>
                <w:sz w:val="19"/>
              </w:rPr>
              <w:t>Mark→Mark 코너 정밀도입니다. 100은 날카로운 코너, 낮은 값은 라운딩을 허용해 전환 시간을 줄입니다. 펄스 에너지가 아니라 윤곽 정밀도가 바뀝니다. 실제 사용할 속도에서 작은 코너를 확인합니다.</w:t>
            </w:r>
          </w:p>
        </w:tc>
      </w:tr>
      <w:tr w:rsidR="00CD0588" w14:paraId="4AFBCEF2" w14:textId="77777777">
        <w:trPr>
          <w:cantSplit/>
        </w:trPr>
        <w:tc>
          <w:tcPr>
            <w:tcW w:w="2304" w:type="dxa"/>
            <w:shd w:val="clear" w:color="auto" w:fill="F0F4F7"/>
            <w:vAlign w:val="center"/>
          </w:tcPr>
          <w:p w14:paraId="7FFAC862" w14:textId="77777777" w:rsidR="00CD0588" w:rsidRDefault="008E1EC7">
            <w:pPr>
              <w:pStyle w:val="BookTable"/>
              <w:spacing w:after="0" w:line="269" w:lineRule="auto"/>
            </w:pPr>
            <w:r>
              <w:rPr>
                <w:sz w:val="19"/>
              </w:rPr>
              <w:t>EndScaleSCANa</w:t>
            </w:r>
          </w:p>
        </w:tc>
        <w:tc>
          <w:tcPr>
            <w:tcW w:w="792" w:type="dxa"/>
            <w:shd w:val="clear" w:color="auto" w:fill="F0F4F7"/>
            <w:vAlign w:val="center"/>
          </w:tcPr>
          <w:p w14:paraId="52E65C60" w14:textId="77777777" w:rsidR="00CD0588" w:rsidRDefault="008E1EC7">
            <w:pPr>
              <w:pStyle w:val="BookTable"/>
              <w:spacing w:after="0" w:line="269" w:lineRule="auto"/>
            </w:pPr>
            <w:r>
              <w:rPr>
                <w:sz w:val="19"/>
              </w:rPr>
              <w:t>%</w:t>
            </w:r>
          </w:p>
        </w:tc>
        <w:tc>
          <w:tcPr>
            <w:tcW w:w="6552" w:type="dxa"/>
            <w:shd w:val="clear" w:color="auto" w:fill="F0F4F7"/>
            <w:vAlign w:val="center"/>
          </w:tcPr>
          <w:p w14:paraId="6A72A39E" w14:textId="77777777" w:rsidR="00CD0588" w:rsidRDefault="008E1EC7">
            <w:pPr>
              <w:pStyle w:val="BookTable"/>
              <w:spacing w:after="0" w:line="269" w:lineRule="auto"/>
            </w:pPr>
            <w:r>
              <w:rPr>
                <w:sz w:val="19"/>
              </w:rPr>
              <w:t>Mark→Jump·Jump→Mark 끝점 정밀도입니다. 100은 직선 시작·끝을 유지하며 낮추면 전환 시간과 끝점 정밀도를 절충합니다. 실제 Sky Writing 이동 중에도 적용됩니다.</w:t>
            </w:r>
          </w:p>
        </w:tc>
      </w:tr>
      <w:tr w:rsidR="00CD0588" w14:paraId="05A0C4CA" w14:textId="77777777">
        <w:trPr>
          <w:cantSplit/>
        </w:trPr>
        <w:tc>
          <w:tcPr>
            <w:tcW w:w="2304" w:type="dxa"/>
            <w:shd w:val="clear" w:color="auto" w:fill="FFFFFF"/>
            <w:vAlign w:val="center"/>
          </w:tcPr>
          <w:p w14:paraId="393EFEFE" w14:textId="77777777" w:rsidR="00CD0588" w:rsidRDefault="008E1EC7">
            <w:pPr>
              <w:pStyle w:val="BookTable"/>
              <w:spacing w:after="0" w:line="269" w:lineRule="auto"/>
            </w:pPr>
            <w:r>
              <w:rPr>
                <w:sz w:val="19"/>
              </w:rPr>
              <w:t>AccScaleSCANa</w:t>
            </w:r>
          </w:p>
        </w:tc>
        <w:tc>
          <w:tcPr>
            <w:tcW w:w="792" w:type="dxa"/>
            <w:shd w:val="clear" w:color="auto" w:fill="FFFFFF"/>
            <w:vAlign w:val="center"/>
          </w:tcPr>
          <w:p w14:paraId="40C93163" w14:textId="77777777" w:rsidR="00CD0588" w:rsidRDefault="008E1EC7">
            <w:pPr>
              <w:pStyle w:val="BookTable"/>
              <w:spacing w:after="0" w:line="269" w:lineRule="auto"/>
            </w:pPr>
            <w:r>
              <w:rPr>
                <w:sz w:val="19"/>
              </w:rPr>
              <w:t>%</w:t>
            </w:r>
          </w:p>
        </w:tc>
        <w:tc>
          <w:tcPr>
            <w:tcW w:w="6552" w:type="dxa"/>
            <w:shd w:val="clear" w:color="auto" w:fill="FFFFFF"/>
            <w:vAlign w:val="center"/>
          </w:tcPr>
          <w:p w14:paraId="01787803" w14:textId="77777777" w:rsidR="00CD0588" w:rsidRDefault="008E1EC7">
            <w:pPr>
              <w:pStyle w:val="BookTable"/>
              <w:spacing w:after="0" w:line="269" w:lineRule="auto"/>
            </w:pPr>
            <w:r>
              <w:rPr>
                <w:sz w:val="19"/>
              </w:rPr>
              <w:t>가감속 시간 중 출사를 허용하는 비율입니다. 100은 전 구간, 낮은 값은 일부를 비조사해 마킹선이 짧아질 수 있습니다. 스캐너 궤적이나 Amax는 바꾸지 않습니다. ALC·SDC도 이 출사 허용 구간 안에서 동작합니다.</w:t>
            </w:r>
          </w:p>
        </w:tc>
      </w:tr>
      <w:tr w:rsidR="00CD0588" w14:paraId="5656254E" w14:textId="77777777">
        <w:trPr>
          <w:cantSplit/>
        </w:trPr>
        <w:tc>
          <w:tcPr>
            <w:tcW w:w="2304" w:type="dxa"/>
            <w:shd w:val="clear" w:color="auto" w:fill="F0F4F7"/>
            <w:vAlign w:val="center"/>
          </w:tcPr>
          <w:p w14:paraId="03AA279E" w14:textId="77777777" w:rsidR="00CD0588" w:rsidRDefault="008E1EC7">
            <w:pPr>
              <w:pStyle w:val="BookTable"/>
              <w:spacing w:after="0" w:line="269" w:lineRule="auto"/>
            </w:pPr>
            <w:r>
              <w:rPr>
                <w:sz w:val="19"/>
              </w:rPr>
              <w:t>LaserOnShiftSCANa</w:t>
            </w:r>
          </w:p>
        </w:tc>
        <w:tc>
          <w:tcPr>
            <w:tcW w:w="792" w:type="dxa"/>
            <w:shd w:val="clear" w:color="auto" w:fill="F0F4F7"/>
            <w:vAlign w:val="center"/>
          </w:tcPr>
          <w:p w14:paraId="31BE9A25" w14:textId="77777777" w:rsidR="00CD0588" w:rsidRDefault="008E1EC7">
            <w:pPr>
              <w:pStyle w:val="BookTable"/>
              <w:spacing w:after="0" w:line="269" w:lineRule="auto"/>
            </w:pPr>
            <w:r>
              <w:rPr>
                <w:sz w:val="19"/>
              </w:rPr>
              <w:t>µs</w:t>
            </w:r>
          </w:p>
        </w:tc>
        <w:tc>
          <w:tcPr>
            <w:tcW w:w="6552" w:type="dxa"/>
            <w:shd w:val="clear" w:color="auto" w:fill="F0F4F7"/>
            <w:vAlign w:val="center"/>
          </w:tcPr>
          <w:p w14:paraId="782C4B6A" w14:textId="77777777" w:rsidR="00CD0588" w:rsidRDefault="008E1EC7">
            <w:pPr>
              <w:pStyle w:val="BookTable"/>
              <w:spacing w:after="0" w:line="269" w:lineRule="auto"/>
            </w:pPr>
            <w:r>
              <w:rPr>
                <w:sz w:val="19"/>
              </w:rPr>
              <w:t>자동 계산한 레이저 전환 시점에 더하는 시간 오프셋입니다. 양수는 지연, 음수는 앞당김입니다. 새 타이밍 비교는 0에서 시작하고 실제 선 끝점을 측정해 장치별 보정을 정합니다.</w:t>
            </w:r>
          </w:p>
        </w:tc>
      </w:tr>
      <w:tr w:rsidR="00CD0588" w14:paraId="276AC033" w14:textId="77777777">
        <w:trPr>
          <w:cantSplit/>
        </w:trPr>
        <w:tc>
          <w:tcPr>
            <w:tcW w:w="2304" w:type="dxa"/>
            <w:shd w:val="clear" w:color="auto" w:fill="FFFFFF"/>
            <w:vAlign w:val="center"/>
          </w:tcPr>
          <w:p w14:paraId="41E20EA8" w14:textId="77777777" w:rsidR="00CD0588" w:rsidRDefault="008E1EC7">
            <w:pPr>
              <w:pStyle w:val="BookTable"/>
              <w:spacing w:after="0" w:line="269" w:lineRule="auto"/>
            </w:pPr>
            <w:r>
              <w:rPr>
                <w:sz w:val="19"/>
              </w:rPr>
              <w:lastRenderedPageBreak/>
              <w:t>LaserOffShiftSCANa</w:t>
            </w:r>
          </w:p>
        </w:tc>
        <w:tc>
          <w:tcPr>
            <w:tcW w:w="792" w:type="dxa"/>
            <w:shd w:val="clear" w:color="auto" w:fill="FFFFFF"/>
            <w:vAlign w:val="center"/>
          </w:tcPr>
          <w:p w14:paraId="18591D66" w14:textId="77777777" w:rsidR="00CD0588" w:rsidRDefault="008E1EC7">
            <w:pPr>
              <w:pStyle w:val="BookTable"/>
              <w:spacing w:after="0" w:line="269" w:lineRule="auto"/>
            </w:pPr>
            <w:r>
              <w:rPr>
                <w:sz w:val="19"/>
              </w:rPr>
              <w:t>µs</w:t>
            </w:r>
          </w:p>
        </w:tc>
        <w:tc>
          <w:tcPr>
            <w:tcW w:w="6552" w:type="dxa"/>
            <w:shd w:val="clear" w:color="auto" w:fill="FFFFFF"/>
            <w:vAlign w:val="center"/>
          </w:tcPr>
          <w:p w14:paraId="2DC987C8" w14:textId="77777777" w:rsidR="00CD0588" w:rsidRDefault="008E1EC7">
            <w:pPr>
              <w:pStyle w:val="BookTable"/>
              <w:spacing w:after="0" w:line="269" w:lineRule="auto"/>
            </w:pPr>
            <w:r>
              <w:rPr>
                <w:sz w:val="19"/>
              </w:rPr>
              <w:t>자동 계산한 레이저 전환 시점에 더하는 시간 오프셋입니다. 양수는 지연, 음수는 앞당김입니다. 새 타이밍 비교는 0에서 시작하고 실제 선 끝점을 측정해 장치별 보정을 정합니다.</w:t>
            </w:r>
          </w:p>
        </w:tc>
      </w:tr>
      <w:tr w:rsidR="00CD0588" w14:paraId="05684B2F" w14:textId="77777777">
        <w:trPr>
          <w:cantSplit/>
        </w:trPr>
        <w:tc>
          <w:tcPr>
            <w:tcW w:w="2304" w:type="dxa"/>
            <w:shd w:val="clear" w:color="auto" w:fill="F0F4F7"/>
            <w:vAlign w:val="center"/>
          </w:tcPr>
          <w:p w14:paraId="455C3560" w14:textId="77777777" w:rsidR="00CD0588" w:rsidRDefault="008E1EC7">
            <w:pPr>
              <w:pStyle w:val="BookTable"/>
              <w:spacing w:after="0" w:line="269" w:lineRule="auto"/>
            </w:pPr>
            <w:r>
              <w:rPr>
                <w:sz w:val="19"/>
              </w:rPr>
              <w:t>SpotDistanceSCANa</w:t>
            </w:r>
          </w:p>
        </w:tc>
        <w:tc>
          <w:tcPr>
            <w:tcW w:w="792" w:type="dxa"/>
            <w:shd w:val="clear" w:color="auto" w:fill="F0F4F7"/>
            <w:vAlign w:val="center"/>
          </w:tcPr>
          <w:p w14:paraId="7D787D56" w14:textId="77777777" w:rsidR="00CD0588" w:rsidRDefault="008E1EC7">
            <w:pPr>
              <w:pStyle w:val="BookTable"/>
              <w:spacing w:after="0" w:line="269" w:lineRule="auto"/>
            </w:pPr>
            <w:r>
              <w:rPr>
                <w:sz w:val="19"/>
              </w:rPr>
              <w:t>mm</w:t>
            </w:r>
          </w:p>
        </w:tc>
        <w:tc>
          <w:tcPr>
            <w:tcW w:w="6552" w:type="dxa"/>
            <w:shd w:val="clear" w:color="auto" w:fill="F0F4F7"/>
            <w:vAlign w:val="center"/>
          </w:tcPr>
          <w:p w14:paraId="126D47CD" w14:textId="77777777" w:rsidR="00CD0588" w:rsidRDefault="008E1EC7">
            <w:pPr>
              <w:pStyle w:val="BookTable"/>
              <w:spacing w:after="0" w:line="269" w:lineRule="auto"/>
            </w:pPr>
            <w:r>
              <w:rPr>
                <w:sz w:val="19"/>
              </w:rPr>
              <w:t>펄스 사이의 기하학적 이동 거리이며 광학 스폿 직경이 아닙니다. 28.4의 LayerPen SDC 조합과 함께 설정합니다. 0은 해당 펜의 SDC를 억제하며 허용 최대 간격은 MaxSpotDistance와 스캐너 구성에 따릅니다. SDC는 PoD 호환 외부 트리거가 필요하며 광학 펄스 에너지의 균일성까지 자체적으로 보장하지 않습니다.</w:t>
            </w:r>
          </w:p>
        </w:tc>
      </w:tr>
    </w:tbl>
    <w:p w14:paraId="0D18F709" w14:textId="77777777" w:rsidR="00B4526E" w:rsidRDefault="00B4526E">
      <w:pPr>
        <w:spacing w:after="40"/>
      </w:pPr>
    </w:p>
    <w:p w14:paraId="11C9C726" w14:textId="77777777" w:rsidR="00B4526E" w:rsidRDefault="00DE4D1E">
      <w:r>
        <w:t>AccScale=50이면 각 가감속 시간의 50% 동안 출사를 허용합니다. 거리의 50%를 뜻하지 않습니다. 매뉴얼의 등가속 모델에서 각 가감속 구간의 비조사 거리 비율은 (1 − AccScale/100)² × 100%입니다. 50이면 각 구간의 25%가 비조사되고, 0이면 전체 구간, 100이면 비조사 부분이 없습니다. 이 비율은 지령 선 전체가 아니라 각 가감속 구간에 적용합니다. 전체 지령 길이를 등속으로 마킹하려면 Sky Writing 작업 흐름을 사용합니다.</w:t>
      </w:r>
    </w:p>
    <w:p w14:paraId="04E9BD19" w14:textId="77777777" w:rsidR="00B4526E" w:rsidRDefault="00DE4D1E">
      <w:r>
        <w:t>1. EntityPen을 선택하고 LaserOnShiftSCANa 등 SCANahead 선 속성의 편집기를 엽니다. 두 레이저 시프트와 세 스케일을 한곳에서 설정합니다.</w:t>
      </w:r>
    </w:p>
    <w:p w14:paraId="160815B7" w14:textId="77777777" w:rsidR="00B4526E" w:rsidRDefault="00DE4D1E">
      <w:r>
        <w:t>2. On/Off Shift(µs), 궤적 정밀도를 정하는 Corner/End Scale, 가감속 시간 중 출사 비율을 정하는 Acc Scale을 입력합니다. 두 탭의 그림으로 효과를 구분합니다.</w:t>
      </w:r>
    </w:p>
    <w:p w14:paraId="4F35D8B5" w14:textId="77777777" w:rsidR="00B4526E" w:rsidRDefault="00DE4D1E">
      <w:r>
        <w:t>3. OK로 다섯 값을 함께 확정합니다. 확정하지 않고 닫으면 기존 값을 유지합니다. 확정된 펜 설정은 해당 가공 명령을 만들 때 적용됩니다.</w:t>
      </w:r>
    </w:p>
    <w:p w14:paraId="5FC77FAE" w14:textId="77777777" w:rsidR="008B70E2" w:rsidRDefault="00905943">
      <w:pPr>
        <w:keepNext/>
        <w:spacing w:before="140" w:after="60" w:line="240" w:lineRule="auto"/>
        <w:jc w:val="center"/>
      </w:pPr>
      <w:r>
        <w:rPr>
          <w:noProof/>
        </w:rPr>
        <w:lastRenderedPageBreak/>
        <w:drawing>
          <wp:inline distT="0" distB="0" distL="0" distR="0" wp14:anchorId="51CB558B" wp14:editId="009D9290">
            <wp:extent cx="3559589" cy="6035039"/>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Ahead.png"/>
                    <pic:cNvPicPr/>
                  </pic:nvPicPr>
                  <pic:blipFill>
                    <a:blip r:embed="rId167"/>
                    <a:stretch>
                      <a:fillRect/>
                    </a:stretch>
                  </pic:blipFill>
                  <pic:spPr>
                    <a:xfrm>
                      <a:off x="0" y="0"/>
                      <a:ext cx="3559589" cy="6035039"/>
                    </a:xfrm>
                    <a:prstGeom prst="rect">
                      <a:avLst/>
                    </a:prstGeom>
                  </pic:spPr>
                </pic:pic>
              </a:graphicData>
            </a:graphic>
          </wp:inline>
        </w:drawing>
      </w:r>
    </w:p>
    <w:p w14:paraId="037A0D95" w14:textId="77777777" w:rsidR="00B4526E" w:rsidRDefault="00DE4D1E">
      <w:pPr>
        <w:pStyle w:val="BookCaption"/>
      </w:pPr>
      <w:r>
        <w:t>그림 28.1  SCANahead 선 편집기: 두 탭의 그림으로 Corner/End Scale과 Acc Scale을 구분합니다.</w:t>
      </w:r>
    </w:p>
    <w:p w14:paraId="7C67B8A9" w14:textId="77777777" w:rsidR="008B70E2" w:rsidRDefault="00905943">
      <w:pPr>
        <w:keepNext/>
        <w:spacing w:before="140" w:after="60" w:line="240" w:lineRule="auto"/>
        <w:jc w:val="center"/>
      </w:pPr>
      <w:r>
        <w:rPr>
          <w:noProof/>
        </w:rPr>
        <w:lastRenderedPageBreak/>
        <w:drawing>
          <wp:inline distT="0" distB="0" distL="0" distR="0" wp14:anchorId="380C425B" wp14:editId="495A5EB2">
            <wp:extent cx="3559589" cy="6035039"/>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Ahead-Acc.png"/>
                    <pic:cNvPicPr/>
                  </pic:nvPicPr>
                  <pic:blipFill>
                    <a:blip r:embed="rId168"/>
                    <a:stretch>
                      <a:fillRect/>
                    </a:stretch>
                  </pic:blipFill>
                  <pic:spPr>
                    <a:xfrm>
                      <a:off x="0" y="0"/>
                      <a:ext cx="3559589" cy="6035039"/>
                    </a:xfrm>
                    <a:prstGeom prst="rect">
                      <a:avLst/>
                    </a:prstGeom>
                  </pic:spPr>
                </pic:pic>
              </a:graphicData>
            </a:graphic>
          </wp:inline>
        </w:drawing>
      </w:r>
    </w:p>
    <w:p w14:paraId="322419B1" w14:textId="77777777" w:rsidR="00B4526E" w:rsidRDefault="00DE4D1E">
      <w:pPr>
        <w:pStyle w:val="BookCaption"/>
      </w:pPr>
      <w:r>
        <w:t>그림 28.2  SCANahead 선 편집기: 두 탭의 그림으로 Corner/End Scale과 Acc Scale을 구분합니다.</w:t>
      </w:r>
    </w:p>
    <w:p w14:paraId="2DFA5D2A" w14:textId="77777777" w:rsidR="00B4526E" w:rsidRDefault="00DE4D1E">
      <w:r>
        <w:t>대응 RTC6 SCANahead 옵션·호환 헤드·AutoDelays 활성화가 전제입니다. 편집기를 여는 것만으로 활성화되지 않습니다. Acc Scale은 거리 비율이 아닌 시간 비율이며, 앞서 설명한 Sky Writing과의 적용 관계를 확인합니다.</w:t>
      </w:r>
    </w:p>
    <w:p w14:paraId="78D4E122" w14:textId="77777777" w:rsidR="00B4526E" w:rsidRDefault="00DE4D1E">
      <w:pPr>
        <w:pStyle w:val="21"/>
      </w:pPr>
      <w:bookmarkStart w:id="339" w:name="S3_S28_6"/>
      <w:bookmarkStart w:id="340" w:name="_Toc243897547"/>
      <w:r>
        <w:t xml:space="preserve">28.6  </w:t>
      </w:r>
      <w:r>
        <w:t>자동</w:t>
      </w:r>
      <w:r>
        <w:t xml:space="preserve"> </w:t>
      </w:r>
      <w:r>
        <w:t>지연과</w:t>
      </w:r>
      <w:r>
        <w:t xml:space="preserve"> </w:t>
      </w:r>
      <w:r>
        <w:t>펜</w:t>
      </w:r>
      <w:r>
        <w:t xml:space="preserve"> </w:t>
      </w:r>
      <w:r>
        <w:t>설정의</w:t>
      </w:r>
      <w:r>
        <w:t xml:space="preserve"> </w:t>
      </w:r>
      <w:r>
        <w:t>조정</w:t>
      </w:r>
      <w:r>
        <w:t xml:space="preserve"> </w:t>
      </w:r>
      <w:r>
        <w:t>순서</w:t>
      </w:r>
      <w:bookmarkEnd w:id="339"/>
      <w:bookmarkEnd w:id="340"/>
    </w:p>
    <w:p w14:paraId="19CDBD21" w14:textId="77777777" w:rsidR="00B4526E" w:rsidRDefault="00DE4D1E">
      <w:r>
        <w:t>초기화한 헤드에서 RTC6.IsSCANAhead를 확인한 뒤 IsActivateAutoDelays를 켭니다. RTC는 호환 시스템의 프리뷰 시간과 동특성 한도를 사용합니다. 자동 계산이 켜져 있으면 일반 스캐너·레이저 지연을 대신합니다. 이때 ScannerJumpDelay·LaserOnDelay를 바꾸는 것은 같은 효과의 미세 조정이 아닙니다. 윤곽과 출사 특성은 세 스케일로 조정합니다. 시간 오프셋은 LaserOnShiftSCANa·LaserOffShiftSCANa로 조정합니다. 프리뷰 시간은 경로를 미리 계획하는 구간이며 일반 트래킹 에러가 아닙니다.</w:t>
      </w:r>
    </w:p>
    <w:p w14:paraId="04DD647F" w14:textId="77777777" w:rsidR="00B4526E" w:rsidRDefault="00DE4D1E">
      <w:r>
        <w:lastRenderedPageBreak/>
        <w:t>실제 Sky Writing 이동 중에는 EndScale이 적용되지만 CornerScale·AccScale은 적용되지 않습니다. Mode 3이 각도 임계값 때문에 Sky Writing 이동을 생략하면 CornerScale이 다시 영향을 줍니다. 자동 지연은 진입·이탈 이동과 지연을 자동 계산합니다. 따라서 Nprev·Npost와 TrackingErrorTime의 시간 조정은 일반 방식과 같은 튜닝 효과를 내지 않습니다. SCANahead에서도 동특성 한계는 지켜야 합니다. 작은 원호의 v²/r은 사용 가능한 이미지 필드 가속도 한계보다 작아야 합니다. 반지름과 동특성에 맞게 속도를 줄입니다.</w:t>
      </w:r>
    </w:p>
    <w:p w14:paraId="3C6516E2" w14:textId="77777777" w:rsidR="00B4526E" w:rsidRDefault="00DE4D1E">
      <w:pPr>
        <w:pStyle w:val="BookCaption"/>
        <w:keepNext/>
      </w:pPr>
      <w:r>
        <w:t>예제 28.2  문서 Action으로 SCANahead 펜의 기준값 설정</w:t>
      </w:r>
    </w:p>
    <w:p w14:paraId="0D2B9F2A" w14:textId="77777777" w:rsidR="00B4526E" w:rsidRDefault="00DE4D1E">
      <w:pPr>
        <w:pStyle w:val="BookCode"/>
        <w:keepNext/>
        <w:spacing w:line="252" w:lineRule="auto"/>
      </w:pPr>
      <w:r>
        <w:rPr>
          <w:sz w:val="17"/>
        </w:rPr>
        <w:t>public static bool SetScanAheadPen(IDocument document)</w:t>
      </w:r>
    </w:p>
    <w:p w14:paraId="5D85D789" w14:textId="77777777" w:rsidR="00B4526E" w:rsidRDefault="00DE4D1E">
      <w:pPr>
        <w:pStyle w:val="BookCode"/>
        <w:keepNext/>
        <w:spacing w:line="252" w:lineRule="auto"/>
      </w:pPr>
      <w:r>
        <w:rPr>
          <w:sz w:val="17"/>
        </w:rPr>
        <w:t>{</w:t>
      </w:r>
    </w:p>
    <w:p w14:paraId="72AA9555" w14:textId="77777777" w:rsidR="00B4526E" w:rsidRDefault="00DE4D1E">
      <w:pPr>
        <w:pStyle w:val="BookCode"/>
        <w:keepNext/>
        <w:spacing w:line="252" w:lineRule="auto"/>
      </w:pPr>
      <w:r>
        <w:rPr>
          <w:sz w:val="17"/>
        </w:rPr>
        <w:t xml:space="preserve">    if (!document.FindByEntityPenColor(Color.White, out var pen)) return false;</w:t>
      </w:r>
    </w:p>
    <w:p w14:paraId="152FD3AB" w14:textId="77777777" w:rsidR="00B4526E" w:rsidRDefault="00DE4D1E">
      <w:pPr>
        <w:pStyle w:val="BookCode"/>
        <w:keepNext/>
        <w:spacing w:line="252" w:lineRule="auto"/>
      </w:pPr>
      <w:r>
        <w:rPr>
          <w:sz w:val="17"/>
        </w:rPr>
        <w:t xml:space="preserve">    // Configure the idle RTC6 and LayerPen as in the SCANahead example first.</w:t>
      </w:r>
    </w:p>
    <w:p w14:paraId="66D80F46" w14:textId="77777777" w:rsidR="00B4526E" w:rsidRDefault="00DE4D1E">
      <w:pPr>
        <w:pStyle w:val="BookCode"/>
        <w:keepNext/>
        <w:spacing w:line="252" w:lineRule="auto"/>
      </w:pPr>
      <w:r>
        <w:rPr>
          <w:sz w:val="17"/>
        </w:rPr>
        <w:t xml:space="preserve">    document.ActPropertyChanged(pen, nameof(EntityPen.CornerScaleSCANa), 100u);</w:t>
      </w:r>
    </w:p>
    <w:p w14:paraId="09CEED90" w14:textId="77777777" w:rsidR="00B4526E" w:rsidRDefault="00DE4D1E">
      <w:pPr>
        <w:pStyle w:val="BookCode"/>
        <w:keepNext/>
        <w:spacing w:line="252" w:lineRule="auto"/>
      </w:pPr>
      <w:r>
        <w:rPr>
          <w:sz w:val="17"/>
        </w:rPr>
        <w:t xml:space="preserve">    document.ActPropertyChanged(pen, nameof(EntityPen.EndScaleSCANa), 100u);</w:t>
      </w:r>
    </w:p>
    <w:p w14:paraId="627C6DD3" w14:textId="77777777" w:rsidR="00B4526E" w:rsidRDefault="00DE4D1E">
      <w:pPr>
        <w:pStyle w:val="BookCode"/>
        <w:keepNext/>
        <w:spacing w:line="252" w:lineRule="auto"/>
      </w:pPr>
      <w:r>
        <w:rPr>
          <w:sz w:val="17"/>
        </w:rPr>
        <w:t xml:space="preserve">    document.ActPropertyChanged(pen, nameof(EntityPen.AccScaleSCANa), 100u);</w:t>
      </w:r>
    </w:p>
    <w:p w14:paraId="5A8E208D" w14:textId="77777777" w:rsidR="00B4526E" w:rsidRDefault="00DE4D1E">
      <w:pPr>
        <w:pStyle w:val="BookCode"/>
        <w:keepNext/>
        <w:spacing w:line="252" w:lineRule="auto"/>
      </w:pPr>
      <w:r>
        <w:rPr>
          <w:sz w:val="17"/>
        </w:rPr>
        <w:t xml:space="preserve">    document.ActPropertyChanged(pen, nameof(EntityPen.LaserOnShiftSCANa), 0.0);</w:t>
      </w:r>
    </w:p>
    <w:p w14:paraId="1983A674" w14:textId="77777777" w:rsidR="00B4526E" w:rsidRDefault="00DE4D1E">
      <w:pPr>
        <w:pStyle w:val="BookCode"/>
        <w:keepNext/>
        <w:spacing w:line="252" w:lineRule="auto"/>
      </w:pPr>
      <w:r>
        <w:rPr>
          <w:sz w:val="17"/>
        </w:rPr>
        <w:t xml:space="preserve">    document.ActPropertyChanged(pen, nameof(EntityPen.LaserOffShiftSCANa), 0.0);</w:t>
      </w:r>
    </w:p>
    <w:p w14:paraId="6A9572D3" w14:textId="77777777" w:rsidR="00B4526E" w:rsidRDefault="00DE4D1E">
      <w:pPr>
        <w:pStyle w:val="BookCode"/>
        <w:keepNext/>
        <w:spacing w:line="252" w:lineRule="auto"/>
      </w:pPr>
      <w:r>
        <w:rPr>
          <w:sz w:val="17"/>
        </w:rPr>
        <w:t xml:space="preserve">    document.ActPropertyChanged(pen, nameof(EntityPen.SpotDistanceSCANa), 0.01);</w:t>
      </w:r>
    </w:p>
    <w:p w14:paraId="0262FBD2" w14:textId="77777777" w:rsidR="00B4526E" w:rsidRDefault="00DE4D1E">
      <w:pPr>
        <w:pStyle w:val="BookCode"/>
        <w:keepNext/>
        <w:spacing w:line="252" w:lineRule="auto"/>
      </w:pPr>
      <w:r>
        <w:rPr>
          <w:sz w:val="17"/>
        </w:rPr>
        <w:t xml:space="preserve">    return true; // Start from these values, then compare one parameter at a time.</w:t>
      </w:r>
    </w:p>
    <w:p w14:paraId="2A6361BC" w14:textId="77777777" w:rsidR="00B4526E" w:rsidRDefault="00DE4D1E">
      <w:pPr>
        <w:pStyle w:val="BookCode"/>
        <w:spacing w:line="252" w:lineRule="auto"/>
      </w:pPr>
      <w:r>
        <w:rPr>
          <w:sz w:val="17"/>
        </w:rPr>
        <w:t>}</w:t>
      </w:r>
    </w:p>
    <w:p w14:paraId="41A936DA" w14:textId="77777777" w:rsidR="00B4526E" w:rsidRDefault="00DE4D1E">
      <w:pPr>
        <w:pStyle w:val="21"/>
        <w:pageBreakBefore/>
      </w:pPr>
      <w:bookmarkStart w:id="341" w:name="S3_S28_7"/>
      <w:bookmarkStart w:id="342" w:name="_Toc243897548"/>
      <w:r>
        <w:lastRenderedPageBreak/>
        <w:t>28.7  Auto Delays</w:t>
      </w:r>
      <w:r>
        <w:t>의</w:t>
      </w:r>
      <w:r>
        <w:t xml:space="preserve"> </w:t>
      </w:r>
      <w:r>
        <w:t>타이밍과</w:t>
      </w:r>
      <w:r>
        <w:t xml:space="preserve"> PropertyGrid </w:t>
      </w:r>
      <w:r>
        <w:t>표시</w:t>
      </w:r>
      <w:bookmarkEnd w:id="341"/>
      <w:bookmarkEnd w:id="342"/>
    </w:p>
    <w:p w14:paraId="13AA139A" w14:textId="77777777" w:rsidR="00B4526E" w:rsidRDefault="00DE4D1E">
      <w:r>
        <w:t>SCANahead는 PreviewTime과 해당 헤드의 동특성으로 경로를 미리 계산합니다. IsActivateAutoDelays=true이면 RTC6가 속도에 따른 스캐너·레이저 지연을 계산하고 실행 중 동적으로 적용합니다. 가속 시간과 미리보기 시간차를 반영하는 기능이며, 물리적인 정착 시간이나 레이저 응답이 없어지는 것은 아닙니다. 호환 시스템과 유효한 SCANahead 튜닝이 전제입니다.</w:t>
      </w:r>
    </w:p>
    <w:p w14:paraId="7EBEBC94" w14:textId="77777777" w:rsidR="00B4526E" w:rsidRDefault="00DE4D1E">
      <w:r>
        <w:t>Sirius3의 표시 전환 조건은 rtc.IsSCANAhead와 IRtcSCANAhead.IsActivateAutoDelays가 모두 true인 경우입니다. 이때 펜 PropertyGrid에서 아래의 일반 지연 항목이 사라지고 SCANahead 전용 항목이 표시됩니다. 저장값은 삭제되거나 0으로 바뀌지 않습니다. Auto Delays를 끄면 일반 항목이 다시 표시되고 기존 값이 다시 적용됩니다.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3384"/>
        <w:gridCol w:w="2088"/>
        <w:gridCol w:w="4176"/>
      </w:tblGrid>
      <w:tr w:rsidR="004329E3" w14:paraId="48B6735F" w14:textId="77777777">
        <w:trPr>
          <w:cantSplit/>
          <w:tblHeader/>
        </w:trPr>
        <w:tc>
          <w:tcPr>
            <w:tcW w:w="3384" w:type="dxa"/>
            <w:shd w:val="clear" w:color="auto" w:fill="233C50"/>
            <w:vAlign w:val="center"/>
          </w:tcPr>
          <w:p w14:paraId="76557E76" w14:textId="77777777" w:rsidR="004329E3" w:rsidRDefault="00D46315">
            <w:pPr>
              <w:pStyle w:val="BookTable"/>
              <w:keepNext/>
              <w:spacing w:after="0" w:line="269" w:lineRule="auto"/>
            </w:pPr>
            <w:r>
              <w:rPr>
                <w:b/>
                <w:color w:val="FFFFFF"/>
                <w:sz w:val="19"/>
              </w:rPr>
              <w:t>개체·항목</w:t>
            </w:r>
          </w:p>
        </w:tc>
        <w:tc>
          <w:tcPr>
            <w:tcW w:w="2088" w:type="dxa"/>
            <w:shd w:val="clear" w:color="auto" w:fill="233C50"/>
            <w:vAlign w:val="center"/>
          </w:tcPr>
          <w:p w14:paraId="48E16915" w14:textId="77777777" w:rsidR="004329E3" w:rsidRDefault="00D46315">
            <w:pPr>
              <w:pStyle w:val="BookTable"/>
              <w:keepNext/>
              <w:spacing w:after="0" w:line="269" w:lineRule="auto"/>
            </w:pPr>
            <w:r>
              <w:rPr>
                <w:b/>
                <w:color w:val="FFFFFF"/>
                <w:sz w:val="19"/>
              </w:rPr>
              <w:t>Auto Delays ON</w:t>
            </w:r>
          </w:p>
        </w:tc>
        <w:tc>
          <w:tcPr>
            <w:tcW w:w="4176" w:type="dxa"/>
            <w:shd w:val="clear" w:color="auto" w:fill="233C50"/>
            <w:vAlign w:val="center"/>
          </w:tcPr>
          <w:p w14:paraId="0A8919FB" w14:textId="77777777" w:rsidR="004329E3" w:rsidRDefault="00D46315">
            <w:pPr>
              <w:pStyle w:val="BookTable"/>
              <w:keepNext/>
              <w:spacing w:after="0" w:line="269" w:lineRule="auto"/>
            </w:pPr>
            <w:r>
              <w:rPr>
                <w:b/>
                <w:color w:val="FFFFFF"/>
                <w:sz w:val="19"/>
              </w:rPr>
              <w:t>조정 방법</w:t>
            </w:r>
          </w:p>
        </w:tc>
      </w:tr>
      <w:tr w:rsidR="004329E3" w14:paraId="7EBE4131" w14:textId="77777777">
        <w:trPr>
          <w:cantSplit/>
        </w:trPr>
        <w:tc>
          <w:tcPr>
            <w:tcW w:w="3384" w:type="dxa"/>
            <w:shd w:val="clear" w:color="auto" w:fill="FFFFFF"/>
            <w:vAlign w:val="center"/>
          </w:tcPr>
          <w:p w14:paraId="1A74DE67" w14:textId="77777777" w:rsidR="004329E3" w:rsidRDefault="00D46315">
            <w:pPr>
              <w:pStyle w:val="BookTable"/>
              <w:spacing w:after="0" w:line="269" w:lineRule="auto"/>
            </w:pPr>
            <w:r>
              <w:rPr>
                <w:sz w:val="19"/>
              </w:rPr>
              <w:t>EntityPen: ScannerJumpDelay, ScannerMarkDelay, ScannerPolygonDelay</w:t>
            </w:r>
          </w:p>
        </w:tc>
        <w:tc>
          <w:tcPr>
            <w:tcW w:w="2088" w:type="dxa"/>
            <w:shd w:val="clear" w:color="auto" w:fill="FFFFFF"/>
            <w:vAlign w:val="center"/>
          </w:tcPr>
          <w:p w14:paraId="1084D58F" w14:textId="77777777" w:rsidR="004329E3" w:rsidRDefault="00D46315">
            <w:pPr>
              <w:pStyle w:val="BookTable"/>
              <w:spacing w:after="0" w:line="269" w:lineRule="auto"/>
            </w:pPr>
            <w:r>
              <w:rPr>
                <w:sz w:val="19"/>
              </w:rPr>
              <w:t>숨김·일반 타이밍 경로 우회</w:t>
            </w:r>
          </w:p>
        </w:tc>
        <w:tc>
          <w:tcPr>
            <w:tcW w:w="4176" w:type="dxa"/>
            <w:shd w:val="clear" w:color="auto" w:fill="FFFFFF"/>
            <w:vAlign w:val="center"/>
          </w:tcPr>
          <w:p w14:paraId="53019502" w14:textId="77777777" w:rsidR="004329E3" w:rsidRDefault="00D46315">
            <w:pPr>
              <w:pStyle w:val="BookTable"/>
              <w:spacing w:after="0" w:line="269" w:lineRule="auto"/>
            </w:pPr>
            <w:r>
              <w:rPr>
                <w:sz w:val="19"/>
              </w:rPr>
              <w:t>CornerScaleSCANa·EndScaleSCANa로 경로 조정. AccScaleSCANa는 방출 구간 조정(28.5).</w:t>
            </w:r>
          </w:p>
        </w:tc>
      </w:tr>
      <w:tr w:rsidR="004329E3" w14:paraId="35F6FA9B" w14:textId="77777777">
        <w:trPr>
          <w:cantSplit/>
        </w:trPr>
        <w:tc>
          <w:tcPr>
            <w:tcW w:w="3384" w:type="dxa"/>
            <w:shd w:val="clear" w:color="auto" w:fill="F0F4F7"/>
            <w:vAlign w:val="center"/>
          </w:tcPr>
          <w:p w14:paraId="63D80257" w14:textId="77777777" w:rsidR="004329E3" w:rsidRDefault="00D46315">
            <w:pPr>
              <w:pStyle w:val="BookTable"/>
              <w:spacing w:after="0" w:line="269" w:lineRule="auto"/>
            </w:pPr>
            <w:r>
              <w:rPr>
                <w:sz w:val="19"/>
              </w:rPr>
              <w:t>EntityPen: LaserOnDelay, LaserOffDelay</w:t>
            </w:r>
          </w:p>
        </w:tc>
        <w:tc>
          <w:tcPr>
            <w:tcW w:w="2088" w:type="dxa"/>
            <w:shd w:val="clear" w:color="auto" w:fill="F0F4F7"/>
            <w:vAlign w:val="center"/>
          </w:tcPr>
          <w:p w14:paraId="70DEA216" w14:textId="77777777" w:rsidR="004329E3" w:rsidRDefault="00D46315">
            <w:pPr>
              <w:pStyle w:val="BookTable"/>
              <w:spacing w:after="0" w:line="269" w:lineRule="auto"/>
            </w:pPr>
            <w:r>
              <w:rPr>
                <w:sz w:val="19"/>
              </w:rPr>
              <w:t>숨김·일반 타이밍 경로 우회</w:t>
            </w:r>
          </w:p>
        </w:tc>
        <w:tc>
          <w:tcPr>
            <w:tcW w:w="4176" w:type="dxa"/>
            <w:shd w:val="clear" w:color="auto" w:fill="F0F4F7"/>
            <w:vAlign w:val="center"/>
          </w:tcPr>
          <w:p w14:paraId="27FD2812" w14:textId="77777777" w:rsidR="004329E3" w:rsidRDefault="00D46315">
            <w:pPr>
              <w:pStyle w:val="BookTable"/>
              <w:spacing w:after="0" w:line="269" w:lineRule="auto"/>
            </w:pPr>
            <w:r>
              <w:rPr>
                <w:sz w:val="19"/>
              </w:rPr>
              <w:t>LaserOnShiftSCANa·LaserOffShiftSCANa(µs)로 미세 조정.</w:t>
            </w:r>
          </w:p>
        </w:tc>
      </w:tr>
      <w:tr w:rsidR="004329E3" w14:paraId="04BD91F5" w14:textId="77777777">
        <w:trPr>
          <w:cantSplit/>
        </w:trPr>
        <w:tc>
          <w:tcPr>
            <w:tcW w:w="3384" w:type="dxa"/>
            <w:shd w:val="clear" w:color="auto" w:fill="FFFFFF"/>
            <w:vAlign w:val="center"/>
          </w:tcPr>
          <w:p w14:paraId="5EF8CB66" w14:textId="77777777" w:rsidR="004329E3" w:rsidRDefault="00D46315">
            <w:pPr>
              <w:pStyle w:val="BookTable"/>
              <w:spacing w:after="0" w:line="269" w:lineRule="auto"/>
            </w:pPr>
            <w:r>
              <w:rPr>
                <w:sz w:val="19"/>
              </w:rPr>
              <w:t>EntityLayerPen: variable jump / polygon delay</w:t>
            </w:r>
          </w:p>
        </w:tc>
        <w:tc>
          <w:tcPr>
            <w:tcW w:w="2088" w:type="dxa"/>
            <w:shd w:val="clear" w:color="auto" w:fill="FFFFFF"/>
            <w:vAlign w:val="center"/>
          </w:tcPr>
          <w:p w14:paraId="099FDFA6" w14:textId="77777777" w:rsidR="004329E3" w:rsidRDefault="00D46315">
            <w:pPr>
              <w:pStyle w:val="BookTable"/>
              <w:spacing w:after="0" w:line="269" w:lineRule="auto"/>
            </w:pPr>
            <w:r>
              <w:rPr>
                <w:sz w:val="19"/>
              </w:rPr>
              <w:t>숨김·일반 타이밍 경로 우회</w:t>
            </w:r>
          </w:p>
        </w:tc>
        <w:tc>
          <w:tcPr>
            <w:tcW w:w="4176" w:type="dxa"/>
            <w:shd w:val="clear" w:color="auto" w:fill="FFFFFF"/>
            <w:vAlign w:val="center"/>
          </w:tcPr>
          <w:p w14:paraId="5553A3BE" w14:textId="77777777" w:rsidR="004329E3" w:rsidRDefault="00D46315">
            <w:pPr>
              <w:pStyle w:val="BookTable"/>
              <w:spacing w:after="0" w:line="269" w:lineRule="auto"/>
            </w:pPr>
            <w:r>
              <w:rPr>
                <w:sz w:val="19"/>
              </w:rPr>
              <w:t>CornerScaleSCANa·EndScaleSCANa로 경로 조정. AccScaleSCANa는 방출 구간 조정(28.5).</w:t>
            </w:r>
          </w:p>
        </w:tc>
      </w:tr>
      <w:tr w:rsidR="004329E3" w14:paraId="6F8782D8" w14:textId="77777777">
        <w:trPr>
          <w:cantSplit/>
        </w:trPr>
        <w:tc>
          <w:tcPr>
            <w:tcW w:w="3384" w:type="dxa"/>
            <w:shd w:val="clear" w:color="auto" w:fill="F0F4F7"/>
            <w:vAlign w:val="center"/>
          </w:tcPr>
          <w:p w14:paraId="779526FD" w14:textId="77777777" w:rsidR="004329E3" w:rsidRDefault="00D46315">
            <w:pPr>
              <w:pStyle w:val="BookTable"/>
              <w:spacing w:after="0" w:line="269" w:lineRule="auto"/>
            </w:pPr>
            <w:r>
              <w:rPr>
                <w:sz w:val="19"/>
              </w:rPr>
              <w:t>EntityLayerPen: TimeLag, Prev, Post</w:t>
            </w:r>
          </w:p>
        </w:tc>
        <w:tc>
          <w:tcPr>
            <w:tcW w:w="2088" w:type="dxa"/>
            <w:shd w:val="clear" w:color="auto" w:fill="F0F4F7"/>
            <w:vAlign w:val="center"/>
          </w:tcPr>
          <w:p w14:paraId="3005A096" w14:textId="77777777" w:rsidR="004329E3" w:rsidRDefault="00D46315">
            <w:pPr>
              <w:pStyle w:val="BookTable"/>
              <w:spacing w:after="0" w:line="269" w:lineRule="auto"/>
            </w:pPr>
            <w:r>
              <w:rPr>
                <w:sz w:val="19"/>
              </w:rPr>
              <w:t>숨김·일반 타이밍 경로 우회</w:t>
            </w:r>
          </w:p>
        </w:tc>
        <w:tc>
          <w:tcPr>
            <w:tcW w:w="4176" w:type="dxa"/>
            <w:shd w:val="clear" w:color="auto" w:fill="F0F4F7"/>
            <w:vAlign w:val="center"/>
          </w:tcPr>
          <w:p w14:paraId="62EE6AE3" w14:textId="77777777" w:rsidR="004329E3" w:rsidRDefault="00D46315">
            <w:pPr>
              <w:pStyle w:val="BookTable"/>
              <w:spacing w:after="0" w:line="269" w:lineRule="auto"/>
            </w:pPr>
            <w:r>
              <w:rPr>
                <w:sz w:val="19"/>
              </w:rPr>
              <w:t>Sky Writing 시간 자동 계산. LaserOnShift는 유효(Sky Writing).</w:t>
            </w:r>
          </w:p>
        </w:tc>
      </w:tr>
    </w:tbl>
    <w:p w14:paraId="3CB38664" w14:textId="77777777" w:rsidR="00B4526E" w:rsidRDefault="00B4526E">
      <w:pPr>
        <w:spacing w:after="40"/>
      </w:pPr>
    </w:p>
    <w:p w14:paraId="4E376FC9" w14:textId="77777777" w:rsidR="00B4526E" w:rsidRDefault="00DE4D1E">
      <w:r>
        <w:t>Auto Delays OFF는 스캔 헤드의 SCANahead 서보 제어를 끄는 기능이 아닙니다. 이 경우 수동 지연에 속도별 가속 시간과 PreviewTime을 반영해야 합니다. 유휴 상태에서 모드를 설정하고 작업을 다시 생성한 뒤 실행합니다. ALC·SDC는 별도로 설정합니다(28.3~28.4).</w:t>
      </w:r>
    </w:p>
    <w:p w14:paraId="3FC85A78" w14:textId="77777777" w:rsidR="00B4526E" w:rsidRDefault="00DE4D1E">
      <w:pPr>
        <w:pStyle w:val="1"/>
      </w:pPr>
      <w:bookmarkStart w:id="343" w:name="S3_S29"/>
      <w:bookmarkStart w:id="344" w:name="_Toc243897549"/>
      <w:r>
        <w:lastRenderedPageBreak/>
        <w:t xml:space="preserve">29  MoF </w:t>
      </w:r>
      <w:r>
        <w:t>확장</w:t>
      </w:r>
      <w:r>
        <w:t xml:space="preserve"> </w:t>
      </w:r>
      <w:r>
        <w:t>옵션</w:t>
      </w:r>
      <w:bookmarkEnd w:id="343"/>
      <w:bookmarkEnd w:id="344"/>
    </w:p>
    <w:p w14:paraId="04438F61" w14:textId="77777777" w:rsidR="00B4526E" w:rsidRDefault="00DE4D1E">
      <w:r>
        <w:t>해당 Sirius3 옵션이 없어도 30분 평가 모드로 기능을 사용할 수 있습니다. 필요한 컨트롤러·제조사 런타임·하드웨어·제조사 라이선스는 별도로 필요합니다. 상용 운용에는 해당 Sirius3 라이선스를 사용합니다.</w:t>
      </w:r>
      <w:r>
        <w:rPr>
          <w:rStyle w:val="14"/>
        </w:rPr>
        <w:footnoteReference w:id="18"/>
      </w:r>
    </w:p>
    <w:p w14:paraId="2EE0314A" w14:textId="77777777" w:rsidR="00B4526E" w:rsidRDefault="00DE4D1E">
      <w:pPr>
        <w:pStyle w:val="21"/>
      </w:pPr>
      <w:bookmarkStart w:id="345" w:name="S3_S29_1"/>
      <w:bookmarkStart w:id="346" w:name="_Toc243897550"/>
      <w:r>
        <w:t>29.1  MoF</w:t>
      </w:r>
      <w:r>
        <w:t>와</w:t>
      </w:r>
      <w:r>
        <w:t xml:space="preserve"> </w:t>
      </w:r>
      <w:r>
        <w:t>엔코더</w:t>
      </w:r>
      <w:r>
        <w:t xml:space="preserve"> </w:t>
      </w:r>
      <w:r>
        <w:t>좌표</w:t>
      </w:r>
      <w:bookmarkEnd w:id="345"/>
      <w:bookmarkEnd w:id="346"/>
    </w:p>
    <w:p w14:paraId="69CFAE6F" w14:textId="77777777" w:rsidR="00B4526E" w:rsidRDefault="00DE4D1E">
      <w:r>
        <w:t>Marking on the Fly는 외부 엔코더로 측정한 공작물 이동을 스캐너 좌표에 더해 따라갑니다. 컨베이어나 스테이지를 구동하는 기능은 아닙니다. 먼저 채널·counts/mm 또는 counts/revolution·방향·XY/Rotary 모드를 정하고 트리거·리셋·오프셋 순서를 구성합니다. 헤드 방향(</w:t>
      </w:r>
      <w:hyperlink w:anchor="S3_S13_3" w:history="1">
        <w:r>
          <w:rPr>
            <w:color w:val="246B91"/>
            <w:u w:val="single"/>
          </w:rPr>
          <w:t>13.3  회전 장착된 스캔 헤드의 작업 좌표 정렬</w:t>
        </w:r>
      </w:hyperlink>
      <w:r>
        <w:t>)도 이동 방향과 일치해야 합니다. 화면 도형이 정지해 있다고 실제 배율·트리거 타이밍이 검증되는 것은 아니므로 엔코더 상태·추종 범위·오버플로·작업 완료를 함께 확인합니다.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B4526E" w14:paraId="3BB80275" w14:textId="77777777">
        <w:trPr>
          <w:cantSplit/>
          <w:tblHeader/>
          <w:jc w:val="center"/>
        </w:trPr>
        <w:tc>
          <w:tcPr>
            <w:tcW w:w="2304" w:type="dxa"/>
            <w:shd w:val="clear" w:color="auto" w:fill="233C50"/>
            <w:vAlign w:val="center"/>
          </w:tcPr>
          <w:p w14:paraId="5F63CE42" w14:textId="77777777" w:rsidR="00B4526E" w:rsidRDefault="00DE4D1E">
            <w:pPr>
              <w:pStyle w:val="BookTable"/>
              <w:keepNext/>
              <w:spacing w:after="0"/>
            </w:pPr>
            <w:r>
              <w:rPr>
                <w:rFonts w:ascii="Calibri" w:hAnsi="Calibri"/>
                <w:b/>
                <w:color w:val="FFFFFF"/>
              </w:rPr>
              <w:t>작업</w:t>
            </w:r>
          </w:p>
        </w:tc>
        <w:tc>
          <w:tcPr>
            <w:tcW w:w="2664" w:type="dxa"/>
            <w:shd w:val="clear" w:color="auto" w:fill="233C50"/>
            <w:vAlign w:val="center"/>
          </w:tcPr>
          <w:p w14:paraId="12ECB66F" w14:textId="77777777" w:rsidR="00B4526E" w:rsidRDefault="00DE4D1E">
            <w:pPr>
              <w:pStyle w:val="BookTable"/>
              <w:keepNext/>
              <w:spacing w:after="0"/>
            </w:pPr>
            <w:r>
              <w:rPr>
                <w:rFonts w:ascii="Calibri" w:hAnsi="Calibri"/>
                <w:b/>
                <w:color w:val="FFFFFF"/>
              </w:rPr>
              <w:t>공개</w:t>
            </w:r>
            <w:r>
              <w:rPr>
                <w:rFonts w:ascii="Calibri" w:hAnsi="Calibri"/>
                <w:b/>
                <w:color w:val="FFFFFF"/>
              </w:rPr>
              <w:t xml:space="preserve"> </w:t>
            </w:r>
            <w:r>
              <w:rPr>
                <w:rFonts w:ascii="Calibri" w:hAnsi="Calibri"/>
                <w:b/>
                <w:color w:val="FFFFFF"/>
              </w:rPr>
              <w:t>데모</w:t>
            </w:r>
          </w:p>
        </w:tc>
        <w:tc>
          <w:tcPr>
            <w:tcW w:w="4824" w:type="dxa"/>
            <w:shd w:val="clear" w:color="auto" w:fill="233C50"/>
            <w:vAlign w:val="center"/>
          </w:tcPr>
          <w:p w14:paraId="1E1F8EDA" w14:textId="77777777" w:rsidR="00B4526E" w:rsidRDefault="00DE4D1E">
            <w:pPr>
              <w:pStyle w:val="BookTable"/>
              <w:keepNext/>
              <w:spacing w:after="0"/>
            </w:pPr>
            <w:r>
              <w:rPr>
                <w:rFonts w:ascii="Calibri" w:hAnsi="Calibri"/>
                <w:b/>
                <w:color w:val="FFFFFF"/>
              </w:rPr>
              <w:t>확인할</w:t>
            </w:r>
            <w:r>
              <w:rPr>
                <w:rFonts w:ascii="Calibri" w:hAnsi="Calibri"/>
                <w:b/>
                <w:color w:val="FFFFFF"/>
              </w:rPr>
              <w:t xml:space="preserve"> </w:t>
            </w:r>
            <w:r>
              <w:rPr>
                <w:rFonts w:ascii="Calibri" w:hAnsi="Calibri"/>
                <w:b/>
                <w:color w:val="FFFFFF"/>
              </w:rPr>
              <w:t>내용</w:t>
            </w:r>
          </w:p>
        </w:tc>
      </w:tr>
      <w:tr w:rsidR="00B4526E" w14:paraId="340F0F04" w14:textId="77777777">
        <w:trPr>
          <w:cantSplit/>
          <w:jc w:val="center"/>
        </w:trPr>
        <w:tc>
          <w:tcPr>
            <w:tcW w:w="2304" w:type="dxa"/>
            <w:shd w:val="clear" w:color="auto" w:fill="FFFFFF"/>
            <w:vAlign w:val="center"/>
          </w:tcPr>
          <w:p w14:paraId="1D43245D" w14:textId="77777777" w:rsidR="00B4526E" w:rsidRDefault="00DE4D1E">
            <w:pPr>
              <w:pStyle w:val="BookTable"/>
              <w:spacing w:after="0"/>
            </w:pPr>
            <w:r>
              <w:t>XY MoF</w:t>
            </w:r>
          </w:p>
        </w:tc>
        <w:tc>
          <w:tcPr>
            <w:tcW w:w="2664" w:type="dxa"/>
            <w:shd w:val="clear" w:color="auto" w:fill="FFFFFF"/>
            <w:vAlign w:val="center"/>
          </w:tcPr>
          <w:p w14:paraId="33D6BFCE" w14:textId="77777777" w:rsidR="00B4526E" w:rsidRDefault="00DE4D1E">
            <w:pPr>
              <w:pStyle w:val="BookTable"/>
              <w:spacing w:after="0"/>
            </w:pPr>
            <w:r>
              <w:t>editor_​mof_​xy</w:t>
            </w:r>
          </w:p>
        </w:tc>
        <w:tc>
          <w:tcPr>
            <w:tcW w:w="4824" w:type="dxa"/>
            <w:shd w:val="clear" w:color="auto" w:fill="FFFFFF"/>
            <w:vAlign w:val="center"/>
          </w:tcPr>
          <w:p w14:paraId="50890845" w14:textId="77777777" w:rsidR="00B4526E" w:rsidRDefault="00DE4D1E">
            <w:pPr>
              <w:pStyle w:val="BookTable"/>
              <w:spacing w:after="0"/>
            </w:pPr>
            <w:r>
              <w:t>X·Y 엔코더 설정과 이동 소재 보상입니다.​</w:t>
            </w:r>
          </w:p>
        </w:tc>
      </w:tr>
      <w:tr w:rsidR="00B4526E" w14:paraId="19BDEF66" w14:textId="77777777">
        <w:trPr>
          <w:cantSplit/>
          <w:jc w:val="center"/>
        </w:trPr>
        <w:tc>
          <w:tcPr>
            <w:tcW w:w="2304" w:type="dxa"/>
            <w:shd w:val="clear" w:color="auto" w:fill="F0F4F7"/>
            <w:vAlign w:val="center"/>
          </w:tcPr>
          <w:p w14:paraId="40BFDF06" w14:textId="77777777" w:rsidR="00B4526E" w:rsidRDefault="00DE4D1E">
            <w:pPr>
              <w:pStyle w:val="BookTable"/>
              <w:spacing w:after="0"/>
            </w:pPr>
            <w:r>
              <w:t>트리거 MoF</w:t>
            </w:r>
          </w:p>
        </w:tc>
        <w:tc>
          <w:tcPr>
            <w:tcW w:w="2664" w:type="dxa"/>
            <w:shd w:val="clear" w:color="auto" w:fill="F0F4F7"/>
            <w:vAlign w:val="center"/>
          </w:tcPr>
          <w:p w14:paraId="1BDBC977" w14:textId="77777777" w:rsidR="00B4526E" w:rsidRDefault="00DE4D1E">
            <w:pPr>
              <w:pStyle w:val="BookTable"/>
              <w:spacing w:after="0"/>
            </w:pPr>
            <w:r>
              <w:t>editor_​mof_​trigger</w:t>
            </w:r>
          </w:p>
        </w:tc>
        <w:tc>
          <w:tcPr>
            <w:tcW w:w="4824" w:type="dxa"/>
            <w:shd w:val="clear" w:color="auto" w:fill="F0F4F7"/>
            <w:vAlign w:val="center"/>
          </w:tcPr>
          <w:p w14:paraId="59CC9D5D" w14:textId="77777777" w:rsidR="00B4526E" w:rsidRDefault="00DE4D1E">
            <w:pPr>
              <w:pStyle w:val="BookTable"/>
              <w:spacing w:after="0"/>
            </w:pPr>
            <w:r>
              <w:t>트리거 수락·시퀀스 경계·제품별 데이터입니다.​</w:t>
            </w:r>
          </w:p>
        </w:tc>
      </w:tr>
      <w:tr w:rsidR="00B4526E" w14:paraId="194EB105" w14:textId="77777777">
        <w:trPr>
          <w:cantSplit/>
          <w:jc w:val="center"/>
        </w:trPr>
        <w:tc>
          <w:tcPr>
            <w:tcW w:w="2304" w:type="dxa"/>
            <w:shd w:val="clear" w:color="auto" w:fill="FFFFFF"/>
            <w:vAlign w:val="center"/>
          </w:tcPr>
          <w:p w14:paraId="2695E423" w14:textId="77777777" w:rsidR="00B4526E" w:rsidRDefault="00DE4D1E">
            <w:pPr>
              <w:pStyle w:val="BookTable"/>
              <w:keepNext/>
              <w:spacing w:after="0"/>
            </w:pPr>
            <w:r>
              <w:t>오프셋 MoF</w:t>
            </w:r>
          </w:p>
        </w:tc>
        <w:tc>
          <w:tcPr>
            <w:tcW w:w="2664" w:type="dxa"/>
            <w:shd w:val="clear" w:color="auto" w:fill="FFFFFF"/>
            <w:vAlign w:val="center"/>
          </w:tcPr>
          <w:p w14:paraId="5F5DE283" w14:textId="77777777" w:rsidR="00B4526E" w:rsidRDefault="00DE4D1E">
            <w:pPr>
              <w:pStyle w:val="BookTable"/>
              <w:keepNext/>
              <w:spacing w:after="0"/>
            </w:pPr>
            <w:r>
              <w:t>editor_​mof_​offsets</w:t>
            </w:r>
          </w:p>
        </w:tc>
        <w:tc>
          <w:tcPr>
            <w:tcW w:w="4824" w:type="dxa"/>
            <w:shd w:val="clear" w:color="auto" w:fill="FFFFFF"/>
            <w:vAlign w:val="center"/>
          </w:tcPr>
          <w:p w14:paraId="2FC7A697" w14:textId="77777777" w:rsidR="00B4526E" w:rsidRDefault="00DE4D1E">
            <w:pPr>
              <w:pStyle w:val="BookTable"/>
              <w:keepNext/>
              <w:spacing w:after="0"/>
            </w:pPr>
            <w:r>
              <w:t>위치별 변환·데이터입니다.​</w:t>
            </w:r>
          </w:p>
        </w:tc>
      </w:tr>
      <w:tr w:rsidR="00B4526E" w14:paraId="6D1ECD5C" w14:textId="77777777">
        <w:trPr>
          <w:cantSplit/>
          <w:jc w:val="center"/>
        </w:trPr>
        <w:tc>
          <w:tcPr>
            <w:tcW w:w="2304" w:type="dxa"/>
            <w:shd w:val="clear" w:color="auto" w:fill="F0F4F7"/>
            <w:vAlign w:val="center"/>
          </w:tcPr>
          <w:p w14:paraId="7AE9CF33" w14:textId="77777777" w:rsidR="00B4526E" w:rsidRDefault="00DE4D1E">
            <w:pPr>
              <w:pStyle w:val="BookTable"/>
              <w:spacing w:after="0"/>
            </w:pPr>
            <w:r>
              <w:t>래스터·인터럽트</w:t>
            </w:r>
          </w:p>
        </w:tc>
        <w:tc>
          <w:tcPr>
            <w:tcW w:w="2664" w:type="dxa"/>
            <w:shd w:val="clear" w:color="auto" w:fill="F0F4F7"/>
            <w:vAlign w:val="center"/>
          </w:tcPr>
          <w:p w14:paraId="76BED52E" w14:textId="77777777" w:rsidR="00B4526E" w:rsidRDefault="00DE4D1E">
            <w:pPr>
              <w:pStyle w:val="BookTable"/>
              <w:spacing w:after="0"/>
            </w:pPr>
            <w:r>
              <w:t>editor_​mof_​xy_​raster /​ editor_​mof_​interrupt</w:t>
            </w:r>
          </w:p>
        </w:tc>
        <w:tc>
          <w:tcPr>
            <w:tcW w:w="4824" w:type="dxa"/>
            <w:shd w:val="clear" w:color="auto" w:fill="F0F4F7"/>
            <w:vAlign w:val="center"/>
          </w:tcPr>
          <w:p w14:paraId="12053715" w14:textId="77777777" w:rsidR="00B4526E" w:rsidRDefault="00DE4D1E">
            <w:pPr>
              <w:pStyle w:val="BookTable"/>
              <w:spacing w:after="0"/>
            </w:pPr>
            <w:r>
              <w:t>래스터 타이밍 또는 문서화된 경계의 호스트 개입입니다.​</w:t>
            </w:r>
          </w:p>
        </w:tc>
      </w:tr>
    </w:tbl>
    <w:p w14:paraId="51B92D1E" w14:textId="77777777" w:rsidR="00B4526E" w:rsidRDefault="00B4526E">
      <w:pPr>
        <w:spacing w:after="60" w:line="40" w:lineRule="exact"/>
      </w:pPr>
    </w:p>
    <w:p w14:paraId="4804CAEA" w14:textId="77777777" w:rsidR="00B4526E" w:rsidRDefault="00DE4D1E">
      <w:r>
        <w:t xml:space="preserve">1. TrackingErrorX·TrackingErrorY는 직선 엔코더 기반 MoF에서 스캐너의 시간 지연을 보상하며 엔코더 배율이나 XY 위치 오차가 아닙니다. 1,000 mm/s에서 0.200 ms 지연은 약0.200 mm 이동에 해당합니다. 이는 시간 효과의 예이며 보정 정확도 보증은 아닙니다. </w:t>
      </w:r>
      <w:hyperlink w:anchor="S3_S15_4" w:history="1">
        <w:r>
          <w:rPr>
            <w:color w:val="246B91"/>
            <w:u w:val="single"/>
          </w:rPr>
          <w:t>15.4  Wobbel 경로와 주파수 제한</w:t>
        </w:r>
      </w:hyperlink>
      <w:r>
        <w:t>는 Tracking Error로 Wobbel 주파수를 추정하며 그 계산이 MoF 속성값을 설정하지는 않습니다.</w:t>
      </w:r>
    </w:p>
    <w:p w14:paraId="7AE945E0" w14:textId="77777777" w:rsidR="00B4526E" w:rsidRDefault="00DE4D1E">
      <w:r>
        <w:t>2. Sirius3 값의 단위는 µs이며 컨트롤러의 10 µs 단위로 변환됩니다. 200 µs는 네이티브 값 20입니다. 0은 보정을 끄며 Rotary에서는 0을 사용합니다. 엔코더 조회는 보정값이 아닌 원시 카운트를 계속 반환합니다.</w:t>
      </w:r>
    </w:p>
    <w:p w14:paraId="622A9E88" w14:textId="77777777" w:rsidR="00B4526E" w:rsidRDefault="00DE4D1E">
      <w:r>
        <w:t>3. 충분한 엔코더 분해능을 사용하고 유휴 상태에서 설정합니다. RTC4는 지원하지 않으며 McBSP 위치 입력에는 적용되지 않습니다. RTC6는 SCANahead가 활성 상태이면 이 명령을 거부합니다. 실제 속도 프로파일에서 결과를 확인한 뒤 생산에 적용합니다.</w:t>
      </w:r>
    </w:p>
    <w:p w14:paraId="1810A080" w14:textId="77777777" w:rsidR="008B70E2" w:rsidRDefault="00905943">
      <w:pPr>
        <w:keepNext/>
        <w:spacing w:before="140" w:after="60" w:line="240" w:lineRule="auto"/>
        <w:jc w:val="center"/>
      </w:pPr>
      <w:r>
        <w:rPr>
          <w:noProof/>
        </w:rPr>
        <w:lastRenderedPageBreak/>
        <w:drawing>
          <wp:inline distT="0" distB="0" distL="0" distR="0" wp14:anchorId="2AEFBC77" wp14:editId="4A1DE6FD">
            <wp:extent cx="6126480" cy="382905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f-tracking-error.png"/>
                    <pic:cNvPicPr/>
                  </pic:nvPicPr>
                  <pic:blipFill>
                    <a:blip r:embed="rId169"/>
                    <a:stretch>
                      <a:fillRect/>
                    </a:stretch>
                  </pic:blipFill>
                  <pic:spPr>
                    <a:xfrm>
                      <a:off x="0" y="0"/>
                      <a:ext cx="6126480" cy="3829050"/>
                    </a:xfrm>
                    <a:prstGeom prst="rect">
                      <a:avLst/>
                    </a:prstGeom>
                  </pic:spPr>
                </pic:pic>
              </a:graphicData>
            </a:graphic>
          </wp:inline>
        </w:drawing>
      </w:r>
    </w:p>
    <w:p w14:paraId="50EA00DA" w14:textId="77777777" w:rsidR="00B4526E" w:rsidRDefault="00DE4D1E">
      <w:pPr>
        <w:pStyle w:val="BookCaption"/>
      </w:pPr>
      <w:r>
        <w:t>그림 29.1  MoF 시간 지연과 RTC5 엔코더의 1차 예측입니다.</w:t>
      </w:r>
    </w:p>
    <w:p w14:paraId="3C2F876F" w14:textId="77777777" w:rsidR="00B4526E" w:rsidRDefault="00DE4D1E">
      <w:pPr>
        <w:pStyle w:val="21"/>
      </w:pPr>
      <w:bookmarkStart w:id="347" w:name="S3_S29_2"/>
      <w:bookmarkStart w:id="348" w:name="_Toc243897551"/>
      <w:r>
        <w:t xml:space="preserve">29.2  </w:t>
      </w:r>
      <w:r>
        <w:t>이동</w:t>
      </w:r>
      <w:r>
        <w:t xml:space="preserve"> </w:t>
      </w:r>
      <w:r>
        <w:t>소재</w:t>
      </w:r>
      <w:r>
        <w:t xml:space="preserve"> </w:t>
      </w:r>
      <w:r>
        <w:t>레시피</w:t>
      </w:r>
      <w:r>
        <w:t xml:space="preserve"> </w:t>
      </w:r>
      <w:r>
        <w:t>구성</w:t>
      </w:r>
      <w:bookmarkEnd w:id="347"/>
      <w:bookmarkEnd w:id="348"/>
    </w:p>
    <w:p w14:paraId="066B77CF" w14:textId="77777777" w:rsidR="00B4526E" w:rsidRDefault="00DE4D1E">
      <w:r>
        <w:t>일반 순서는 MoF Begin → 엔코더 대기·트리거 경계 → 형상 → MoF End입니다. 먼저 스캐너의 엔코더 배율·방향·XY·회전 모드를 설정합니다. 대기 위치와 소재의 관계는 엔코더 원점·부호·변환 정책에 따릅니다. Begin/End 쌍과 중단 경로를 완성합니다.</w:t>
      </w:r>
    </w:p>
    <w:p w14:paraId="63DFE271" w14:textId="77777777" w:rsidR="00B4526E" w:rsidRDefault="00DE4D1E">
      <w:pPr>
        <w:pStyle w:val="BookCaption"/>
        <w:keepNext/>
      </w:pPr>
      <w:r>
        <w:t>예제 29.1  하드웨어 시작 없이 MoF 레시피 구성</w:t>
      </w:r>
    </w:p>
    <w:p w14:paraId="1EFEE344" w14:textId="77777777" w:rsidR="00B4526E" w:rsidRDefault="00DE4D1E">
      <w:pPr>
        <w:pStyle w:val="BookCode"/>
        <w:keepNext/>
      </w:pPr>
      <w:r>
        <w:t>internal static bool AddFlySection(IDocument document)</w:t>
      </w:r>
    </w:p>
    <w:p w14:paraId="336175DB" w14:textId="77777777" w:rsidR="00B4526E" w:rsidRDefault="00DE4D1E">
      <w:pPr>
        <w:pStyle w:val="BookCode"/>
        <w:keepNext/>
      </w:pPr>
      <w:r>
        <w:t>{</w:t>
      </w:r>
    </w:p>
    <w:p w14:paraId="3CF31758" w14:textId="77777777" w:rsidR="00B4526E" w:rsidRDefault="00DE4D1E">
      <w:pPr>
        <w:pStyle w:val="BookCode"/>
        <w:keepNext/>
      </w:pPr>
      <w:r>
        <w:t xml:space="preserve">    // Recipe construction only; configure the encoder separately.</w:t>
      </w:r>
    </w:p>
    <w:p w14:paraId="54D35B11" w14:textId="77777777" w:rsidR="00B4526E" w:rsidRDefault="00DE4D1E">
      <w:pPr>
        <w:pStyle w:val="BookCode"/>
        <w:keepNext/>
      </w:pPr>
      <w:r>
        <w:t xml:space="preserve">    var group = EntityFactory.CreateMixedGroup("Fly section", new IEntity[] {</w:t>
      </w:r>
    </w:p>
    <w:p w14:paraId="4B597BAF" w14:textId="77777777" w:rsidR="00B4526E" w:rsidRDefault="00DE4D1E">
      <w:pPr>
        <w:pStyle w:val="BookCode"/>
        <w:keepNext/>
      </w:pPr>
      <w:r>
        <w:t xml:space="preserve">        EntityFactory.CreateMoFBegin(RtcMoFModes.XY, true),</w:t>
      </w:r>
    </w:p>
    <w:p w14:paraId="42EAC09D" w14:textId="77777777" w:rsidR="00B4526E" w:rsidRDefault="00DE4D1E">
      <w:pPr>
        <w:pStyle w:val="BookCode"/>
        <w:keepNext/>
      </w:pPr>
      <w:r>
        <w:t xml:space="preserve">        EntityFactory.CreateMoFWait(RtcEncoders.EncX,</w:t>
      </w:r>
    </w:p>
    <w:p w14:paraId="42EC3149" w14:textId="77777777" w:rsidR="00B4526E" w:rsidRDefault="00DE4D1E">
      <w:pPr>
        <w:pStyle w:val="BookCode"/>
        <w:keepNext/>
      </w:pPr>
      <w:r>
        <w:t xml:space="preserve">            RtcEncoderWaitConditions.Over, 0),</w:t>
      </w:r>
    </w:p>
    <w:p w14:paraId="7A2B86B9" w14:textId="77777777" w:rsidR="00B4526E" w:rsidRDefault="00DE4D1E">
      <w:pPr>
        <w:pStyle w:val="BookCode"/>
        <w:keepNext/>
      </w:pPr>
      <w:r>
        <w:t xml:space="preserve">        EntityFactory.CreateRectangle(DVec3.Zero, 10, 5),</w:t>
      </w:r>
    </w:p>
    <w:p w14:paraId="72DC52CD" w14:textId="77777777" w:rsidR="00B4526E" w:rsidRDefault="00DE4D1E">
      <w:pPr>
        <w:pStyle w:val="BookCode"/>
        <w:keepNext/>
      </w:pPr>
      <w:r>
        <w:t xml:space="preserve">        EntityFactory.CreateMoFEnd(DVec2.Zero)</w:t>
      </w:r>
    </w:p>
    <w:p w14:paraId="09617C62" w14:textId="77777777" w:rsidR="00B4526E" w:rsidRDefault="00DE4D1E">
      <w:pPr>
        <w:pStyle w:val="BookCode"/>
        <w:keepNext/>
      </w:pPr>
      <w:r>
        <w:t xml:space="preserve">    });</w:t>
      </w:r>
    </w:p>
    <w:p w14:paraId="7BED8374" w14:textId="77777777" w:rsidR="00B4526E" w:rsidRDefault="00DE4D1E">
      <w:pPr>
        <w:pStyle w:val="BookCode"/>
        <w:keepNext/>
      </w:pPr>
      <w:r>
        <w:t xml:space="preserve">    if (!document.ActAdd(group))</w:t>
      </w:r>
    </w:p>
    <w:p w14:paraId="61D900C2" w14:textId="77777777" w:rsidR="00B4526E" w:rsidRDefault="00DE4D1E">
      <w:pPr>
        <w:pStyle w:val="BookCode"/>
        <w:keepNext/>
      </w:pPr>
      <w:r>
        <w:t xml:space="preserve">    {</w:t>
      </w:r>
    </w:p>
    <w:p w14:paraId="5CFF09FC" w14:textId="77777777" w:rsidR="00B4526E" w:rsidRDefault="00DE4D1E">
      <w:pPr>
        <w:pStyle w:val="BookCode"/>
        <w:keepNext/>
      </w:pPr>
      <w:r>
        <w:t xml:space="preserve">        if (group.Owner == null) group.Dispose();</w:t>
      </w:r>
    </w:p>
    <w:p w14:paraId="3F2EFDE3" w14:textId="77777777" w:rsidR="00B4526E" w:rsidRDefault="00DE4D1E">
      <w:pPr>
        <w:pStyle w:val="BookCode"/>
        <w:keepNext/>
      </w:pPr>
      <w:r>
        <w:t xml:space="preserve">        return false;</w:t>
      </w:r>
    </w:p>
    <w:p w14:paraId="08CEB22E" w14:textId="77777777" w:rsidR="00B4526E" w:rsidRDefault="00DE4D1E">
      <w:pPr>
        <w:pStyle w:val="BookCode"/>
        <w:keepNext/>
      </w:pPr>
      <w:r>
        <w:t xml:space="preserve">    }</w:t>
      </w:r>
    </w:p>
    <w:p w14:paraId="7C963179" w14:textId="77777777" w:rsidR="00B4526E" w:rsidRDefault="00DE4D1E">
      <w:pPr>
        <w:pStyle w:val="BookCode"/>
        <w:keepNext/>
      </w:pPr>
      <w:r>
        <w:t xml:space="preserve">    document.ActSelect(group);</w:t>
      </w:r>
    </w:p>
    <w:p w14:paraId="28F4F9F3" w14:textId="77777777" w:rsidR="00B4526E" w:rsidRDefault="00DE4D1E">
      <w:pPr>
        <w:pStyle w:val="BookCode"/>
        <w:keepNext/>
      </w:pPr>
      <w:r>
        <w:t xml:space="preserve">    return document.ActRegen();</w:t>
      </w:r>
    </w:p>
    <w:p w14:paraId="5925B704" w14:textId="77777777" w:rsidR="00B4526E" w:rsidRDefault="00DE4D1E">
      <w:pPr>
        <w:pStyle w:val="BookCode"/>
        <w:spacing w:after="200"/>
      </w:pPr>
      <w:r>
        <w:t>}</w:t>
      </w:r>
    </w:p>
    <w:p w14:paraId="16EB0932" w14:textId="77777777" w:rsidR="00B4526E" w:rsidRDefault="00DE4D1E">
      <w:r>
        <w:lastRenderedPageBreak/>
        <w:t>TreeView에서 제어 객체 순서를 보고 각각 선택해 PropertyGrid를 편집합니다. Scanner 패널에서 어댑터가 지원하는 엔코더 상태를 확인합니다. 공개 데모처럼 IRtcMoF의 엔코더 신호·가상 필드 이벤트를 구독합니다. 부호·이동 범위·누락 트리거·중지는 실제 시스템에서 검증합니다.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B4526E" w14:paraId="5EC3F3DB" w14:textId="77777777">
        <w:trPr>
          <w:cantSplit/>
          <w:tblHeader/>
          <w:jc w:val="center"/>
        </w:trPr>
        <w:tc>
          <w:tcPr>
            <w:tcW w:w="3600" w:type="dxa"/>
            <w:shd w:val="clear" w:color="auto" w:fill="233C50"/>
            <w:vAlign w:val="center"/>
          </w:tcPr>
          <w:p w14:paraId="51CC767D" w14:textId="77777777" w:rsidR="00B4526E" w:rsidRDefault="00DE4D1E">
            <w:pPr>
              <w:pStyle w:val="BookTable"/>
              <w:keepNext/>
              <w:spacing w:after="0"/>
            </w:pPr>
            <w:r>
              <w:rPr>
                <w:rFonts w:ascii="Calibri" w:hAnsi="Calibri"/>
                <w:b/>
                <w:color w:val="FFFFFF"/>
              </w:rPr>
              <w:t>공개</w:t>
            </w:r>
            <w:r>
              <w:rPr>
                <w:rFonts w:ascii="Calibri" w:hAnsi="Calibri"/>
                <w:b/>
                <w:color w:val="FFFFFF"/>
              </w:rPr>
              <w:t xml:space="preserve"> </w:t>
            </w:r>
            <w:r>
              <w:rPr>
                <w:rFonts w:ascii="Calibri" w:hAnsi="Calibri"/>
                <w:b/>
                <w:color w:val="FFFFFF"/>
              </w:rPr>
              <w:t>데모</w:t>
            </w:r>
            <w:r>
              <w:rPr>
                <w:rFonts w:ascii="Calibri" w:hAnsi="Calibri"/>
                <w:b/>
                <w:color w:val="FFFFFF"/>
              </w:rPr>
              <w:t>·</w:t>
            </w:r>
            <w:r>
              <w:rPr>
                <w:rFonts w:ascii="Calibri" w:hAnsi="Calibri"/>
                <w:b/>
                <w:color w:val="FFFFFF"/>
              </w:rPr>
              <w:t>진입</w:t>
            </w:r>
            <w:r>
              <w:rPr>
                <w:rFonts w:ascii="Calibri" w:hAnsi="Calibri"/>
                <w:b/>
                <w:color w:val="FFFFFF"/>
              </w:rPr>
              <w:t xml:space="preserve"> </w:t>
            </w:r>
            <w:r>
              <w:rPr>
                <w:rFonts w:ascii="Calibri" w:hAnsi="Calibri"/>
                <w:b/>
                <w:color w:val="FFFFFF"/>
              </w:rPr>
              <w:t>파일</w:t>
            </w:r>
          </w:p>
        </w:tc>
        <w:tc>
          <w:tcPr>
            <w:tcW w:w="6192" w:type="dxa"/>
            <w:shd w:val="clear" w:color="auto" w:fill="233C50"/>
            <w:vAlign w:val="center"/>
          </w:tcPr>
          <w:p w14:paraId="2BEA8383" w14:textId="77777777" w:rsidR="00B4526E" w:rsidRDefault="00DE4D1E">
            <w:pPr>
              <w:pStyle w:val="BookTable"/>
              <w:keepNext/>
              <w:spacing w:after="0"/>
            </w:pPr>
            <w:r>
              <w:rPr>
                <w:rFonts w:ascii="Calibri" w:hAnsi="Calibri"/>
                <w:b/>
                <w:color w:val="FFFFFF"/>
              </w:rPr>
              <w:t>확인</w:t>
            </w:r>
            <w:r>
              <w:rPr>
                <w:rFonts w:ascii="Calibri" w:hAnsi="Calibri"/>
                <w:b/>
                <w:color w:val="FFFFFF"/>
              </w:rPr>
              <w:t>·</w:t>
            </w:r>
            <w:r>
              <w:rPr>
                <w:rFonts w:ascii="Calibri" w:hAnsi="Calibri"/>
                <w:b/>
                <w:color w:val="FFFFFF"/>
              </w:rPr>
              <w:t>수정</w:t>
            </w:r>
            <w:r>
              <w:rPr>
                <w:rFonts w:ascii="Calibri" w:hAnsi="Calibri"/>
                <w:b/>
                <w:color w:val="FFFFFF"/>
              </w:rPr>
              <w:t xml:space="preserve"> </w:t>
            </w:r>
            <w:r>
              <w:rPr>
                <w:rFonts w:ascii="Calibri" w:hAnsi="Calibri"/>
                <w:b/>
                <w:color w:val="FFFFFF"/>
              </w:rPr>
              <w:t>지점</w:t>
            </w:r>
          </w:p>
        </w:tc>
      </w:tr>
      <w:tr w:rsidR="00B4526E" w14:paraId="7571B504" w14:textId="77777777">
        <w:trPr>
          <w:cantSplit/>
          <w:jc w:val="center"/>
        </w:trPr>
        <w:tc>
          <w:tcPr>
            <w:tcW w:w="3600" w:type="dxa"/>
            <w:shd w:val="clear" w:color="auto" w:fill="FFFFFF"/>
            <w:vAlign w:val="center"/>
          </w:tcPr>
          <w:p w14:paraId="1E6F0C66" w14:textId="77777777" w:rsidR="00B4526E" w:rsidRDefault="00DE4D1E">
            <w:pPr>
              <w:pStyle w:val="BookTable"/>
              <w:spacing w:after="0"/>
            </w:pPr>
            <w:r>
              <w:t>demos/​editor_​mof_​xy/​Form1.​cs</w:t>
            </w:r>
          </w:p>
        </w:tc>
        <w:tc>
          <w:tcPr>
            <w:tcW w:w="6192" w:type="dxa"/>
            <w:shd w:val="clear" w:color="auto" w:fill="FFFFFF"/>
            <w:vAlign w:val="center"/>
          </w:tcPr>
          <w:p w14:paraId="253B77DA" w14:textId="77777777" w:rsidR="00B4526E" w:rsidRDefault="00DE4D1E">
            <w:pPr>
              <w:pStyle w:val="BookTable"/>
              <w:spacing w:after="0"/>
            </w:pPr>
            <w:r>
              <w:t>엔코더 오류·필드 이탈 이벤트와 Begin/​Wait/​End 생성.​</w:t>
            </w:r>
          </w:p>
        </w:tc>
      </w:tr>
      <w:tr w:rsidR="00B4526E" w14:paraId="4E08D5D7" w14:textId="77777777">
        <w:trPr>
          <w:cantSplit/>
          <w:jc w:val="center"/>
        </w:trPr>
        <w:tc>
          <w:tcPr>
            <w:tcW w:w="3600" w:type="dxa"/>
            <w:shd w:val="clear" w:color="auto" w:fill="F0F4F7"/>
            <w:vAlign w:val="center"/>
          </w:tcPr>
          <w:p w14:paraId="263A5DF4" w14:textId="77777777" w:rsidR="00B4526E" w:rsidRDefault="00DE4D1E">
            <w:pPr>
              <w:pStyle w:val="BookTable"/>
              <w:keepNext/>
              <w:spacing w:after="0"/>
            </w:pPr>
            <w:r>
              <w:t>demos/​editor_​mof_​trigger; editor_​mof_​offsets</w:t>
            </w:r>
          </w:p>
        </w:tc>
        <w:tc>
          <w:tcPr>
            <w:tcW w:w="6192" w:type="dxa"/>
            <w:shd w:val="clear" w:color="auto" w:fill="F0F4F7"/>
            <w:vAlign w:val="center"/>
          </w:tcPr>
          <w:p w14:paraId="28332B17" w14:textId="77777777" w:rsidR="00B4526E" w:rsidRDefault="00DE4D1E">
            <w:pPr>
              <w:pStyle w:val="BookTable"/>
              <w:keepNext/>
              <w:spacing w:after="0"/>
            </w:pPr>
            <w:r>
              <w:t>트리거 수락·위치별 데이터.​</w:t>
            </w:r>
          </w:p>
        </w:tc>
      </w:tr>
      <w:tr w:rsidR="00B4526E" w14:paraId="5A5999C9" w14:textId="77777777">
        <w:trPr>
          <w:cantSplit/>
          <w:jc w:val="center"/>
        </w:trPr>
        <w:tc>
          <w:tcPr>
            <w:tcW w:w="3600" w:type="dxa"/>
            <w:shd w:val="clear" w:color="auto" w:fill="FFFFFF"/>
            <w:vAlign w:val="center"/>
          </w:tcPr>
          <w:p w14:paraId="440073B2" w14:textId="77777777" w:rsidR="00B4526E" w:rsidRDefault="00DE4D1E">
            <w:pPr>
              <w:pStyle w:val="BookTable"/>
              <w:spacing w:after="0"/>
            </w:pPr>
            <w:r>
              <w:t>demos/​editor_​mof_​xy_​raster; editor_​mof_​interrupt</w:t>
            </w:r>
          </w:p>
        </w:tc>
        <w:tc>
          <w:tcPr>
            <w:tcW w:w="6192" w:type="dxa"/>
            <w:shd w:val="clear" w:color="auto" w:fill="FFFFFF"/>
            <w:vAlign w:val="center"/>
          </w:tcPr>
          <w:p w14:paraId="60633E4A" w14:textId="77777777" w:rsidR="00B4526E" w:rsidRDefault="00DE4D1E">
            <w:pPr>
              <w:pStyle w:val="BookTable"/>
              <w:spacing w:after="0"/>
            </w:pPr>
            <w:r>
              <w:t>래스터 타이밍·호스트 인터럽트 경계.​</w:t>
            </w:r>
          </w:p>
        </w:tc>
      </w:tr>
    </w:tbl>
    <w:p w14:paraId="3A6DAC5B" w14:textId="77777777" w:rsidR="00B4526E" w:rsidRDefault="00B4526E">
      <w:pPr>
        <w:spacing w:after="60" w:line="40" w:lineRule="exact"/>
      </w:pPr>
    </w:p>
    <w:p w14:paraId="1C79EDF6" w14:textId="77777777" w:rsidR="00716E74" w:rsidRDefault="00FC04A7">
      <w:r>
        <w:t>아래 직선·회전 예제는 이 엔코더→좌표 관계를 적용합니다. counts/mm는</w:t>
      </w:r>
      <w:hyperlink w:anchor="S3_S29_3" w:history="1">
        <w:r>
          <w:rPr>
            <w:color w:val="246B91"/>
            <w:u w:val="single"/>
          </w:rPr>
          <w:t>29.3  선형 MoF 데모로 이해하는 X Y 모드</w:t>
        </w:r>
      </w:hyperlink>
      <w:r>
        <w:t>, counts/revolution은</w:t>
      </w:r>
      <w:hyperlink w:anchor="S3_S29_4" w:history="1">
        <w:r>
          <w:rPr>
            <w:color w:val="246B91"/>
            <w:u w:val="single"/>
          </w:rPr>
          <w:t>29.4  공개 편집기 데모로 이해하는 Rotary 모드</w:t>
        </w:r>
      </w:hyperlink>
      <w:r>
        <w:t>에서 확인합니다.</w:t>
      </w:r>
    </w:p>
    <w:p w14:paraId="0CAAB41D" w14:textId="77777777" w:rsidR="00CF333F" w:rsidRDefault="006A540E">
      <w:r>
        <w:t>설치된 장비와 시작·리셋 원점, 부호, 추종 범위, 오버플로 처리를 일치시키며 MoF End가 모터를 정지시키지는 않습니다.</w:t>
      </w:r>
    </w:p>
    <w:p w14:paraId="0BCC636D" w14:textId="77777777" w:rsidR="00B4526E" w:rsidRDefault="00DE4D1E">
      <w:pPr>
        <w:pStyle w:val="21"/>
        <w:pageBreakBefore/>
      </w:pPr>
      <w:bookmarkStart w:id="349" w:name="S3_S29_3"/>
      <w:bookmarkStart w:id="350" w:name="_Toc243897552"/>
      <w:r>
        <w:lastRenderedPageBreak/>
        <w:t xml:space="preserve">29.3  </w:t>
      </w:r>
      <w:r>
        <w:t>선형</w:t>
      </w:r>
      <w:r>
        <w:t xml:space="preserve"> MoF </w:t>
      </w:r>
      <w:r>
        <w:t>데모로</w:t>
      </w:r>
      <w:r>
        <w:t xml:space="preserve"> </w:t>
      </w:r>
      <w:r>
        <w:t>이해하는</w:t>
      </w:r>
      <w:r>
        <w:t xml:space="preserve"> X Y </w:t>
      </w:r>
      <w:r>
        <w:t>모드</w:t>
      </w:r>
      <w:bookmarkEnd w:id="349"/>
      <w:bookmarkEnd w:id="350"/>
    </w:p>
    <w:p w14:paraId="3B0F0A7D" w14:textId="77777777" w:rsidR="00B4526E" w:rsidRDefault="00DE4D1E">
      <w:r>
        <w:t>demos/editor_mof_xy/Form1.cs는 Begin → 엔코더 대기 → 형상 → End 순서로 문서를 구성합니다. XY 모드는 EncX·EncY를 사용합니다. EncXCountsPerMm·EncYCountsPerMm는 외부 엔코더의 누적 카운트를 mm 이동량으로 바꿉니다. MoF가 켜진 동안 이 누적 이동량을 스캐너 좌표에 반영합니다. X만 사용하는 컨베이어 예제는 EncYCountsPerMm=0으로 두며 Y 엔코더 카운트가 변하지 않는 구성을 전제로 합니다. 이 0은 Y 입력을 비활성화하지 않습니다. 2000 counts/mm이면 +20000 counts는 +10 mm입니다. 실제 배선과 헤드 설치 방향으로 부호를 확인하고, 사용하지 않는 Y 카운트가 고정되어 있는지도 확인합니다.</w:t>
      </w:r>
    </w:p>
    <w:p w14:paraId="4B123899" w14:textId="77777777" w:rsidR="00B4526E" w:rsidRDefault="00DE4D1E">
      <w:r>
        <w:t>Begin의 reset=True는 그 명령에서 상대 엔코더 원점을 정합니다. 데모는 양의 이동을 기다리고 형상을 음의 X에 두어 움직이는 대상이 필드로 들어오게 합니다. Wait 값은 거리이며 속도나 시간 지연이 아닙니다. End(DVec2.Zero)는 보상을 끝내고 스캐너 (0,0)으로 점프합니다. 컨베이어를 멈추지는 않습니다. editor_mof_trigger는 외부 시작 조건, editor_mof_offsets는 등록 오프셋을 보여줍니다. editor_mof_xy_raster는 같은 명령 순서로 래스터를 처리합니다.</w:t>
      </w:r>
    </w:p>
    <w:p w14:paraId="15122199" w14:textId="77777777" w:rsidR="00B4526E" w:rsidRDefault="00DE4D1E">
      <w:pPr>
        <w:pStyle w:val="BookCaption"/>
        <w:keepNext/>
      </w:pPr>
      <w:r>
        <w:t>예제 29.2  실행 없이 X축 XY MoF 레시피 구성</w:t>
      </w:r>
    </w:p>
    <w:p w14:paraId="739FA027" w14:textId="77777777" w:rsidR="00B4526E" w:rsidRDefault="00DE4D1E">
      <w:pPr>
        <w:pStyle w:val="BookCode"/>
        <w:keepNext/>
        <w:spacing w:line="252" w:lineRule="auto"/>
      </w:pPr>
      <w:r>
        <w:rPr>
          <w:sz w:val="17"/>
        </w:rPr>
        <w:t>public static bool AddXyFlyRecipe(IDocument document, IRtcMoF mof)</w:t>
      </w:r>
    </w:p>
    <w:p w14:paraId="4DCFF380" w14:textId="77777777" w:rsidR="00B4526E" w:rsidRDefault="00DE4D1E">
      <w:pPr>
        <w:pStyle w:val="BookCode"/>
        <w:keepNext/>
        <w:spacing w:line="252" w:lineRule="auto"/>
      </w:pPr>
      <w:r>
        <w:rPr>
          <w:sz w:val="17"/>
        </w:rPr>
        <w:t>{</w:t>
      </w:r>
    </w:p>
    <w:p w14:paraId="3DBD4EBD" w14:textId="77777777" w:rsidR="00B4526E" w:rsidRDefault="00DE4D1E">
      <w:pPr>
        <w:pStyle w:val="BookCode"/>
        <w:keepNext/>
        <w:spacing w:line="252" w:lineRule="auto"/>
      </w:pPr>
      <w:r>
        <w:rPr>
          <w:sz w:val="17"/>
        </w:rPr>
        <w:t xml:space="preserve">    mof.EncXCountsPerMm = 2000; // Example measured encoder scale.</w:t>
      </w:r>
    </w:p>
    <w:p w14:paraId="22828F50" w14:textId="77777777" w:rsidR="00B4526E" w:rsidRDefault="00DE4D1E">
      <w:pPr>
        <w:pStyle w:val="BookCode"/>
        <w:keepNext/>
        <w:spacing w:line="252" w:lineRule="auto"/>
      </w:pPr>
      <w:r>
        <w:rPr>
          <w:sz w:val="17"/>
        </w:rPr>
        <w:t xml:space="preserve">    mof.EncYCountsPerMm = 0;    // Assumes the Y encoder count remains unchanged.</w:t>
      </w:r>
    </w:p>
    <w:p w14:paraId="05C0C410" w14:textId="77777777" w:rsidR="00B4526E" w:rsidRDefault="00DE4D1E">
      <w:pPr>
        <w:pStyle w:val="BookCode"/>
        <w:keepNext/>
        <w:spacing w:line="252" w:lineRule="auto"/>
      </w:pPr>
      <w:r>
        <w:rPr>
          <w:sz w:val="17"/>
        </w:rPr>
        <w:t xml:space="preserve">    var recipe = EntityFactory.CreateMixedGroup("XY MoF", new IEntity[] {</w:t>
      </w:r>
    </w:p>
    <w:p w14:paraId="4F2E3EAD" w14:textId="77777777" w:rsidR="00B4526E" w:rsidRDefault="00DE4D1E">
      <w:pPr>
        <w:pStyle w:val="BookCode"/>
        <w:keepNext/>
        <w:spacing w:line="252" w:lineRule="auto"/>
      </w:pPr>
      <w:r>
        <w:rPr>
          <w:sz w:val="17"/>
        </w:rPr>
        <w:t xml:space="preserve">        EntityFactory.CreateMoFBegin(RtcMoFModes.XY, true),</w:t>
      </w:r>
    </w:p>
    <w:p w14:paraId="3C275AC6" w14:textId="77777777" w:rsidR="00B4526E" w:rsidRDefault="00DE4D1E">
      <w:pPr>
        <w:pStyle w:val="BookCode"/>
        <w:keepNext/>
        <w:spacing w:line="252" w:lineRule="auto"/>
      </w:pPr>
      <w:r>
        <w:rPr>
          <w:sz w:val="17"/>
        </w:rPr>
        <w:t xml:space="preserve">        EntityFactory.CreateMoFWait(RtcEncoders.EncX,</w:t>
      </w:r>
    </w:p>
    <w:p w14:paraId="4CD2354C" w14:textId="77777777" w:rsidR="00B4526E" w:rsidRDefault="00DE4D1E">
      <w:pPr>
        <w:pStyle w:val="BookCode"/>
        <w:keepNext/>
        <w:spacing w:line="252" w:lineRule="auto"/>
      </w:pPr>
      <w:r>
        <w:rPr>
          <w:sz w:val="17"/>
        </w:rPr>
        <w:t xml:space="preserve">            RtcEncoderWaitConditions.Over, 10), // mm from reset origin</w:t>
      </w:r>
    </w:p>
    <w:p w14:paraId="37537682" w14:textId="77777777" w:rsidR="00B4526E" w:rsidRDefault="00DE4D1E">
      <w:pPr>
        <w:pStyle w:val="BookCode"/>
        <w:keepNext/>
        <w:spacing w:line="252" w:lineRule="auto"/>
      </w:pPr>
      <w:r>
        <w:rPr>
          <w:sz w:val="17"/>
        </w:rPr>
        <w:t xml:space="preserve">        EntityFactory.CreateLine(-10, 5, -10, -5),</w:t>
      </w:r>
    </w:p>
    <w:p w14:paraId="17F62129" w14:textId="77777777" w:rsidR="00B4526E" w:rsidRDefault="00DE4D1E">
      <w:pPr>
        <w:pStyle w:val="BookCode"/>
        <w:keepNext/>
        <w:spacing w:line="252" w:lineRule="auto"/>
      </w:pPr>
      <w:r>
        <w:rPr>
          <w:sz w:val="17"/>
        </w:rPr>
        <w:t xml:space="preserve">        EntityFactory.CreateMoFEnd(DVec2.Zero)</w:t>
      </w:r>
    </w:p>
    <w:p w14:paraId="5862E3C1" w14:textId="77777777" w:rsidR="00B4526E" w:rsidRDefault="00DE4D1E">
      <w:pPr>
        <w:pStyle w:val="BookCode"/>
        <w:keepNext/>
        <w:spacing w:line="252" w:lineRule="auto"/>
      </w:pPr>
      <w:r>
        <w:rPr>
          <w:sz w:val="17"/>
        </w:rPr>
        <w:t xml:space="preserve">    });</w:t>
      </w:r>
    </w:p>
    <w:p w14:paraId="64C8565A" w14:textId="77777777" w:rsidR="00B4526E" w:rsidRDefault="00DE4D1E">
      <w:pPr>
        <w:pStyle w:val="BookCode"/>
        <w:keepNext/>
        <w:spacing w:line="252" w:lineRule="auto"/>
      </w:pPr>
      <w:r>
        <w:rPr>
          <w:sz w:val="17"/>
        </w:rPr>
        <w:t xml:space="preserve">    if (document.ActAdd(recipe)) return true;</w:t>
      </w:r>
    </w:p>
    <w:p w14:paraId="74A5A278" w14:textId="77777777" w:rsidR="00B4526E" w:rsidRDefault="00DE4D1E">
      <w:pPr>
        <w:pStyle w:val="BookCode"/>
        <w:keepNext/>
        <w:spacing w:line="252" w:lineRule="auto"/>
      </w:pPr>
      <w:r>
        <w:rPr>
          <w:sz w:val="17"/>
        </w:rPr>
        <w:t xml:space="preserve">    if (recipe.Owner == null) recipe.Dispose();</w:t>
      </w:r>
    </w:p>
    <w:p w14:paraId="1156C564" w14:textId="77777777" w:rsidR="00B4526E" w:rsidRDefault="00DE4D1E">
      <w:pPr>
        <w:pStyle w:val="BookCode"/>
        <w:keepNext/>
        <w:spacing w:line="252" w:lineRule="auto"/>
      </w:pPr>
      <w:r>
        <w:rPr>
          <w:sz w:val="17"/>
        </w:rPr>
        <w:t xml:space="preserve">    return false;</w:t>
      </w:r>
    </w:p>
    <w:p w14:paraId="48DF411A" w14:textId="77777777" w:rsidR="00B4526E" w:rsidRDefault="00DE4D1E">
      <w:pPr>
        <w:pStyle w:val="BookCode"/>
        <w:spacing w:line="252" w:lineRule="auto"/>
      </w:pPr>
      <w:r>
        <w:rPr>
          <w:sz w:val="17"/>
        </w:rPr>
        <w:t>}</w:t>
      </w:r>
    </w:p>
    <w:p w14:paraId="37D16FFE" w14:textId="77777777" w:rsidR="00B4526E" w:rsidRDefault="00DE4D1E">
      <w:pPr>
        <w:pStyle w:val="21"/>
        <w:pageBreakBefore/>
      </w:pPr>
      <w:bookmarkStart w:id="351" w:name="S3_S29_4"/>
      <w:bookmarkStart w:id="352" w:name="_Toc243897553"/>
      <w:r>
        <w:lastRenderedPageBreak/>
        <w:t xml:space="preserve">29.4  </w:t>
      </w:r>
      <w:r>
        <w:t>공개</w:t>
      </w:r>
      <w:r>
        <w:t xml:space="preserve"> </w:t>
      </w:r>
      <w:r>
        <w:t>편집기</w:t>
      </w:r>
      <w:r>
        <w:t xml:space="preserve"> </w:t>
      </w:r>
      <w:r>
        <w:t>데모로</w:t>
      </w:r>
      <w:r>
        <w:t xml:space="preserve"> </w:t>
      </w:r>
      <w:r>
        <w:t>이해하는</w:t>
      </w:r>
      <w:r>
        <w:t xml:space="preserve"> Rotary </w:t>
      </w:r>
      <w:r>
        <w:t>모드</w:t>
      </w:r>
      <w:bookmarkEnd w:id="351"/>
      <w:bookmarkEnd w:id="352"/>
    </w:p>
    <w:p w14:paraId="78C22C2D" w14:textId="77777777" w:rsidR="00B4526E" w:rsidRDefault="00DE4D1E">
      <w:r>
        <w:t>공개 demos/editor_ui에서 Rotary Begin/End·Rotary Wait, 엔코더 리셋과 도 단위 상태 표시를 사용할 수 있습니다. 별도 editor_mof_rotary 프로젝트는 없습니다. editor_ui로 조작하고 editor_mof_xy의 순서형 레시피를 아래처럼 바꿉니다. Rotary는 EncX를 각도 피드백으로 사용합니다. XY의 counts/mm 대신 EncCountsPerRevolution을 설정합니다. 36000 counts/revolution이면 9000 counts는 90°입니다. RotateCenter는 스캐너 mm 좌표의 회전 중심이며 각도나 반지름이 아닙니다.</w:t>
      </w:r>
    </w:p>
    <w:p w14:paraId="4C25B06F" w14:textId="77777777" w:rsidR="00B4526E" w:rsidRDefault="00DE4D1E">
      <w:r>
        <w:t>Begin(Rotary) → 각도 Wait → 형상 → End 순서로 추가합니다. 예제는 90°를 기다린 뒤 회전 중심에서 떨어진 형상을 처리합니다. 분해능에는 체배와 기구 감속비까지 포함한 실측 counts/revolution을 입력합니다. 셋업된 저속 조건에서 각도 순환·부호·중심을 확인합니다. 시뮬레이션 회전 속도 단위는 °/s이며 모터 회전 명령이 아닌 시험 입력입니다. ALC의 EncoderSpeedAddition을 Rotary 보상 레시피로 사용하지 않습니다.</w:t>
      </w:r>
    </w:p>
    <w:p w14:paraId="5CEE765A" w14:textId="77777777" w:rsidR="00B4526E" w:rsidRDefault="00DE4D1E">
      <w:pPr>
        <w:pStyle w:val="BookCaption"/>
        <w:keepNext/>
      </w:pPr>
      <w:r>
        <w:t>예제 29.3  각도 대기를 포함한 Rotary 레시피 구성</w:t>
      </w:r>
    </w:p>
    <w:p w14:paraId="433F4757" w14:textId="77777777" w:rsidR="00B4526E" w:rsidRDefault="00DE4D1E">
      <w:pPr>
        <w:pStyle w:val="BookCode"/>
        <w:keepNext/>
        <w:spacing w:line="252" w:lineRule="auto"/>
      </w:pPr>
      <w:r>
        <w:rPr>
          <w:sz w:val="17"/>
        </w:rPr>
        <w:t>public static bool AddRotaryFlyRecipe(IDocument document, IRtcMoF mof)</w:t>
      </w:r>
    </w:p>
    <w:p w14:paraId="6DA0BCFA" w14:textId="77777777" w:rsidR="00B4526E" w:rsidRDefault="00DE4D1E">
      <w:pPr>
        <w:pStyle w:val="BookCode"/>
        <w:keepNext/>
        <w:spacing w:line="252" w:lineRule="auto"/>
      </w:pPr>
      <w:r>
        <w:rPr>
          <w:sz w:val="17"/>
        </w:rPr>
        <w:t>{</w:t>
      </w:r>
    </w:p>
    <w:p w14:paraId="4A7EC3FF" w14:textId="77777777" w:rsidR="00B4526E" w:rsidRDefault="00DE4D1E">
      <w:pPr>
        <w:pStyle w:val="BookCode"/>
        <w:keepNext/>
        <w:spacing w:line="252" w:lineRule="auto"/>
      </w:pPr>
      <w:r>
        <w:rPr>
          <w:sz w:val="17"/>
        </w:rPr>
        <w:t xml:space="preserve">    mof.EncCountsPerRevolution = 36000; // Example measured counts/revolution.</w:t>
      </w:r>
    </w:p>
    <w:p w14:paraId="7C31ED2B" w14:textId="77777777" w:rsidR="00B4526E" w:rsidRDefault="00DE4D1E">
      <w:pPr>
        <w:pStyle w:val="BookCode"/>
        <w:keepNext/>
        <w:spacing w:line="252" w:lineRule="auto"/>
      </w:pPr>
      <w:r>
        <w:rPr>
          <w:sz w:val="17"/>
        </w:rPr>
        <w:t xml:space="preserve">    var begin = EntityFactory.CreateMoFBegin(RtcMoFModes.Rotary, true);</w:t>
      </w:r>
    </w:p>
    <w:p w14:paraId="22647B2A" w14:textId="77777777" w:rsidR="00B4526E" w:rsidRDefault="00DE4D1E">
      <w:pPr>
        <w:pStyle w:val="BookCode"/>
        <w:keepNext/>
        <w:spacing w:line="252" w:lineRule="auto"/>
      </w:pPr>
      <w:r>
        <w:rPr>
          <w:sz w:val="17"/>
        </w:rPr>
        <w:t xml:space="preserve">    begin.RotateCenter = DVec2.Zero; // Scanner XY coordinates in mm.</w:t>
      </w:r>
    </w:p>
    <w:p w14:paraId="03D5CD82" w14:textId="77777777" w:rsidR="00B4526E" w:rsidRDefault="00DE4D1E">
      <w:pPr>
        <w:pStyle w:val="BookCode"/>
        <w:keepNext/>
        <w:spacing w:line="252" w:lineRule="auto"/>
      </w:pPr>
      <w:r>
        <w:rPr>
          <w:sz w:val="17"/>
        </w:rPr>
        <w:t xml:space="preserve">    var recipe = EntityFactory.CreateMixedGroup("Rotary MoF", new IEntity[] {</w:t>
      </w:r>
    </w:p>
    <w:p w14:paraId="3C39A023" w14:textId="77777777" w:rsidR="00B4526E" w:rsidRDefault="00DE4D1E">
      <w:pPr>
        <w:pStyle w:val="BookCode"/>
        <w:keepNext/>
        <w:spacing w:line="252" w:lineRule="auto"/>
      </w:pPr>
      <w:r>
        <w:rPr>
          <w:sz w:val="17"/>
        </w:rPr>
        <w:t xml:space="preserve">        begin,</w:t>
      </w:r>
    </w:p>
    <w:p w14:paraId="09C12321" w14:textId="77777777" w:rsidR="00B4526E" w:rsidRDefault="00DE4D1E">
      <w:pPr>
        <w:pStyle w:val="BookCode"/>
        <w:keepNext/>
        <w:spacing w:line="252" w:lineRule="auto"/>
      </w:pPr>
      <w:r>
        <w:rPr>
          <w:sz w:val="17"/>
        </w:rPr>
        <w:t xml:space="preserve">        EntityFactory.CreateMoFWait(RtcEncoderWaitConditions.Over, 90),</w:t>
      </w:r>
    </w:p>
    <w:p w14:paraId="516D563F" w14:textId="77777777" w:rsidR="00B4526E" w:rsidRDefault="00DE4D1E">
      <w:pPr>
        <w:pStyle w:val="BookCode"/>
        <w:keepNext/>
        <w:spacing w:line="252" w:lineRule="auto"/>
      </w:pPr>
      <w:r>
        <w:rPr>
          <w:sz w:val="17"/>
        </w:rPr>
        <w:t xml:space="preserve">        EntityFactory.CreateRectangle(new DVec2(10, 0), 4, 2),</w:t>
      </w:r>
    </w:p>
    <w:p w14:paraId="6A927DA2" w14:textId="77777777" w:rsidR="00B4526E" w:rsidRDefault="00DE4D1E">
      <w:pPr>
        <w:pStyle w:val="BookCode"/>
        <w:keepNext/>
        <w:spacing w:line="252" w:lineRule="auto"/>
      </w:pPr>
      <w:r>
        <w:rPr>
          <w:sz w:val="17"/>
        </w:rPr>
        <w:t xml:space="preserve">        EntityFactory.CreateMoFEnd(DVec2.Zero)</w:t>
      </w:r>
    </w:p>
    <w:p w14:paraId="10EAAC63" w14:textId="77777777" w:rsidR="00B4526E" w:rsidRDefault="00DE4D1E">
      <w:pPr>
        <w:pStyle w:val="BookCode"/>
        <w:keepNext/>
        <w:spacing w:line="252" w:lineRule="auto"/>
      </w:pPr>
      <w:r>
        <w:rPr>
          <w:sz w:val="17"/>
        </w:rPr>
        <w:t xml:space="preserve">    });</w:t>
      </w:r>
    </w:p>
    <w:p w14:paraId="15E40119" w14:textId="77777777" w:rsidR="00B4526E" w:rsidRDefault="00DE4D1E">
      <w:pPr>
        <w:pStyle w:val="BookCode"/>
        <w:keepNext/>
        <w:spacing w:line="252" w:lineRule="auto"/>
      </w:pPr>
      <w:r>
        <w:rPr>
          <w:sz w:val="17"/>
        </w:rPr>
        <w:t xml:space="preserve">    if (document.ActAdd(recipe)) return true;</w:t>
      </w:r>
    </w:p>
    <w:p w14:paraId="670AD939" w14:textId="77777777" w:rsidR="00B4526E" w:rsidRDefault="00DE4D1E">
      <w:pPr>
        <w:pStyle w:val="BookCode"/>
        <w:keepNext/>
        <w:spacing w:line="252" w:lineRule="auto"/>
      </w:pPr>
      <w:r>
        <w:rPr>
          <w:sz w:val="17"/>
        </w:rPr>
        <w:t xml:space="preserve">    if (recipe.Owner == null) recipe.Dispose();</w:t>
      </w:r>
    </w:p>
    <w:p w14:paraId="263C41F1" w14:textId="77777777" w:rsidR="00B4526E" w:rsidRDefault="00DE4D1E">
      <w:pPr>
        <w:pStyle w:val="BookCode"/>
        <w:keepNext/>
        <w:spacing w:line="252" w:lineRule="auto"/>
      </w:pPr>
      <w:r>
        <w:rPr>
          <w:sz w:val="17"/>
        </w:rPr>
        <w:t xml:space="preserve">    return false;</w:t>
      </w:r>
    </w:p>
    <w:p w14:paraId="70BA730B" w14:textId="77777777" w:rsidR="00B4526E" w:rsidRDefault="00DE4D1E">
      <w:pPr>
        <w:pStyle w:val="BookCode"/>
        <w:spacing w:line="252" w:lineRule="auto"/>
      </w:pPr>
      <w:r>
        <w:rPr>
          <w:sz w:val="17"/>
        </w:rPr>
        <w:t>}</w:t>
      </w:r>
    </w:p>
    <w:p w14:paraId="3BDC6B8D" w14:textId="77777777" w:rsidR="00B4526E" w:rsidRDefault="00DE4D1E">
      <w:pPr>
        <w:pStyle w:val="1"/>
      </w:pPr>
      <w:bookmarkStart w:id="353" w:name="S3_S30"/>
      <w:bookmarkStart w:id="354" w:name="_Toc243897554"/>
      <w:r>
        <w:lastRenderedPageBreak/>
        <w:t xml:space="preserve">30  syncAXIS </w:t>
      </w:r>
      <w:r>
        <w:t>확장</w:t>
      </w:r>
      <w:r>
        <w:t xml:space="preserve"> </w:t>
      </w:r>
      <w:r>
        <w:t>옵션</w:t>
      </w:r>
      <w:bookmarkEnd w:id="353"/>
      <w:bookmarkEnd w:id="354"/>
    </w:p>
    <w:p w14:paraId="1216D21F" w14:textId="77777777" w:rsidR="00B4526E" w:rsidRDefault="00DE4D1E">
      <w:r>
        <w:t>해당 Sirius3 옵션이 없어도 30분 평가 모드로 기능을 사용할 수 있습니다. 필요한 컨트롤러·제조사 런타임·하드웨어·제조사 라이선스는 별도로 필요합니다. 상용 운용에는 해당 Sirius3 라이선스를 사용합니다.</w:t>
      </w:r>
      <w:r>
        <w:rPr>
          <w:rStyle w:val="14"/>
        </w:rPr>
        <w:footnoteReference w:id="19"/>
      </w:r>
    </w:p>
    <w:p w14:paraId="1087B732" w14:textId="77777777" w:rsidR="00B4526E" w:rsidRDefault="00DE4D1E">
      <w:r>
        <w:t>syncAXIS는 적합한 SCANLAB·ACS 시스템에서 스캐너와 스테이지 모션을 조정합니다. 전용 스캐너와 MarkerSyncAxis를 사용하며 일반 RTC 마커는 syncAXIS Job을 준비하지 않습니다.</w:t>
      </w:r>
    </w:p>
    <w:p w14:paraId="418BBB07" w14:textId="77777777" w:rsidR="00B4526E" w:rsidRDefault="00DE4D1E">
      <w:pPr>
        <w:pStyle w:val="21"/>
      </w:pPr>
      <w:bookmarkStart w:id="355" w:name="S3_S30_1"/>
      <w:bookmarkStart w:id="356" w:name="_Toc243897555"/>
      <w:r>
        <w:t xml:space="preserve">30.1  </w:t>
      </w:r>
      <w:r>
        <w:t>설정과</w:t>
      </w:r>
      <w:r>
        <w:t xml:space="preserve"> Job </w:t>
      </w:r>
      <w:r>
        <w:t>관리</w:t>
      </w:r>
      <w:bookmarkEnd w:id="355"/>
      <w:bookmarkEnd w:id="356"/>
    </w:p>
    <w:p w14:paraId="2892C86C" w14:textId="77777777" w:rsidR="00B4526E" w:rsidRDefault="00DE4D1E">
      <w:r>
        <w:t>공개 호스트는 config_syncaxis.ini를 선택하고 공용 장치 도우미가 스캐너·레이저·마커를 생성합니다. syncAXIS XML의 BaseDirectoryPath를 배포 작업 경로로 맞춥니다. 축·동특성·보정·운영 모드를 설치된 SCANLAB·ACS 구성과 일치시킵니다. 실제 모션 전 제조사 시뮬레이션 절차를 사용하며 Sirius3 평가는 제조사 옵션·장치를 대신하지 않습니다.</w:t>
      </w:r>
    </w:p>
    <w:p w14:paraId="221F98A6" w14:textId="77777777" w:rsidR="00B4526E" w:rsidRDefault="00DE4D1E">
      <w:pPr>
        <w:pStyle w:val="BookCaption"/>
        <w:keepNext/>
      </w:pPr>
      <w:r>
        <w:t>예제 30.1  초기화된 syncAXIS 장치를 편집기에 연결</w:t>
      </w:r>
    </w:p>
    <w:p w14:paraId="312FE1BC" w14:textId="77777777" w:rsidR="00B4526E" w:rsidRDefault="00DE4D1E">
      <w:pPr>
        <w:pStyle w:val="BookCode"/>
        <w:keepNext/>
      </w:pPr>
      <w:r>
        <w:t>internal static void BindSyncAxis(SiriusEditorControl editor,</w:t>
      </w:r>
    </w:p>
    <w:p w14:paraId="14F3C370" w14:textId="77777777" w:rsidR="00B4526E" w:rsidRDefault="00DE4D1E">
      <w:pPr>
        <w:pStyle w:val="BookCode"/>
        <w:keepNext/>
      </w:pPr>
      <w:r>
        <w:t xml:space="preserve">    Rtc6SyncAxis rtc, ILaser laser, IPowerMeter meter)</w:t>
      </w:r>
    </w:p>
    <w:p w14:paraId="669D66DE" w14:textId="77777777" w:rsidR="00B4526E" w:rsidRDefault="00DE4D1E">
      <w:pPr>
        <w:pStyle w:val="BookCode"/>
        <w:keepNext/>
      </w:pPr>
      <w:r>
        <w:t>{</w:t>
      </w:r>
    </w:p>
    <w:p w14:paraId="3F8041EB" w14:textId="77777777" w:rsidR="00B4526E" w:rsidRDefault="00DE4D1E">
      <w:pPr>
        <w:pStyle w:val="BookCode"/>
        <w:keepNext/>
      </w:pPr>
      <w:r>
        <w:t xml:space="preserve">    // Inputs are initialized by the host's commissioned configuration.</w:t>
      </w:r>
    </w:p>
    <w:p w14:paraId="366DA419" w14:textId="77777777" w:rsidR="00B4526E" w:rsidRDefault="00DE4D1E">
      <w:pPr>
        <w:pStyle w:val="BookCode"/>
        <w:keepNext/>
      </w:pPr>
      <w:r>
        <w:t xml:space="preserve">    var marker = MarkerFactory.CreateSyncAxis(rtc.Index);</w:t>
      </w:r>
    </w:p>
    <w:p w14:paraId="273D10C0" w14:textId="77777777" w:rsidR="00B4526E" w:rsidRDefault="00DE4D1E">
      <w:pPr>
        <w:pStyle w:val="BookCode"/>
        <w:keepNext/>
      </w:pPr>
      <w:r>
        <w:t xml:space="preserve">    if (!marker.Initialize())</w:t>
      </w:r>
    </w:p>
    <w:p w14:paraId="6CB85C08" w14:textId="77777777" w:rsidR="00B4526E" w:rsidRDefault="00DE4D1E">
      <w:pPr>
        <w:pStyle w:val="BookCode"/>
        <w:keepNext/>
      </w:pPr>
      <w:r>
        <w:t xml:space="preserve">    {</w:t>
      </w:r>
    </w:p>
    <w:p w14:paraId="77AF8747" w14:textId="77777777" w:rsidR="00B4526E" w:rsidRDefault="00DE4D1E">
      <w:pPr>
        <w:pStyle w:val="BookCode"/>
        <w:keepNext/>
      </w:pPr>
      <w:r>
        <w:t xml:space="preserve">        marker.Dispose();</w:t>
      </w:r>
    </w:p>
    <w:p w14:paraId="23E5B00C" w14:textId="77777777" w:rsidR="00B4526E" w:rsidRDefault="00DE4D1E">
      <w:pPr>
        <w:pStyle w:val="BookCode"/>
        <w:keepNext/>
      </w:pPr>
      <w:r>
        <w:t xml:space="preserve">        throw new InvalidOperationException("Marker initialization failed.");</w:t>
      </w:r>
    </w:p>
    <w:p w14:paraId="3D9F7C93" w14:textId="77777777" w:rsidR="00B4526E" w:rsidRDefault="00DE4D1E">
      <w:pPr>
        <w:pStyle w:val="BookCode"/>
        <w:keepNext/>
      </w:pPr>
      <w:r>
        <w:t xml:space="preserve">    }</w:t>
      </w:r>
    </w:p>
    <w:p w14:paraId="2A7AE06E" w14:textId="77777777" w:rsidR="00B4526E" w:rsidRDefault="00DE4D1E">
      <w:pPr>
        <w:pStyle w:val="BookCode"/>
        <w:keepNext/>
      </w:pPr>
      <w:r>
        <w:t xml:space="preserve">    editor.RegisterDevices(rtc, laser, meter,</w:t>
      </w:r>
    </w:p>
    <w:p w14:paraId="4700AB4F" w14:textId="77777777" w:rsidR="00B4526E" w:rsidRDefault="00DE4D1E">
      <w:pPr>
        <w:pStyle w:val="BookCode"/>
        <w:keepNext/>
      </w:pPr>
      <w:r>
        <w:t xml:space="preserve">        null, null, null, null, null, marker);</w:t>
      </w:r>
    </w:p>
    <w:p w14:paraId="7FB8DD3F" w14:textId="77777777" w:rsidR="00B4526E" w:rsidRDefault="00DE4D1E">
      <w:pPr>
        <w:pStyle w:val="BookCode"/>
        <w:keepNext/>
      </w:pPr>
      <w:r>
        <w:t xml:space="preserve">    // RegisterDevices prepares Ready for this document and view.</w:t>
      </w:r>
    </w:p>
    <w:p w14:paraId="720CBB23" w14:textId="77777777" w:rsidR="00B4526E" w:rsidRDefault="00DE4D1E">
      <w:pPr>
        <w:pStyle w:val="BookCode"/>
        <w:spacing w:after="200"/>
      </w:pPr>
      <w:r>
        <w:t>}</w:t>
      </w:r>
    </w:p>
    <w:p w14:paraId="6D74144A" w14:textId="77777777" w:rsidR="00B4526E" w:rsidRDefault="00DE4D1E">
      <w:r>
        <w:t>LayerPen.MotionType·BandWidth는 스캐너·스테이지 전략에 영향을 주므로 실제 syncAXIS 스캐너 등록 후 PropertyGrid에서 확인합니다. 문서 Offset은 Job 좌표 배치이며 독립 스테이지 명령이 아닙니다. Start 전 Job 유효성·축 준비·이동 한계·중지·복구를 확인하고 제출·완료·제조사 진단을 구분합니다.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B4526E" w14:paraId="2058DD9C" w14:textId="77777777">
        <w:trPr>
          <w:cantSplit/>
          <w:tblHeader/>
          <w:jc w:val="center"/>
        </w:trPr>
        <w:tc>
          <w:tcPr>
            <w:tcW w:w="3600" w:type="dxa"/>
            <w:shd w:val="clear" w:color="auto" w:fill="233C50"/>
            <w:vAlign w:val="center"/>
          </w:tcPr>
          <w:p w14:paraId="193B4E5A" w14:textId="77777777" w:rsidR="00B4526E" w:rsidRDefault="00DE4D1E">
            <w:pPr>
              <w:pStyle w:val="BookTable"/>
              <w:keepNext/>
              <w:spacing w:after="0"/>
            </w:pPr>
            <w:r>
              <w:rPr>
                <w:rFonts w:ascii="Calibri" w:hAnsi="Calibri"/>
                <w:b/>
                <w:color w:val="FFFFFF"/>
              </w:rPr>
              <w:t>공개</w:t>
            </w:r>
            <w:r>
              <w:rPr>
                <w:rFonts w:ascii="Calibri" w:hAnsi="Calibri"/>
                <w:b/>
                <w:color w:val="FFFFFF"/>
              </w:rPr>
              <w:t xml:space="preserve"> </w:t>
            </w:r>
            <w:r>
              <w:rPr>
                <w:rFonts w:ascii="Calibri" w:hAnsi="Calibri"/>
                <w:b/>
                <w:color w:val="FFFFFF"/>
              </w:rPr>
              <w:t>데모</w:t>
            </w:r>
            <w:r>
              <w:rPr>
                <w:rFonts w:ascii="Calibri" w:hAnsi="Calibri"/>
                <w:b/>
                <w:color w:val="FFFFFF"/>
              </w:rPr>
              <w:t>·</w:t>
            </w:r>
            <w:r>
              <w:rPr>
                <w:rFonts w:ascii="Calibri" w:hAnsi="Calibri"/>
                <w:b/>
                <w:color w:val="FFFFFF"/>
              </w:rPr>
              <w:t>진입</w:t>
            </w:r>
            <w:r>
              <w:rPr>
                <w:rFonts w:ascii="Calibri" w:hAnsi="Calibri"/>
                <w:b/>
                <w:color w:val="FFFFFF"/>
              </w:rPr>
              <w:t xml:space="preserve"> </w:t>
            </w:r>
            <w:r>
              <w:rPr>
                <w:rFonts w:ascii="Calibri" w:hAnsi="Calibri"/>
                <w:b/>
                <w:color w:val="FFFFFF"/>
              </w:rPr>
              <w:t>파일</w:t>
            </w:r>
          </w:p>
        </w:tc>
        <w:tc>
          <w:tcPr>
            <w:tcW w:w="6192" w:type="dxa"/>
            <w:shd w:val="clear" w:color="auto" w:fill="233C50"/>
            <w:vAlign w:val="center"/>
          </w:tcPr>
          <w:p w14:paraId="133982BA" w14:textId="77777777" w:rsidR="00B4526E" w:rsidRDefault="00DE4D1E">
            <w:pPr>
              <w:pStyle w:val="BookTable"/>
              <w:keepNext/>
              <w:spacing w:after="0"/>
            </w:pPr>
            <w:r>
              <w:rPr>
                <w:rFonts w:ascii="Calibri" w:hAnsi="Calibri"/>
                <w:b/>
                <w:color w:val="FFFFFF"/>
              </w:rPr>
              <w:t>확인</w:t>
            </w:r>
            <w:r>
              <w:rPr>
                <w:rFonts w:ascii="Calibri" w:hAnsi="Calibri"/>
                <w:b/>
                <w:color w:val="FFFFFF"/>
              </w:rPr>
              <w:t>·</w:t>
            </w:r>
            <w:r>
              <w:rPr>
                <w:rFonts w:ascii="Calibri" w:hAnsi="Calibri"/>
                <w:b/>
                <w:color w:val="FFFFFF"/>
              </w:rPr>
              <w:t>수정</w:t>
            </w:r>
            <w:r>
              <w:rPr>
                <w:rFonts w:ascii="Calibri" w:hAnsi="Calibri"/>
                <w:b/>
                <w:color w:val="FFFFFF"/>
              </w:rPr>
              <w:t xml:space="preserve"> </w:t>
            </w:r>
            <w:r>
              <w:rPr>
                <w:rFonts w:ascii="Calibri" w:hAnsi="Calibri"/>
                <w:b/>
                <w:color w:val="FFFFFF"/>
              </w:rPr>
              <w:t>지점</w:t>
            </w:r>
          </w:p>
        </w:tc>
      </w:tr>
      <w:tr w:rsidR="00B4526E" w14:paraId="41DFD9A5" w14:textId="77777777">
        <w:trPr>
          <w:cantSplit/>
          <w:jc w:val="center"/>
        </w:trPr>
        <w:tc>
          <w:tcPr>
            <w:tcW w:w="3600" w:type="dxa"/>
            <w:shd w:val="clear" w:color="auto" w:fill="FFFFFF"/>
            <w:vAlign w:val="center"/>
          </w:tcPr>
          <w:p w14:paraId="0C3A5A74" w14:textId="77777777" w:rsidR="00B4526E" w:rsidRDefault="00DE4D1E">
            <w:pPr>
              <w:pStyle w:val="BookTable"/>
              <w:keepNext/>
              <w:spacing w:after="0"/>
            </w:pPr>
            <w:r>
              <w:t>demos/​editor_​syncaxis/​Form1.​cs</w:t>
            </w:r>
          </w:p>
        </w:tc>
        <w:tc>
          <w:tcPr>
            <w:tcW w:w="6192" w:type="dxa"/>
            <w:shd w:val="clear" w:color="auto" w:fill="FFFFFF"/>
            <w:vAlign w:val="center"/>
          </w:tcPr>
          <w:p w14:paraId="35ACD122" w14:textId="77777777" w:rsidR="00B4526E" w:rsidRDefault="00DE4D1E">
            <w:pPr>
              <w:pStyle w:val="BookTable"/>
              <w:keepNext/>
              <w:spacing w:after="0"/>
            </w:pPr>
            <w:r>
              <w:t>config_​syncaxis.​ini → CreateDevices → RegisterDevices → Ready.​</w:t>
            </w:r>
          </w:p>
        </w:tc>
      </w:tr>
      <w:tr w:rsidR="00B4526E" w14:paraId="533EB08D" w14:textId="77777777">
        <w:trPr>
          <w:cantSplit/>
          <w:jc w:val="center"/>
        </w:trPr>
        <w:tc>
          <w:tcPr>
            <w:tcW w:w="3600" w:type="dxa"/>
            <w:shd w:val="clear" w:color="auto" w:fill="F0F4F7"/>
            <w:vAlign w:val="center"/>
          </w:tcPr>
          <w:p w14:paraId="43AD760B" w14:textId="77777777" w:rsidR="00B4526E" w:rsidRDefault="00DE4D1E">
            <w:pPr>
              <w:pStyle w:val="BookTable"/>
              <w:spacing w:after="0"/>
            </w:pPr>
            <w:r>
              <w:t>demos/​console_​syncaxis_​setup</w:t>
            </w:r>
          </w:p>
        </w:tc>
        <w:tc>
          <w:tcPr>
            <w:tcW w:w="6192" w:type="dxa"/>
            <w:shd w:val="clear" w:color="auto" w:fill="F0F4F7"/>
            <w:vAlign w:val="center"/>
          </w:tcPr>
          <w:p w14:paraId="70965B6F" w14:textId="77777777" w:rsidR="00B4526E" w:rsidRDefault="00DE4D1E">
            <w:pPr>
              <w:pStyle w:val="BookTable"/>
              <w:spacing w:after="0"/>
            </w:pPr>
            <w:r>
              <w:t>시스템 셋업·설정 진입점.​</w:t>
            </w:r>
          </w:p>
        </w:tc>
      </w:tr>
    </w:tbl>
    <w:p w14:paraId="2707FB8C" w14:textId="77777777" w:rsidR="00B4526E" w:rsidRDefault="00B4526E">
      <w:pPr>
        <w:spacing w:after="60" w:line="40" w:lineRule="exact"/>
      </w:pPr>
    </w:p>
    <w:p w14:paraId="7849FA08" w14:textId="77777777" w:rsidR="007C7514" w:rsidRDefault="00C57882">
      <w:pPr>
        <w:pStyle w:val="21"/>
        <w:pageBreakBefore/>
      </w:pPr>
      <w:bookmarkStart w:id="357" w:name="S3_S30_2"/>
      <w:bookmarkStart w:id="358" w:name="_Toc243897556"/>
      <w:r>
        <w:lastRenderedPageBreak/>
        <w:t xml:space="preserve">30.2  </w:t>
      </w:r>
      <w:r>
        <w:t>설치와</w:t>
      </w:r>
      <w:r>
        <w:t xml:space="preserve"> </w:t>
      </w:r>
      <w:r>
        <w:t>첫</w:t>
      </w:r>
      <w:r>
        <w:t xml:space="preserve"> </w:t>
      </w:r>
      <w:r>
        <w:t>시뮬레이션</w:t>
      </w:r>
      <w:bookmarkEnd w:id="357"/>
      <w:bookmarkEnd w:id="358"/>
    </w:p>
    <w:p w14:paraId="4909EC62" w14:textId="77777777" w:rsidR="007C7514" w:rsidRDefault="00C57882">
      <w:r>
        <w:t>x64 앱, 호환되는 syncAXIS 런타임·RTC6 프로그램 파일, SCANLAB 라이선스 동글을 준비합니다. 지원되는 Dependencies 패키지와 공급사 설치 절차를 사용합니다. syncAXIS, RTC6 DLL과 프로그램 파일은 호환되는 세트로 유지하며, 임의의 최신 RTC DLL로 교체하지 않습니다.</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296"/>
        <w:gridCol w:w="8496"/>
      </w:tblGrid>
      <w:tr w:rsidR="007C7514" w14:paraId="4B583C20" w14:textId="77777777">
        <w:trPr>
          <w:cantSplit/>
          <w:tblHeader/>
          <w:tblCellSpacing w:w="0" w:type="dxa"/>
          <w:jc w:val="center"/>
        </w:trPr>
        <w:tc>
          <w:tcPr>
            <w:tcW w:w="1296" w:type="dxa"/>
            <w:shd w:val="clear" w:color="auto" w:fill="233C50"/>
            <w:vAlign w:val="center"/>
          </w:tcPr>
          <w:p w14:paraId="1CBE3F99" w14:textId="77777777" w:rsidR="007C7514" w:rsidRDefault="00C57882">
            <w:pPr>
              <w:pStyle w:val="BookTable"/>
              <w:keepNext/>
              <w:spacing w:after="0" w:line="264" w:lineRule="auto"/>
            </w:pPr>
            <w:r>
              <w:rPr>
                <w:rFonts w:ascii="Calibri" w:hAnsi="Calibri"/>
                <w:b/>
                <w:color w:val="FFFFFF"/>
              </w:rPr>
              <w:t>순서</w:t>
            </w:r>
          </w:p>
        </w:tc>
        <w:tc>
          <w:tcPr>
            <w:tcW w:w="8496" w:type="dxa"/>
            <w:shd w:val="clear" w:color="auto" w:fill="233C50"/>
            <w:vAlign w:val="center"/>
          </w:tcPr>
          <w:p w14:paraId="499A9BCF" w14:textId="77777777" w:rsidR="007C7514" w:rsidRDefault="00C57882">
            <w:pPr>
              <w:pStyle w:val="BookTable"/>
              <w:keepNext/>
              <w:spacing w:after="0" w:line="264" w:lineRule="auto"/>
            </w:pPr>
            <w:r>
              <w:rPr>
                <w:rFonts w:ascii="Calibri" w:hAnsi="Calibri"/>
                <w:b/>
                <w:color w:val="FFFFFF"/>
              </w:rPr>
              <w:t>작업과</w:t>
            </w:r>
            <w:r>
              <w:rPr>
                <w:rFonts w:ascii="Calibri" w:hAnsi="Calibri"/>
                <w:b/>
                <w:color w:val="FFFFFF"/>
              </w:rPr>
              <w:t xml:space="preserve"> </w:t>
            </w:r>
            <w:r>
              <w:rPr>
                <w:rFonts w:ascii="Calibri" w:hAnsi="Calibri"/>
                <w:b/>
                <w:color w:val="FFFFFF"/>
              </w:rPr>
              <w:t>확인</w:t>
            </w:r>
            <w:r>
              <w:rPr>
                <w:rFonts w:ascii="Calibri" w:hAnsi="Calibri"/>
                <w:b/>
                <w:color w:val="FFFFFF"/>
              </w:rPr>
              <w:t xml:space="preserve"> </w:t>
            </w:r>
            <w:r>
              <w:rPr>
                <w:rFonts w:ascii="Calibri" w:hAnsi="Calibri"/>
                <w:b/>
                <w:color w:val="FFFFFF"/>
              </w:rPr>
              <w:t>기준</w:t>
            </w:r>
          </w:p>
        </w:tc>
      </w:tr>
      <w:tr w:rsidR="007C7514" w14:paraId="0926D7EB" w14:textId="77777777">
        <w:trPr>
          <w:cantSplit/>
          <w:tblCellSpacing w:w="0" w:type="dxa"/>
          <w:jc w:val="center"/>
        </w:trPr>
        <w:tc>
          <w:tcPr>
            <w:tcW w:w="1296" w:type="dxa"/>
            <w:shd w:val="clear" w:color="auto" w:fill="FFFFFF"/>
            <w:vAlign w:val="center"/>
          </w:tcPr>
          <w:p w14:paraId="13076EFF" w14:textId="77777777" w:rsidR="007C7514" w:rsidRDefault="00C57882">
            <w:pPr>
              <w:pStyle w:val="BookTable"/>
              <w:spacing w:after="0" w:line="264" w:lineRule="auto"/>
            </w:pPr>
            <w:r>
              <w:t>1  XML</w:t>
            </w:r>
          </w:p>
        </w:tc>
        <w:tc>
          <w:tcPr>
            <w:tcW w:w="8496" w:type="dxa"/>
            <w:shd w:val="clear" w:color="auto" w:fill="FFFFFF"/>
            <w:vAlign w:val="center"/>
          </w:tcPr>
          <w:p w14:paraId="1F39D82C" w14:textId="77777777" w:rsidR="007C7514" w:rsidRDefault="00C57882">
            <w:pPr>
              <w:pStyle w:val="BookTable"/>
              <w:spacing w:after="0" w:line="264" w:lineRule="auto"/>
            </w:pPr>
            <w:r>
              <w:t>실제 장비용 공급사 XML을 실행 폴더의 syncaxis 아래에 복사합니다. 편집 시 syncAXIS_1_8.xsd도 준비합니다. 템플릿은 참고용이며 수정 없이 실장비에 사용하지 않습니다.</w:t>
            </w:r>
          </w:p>
        </w:tc>
      </w:tr>
      <w:tr w:rsidR="007C7514" w14:paraId="7346C442" w14:textId="77777777">
        <w:trPr>
          <w:cantSplit/>
          <w:tblCellSpacing w:w="0" w:type="dxa"/>
          <w:jc w:val="center"/>
        </w:trPr>
        <w:tc>
          <w:tcPr>
            <w:tcW w:w="1296" w:type="dxa"/>
            <w:shd w:val="clear" w:color="auto" w:fill="F0F4F7"/>
            <w:vAlign w:val="center"/>
          </w:tcPr>
          <w:p w14:paraId="3236143C" w14:textId="77777777" w:rsidR="007C7514" w:rsidRDefault="00C57882">
            <w:pPr>
              <w:pStyle w:val="BookTable"/>
              <w:spacing w:after="0" w:line="264" w:lineRule="auto"/>
            </w:pPr>
            <w:r>
              <w:t>2  경로</w:t>
            </w:r>
          </w:p>
        </w:tc>
        <w:tc>
          <w:tcPr>
            <w:tcW w:w="8496" w:type="dxa"/>
            <w:shd w:val="clear" w:color="auto" w:fill="F0F4F7"/>
            <w:vAlign w:val="center"/>
          </w:tcPr>
          <w:p w14:paraId="5FB30EAC" w14:textId="77777777" w:rsidR="007C7514" w:rsidRDefault="00C57882">
            <w:pPr>
              <w:pStyle w:val="BookTable"/>
              <w:spacing w:after="0" w:line="264" w:lineRule="auto"/>
            </w:pPr>
            <w:r>
              <w:t>BaseDirectoryPath를 절대 배포 경로로 지정합니다. ProgramFileDirectory, 보정 파일, 쓰기 가능한 로그·시뮬레이션 폴더를 확인합니다. XML 경로와 C# Config 경로가 같은 배포 파일을 가리켜야 합니다.</w:t>
            </w:r>
          </w:p>
        </w:tc>
      </w:tr>
      <w:tr w:rsidR="007C7514" w14:paraId="64DAE902" w14:textId="77777777">
        <w:trPr>
          <w:cantSplit/>
          <w:tblCellSpacing w:w="0" w:type="dxa"/>
          <w:jc w:val="center"/>
        </w:trPr>
        <w:tc>
          <w:tcPr>
            <w:tcW w:w="1296" w:type="dxa"/>
            <w:shd w:val="clear" w:color="auto" w:fill="FFFFFF"/>
            <w:vAlign w:val="center"/>
          </w:tcPr>
          <w:p w14:paraId="7CE407C4" w14:textId="77777777" w:rsidR="007C7514" w:rsidRDefault="00C57882">
            <w:pPr>
              <w:pStyle w:val="BookTable"/>
              <w:spacing w:after="0" w:line="264" w:lineRule="auto"/>
            </w:pPr>
            <w:r>
              <w:t>3  장비</w:t>
            </w:r>
          </w:p>
        </w:tc>
        <w:tc>
          <w:tcPr>
            <w:tcW w:w="8496" w:type="dxa"/>
            <w:shd w:val="clear" w:color="auto" w:fill="FFFFFF"/>
            <w:vAlign w:val="center"/>
          </w:tcPr>
          <w:p w14:paraId="530AEAB4" w14:textId="77777777" w:rsidR="007C7514" w:rsidRDefault="00C57882">
            <w:pPr>
              <w:pStyle w:val="BookTable"/>
              <w:spacing w:after="0" w:line="264" w:lineRule="auto"/>
            </w:pPr>
            <w:r>
              <w:t>RTC6 일련번호·커넥터 매핑, ACS 주소, 스캔 필드·스테이지 이동 범위, 보정, 축 정렬과 동특성을 확인합니다. 검증된 장비 조건에 맞춰 감시 수준과 위반 반응을 지정합니다.</w:t>
            </w:r>
          </w:p>
        </w:tc>
      </w:tr>
      <w:tr w:rsidR="007C7514" w14:paraId="2F5D3349" w14:textId="77777777">
        <w:trPr>
          <w:cantSplit/>
          <w:tblCellSpacing w:w="0" w:type="dxa"/>
          <w:jc w:val="center"/>
        </w:trPr>
        <w:tc>
          <w:tcPr>
            <w:tcW w:w="1296" w:type="dxa"/>
            <w:shd w:val="clear" w:color="auto" w:fill="F0F4F7"/>
            <w:vAlign w:val="center"/>
          </w:tcPr>
          <w:p w14:paraId="3D29E7F7" w14:textId="77777777" w:rsidR="007C7514" w:rsidRDefault="00C57882">
            <w:pPr>
              <w:pStyle w:val="BookTable"/>
              <w:spacing w:after="0" w:line="264" w:lineRule="auto"/>
            </w:pPr>
            <w:r>
              <w:t>4  시뮬레이션</w:t>
            </w:r>
          </w:p>
        </w:tc>
        <w:tc>
          <w:tcPr>
            <w:tcW w:w="8496" w:type="dxa"/>
            <w:shd w:val="clear" w:color="auto" w:fill="F0F4F7"/>
            <w:vAlign w:val="center"/>
          </w:tcPr>
          <w:p w14:paraId="0BB4BA56" w14:textId="77777777" w:rsidR="007C7514" w:rsidRDefault="00C57882">
            <w:pPr>
              <w:pStyle w:val="BookTable"/>
              <w:spacing w:after="0" w:line="264" w:lineRule="auto"/>
            </w:pPr>
            <w:r>
              <w:t>Initialize 전에 SimulationMode=true, BinaryOutput=false, DisableFileOutput=false로 저장합니다. SCANLAB 동글 인식을 확인합니다. 시뮬레이션은 RTC·스테이지 하드웨어를 사용하지 않아도 공급사 동글이 필요합니다.</w:t>
            </w:r>
          </w:p>
        </w:tc>
      </w:tr>
      <w:tr w:rsidR="007C7514" w14:paraId="0B7EF3CA" w14:textId="77777777">
        <w:trPr>
          <w:cantSplit/>
          <w:tblCellSpacing w:w="0" w:type="dxa"/>
          <w:jc w:val="center"/>
        </w:trPr>
        <w:tc>
          <w:tcPr>
            <w:tcW w:w="1296" w:type="dxa"/>
            <w:shd w:val="clear" w:color="auto" w:fill="FFFFFF"/>
            <w:vAlign w:val="center"/>
          </w:tcPr>
          <w:p w14:paraId="25853A48" w14:textId="77777777" w:rsidR="007C7514" w:rsidRDefault="00C57882">
            <w:pPr>
              <w:pStyle w:val="BookTable"/>
              <w:spacing w:after="0" w:line="264" w:lineRule="auto"/>
            </w:pPr>
            <w:r>
              <w:t>5  검증</w:t>
            </w:r>
          </w:p>
        </w:tc>
        <w:tc>
          <w:tcPr>
            <w:tcW w:w="8496" w:type="dxa"/>
            <w:shd w:val="clear" w:color="auto" w:fill="FFFFFF"/>
            <w:vAlign w:val="center"/>
          </w:tcPr>
          <w:p w14:paraId="0319AFEE" w14:textId="77777777" w:rsidR="007C7514" w:rsidRDefault="00C57882">
            <w:pPr>
              <w:pStyle w:val="BookTable"/>
              <w:spacing w:after="0" w:line="264" w:lineRule="auto"/>
            </w:pPr>
            <w:r>
              <w:t>시뮬레이션 데모에서 작업 완료를 기다린 뒤 출력 로그를 Viewer로 엽니다. 스캐너·스테이지·Combined 궤적, 필드 한계, 속도·가속도·저크를 확인합니다. 실장비 전환은 별도의 통제된 시운전 절차로 진행합니다.</w:t>
            </w:r>
          </w:p>
        </w:tc>
      </w:tr>
    </w:tbl>
    <w:p w14:paraId="205B33F3" w14:textId="77777777" w:rsidR="007C7514" w:rsidRDefault="007C7514">
      <w:pPr>
        <w:pStyle w:val="BookSmall"/>
        <w:spacing w:after="40"/>
      </w:pPr>
    </w:p>
    <w:p w14:paraId="65E4B826" w14:textId="77777777" w:rsidR="007C7514" w:rsidRDefault="00C57882">
      <w:r>
        <w:t>Sirius3 옵션 평가는 프로세스 공통 제한 시간 내 30분 동작입니다. SCANLAB 라이선스나 동글을 대신하지 않습니다. LaserVirtual을 선택하는 것만으로 물리 RTC 설정이 시뮬레이션으로 바뀌지 않습니다.</w:t>
      </w:r>
    </w:p>
    <w:p w14:paraId="12797451" w14:textId="77777777" w:rsidR="007C7514" w:rsidRDefault="00C57882">
      <w:pPr>
        <w:pStyle w:val="31"/>
        <w:pageBreakBefore/>
      </w:pPr>
      <w:bookmarkStart w:id="359" w:name="S3_S30_2_1"/>
      <w:r>
        <w:lastRenderedPageBreak/>
        <w:t xml:space="preserve">30.2.1  INI </w:t>
      </w:r>
      <w:r>
        <w:t>파일과</w:t>
      </w:r>
      <w:r>
        <w:t xml:space="preserve"> XML </w:t>
      </w:r>
      <w:r>
        <w:t>연결</w:t>
      </w:r>
      <w:bookmarkEnd w:id="359"/>
    </w:p>
    <w:p w14:paraId="587015CD" w14:textId="77777777" w:rsidR="007C7514" w:rsidRDefault="00C57882">
      <w:r>
        <w:t>editor_syncaxis는 EditorHelper를 통해 config_syncaxis.ini를 읽습니다. TYPE=SyncAxis가 CreateRtc6SyncAxis를 선택하고 CONFIG_XML은 Config.SyncAxisPath 기준으로 해석됩니다. 헬퍼가 스캐너·레이저·MarkerSyncAxis를 초기화하며 RegisterDevices는 에디터에 장치를 연결하고 해당 Document·View로 marker.Ready를 호출합니다.</w:t>
      </w:r>
    </w:p>
    <w:p w14:paraId="5F013329" w14:textId="77777777" w:rsidR="007C7514" w:rsidRDefault="00C57882">
      <w:pPr>
        <w:pStyle w:val="BookCode"/>
        <w:keepNext/>
        <w:spacing w:line="224" w:lineRule="exact"/>
      </w:pPr>
      <w:r>
        <w:t>[RTC0]</w:t>
      </w:r>
    </w:p>
    <w:p w14:paraId="4C1495FE" w14:textId="77777777" w:rsidR="007C7514" w:rsidRDefault="00C57882">
      <w:pPr>
        <w:pStyle w:val="BookCode"/>
        <w:keepNext/>
        <w:spacing w:line="224" w:lineRule="exact"/>
      </w:pPr>
      <w:r>
        <w:t>TYPE=SyncAxis</w:t>
      </w:r>
    </w:p>
    <w:p w14:paraId="4CCB12E8" w14:textId="77777777" w:rsidR="007C7514" w:rsidRDefault="00C57882">
      <w:pPr>
        <w:pStyle w:val="BookCode"/>
        <w:keepNext/>
        <w:spacing w:line="224" w:lineRule="exact"/>
      </w:pPr>
      <w:r>
        <w:t>CONFIG_XML=syncAXISConfig.xml</w:t>
      </w:r>
    </w:p>
    <w:p w14:paraId="25A11BC2" w14:textId="77777777" w:rsidR="007C7514" w:rsidRDefault="00C57882">
      <w:pPr>
        <w:pStyle w:val="BookCode"/>
        <w:keepNext/>
        <w:spacing w:line="224" w:lineRule="exact"/>
      </w:pPr>
      <w:r>
        <w:t>[LASER0]</w:t>
      </w:r>
    </w:p>
    <w:p w14:paraId="30B2B446" w14:textId="77777777" w:rsidR="007C7514" w:rsidRDefault="00C57882">
      <w:pPr>
        <w:pStyle w:val="BookCode"/>
        <w:keepNext/>
        <w:spacing w:line="224" w:lineRule="exact"/>
      </w:pPr>
      <w:r>
        <w:t>TYPE=Virtual</w:t>
      </w:r>
    </w:p>
    <w:p w14:paraId="52BAB041" w14:textId="77777777" w:rsidR="007C7514" w:rsidRDefault="00C57882">
      <w:pPr>
        <w:pStyle w:val="BookCode"/>
        <w:keepNext/>
        <w:spacing w:line="224" w:lineRule="exact"/>
      </w:pPr>
      <w:r>
        <w:t>POWERCONTROL=Unknown</w:t>
      </w:r>
    </w:p>
    <w:p w14:paraId="5F088ABF" w14:textId="77777777" w:rsidR="007C7514" w:rsidRDefault="00C57882">
      <w:pPr>
        <w:pStyle w:val="BookCode"/>
        <w:keepNext/>
        <w:spacing w:line="224" w:lineRule="exact"/>
      </w:pPr>
      <w:r>
        <w:t>MAXPOWER=10</w:t>
      </w:r>
    </w:p>
    <w:p w14:paraId="65BFB91F" w14:textId="77777777" w:rsidR="007C7514" w:rsidRDefault="00C57882">
      <w:pPr>
        <w:pStyle w:val="BookCode"/>
        <w:spacing w:after="200" w:line="224" w:lineRule="exact"/>
      </w:pPr>
      <w:r>
        <w:t>DEFAULT_POWER=1</w:t>
      </w:r>
    </w:p>
    <w:p w14:paraId="072DBE25" w14:textId="77777777" w:rsidR="007C7514" w:rsidRDefault="00C57882">
      <w:r>
        <w:t>기본 XML은 &lt;실행 폴더&gt;/syncaxis/syncAXISConfig.xml, INI는 실행 파일 옆에 둡니다. 콘솔 setup 데모는 INI 선택을 거치지 않고 XML을 직접 엽니다. XML의 SimOutputFileDirectory와 Config.SyncAxisSimulateFilePath를 맞춰야 하며, 한쪽 변경이 다른 쪽을 갱신하지 않습니다.</w:t>
      </w:r>
    </w:p>
    <w:p w14:paraId="00E449CB" w14:textId="77777777" w:rsidR="007C7514" w:rsidRDefault="00C57882">
      <w:pPr>
        <w:pStyle w:val="31"/>
      </w:pPr>
      <w:bookmarkStart w:id="360" w:name="S3_S30_2_2"/>
      <w:r>
        <w:t xml:space="preserve">30.2.2  </w:t>
      </w:r>
      <w:r>
        <w:t>시뮬레이션</w:t>
      </w:r>
      <w:r>
        <w:t xml:space="preserve"> </w:t>
      </w:r>
      <w:r>
        <w:t>설정과</w:t>
      </w:r>
      <w:r>
        <w:t xml:space="preserve"> </w:t>
      </w:r>
      <w:r>
        <w:t>검증</w:t>
      </w:r>
      <w:bookmarkEnd w:id="360"/>
    </w:p>
    <w:p w14:paraId="50EF94A3" w14:textId="77777777" w:rsidR="00B4526E" w:rsidRDefault="00DE4D1E">
      <w:r>
        <w:t>수정하지 않은 템플릿 대신 실제 장비용 syncAXISConfig.xml로 시작합니다. Configurator에서 RTC 일련번호와 헤드·스테이지 커넥터, ACS 주소·StageAxisX/Y 배정, CT5 경로, 스캐너 필드·스테이지 이동 범위, 속도·가속도·저크, MonitoringLevel·DynamicViolationReaction을 확인합니다. 배포 경로에 맞는 BaseDirectoryPath와 쓰기 가능한 로그·시뮬레이션 경로를 지정하고 syncAXIS_1_8.xsd를 유지합니다. 스키마 유효성만으로 실제 한도가 안전하거나 생성 궤적이 한도 안이라고 보장할 수 없으므로 궤적 검토와 설비 보호를 대신하지 않습니다.</w:t>
      </w:r>
    </w:p>
    <w:p w14:paraId="12260B48" w14:textId="77777777" w:rsidR="00B4526E" w:rsidRDefault="00DE4D1E">
      <w:r>
        <w:t>첫 Initialize 전에 XML의 SimulationMode=True를 저장합니다. 공급사 시뮬레이션 초기화는 동글·XML·설정 구조를 확인하지만 실제 스테이지 통신을 시험하지 않습니다. 사용할 실제 작업을 시뮬레이션하고 Viewer에서 스캐너·스테이지 위치·속도·가속도·저크와 경고 구간을 확인합니다. 복합 모션 시험은 시뮬레이션 모드와 별도로 복합 운전 모드를 선택해야 합니다. 초기화 성공이나 ListExecute의 제출 성공만으로 작업 전체가 위반 없이 완료됐다고 판단하지 않습니다.</w:t>
      </w:r>
    </w:p>
    <w:p w14:paraId="588B94D5" w14:textId="77777777" w:rsidR="007C7514" w:rsidRDefault="00C57882">
      <w:pPr>
        <w:pStyle w:val="31"/>
      </w:pPr>
      <w:bookmarkStart w:id="361" w:name="S3_S30_2_3"/>
      <w:r>
        <w:t xml:space="preserve">30.2.3  </w:t>
      </w:r>
      <w:r>
        <w:t>하드웨어</w:t>
      </w:r>
      <w:r>
        <w:t xml:space="preserve"> </w:t>
      </w:r>
      <w:r>
        <w:t>전환과</w:t>
      </w:r>
      <w:r>
        <w:t xml:space="preserve"> </w:t>
      </w:r>
      <w:r>
        <w:t>조정</w:t>
      </w:r>
      <w:r>
        <w:t xml:space="preserve"> </w:t>
      </w:r>
      <w:r>
        <w:t>순서</w:t>
      </w:r>
      <w:bookmarkEnd w:id="361"/>
    </w:p>
    <w:p w14:paraId="7DD99ABF" w14:textId="77777777" w:rsidR="00B4526E" w:rsidRDefault="00DE4D1E">
      <w:r>
        <w:t>공급사 하드웨어 순서는 레이저 출력 확인, 스테이지·헤드의 수동 기준 이동, 이미 시뮬레이션한 시험 패턴 실행입니다. 방사와 축 이동을 수행하므로 보호된 셋업 장비에서만 진행합니다. 수동 기준 이동은 기본 통신·축 배정의 확인이며 궤적 분해나 SL2-100/EtherCAT 동기화의 검증은 아닙니다. 패턴·동특성·보정 데이터가 바뀌면 그 구성의 첫 하드웨어 실행 전에 다시 시뮬레이션합니다.</w:t>
      </w:r>
    </w:p>
    <w:p w14:paraId="20129CC1" w14:textId="77777777" w:rsidR="00B4526E" w:rsidRDefault="00DE4D1E">
      <w:r>
        <w:t xml:space="preserve">레이저 전환 오프셋 → 스캐너 필드 보정 → 스캐너·스테이지 각각의 정적 정확도 → 시스템 타이밍 → 복합 모션 정확도 순으로 최적화합니다. 필드 보정이 바뀌면 레이저 지연을 다시 조정합니다. 데모 F8 격자는 X로 LaserSwitchOffsetTime, Y로 LaserPreTriggerTime을 µs 단위로 바꾸며 측정한 가공 품질로 셀을 고릅니다. 정적 보정 후 F10에서 양방향 이동의 선 정렬을 비교합니다. 위치 보정으로 시간 오프셋을 대신할 수는 없습니다. 마지막으로 사용 속도·이동 범위에서 </w:t>
      </w:r>
      <w:r>
        <w:lastRenderedPageBreak/>
        <w:t>ScannerOnly·StageOnly·StageAndScanner를 비교하고 스테이지 반전 때 스캐너 필드 포화를 확인합니다.</w:t>
      </w:r>
    </w:p>
    <w:p w14:paraId="05146C43" w14:textId="77777777" w:rsidR="007C7514" w:rsidRDefault="00C57882">
      <w:pPr>
        <w:pStyle w:val="21"/>
      </w:pPr>
      <w:bookmarkStart w:id="362" w:name="S3_S30_3"/>
      <w:bookmarkStart w:id="363" w:name="_Toc243897557"/>
      <w:r>
        <w:t>30.3  syncAXIS Configurator</w:t>
      </w:r>
      <w:r>
        <w:t>로</w:t>
      </w:r>
      <w:r>
        <w:t xml:space="preserve"> XML </w:t>
      </w:r>
      <w:r>
        <w:t>편집</w:t>
      </w:r>
      <w:bookmarkEnd w:id="362"/>
      <w:bookmarkEnd w:id="363"/>
    </w:p>
    <w:p w14:paraId="7B89F923" w14:textId="77777777" w:rsidR="007C7514" w:rsidRDefault="00C57882">
      <w:r>
        <w:t>Open으로 작업용 복사본을 엽니다. 왼쪽 항목은 General, RTC, Scan Device, Laser, IO, Trajectory, Stage, Motion Decomposition입니다. Show XML로 대응 XML을 확인하고 Optional Defaults로 선택 항목의 기본값을 표시합니다. Save As는 파일을 저장하며 컨트롤러를 초기화하지 않습니다.</w:t>
      </w:r>
    </w:p>
    <w:p w14:paraId="7727B9C2" w14:textId="77777777" w:rsidR="007C7514" w:rsidRDefault="00C57882">
      <w:pPr>
        <w:keepNext/>
        <w:spacing w:after="60" w:line="240" w:lineRule="auto"/>
        <w:jc w:val="center"/>
      </w:pPr>
      <w:r>
        <w:rPr>
          <w:noProof/>
        </w:rPr>
        <w:drawing>
          <wp:inline distT="0" distB="0" distL="0" distR="0" wp14:anchorId="783355DE" wp14:editId="64721D4F">
            <wp:extent cx="6126480" cy="4968355"/>
            <wp:effectExtent l="0" t="0" r="0" b="0"/>
            <wp:docPr id="82" name="Picture 82" descr="Configurator 1.8.2.1의 General Configuration 상세. 표시 값은 설명용이며 실장비 설정값이 아닙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l.png"/>
                    <pic:cNvPicPr/>
                  </pic:nvPicPr>
                  <pic:blipFill>
                    <a:blip r:embed="rId170"/>
                    <a:stretch>
                      <a:fillRect/>
                    </a:stretch>
                  </pic:blipFill>
                  <pic:spPr>
                    <a:xfrm>
                      <a:off x="0" y="0"/>
                      <a:ext cx="6126480" cy="4968355"/>
                    </a:xfrm>
                    <a:prstGeom prst="rect">
                      <a:avLst/>
                    </a:prstGeom>
                  </pic:spPr>
                </pic:pic>
              </a:graphicData>
            </a:graphic>
          </wp:inline>
        </w:drawing>
      </w:r>
    </w:p>
    <w:p w14:paraId="4A0E4608" w14:textId="77777777" w:rsidR="007C7514" w:rsidRDefault="00C57882">
      <w:pPr>
        <w:pStyle w:val="BookCaption"/>
      </w:pPr>
      <w:r>
        <w:t>그림 30.1  Configurator 1.8.2.1의 General Configuration 상세. 표시 값은 설명용이며 실장비 설정값이 아닙니다.</w:t>
      </w:r>
    </w:p>
    <w:p w14:paraId="20A172CE" w14:textId="77777777" w:rsidR="007C7514" w:rsidRDefault="00C57882">
      <w:r>
        <w:t>ACS Controller는 모션 컨트롤러 주소, Operation Mode는 스캐너·스테이지 구성, List Handling은 네이티브 작업 제출의 반환 방식을 지정합니다. Base Directory는 [BaseDirectoryPath] 경로의 기준입니다. 초기화 전에 Simulation을 켜고 쓰기 가능한 출력 폴더와 파일 출력을 설정합니다. WarningOnly는 위반을 보고하는 설정이며 인터록 기능이 아닙니다.</w:t>
      </w:r>
    </w:p>
    <w:p w14:paraId="6CBE10C4" w14:textId="77777777" w:rsidR="007C7514" w:rsidRDefault="00C57882">
      <w:pPr>
        <w:pStyle w:val="31"/>
        <w:pageBreakBefore/>
      </w:pPr>
      <w:bookmarkStart w:id="364" w:name="S3_S30_3_1"/>
      <w:r>
        <w:lastRenderedPageBreak/>
        <w:t xml:space="preserve">30.3.1  </w:t>
      </w:r>
      <w:r>
        <w:t>스캔</w:t>
      </w:r>
      <w:r>
        <w:t xml:space="preserve"> </w:t>
      </w:r>
      <w:r>
        <w:t>장치와</w:t>
      </w:r>
      <w:r>
        <w:t xml:space="preserve"> RTC </w:t>
      </w:r>
      <w:r>
        <w:t>매핑</w:t>
      </w:r>
      <w:bookmarkEnd w:id="364"/>
    </w:p>
    <w:p w14:paraId="5296176D" w14:textId="77777777" w:rsidR="007C7514" w:rsidRDefault="00C57882">
      <w:pPr>
        <w:keepNext/>
        <w:spacing w:after="60" w:line="240" w:lineRule="auto"/>
        <w:jc w:val="center"/>
      </w:pPr>
      <w:r>
        <w:rPr>
          <w:noProof/>
        </w:rPr>
        <w:drawing>
          <wp:inline distT="0" distB="0" distL="0" distR="0" wp14:anchorId="08DB3CB0" wp14:editId="5DB3EF5F">
            <wp:extent cx="5304084" cy="6492240"/>
            <wp:effectExtent l="0" t="0" r="0" b="0"/>
            <wp:docPr id="83" name="Picture 83" descr="각도 동특성과 필드 한계를 표시하는 Scan Device Configuration 상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png"/>
                    <pic:cNvPicPr/>
                  </pic:nvPicPr>
                  <pic:blipFill>
                    <a:blip r:embed="rId171"/>
                    <a:stretch>
                      <a:fillRect/>
                    </a:stretch>
                  </pic:blipFill>
                  <pic:spPr>
                    <a:xfrm>
                      <a:off x="0" y="0"/>
                      <a:ext cx="5304084" cy="6492240"/>
                    </a:xfrm>
                    <a:prstGeom prst="rect">
                      <a:avLst/>
                    </a:prstGeom>
                  </pic:spPr>
                </pic:pic>
              </a:graphicData>
            </a:graphic>
          </wp:inline>
        </w:drawing>
      </w:r>
    </w:p>
    <w:p w14:paraId="630DA3E9" w14:textId="77777777" w:rsidR="007C7514" w:rsidRDefault="00C57882">
      <w:pPr>
        <w:pStyle w:val="BookCaption"/>
      </w:pPr>
      <w:r>
        <w:t>그림 30.2  각도 동특성과 필드 한계를 표시하는 Scan Device Configuration 상세.</w:t>
      </w:r>
    </w:p>
    <w:p w14:paraId="1D561064" w14:textId="77777777" w:rsidR="007C7514" w:rsidRDefault="00C57882">
      <w:r>
        <w:t>Dynamic Limits의 각속도·각가속도·각저크 단위는 rad/s, rad/s², rad/s³입니다. Calculation Dynamics는 Mark·Jump 궤적 계산값을 지정합니다. Field Limits와 Focal Length는 mm, Delay는 초입니다. Monitoring Level은 감시할 한계를 지정합니다. 스테이지의 단위를 스캐너 필드에 그대로 적용하지 않습니다.</w:t>
      </w:r>
    </w:p>
    <w:p w14:paraId="09BF91A4" w14:textId="77777777" w:rsidR="007C7514" w:rsidRDefault="00C57882">
      <w:r>
        <w:t>RTC Configuration에서 보드 식별 방식·일련번호·Head A/Head B 할당을 실제 배선과 맞춥니다. Scan Device Configuration의 ct5, 보정 계수, 정렬도 확인합니다. XML 스키마 검증만으로 보정 정확도·실제 이동 범위·배선이 검증되지는 않습니다.</w:t>
      </w:r>
    </w:p>
    <w:p w14:paraId="1542F4BB" w14:textId="77777777" w:rsidR="007C7514" w:rsidRDefault="00C57882">
      <w:pPr>
        <w:pStyle w:val="31"/>
        <w:pageBreakBefore/>
      </w:pPr>
      <w:bookmarkStart w:id="365" w:name="S3_S30_3_2"/>
      <w:r>
        <w:lastRenderedPageBreak/>
        <w:t xml:space="preserve">30.3.2  </w:t>
      </w:r>
      <w:r>
        <w:t>스테이지와</w:t>
      </w:r>
      <w:r>
        <w:t xml:space="preserve"> </w:t>
      </w:r>
      <w:r>
        <w:t>모션</w:t>
      </w:r>
      <w:r>
        <w:t xml:space="preserve"> </w:t>
      </w:r>
      <w:r>
        <w:t>분해</w:t>
      </w:r>
      <w:bookmarkEnd w:id="365"/>
    </w:p>
    <w:p w14:paraId="44B36D98" w14:textId="77777777" w:rsidR="007C7514" w:rsidRDefault="00C57882">
      <w:pPr>
        <w:keepNext/>
        <w:spacing w:after="60" w:line="240" w:lineRule="auto"/>
        <w:jc w:val="center"/>
      </w:pPr>
      <w:r>
        <w:rPr>
          <w:noProof/>
        </w:rPr>
        <w:drawing>
          <wp:inline distT="0" distB="0" distL="0" distR="0" wp14:anchorId="5AF2FBA2" wp14:editId="36AC53D0">
            <wp:extent cx="6126480" cy="5964342"/>
            <wp:effectExtent l="0" t="0" r="0" b="0"/>
            <wp:docPr id="84" name="Picture 84" descr="이동 범위·동특성·축 매핑을 지정하는 Stage Configuration 상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png"/>
                    <pic:cNvPicPr/>
                  </pic:nvPicPr>
                  <pic:blipFill>
                    <a:blip r:embed="rId172"/>
                    <a:stretch>
                      <a:fillRect/>
                    </a:stretch>
                  </pic:blipFill>
                  <pic:spPr>
                    <a:xfrm>
                      <a:off x="0" y="0"/>
                      <a:ext cx="6126480" cy="5964342"/>
                    </a:xfrm>
                    <a:prstGeom prst="rect">
                      <a:avLst/>
                    </a:prstGeom>
                  </pic:spPr>
                </pic:pic>
              </a:graphicData>
            </a:graphic>
          </wp:inline>
        </w:drawing>
      </w:r>
    </w:p>
    <w:p w14:paraId="32803AE2" w14:textId="77777777" w:rsidR="007C7514" w:rsidRDefault="00C57882">
      <w:pPr>
        <w:pStyle w:val="BookCaption"/>
      </w:pPr>
      <w:r>
        <w:t>그림 30.3  이동 범위·동특성·축 매핑을 지정하는 Stage Configuration 상세.</w:t>
      </w:r>
    </w:p>
    <w:p w14:paraId="7C5FC1B2" w14:textId="77777777" w:rsidR="007C7514" w:rsidRDefault="00C57882">
      <w:r>
        <w:t>Stage Field Limits는 mm, 속도·가속도·저크는 mm/s, mm/s², mm/s³입니다. StageAxisX/Y와 EtherCAT 노드는 실제 축과 맞춰야 합니다. 정렬과 지연은 검증된 컨트롤러 조건으로 설정합니다. Motion Decomposition의 FilterBandwidth는 Hz이며 스캐너·스테이지의 운동 분담을 바꾸므로 변경 후 동특성을 재검토합니다.</w:t>
      </w:r>
    </w:p>
    <w:p w14:paraId="0096C274" w14:textId="77777777" w:rsidR="007C7514" w:rsidRDefault="00C57882">
      <w:pPr>
        <w:pStyle w:val="21"/>
        <w:pageBreakBefore/>
      </w:pPr>
      <w:bookmarkStart w:id="366" w:name="S3_S30_4"/>
      <w:bookmarkStart w:id="367" w:name="_Toc243897558"/>
      <w:r>
        <w:lastRenderedPageBreak/>
        <w:t xml:space="preserve">30.4  </w:t>
      </w:r>
      <w:r>
        <w:t>공개</w:t>
      </w:r>
      <w:r>
        <w:t xml:space="preserve"> setup·editor </w:t>
      </w:r>
      <w:r>
        <w:t>데모</w:t>
      </w:r>
      <w:r>
        <w:t xml:space="preserve"> </w:t>
      </w:r>
      <w:r>
        <w:t>사용</w:t>
      </w:r>
      <w:bookmarkEnd w:id="366"/>
      <w:bookmarkEnd w:id="367"/>
    </w:p>
    <w:p w14:paraId="32AE8820" w14:textId="77777777" w:rsidR="007C7514" w:rsidRDefault="00C57882">
      <w:r>
        <w:t>컨트롤러 설정과 작업 진단은 demos/console_syncaxis_setup/Program.cs에서 시작합니다. XML로 Rtc6SyncAxis를 직접 생성합니다. demos/editor_syncaxis/Form1.cs는 WinForms 문서 작업을 제공하며 demos/config_syncaxis.ini와 demos/helper.cs를 사용합니다. 두 프로젝트는 NuGet 소비 프로젝트이며 net481·net8.0-windows·net9.0-windows를 지원합니다. syncAXIS 앱은 x64로 실행합니다.</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584"/>
        <w:gridCol w:w="8208"/>
      </w:tblGrid>
      <w:tr w:rsidR="007C7514" w14:paraId="32ED61AC" w14:textId="77777777">
        <w:trPr>
          <w:cantSplit/>
          <w:tblHeader/>
          <w:tblCellSpacing w:w="0" w:type="dxa"/>
          <w:jc w:val="center"/>
        </w:trPr>
        <w:tc>
          <w:tcPr>
            <w:tcW w:w="1584" w:type="dxa"/>
            <w:shd w:val="clear" w:color="auto" w:fill="233C50"/>
            <w:vAlign w:val="center"/>
          </w:tcPr>
          <w:p w14:paraId="6CA8FF00" w14:textId="77777777" w:rsidR="007C7514" w:rsidRDefault="00C57882">
            <w:pPr>
              <w:pStyle w:val="BookTable"/>
              <w:keepNext/>
              <w:spacing w:after="0" w:line="264" w:lineRule="auto"/>
            </w:pPr>
            <w:r>
              <w:rPr>
                <w:rFonts w:ascii="Calibri" w:hAnsi="Calibri"/>
                <w:b/>
                <w:color w:val="FFFFFF"/>
              </w:rPr>
              <w:t>키</w:t>
            </w:r>
          </w:p>
        </w:tc>
        <w:tc>
          <w:tcPr>
            <w:tcW w:w="8208" w:type="dxa"/>
            <w:shd w:val="clear" w:color="auto" w:fill="233C50"/>
            <w:vAlign w:val="center"/>
          </w:tcPr>
          <w:p w14:paraId="2A4BA45E" w14:textId="77777777" w:rsidR="007C7514" w:rsidRDefault="00C57882">
            <w:pPr>
              <w:pStyle w:val="BookTable"/>
              <w:keepNext/>
              <w:spacing w:after="0" w:line="264" w:lineRule="auto"/>
            </w:pPr>
            <w:r>
              <w:rPr>
                <w:rFonts w:ascii="Calibri" w:hAnsi="Calibri"/>
                <w:b/>
                <w:color w:val="FFFFFF"/>
              </w:rPr>
              <w:t>콘솔</w:t>
            </w:r>
            <w:r>
              <w:rPr>
                <w:rFonts w:ascii="Calibri" w:hAnsi="Calibri"/>
                <w:b/>
                <w:color w:val="FFFFFF"/>
              </w:rPr>
              <w:t xml:space="preserve"> </w:t>
            </w:r>
            <w:r>
              <w:rPr>
                <w:rFonts w:ascii="Calibri" w:hAnsi="Calibri"/>
                <w:b/>
                <w:color w:val="FFFFFF"/>
              </w:rPr>
              <w:t>데모</w:t>
            </w:r>
            <w:r>
              <w:rPr>
                <w:rFonts w:ascii="Calibri" w:hAnsi="Calibri"/>
                <w:b/>
                <w:color w:val="FFFFFF"/>
              </w:rPr>
              <w:t xml:space="preserve"> </w:t>
            </w:r>
            <w:r>
              <w:rPr>
                <w:rFonts w:ascii="Calibri" w:hAnsi="Calibri"/>
                <w:b/>
                <w:color w:val="FFFFFF"/>
              </w:rPr>
              <w:t>동작</w:t>
            </w:r>
          </w:p>
        </w:tc>
      </w:tr>
      <w:tr w:rsidR="007C7514" w14:paraId="22EDFAAD" w14:textId="77777777">
        <w:trPr>
          <w:cantSplit/>
          <w:tblCellSpacing w:w="0" w:type="dxa"/>
          <w:jc w:val="center"/>
        </w:trPr>
        <w:tc>
          <w:tcPr>
            <w:tcW w:w="1584" w:type="dxa"/>
            <w:shd w:val="clear" w:color="auto" w:fill="FFFFFF"/>
            <w:vAlign w:val="center"/>
          </w:tcPr>
          <w:p w14:paraId="57C8CDD0" w14:textId="77777777" w:rsidR="007C7514" w:rsidRDefault="00C57882">
            <w:pPr>
              <w:pStyle w:val="BookTable"/>
              <w:spacing w:after="0" w:line="264" w:lineRule="auto"/>
            </w:pPr>
            <w:r>
              <w:t>J / S</w:t>
            </w:r>
          </w:p>
        </w:tc>
        <w:tc>
          <w:tcPr>
            <w:tcW w:w="8208" w:type="dxa"/>
            <w:shd w:val="clear" w:color="auto" w:fill="FFFFFF"/>
            <w:vAlign w:val="center"/>
          </w:tcPr>
          <w:p w14:paraId="4D8C8598" w14:textId="77777777" w:rsidR="007C7514" w:rsidRDefault="00C57882">
            <w:pPr>
              <w:pStyle w:val="BookTable"/>
              <w:spacing w:after="0" w:line="264" w:lineRule="auto"/>
            </w:pPr>
            <w:r>
              <w:t>유휴 상태에서 시뮬레이션 선택 / Busy·오류·네이티브 진단 확인.</w:t>
            </w:r>
          </w:p>
        </w:tc>
      </w:tr>
      <w:tr w:rsidR="007C7514" w14:paraId="1B93B537" w14:textId="77777777">
        <w:trPr>
          <w:cantSplit/>
          <w:tblCellSpacing w:w="0" w:type="dxa"/>
          <w:jc w:val="center"/>
        </w:trPr>
        <w:tc>
          <w:tcPr>
            <w:tcW w:w="1584" w:type="dxa"/>
            <w:shd w:val="clear" w:color="auto" w:fill="F0F4F7"/>
            <w:vAlign w:val="center"/>
          </w:tcPr>
          <w:p w14:paraId="1EB68C40" w14:textId="77777777" w:rsidR="007C7514" w:rsidRDefault="00C57882">
            <w:pPr>
              <w:pStyle w:val="BookTable"/>
              <w:spacing w:after="0" w:line="264" w:lineRule="auto"/>
            </w:pPr>
            <w:r>
              <w:t>F1–F3</w:t>
            </w:r>
          </w:p>
        </w:tc>
        <w:tc>
          <w:tcPr>
            <w:tcW w:w="8208" w:type="dxa"/>
            <w:shd w:val="clear" w:color="auto" w:fill="F0F4F7"/>
            <w:vAlign w:val="center"/>
          </w:tcPr>
          <w:p w14:paraId="5C2F3F13" w14:textId="77777777" w:rsidR="007C7514" w:rsidRDefault="00C57882">
            <w:pPr>
              <w:pStyle w:val="BookTable"/>
              <w:spacing w:after="0" w:line="264" w:lineRule="auto"/>
            </w:pPr>
            <w:r>
              <w:t>사각형: ScannerOnly / StageOnly / StageAndScanner.</w:t>
            </w:r>
          </w:p>
        </w:tc>
      </w:tr>
      <w:tr w:rsidR="007C7514" w14:paraId="69D92D79" w14:textId="77777777">
        <w:trPr>
          <w:cantSplit/>
          <w:tblCellSpacing w:w="0" w:type="dxa"/>
          <w:jc w:val="center"/>
        </w:trPr>
        <w:tc>
          <w:tcPr>
            <w:tcW w:w="1584" w:type="dxa"/>
            <w:shd w:val="clear" w:color="auto" w:fill="FFFFFF"/>
            <w:vAlign w:val="center"/>
          </w:tcPr>
          <w:p w14:paraId="0C9BB562" w14:textId="77777777" w:rsidR="007C7514" w:rsidRDefault="00C57882">
            <w:pPr>
              <w:pStyle w:val="BookTable"/>
              <w:spacing w:after="0" w:line="264" w:lineRule="auto"/>
            </w:pPr>
            <w:r>
              <w:t>F4–F6</w:t>
            </w:r>
          </w:p>
        </w:tc>
        <w:tc>
          <w:tcPr>
            <w:tcW w:w="8208" w:type="dxa"/>
            <w:shd w:val="clear" w:color="auto" w:fill="FFFFFF"/>
            <w:vAlign w:val="center"/>
          </w:tcPr>
          <w:p w14:paraId="4C8A1F22" w14:textId="77777777" w:rsidR="007C7514" w:rsidRDefault="00C57882">
            <w:pPr>
              <w:pStyle w:val="BookTable"/>
              <w:spacing w:after="0" w:line="264" w:lineRule="auto"/>
            </w:pPr>
            <w:r>
              <w:t>위 세 가지 운동 분담으로 원 생성.</w:t>
            </w:r>
          </w:p>
        </w:tc>
      </w:tr>
      <w:tr w:rsidR="007C7514" w14:paraId="68A848AC" w14:textId="77777777">
        <w:trPr>
          <w:cantSplit/>
          <w:tblCellSpacing w:w="0" w:type="dxa"/>
          <w:jc w:val="center"/>
        </w:trPr>
        <w:tc>
          <w:tcPr>
            <w:tcW w:w="1584" w:type="dxa"/>
            <w:shd w:val="clear" w:color="auto" w:fill="F0F4F7"/>
            <w:vAlign w:val="center"/>
          </w:tcPr>
          <w:p w14:paraId="4BB257CB" w14:textId="77777777" w:rsidR="007C7514" w:rsidRDefault="00C57882">
            <w:pPr>
              <w:pStyle w:val="BookTable"/>
              <w:spacing w:after="0" w:line="264" w:lineRule="auto"/>
            </w:pPr>
            <w:r>
              <w:t>C / V</w:t>
            </w:r>
          </w:p>
        </w:tc>
        <w:tc>
          <w:tcPr>
            <w:tcW w:w="8208" w:type="dxa"/>
            <w:shd w:val="clear" w:color="auto" w:fill="F0F4F7"/>
            <w:vAlign w:val="center"/>
          </w:tcPr>
          <w:p w14:paraId="13DEE29C" w14:textId="77777777" w:rsidR="007C7514" w:rsidRDefault="00C57882">
            <w:pPr>
              <w:pStyle w:val="BookTable"/>
              <w:spacing w:after="0" w:line="264" w:lineRule="auto"/>
            </w:pPr>
            <w:r>
              <w:t>작업 특성 확인 / 완료 후 최근 시뮬레이션을 Viewer로 열기.</w:t>
            </w:r>
          </w:p>
        </w:tc>
      </w:tr>
      <w:tr w:rsidR="007C7514" w14:paraId="265CBA20" w14:textId="77777777">
        <w:trPr>
          <w:cantSplit/>
          <w:tblCellSpacing w:w="0" w:type="dxa"/>
          <w:jc w:val="center"/>
        </w:trPr>
        <w:tc>
          <w:tcPr>
            <w:tcW w:w="1584" w:type="dxa"/>
            <w:shd w:val="clear" w:color="auto" w:fill="FFFFFF"/>
            <w:vAlign w:val="center"/>
          </w:tcPr>
          <w:p w14:paraId="1AF8CBB3" w14:textId="77777777" w:rsidR="007C7514" w:rsidRDefault="00C57882">
            <w:pPr>
              <w:pStyle w:val="BookTable"/>
              <w:spacing w:after="0" w:line="264" w:lineRule="auto"/>
            </w:pPr>
            <w:r>
              <w:t>Escape / Q</w:t>
            </w:r>
          </w:p>
        </w:tc>
        <w:tc>
          <w:tcPr>
            <w:tcW w:w="8208" w:type="dxa"/>
            <w:shd w:val="clear" w:color="auto" w:fill="FFFFFF"/>
            <w:vAlign w:val="center"/>
          </w:tcPr>
          <w:p w14:paraId="55AB4401" w14:textId="77777777" w:rsidR="007C7514" w:rsidRDefault="00C57882">
            <w:pPr>
              <w:pStyle w:val="BookTable"/>
              <w:spacing w:after="0" w:line="264" w:lineRule="auto"/>
            </w:pPr>
            <w:r>
              <w:t>작업 중단 / 종료. 앱의 Abort는 안전 등급의 비상 정지가 아닙니다.</w:t>
            </w:r>
          </w:p>
        </w:tc>
      </w:tr>
    </w:tbl>
    <w:p w14:paraId="4E5D1658" w14:textId="77777777" w:rsidR="007C7514" w:rsidRDefault="007C7514">
      <w:pPr>
        <w:pStyle w:val="BookSmall"/>
        <w:spacing w:after="40"/>
      </w:pPr>
    </w:p>
    <w:p w14:paraId="642F1B10" w14:textId="77777777" w:rsidR="007C7514" w:rsidRDefault="00C57882">
      <w:r>
        <w:t>콘솔 데모 시작 전에 XML의 SimulationMode=true를 확인합니다. 실행 후 J를 누르는 것만으로 초기화 단계가 보호되지 않습니다. H는 하드웨어 전환, O는 원점 이동, F7–F10은 시운전·보정 패턴입니다. 별도로 허용된 장비 절차에서만 사용합니다. 에디터는 CreateDevices 성공 후 RegisterDevices를 호출하고, 종료 시 DisposeDevices를 await한 뒤 소유 문서를 해제하고 Core.Cleanup을 호출합니다.</w:t>
      </w:r>
    </w:p>
    <w:p w14:paraId="7E2E20A1" w14:textId="77777777" w:rsidR="00B4526E" w:rsidRDefault="00DE4D1E">
      <w:r>
        <w:t>console_syncaxis_setup은 시작 전에 출력 폴더의 syncaxis/syncAXISConfig.xml을 준비합니다. S로 유휴·오류 상태를 확인하고 시뮬레이션에서 F1/F2/F3 사각형 또는 F4/F5/F6 원을 비교합니다. 완료 후 C는 Job 특성, V는 생성 시뮬레이션 결과를 엽니다. 사각형 40 mm와 원 반지름 20 mm는 샘플값이므로 설정 필드·이동 범위에 맞춥니다.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152"/>
        <w:gridCol w:w="2592"/>
        <w:gridCol w:w="5904"/>
      </w:tblGrid>
      <w:tr w:rsidR="00CD0588" w14:paraId="0F8A3288" w14:textId="77777777">
        <w:trPr>
          <w:cantSplit/>
          <w:tblHeader/>
        </w:trPr>
        <w:tc>
          <w:tcPr>
            <w:tcW w:w="1152" w:type="dxa"/>
            <w:shd w:val="clear" w:color="auto" w:fill="233C50"/>
            <w:vAlign w:val="center"/>
          </w:tcPr>
          <w:p w14:paraId="4AA6CF4D" w14:textId="77777777" w:rsidR="00CD0588" w:rsidRDefault="008E1EC7">
            <w:pPr>
              <w:pStyle w:val="BookTable"/>
              <w:keepNext/>
              <w:spacing w:after="0" w:line="269" w:lineRule="auto"/>
            </w:pPr>
            <w:r>
              <w:rPr>
                <w:b/>
                <w:color w:val="FFFFFF"/>
                <w:sz w:val="19"/>
              </w:rPr>
              <w:t>키</w:t>
            </w:r>
          </w:p>
        </w:tc>
        <w:tc>
          <w:tcPr>
            <w:tcW w:w="2592" w:type="dxa"/>
            <w:shd w:val="clear" w:color="auto" w:fill="233C50"/>
            <w:vAlign w:val="center"/>
          </w:tcPr>
          <w:p w14:paraId="7C6B9EE7" w14:textId="77777777" w:rsidR="00CD0588" w:rsidRDefault="008E1EC7">
            <w:pPr>
              <w:pStyle w:val="BookTable"/>
              <w:keepNext/>
              <w:spacing w:after="0" w:line="269" w:lineRule="auto"/>
            </w:pPr>
            <w:r>
              <w:rPr>
                <w:b/>
                <w:color w:val="FFFFFF"/>
                <w:sz w:val="19"/>
              </w:rPr>
              <w:t>목적</w:t>
            </w:r>
          </w:p>
        </w:tc>
        <w:tc>
          <w:tcPr>
            <w:tcW w:w="5904" w:type="dxa"/>
            <w:shd w:val="clear" w:color="auto" w:fill="233C50"/>
            <w:vAlign w:val="center"/>
          </w:tcPr>
          <w:p w14:paraId="47BBED44" w14:textId="77777777" w:rsidR="00CD0588" w:rsidRDefault="008E1EC7">
            <w:pPr>
              <w:pStyle w:val="BookTable"/>
              <w:keepNext/>
              <w:spacing w:after="0" w:line="269" w:lineRule="auto"/>
            </w:pPr>
            <w:r>
              <w:rPr>
                <w:b/>
                <w:color w:val="FFFFFF"/>
                <w:sz w:val="19"/>
              </w:rPr>
              <w:t>비교와 확인</w:t>
            </w:r>
          </w:p>
        </w:tc>
      </w:tr>
      <w:tr w:rsidR="00CD0588" w14:paraId="50F081FA" w14:textId="77777777">
        <w:trPr>
          <w:cantSplit/>
        </w:trPr>
        <w:tc>
          <w:tcPr>
            <w:tcW w:w="1152" w:type="dxa"/>
            <w:shd w:val="clear" w:color="auto" w:fill="FFFFFF"/>
            <w:vAlign w:val="center"/>
          </w:tcPr>
          <w:p w14:paraId="43C1434E" w14:textId="77777777" w:rsidR="00CD0588" w:rsidRDefault="008E1EC7">
            <w:pPr>
              <w:pStyle w:val="BookTable"/>
              <w:spacing w:after="0" w:line="269" w:lineRule="auto"/>
            </w:pPr>
            <w:r>
              <w:rPr>
                <w:sz w:val="19"/>
              </w:rPr>
              <w:t>S / C</w:t>
            </w:r>
          </w:p>
        </w:tc>
        <w:tc>
          <w:tcPr>
            <w:tcW w:w="2592" w:type="dxa"/>
            <w:shd w:val="clear" w:color="auto" w:fill="FFFFFF"/>
            <w:vAlign w:val="center"/>
          </w:tcPr>
          <w:p w14:paraId="683FCE24" w14:textId="77777777" w:rsidR="00CD0588" w:rsidRDefault="008E1EC7">
            <w:pPr>
              <w:pStyle w:val="BookTable"/>
              <w:spacing w:after="0" w:line="269" w:lineRule="auto"/>
            </w:pPr>
            <w:r>
              <w:rPr>
                <w:sz w:val="19"/>
              </w:rPr>
              <w:t>상태와 진단</w:t>
            </w:r>
          </w:p>
        </w:tc>
        <w:tc>
          <w:tcPr>
            <w:tcW w:w="5904" w:type="dxa"/>
            <w:shd w:val="clear" w:color="auto" w:fill="FFFFFF"/>
            <w:vAlign w:val="center"/>
          </w:tcPr>
          <w:p w14:paraId="72D42DDE" w14:textId="77777777" w:rsidR="00CD0588" w:rsidRDefault="008E1EC7">
            <w:pPr>
              <w:pStyle w:val="BookTable"/>
              <w:spacing w:after="0" w:line="269" w:lineRule="auto"/>
            </w:pPr>
            <w:r>
              <w:rPr>
                <w:sz w:val="19"/>
              </w:rPr>
              <w:t>S는 Busy·오류·내부 메시지, C는 생성 후 Job 특성을 표시합니다.</w:t>
            </w:r>
          </w:p>
        </w:tc>
      </w:tr>
      <w:tr w:rsidR="00CD0588" w14:paraId="7E1B3E9B" w14:textId="77777777">
        <w:trPr>
          <w:cantSplit/>
        </w:trPr>
        <w:tc>
          <w:tcPr>
            <w:tcW w:w="1152" w:type="dxa"/>
            <w:shd w:val="clear" w:color="auto" w:fill="F0F4F7"/>
            <w:vAlign w:val="center"/>
          </w:tcPr>
          <w:p w14:paraId="35B7360D" w14:textId="77777777" w:rsidR="00CD0588" w:rsidRDefault="008E1EC7">
            <w:pPr>
              <w:pStyle w:val="BookTable"/>
              <w:spacing w:after="0" w:line="269" w:lineRule="auto"/>
            </w:pPr>
            <w:r>
              <w:rPr>
                <w:sz w:val="19"/>
              </w:rPr>
              <w:t>F1–F6</w:t>
            </w:r>
          </w:p>
        </w:tc>
        <w:tc>
          <w:tcPr>
            <w:tcW w:w="2592" w:type="dxa"/>
            <w:shd w:val="clear" w:color="auto" w:fill="F0F4F7"/>
            <w:vAlign w:val="center"/>
          </w:tcPr>
          <w:p w14:paraId="50A16F95" w14:textId="77777777" w:rsidR="00CD0588" w:rsidRDefault="008E1EC7">
            <w:pPr>
              <w:pStyle w:val="BookTable"/>
              <w:spacing w:after="0" w:line="269" w:lineRule="auto"/>
            </w:pPr>
            <w:r>
              <w:rPr>
                <w:sz w:val="19"/>
              </w:rPr>
              <w:t>모션 배분 비교</w:t>
            </w:r>
          </w:p>
        </w:tc>
        <w:tc>
          <w:tcPr>
            <w:tcW w:w="5904" w:type="dxa"/>
            <w:shd w:val="clear" w:color="auto" w:fill="F0F4F7"/>
            <w:vAlign w:val="center"/>
          </w:tcPr>
          <w:p w14:paraId="5C427F51" w14:textId="77777777" w:rsidR="00CD0588" w:rsidRDefault="008E1EC7">
            <w:pPr>
              <w:pStyle w:val="BookTable"/>
              <w:spacing w:after="0" w:line="269" w:lineRule="auto"/>
            </w:pPr>
            <w:r>
              <w:rPr>
                <w:sz w:val="19"/>
              </w:rPr>
              <w:t>F1/F4 스캐너, F2/F5 스테이지, F3/F6 복합입니다. 각 키는 Job을 생성하고 제출합니다.</w:t>
            </w:r>
          </w:p>
        </w:tc>
      </w:tr>
      <w:tr w:rsidR="00CD0588" w14:paraId="73B3046A" w14:textId="77777777">
        <w:trPr>
          <w:cantSplit/>
        </w:trPr>
        <w:tc>
          <w:tcPr>
            <w:tcW w:w="1152" w:type="dxa"/>
            <w:shd w:val="clear" w:color="auto" w:fill="FFFFFF"/>
            <w:vAlign w:val="center"/>
          </w:tcPr>
          <w:p w14:paraId="763DCDFF" w14:textId="77777777" w:rsidR="00CD0588" w:rsidRDefault="008E1EC7">
            <w:pPr>
              <w:pStyle w:val="BookTable"/>
              <w:spacing w:after="0" w:line="269" w:lineRule="auto"/>
            </w:pPr>
            <w:r>
              <w:rPr>
                <w:sz w:val="19"/>
              </w:rPr>
              <w:t>F7</w:t>
            </w:r>
          </w:p>
        </w:tc>
        <w:tc>
          <w:tcPr>
            <w:tcW w:w="2592" w:type="dxa"/>
            <w:shd w:val="clear" w:color="auto" w:fill="FFFFFF"/>
            <w:vAlign w:val="center"/>
          </w:tcPr>
          <w:p w14:paraId="3C149C0F" w14:textId="77777777" w:rsidR="00CD0588" w:rsidRDefault="008E1EC7">
            <w:pPr>
              <w:pStyle w:val="BookTable"/>
              <w:spacing w:after="0" w:line="269" w:lineRule="auto"/>
            </w:pPr>
            <w:r>
              <w:rPr>
                <w:sz w:val="19"/>
              </w:rPr>
              <w:t>스캐너 보정 패턴</w:t>
            </w:r>
          </w:p>
        </w:tc>
        <w:tc>
          <w:tcPr>
            <w:tcW w:w="5904" w:type="dxa"/>
            <w:shd w:val="clear" w:color="auto" w:fill="FFFFFF"/>
            <w:vAlign w:val="center"/>
          </w:tcPr>
          <w:p w14:paraId="7DB3BEFE" w14:textId="77777777" w:rsidR="00CD0588" w:rsidRDefault="008E1EC7">
            <w:pPr>
              <w:pStyle w:val="BookTable"/>
              <w:spacing w:after="0" w:line="269" w:lineRule="auto"/>
            </w:pPr>
            <w:r>
              <w:rPr>
                <w:sz w:val="19"/>
              </w:rPr>
              <w:t>DrawScannerCalibration은 ScannerOnly입니다. 격자를 측정한 뒤 새 필드 보정을 계산합니다.</w:t>
            </w:r>
          </w:p>
        </w:tc>
      </w:tr>
      <w:tr w:rsidR="00CD0588" w14:paraId="574908AB" w14:textId="77777777">
        <w:trPr>
          <w:cantSplit/>
        </w:trPr>
        <w:tc>
          <w:tcPr>
            <w:tcW w:w="1152" w:type="dxa"/>
            <w:shd w:val="clear" w:color="auto" w:fill="F0F4F7"/>
            <w:vAlign w:val="center"/>
          </w:tcPr>
          <w:p w14:paraId="35BD574F" w14:textId="77777777" w:rsidR="00CD0588" w:rsidRDefault="008E1EC7">
            <w:pPr>
              <w:pStyle w:val="BookTable"/>
              <w:spacing w:after="0" w:line="269" w:lineRule="auto"/>
            </w:pPr>
            <w:r>
              <w:rPr>
                <w:sz w:val="19"/>
              </w:rPr>
              <w:t>F8</w:t>
            </w:r>
          </w:p>
        </w:tc>
        <w:tc>
          <w:tcPr>
            <w:tcW w:w="2592" w:type="dxa"/>
            <w:shd w:val="clear" w:color="auto" w:fill="F0F4F7"/>
            <w:vAlign w:val="center"/>
          </w:tcPr>
          <w:p w14:paraId="3BCB54D4" w14:textId="77777777" w:rsidR="00CD0588" w:rsidRDefault="008E1EC7">
            <w:pPr>
              <w:pStyle w:val="BookTable"/>
              <w:spacing w:after="0" w:line="269" w:lineRule="auto"/>
            </w:pPr>
            <w:r>
              <w:rPr>
                <w:sz w:val="19"/>
              </w:rPr>
              <w:t>레이저 지연 격자</w:t>
            </w:r>
          </w:p>
        </w:tc>
        <w:tc>
          <w:tcPr>
            <w:tcW w:w="5904" w:type="dxa"/>
            <w:shd w:val="clear" w:color="auto" w:fill="F0F4F7"/>
            <w:vAlign w:val="center"/>
          </w:tcPr>
          <w:p w14:paraId="02822EC6" w14:textId="77777777" w:rsidR="00CD0588" w:rsidRDefault="008E1EC7">
            <w:pPr>
              <w:pStyle w:val="BookTable"/>
              <w:spacing w:after="0" w:line="269" w:lineRule="auto"/>
            </w:pPr>
            <w:r>
              <w:rPr>
                <w:sz w:val="19"/>
              </w:rPr>
              <w:t>DrawOptimizeLaserDelay는 전환 오프셋·프리트리거를 변화시킵니다. 최적 셀은 가공 결과를 측정해 정합니다.</w:t>
            </w:r>
          </w:p>
        </w:tc>
      </w:tr>
      <w:tr w:rsidR="00CD0588" w14:paraId="433D984F" w14:textId="77777777">
        <w:trPr>
          <w:cantSplit/>
        </w:trPr>
        <w:tc>
          <w:tcPr>
            <w:tcW w:w="1152" w:type="dxa"/>
            <w:shd w:val="clear" w:color="auto" w:fill="FFFFFF"/>
            <w:vAlign w:val="center"/>
          </w:tcPr>
          <w:p w14:paraId="27DE5E71" w14:textId="77777777" w:rsidR="00CD0588" w:rsidRDefault="008E1EC7">
            <w:pPr>
              <w:pStyle w:val="BookTable"/>
              <w:spacing w:after="0" w:line="269" w:lineRule="auto"/>
            </w:pPr>
            <w:r>
              <w:rPr>
                <w:sz w:val="19"/>
              </w:rPr>
              <w:lastRenderedPageBreak/>
              <w:t>F9</w:t>
            </w:r>
          </w:p>
        </w:tc>
        <w:tc>
          <w:tcPr>
            <w:tcW w:w="2592" w:type="dxa"/>
            <w:shd w:val="clear" w:color="auto" w:fill="FFFFFF"/>
            <w:vAlign w:val="center"/>
          </w:tcPr>
          <w:p w14:paraId="18D9E91F" w14:textId="77777777" w:rsidR="00CD0588" w:rsidRDefault="008E1EC7">
            <w:pPr>
              <w:pStyle w:val="BookTable"/>
              <w:spacing w:after="0" w:line="269" w:lineRule="auto"/>
            </w:pPr>
            <w:r>
              <w:rPr>
                <w:sz w:val="19"/>
              </w:rPr>
              <w:t>정적 보정 비교</w:t>
            </w:r>
          </w:p>
        </w:tc>
        <w:tc>
          <w:tcPr>
            <w:tcW w:w="5904" w:type="dxa"/>
            <w:shd w:val="clear" w:color="auto" w:fill="FFFFFF"/>
            <w:vAlign w:val="center"/>
          </w:tcPr>
          <w:p w14:paraId="7AD11C74" w14:textId="77777777" w:rsidR="00CD0588" w:rsidRDefault="008E1EC7">
            <w:pPr>
              <w:pStyle w:val="BookTable"/>
              <w:spacing w:after="0" w:line="269" w:lineRule="auto"/>
            </w:pPr>
            <w:r>
              <w:rPr>
                <w:sz w:val="19"/>
              </w:rPr>
              <w:t>DrawCheckCalibration은 StageOnly·ScannerOnly 패턴의 배치를 비교합니다.</w:t>
            </w:r>
          </w:p>
        </w:tc>
      </w:tr>
      <w:tr w:rsidR="00CD0588" w14:paraId="726AD09E" w14:textId="77777777">
        <w:trPr>
          <w:cantSplit/>
        </w:trPr>
        <w:tc>
          <w:tcPr>
            <w:tcW w:w="1152" w:type="dxa"/>
            <w:shd w:val="clear" w:color="auto" w:fill="F0F4F7"/>
            <w:vAlign w:val="center"/>
          </w:tcPr>
          <w:p w14:paraId="2D08E671" w14:textId="77777777" w:rsidR="00CD0588" w:rsidRDefault="008E1EC7">
            <w:pPr>
              <w:pStyle w:val="BookTable"/>
              <w:spacing w:after="0" w:line="269" w:lineRule="auto"/>
            </w:pPr>
            <w:r>
              <w:rPr>
                <w:sz w:val="19"/>
              </w:rPr>
              <w:t>F10</w:t>
            </w:r>
          </w:p>
        </w:tc>
        <w:tc>
          <w:tcPr>
            <w:tcW w:w="2592" w:type="dxa"/>
            <w:shd w:val="clear" w:color="auto" w:fill="F0F4F7"/>
            <w:vAlign w:val="center"/>
          </w:tcPr>
          <w:p w14:paraId="497D4B6D" w14:textId="77777777" w:rsidR="00CD0588" w:rsidRDefault="008E1EC7">
            <w:pPr>
              <w:pStyle w:val="BookTable"/>
              <w:spacing w:after="0" w:line="269" w:lineRule="auto"/>
            </w:pPr>
            <w:r>
              <w:rPr>
                <w:sz w:val="19"/>
              </w:rPr>
              <w:t>시스템 타이밍 비교</w:t>
            </w:r>
          </w:p>
        </w:tc>
        <w:tc>
          <w:tcPr>
            <w:tcW w:w="5904" w:type="dxa"/>
            <w:shd w:val="clear" w:color="auto" w:fill="F0F4F7"/>
            <w:vAlign w:val="center"/>
          </w:tcPr>
          <w:p w14:paraId="66C36E49" w14:textId="77777777" w:rsidR="00CD0588" w:rsidRDefault="008E1EC7">
            <w:pPr>
              <w:pStyle w:val="BookTable"/>
              <w:spacing w:after="0" w:line="269" w:lineRule="auto"/>
            </w:pPr>
            <w:r>
              <w:rPr>
                <w:sz w:val="19"/>
              </w:rPr>
              <w:t>DrawCheckSystemDelay는 StageAndScanner와 반대 이동 방향을 사용합니다. 정적 보정 후 선의 일치를 확인합니다.</w:t>
            </w:r>
          </w:p>
        </w:tc>
      </w:tr>
      <w:tr w:rsidR="00CD0588" w14:paraId="62FD56C5" w14:textId="77777777">
        <w:trPr>
          <w:cantSplit/>
        </w:trPr>
        <w:tc>
          <w:tcPr>
            <w:tcW w:w="1152" w:type="dxa"/>
            <w:shd w:val="clear" w:color="auto" w:fill="FFFFFF"/>
            <w:vAlign w:val="center"/>
          </w:tcPr>
          <w:p w14:paraId="06D21F09" w14:textId="77777777" w:rsidR="00CD0588" w:rsidRDefault="008E1EC7">
            <w:pPr>
              <w:pStyle w:val="BookTable"/>
              <w:spacing w:after="0" w:line="269" w:lineRule="auto"/>
            </w:pPr>
            <w:r>
              <w:rPr>
                <w:sz w:val="19"/>
              </w:rPr>
              <w:t>J / H / O / F / U</w:t>
            </w:r>
          </w:p>
        </w:tc>
        <w:tc>
          <w:tcPr>
            <w:tcW w:w="2592" w:type="dxa"/>
            <w:shd w:val="clear" w:color="auto" w:fill="FFFFFF"/>
            <w:vAlign w:val="center"/>
          </w:tcPr>
          <w:p w14:paraId="45FD4375" w14:textId="77777777" w:rsidR="00CD0588" w:rsidRDefault="008E1EC7">
            <w:pPr>
              <w:pStyle w:val="BookTable"/>
              <w:spacing w:after="0" w:line="269" w:lineRule="auto"/>
            </w:pPr>
            <w:r>
              <w:rPr>
                <w:sz w:val="19"/>
              </w:rPr>
              <w:t>모드와 원점 제어</w:t>
            </w:r>
          </w:p>
        </w:tc>
        <w:tc>
          <w:tcPr>
            <w:tcW w:w="5904" w:type="dxa"/>
            <w:shd w:val="clear" w:color="auto" w:fill="FFFFFF"/>
            <w:vAlign w:val="center"/>
          </w:tcPr>
          <w:p w14:paraId="2011B945" w14:textId="77777777" w:rsidR="00CD0588" w:rsidRDefault="008E1EC7">
            <w:pPr>
              <w:pStyle w:val="BookTable"/>
              <w:spacing w:after="0" w:line="269" w:lineRule="auto"/>
            </w:pPr>
            <w:r>
              <w:rPr>
                <w:sz w:val="19"/>
              </w:rPr>
              <w:t>J는 초기화 후 시뮬레이션, H는 하드웨어 선택입니다. O는 스캐너·스테이지 원점 이동, F/U는 Follow/Unfollow 변경입니다. 준비 없이 누르는 미리보기 버튼이 아닙니다.</w:t>
            </w:r>
          </w:p>
        </w:tc>
      </w:tr>
      <w:tr w:rsidR="00CD0588" w14:paraId="1B4AE892" w14:textId="77777777">
        <w:trPr>
          <w:cantSplit/>
        </w:trPr>
        <w:tc>
          <w:tcPr>
            <w:tcW w:w="1152" w:type="dxa"/>
            <w:shd w:val="clear" w:color="auto" w:fill="F0F4F7"/>
            <w:vAlign w:val="center"/>
          </w:tcPr>
          <w:p w14:paraId="2BF6A114" w14:textId="77777777" w:rsidR="00CD0588" w:rsidRDefault="008E1EC7">
            <w:pPr>
              <w:pStyle w:val="BookTable"/>
              <w:spacing w:after="0" w:line="269" w:lineRule="auto"/>
            </w:pPr>
            <w:r>
              <w:rPr>
                <w:sz w:val="19"/>
              </w:rPr>
              <w:t>Esc / R</w:t>
            </w:r>
          </w:p>
        </w:tc>
        <w:tc>
          <w:tcPr>
            <w:tcW w:w="2592" w:type="dxa"/>
            <w:shd w:val="clear" w:color="auto" w:fill="F0F4F7"/>
            <w:vAlign w:val="center"/>
          </w:tcPr>
          <w:p w14:paraId="2F8E4A1E" w14:textId="77777777" w:rsidR="00CD0588" w:rsidRDefault="008E1EC7">
            <w:pPr>
              <w:pStyle w:val="BookTable"/>
              <w:spacing w:after="0" w:line="269" w:lineRule="auto"/>
            </w:pPr>
            <w:r>
              <w:rPr>
                <w:sz w:val="19"/>
              </w:rPr>
              <w:t>중단과 복구</w:t>
            </w:r>
          </w:p>
        </w:tc>
        <w:tc>
          <w:tcPr>
            <w:tcW w:w="5904" w:type="dxa"/>
            <w:shd w:val="clear" w:color="auto" w:fill="F0F4F7"/>
            <w:vAlign w:val="center"/>
          </w:tcPr>
          <w:p w14:paraId="00BE302D" w14:textId="77777777" w:rsidR="00CD0588" w:rsidRDefault="008E1EC7">
            <w:pPr>
              <w:pStyle w:val="BookTable"/>
              <w:spacing w:after="0" w:line="269" w:lineRule="auto"/>
            </w:pPr>
            <w:r>
              <w:rPr>
                <w:sz w:val="19"/>
              </w:rPr>
              <w:t>Escape는 CtlAbort, R은 CtlReset입니다. 중단 후에는 ConfigXMLFile로 재초기화할 수 있으므로 오류를 기록하고 XML 모드를 재확인한 뒤 복구합니다.</w:t>
            </w:r>
          </w:p>
        </w:tc>
      </w:tr>
    </w:tbl>
    <w:p w14:paraId="23C8E1B0" w14:textId="77777777" w:rsidR="00B4526E" w:rsidRDefault="00B4526E">
      <w:pPr>
        <w:spacing w:after="40"/>
      </w:pPr>
    </w:p>
    <w:p w14:paraId="6C86E833" w14:textId="77777777" w:rsidR="00B4526E" w:rsidRDefault="00DE4D1E">
      <w:r>
        <w:t>editor_syncaxis는 앞서 설명한 INI 초기화 흐름을 사용합니다. 장치 생성 후 RegisterDevices가 편집기에 연결하고 Ready를 호출하며, 데모는 이후 Ready도 호출합니다. 활성 레이어에 형상을 만들고 LayerPen의 MotionType·BandWidth를 선택합니다. 새 레시피는 XML 시뮬레이션 모드에서 실행해 완료와 Viewer 결과를 확인한 뒤 같은 레시피의 하드웨어 사용을 준비합니다.</w:t>
      </w:r>
    </w:p>
    <w:p w14:paraId="0E86EB1F" w14:textId="77777777" w:rsidR="007C7514" w:rsidRDefault="00C57882">
      <w:pPr>
        <w:pStyle w:val="31"/>
        <w:pageBreakBefore/>
      </w:pPr>
      <w:bookmarkStart w:id="368" w:name="S3_S30_4_1"/>
      <w:r>
        <w:lastRenderedPageBreak/>
        <w:t xml:space="preserve">30.4.1  </w:t>
      </w:r>
      <w:r>
        <w:t>준비한</w:t>
      </w:r>
      <w:r>
        <w:t xml:space="preserve"> </w:t>
      </w:r>
      <w:r>
        <w:t>시뮬레이션</w:t>
      </w:r>
      <w:r>
        <w:t xml:space="preserve"> XML </w:t>
      </w:r>
      <w:r>
        <w:t>초기화</w:t>
      </w:r>
      <w:r>
        <w:t xml:space="preserve"> — </w:t>
      </w:r>
      <w:r>
        <w:t>작업</w:t>
      </w:r>
      <w:r>
        <w:t xml:space="preserve"> </w:t>
      </w:r>
      <w:r>
        <w:t>제출</w:t>
      </w:r>
      <w:r>
        <w:t xml:space="preserve"> </w:t>
      </w:r>
      <w:r>
        <w:t>없음</w:t>
      </w:r>
      <w:bookmarkEnd w:id="368"/>
    </w:p>
    <w:p w14:paraId="68F6C66C" w14:textId="77777777" w:rsidR="007C7514" w:rsidRDefault="00C57882">
      <w:pPr>
        <w:pStyle w:val="BookCaption"/>
        <w:keepNext/>
      </w:pPr>
      <w:r>
        <w:t>예제 30.2  준비한 시뮬레이션 XML 초기화 — 작업 제출 없음</w:t>
      </w:r>
    </w:p>
    <w:p w14:paraId="5E2705FC" w14:textId="77777777" w:rsidR="007C7514" w:rsidRDefault="00C57882">
      <w:pPr>
        <w:pStyle w:val="BookCode"/>
        <w:keepNext/>
        <w:spacing w:line="224" w:lineRule="exact"/>
      </w:pPr>
      <w:r>
        <w:t>using System;</w:t>
      </w:r>
    </w:p>
    <w:p w14:paraId="1A1D6BD7" w14:textId="77777777" w:rsidR="007C7514" w:rsidRDefault="00C57882">
      <w:pPr>
        <w:pStyle w:val="BookCode"/>
        <w:keepNext/>
        <w:spacing w:line="224" w:lineRule="exact"/>
      </w:pPr>
      <w:r>
        <w:t>using System.IO;</w:t>
      </w:r>
    </w:p>
    <w:p w14:paraId="75BEE208" w14:textId="77777777" w:rsidR="007C7514" w:rsidRDefault="00C57882">
      <w:pPr>
        <w:pStyle w:val="BookCode"/>
        <w:keepNext/>
        <w:spacing w:line="224" w:lineRule="exact"/>
      </w:pPr>
      <w:r>
        <w:t>using SpiralLab.Sirius3;</w:t>
      </w:r>
    </w:p>
    <w:p w14:paraId="36F23F53" w14:textId="77777777" w:rsidR="007C7514" w:rsidRDefault="00C57882">
      <w:pPr>
        <w:pStyle w:val="BookCode"/>
        <w:keepNext/>
        <w:spacing w:line="224" w:lineRule="exact"/>
      </w:pPr>
      <w:r>
        <w:t>using SpiralLab.Sirius3.Scanner;</w:t>
      </w:r>
    </w:p>
    <w:p w14:paraId="067414B8" w14:textId="77777777" w:rsidR="007C7514" w:rsidRDefault="007C7514">
      <w:pPr>
        <w:pStyle w:val="BookCode"/>
        <w:keepNext/>
        <w:spacing w:line="224" w:lineRule="exact"/>
      </w:pPr>
    </w:p>
    <w:p w14:paraId="2E4B87D9" w14:textId="77777777" w:rsidR="007C7514" w:rsidRDefault="00C57882">
      <w:pPr>
        <w:pStyle w:val="BookCode"/>
        <w:keepNext/>
        <w:spacing w:line="224" w:lineRule="exact"/>
      </w:pPr>
      <w:r>
        <w:t>public static class SyncAxisSetup</w:t>
      </w:r>
    </w:p>
    <w:p w14:paraId="22A761BB" w14:textId="77777777" w:rsidR="007C7514" w:rsidRDefault="00C57882">
      <w:pPr>
        <w:pStyle w:val="BookCode"/>
        <w:keepNext/>
        <w:spacing w:line="224" w:lineRule="exact"/>
      </w:pPr>
      <w:r>
        <w:t>{</w:t>
      </w:r>
    </w:p>
    <w:p w14:paraId="0A5D0ADE" w14:textId="77777777" w:rsidR="007C7514" w:rsidRDefault="00C57882">
      <w:pPr>
        <w:pStyle w:val="BookCode"/>
        <w:keepNext/>
        <w:spacing w:line="224" w:lineRule="exact"/>
      </w:pPr>
      <w:r>
        <w:t xml:space="preserve">    // XML must already have SimulationMode=true.</w:t>
      </w:r>
    </w:p>
    <w:p w14:paraId="2E76A883" w14:textId="77777777" w:rsidR="007C7514" w:rsidRDefault="00C57882">
      <w:pPr>
        <w:pStyle w:val="BookCode"/>
        <w:keepNext/>
        <w:spacing w:line="224" w:lineRule="exact"/>
      </w:pPr>
      <w:r>
        <w:t xml:space="preserve">    public static bool CheckSimulation()</w:t>
      </w:r>
    </w:p>
    <w:p w14:paraId="192B7678" w14:textId="77777777" w:rsidR="007C7514" w:rsidRDefault="00C57882">
      <w:pPr>
        <w:pStyle w:val="BookCode"/>
        <w:keepNext/>
        <w:spacing w:line="224" w:lineRule="exact"/>
      </w:pPr>
      <w:r>
        <w:t xml:space="preserve">    {</w:t>
      </w:r>
    </w:p>
    <w:p w14:paraId="336C9B02" w14:textId="77777777" w:rsidR="007C7514" w:rsidRDefault="00C57882">
      <w:pPr>
        <w:pStyle w:val="BookCode"/>
        <w:keepNext/>
        <w:spacing w:line="224" w:lineRule="exact"/>
      </w:pPr>
      <w:r>
        <w:t xml:space="preserve">        string xml = Path.Combine(</w:t>
      </w:r>
    </w:p>
    <w:p w14:paraId="68836527" w14:textId="77777777" w:rsidR="007C7514" w:rsidRDefault="00C57882">
      <w:pPr>
        <w:pStyle w:val="BookCode"/>
        <w:keepNext/>
        <w:spacing w:line="224" w:lineRule="exact"/>
      </w:pPr>
      <w:r>
        <w:t xml:space="preserve">            AppDomain.CurrentDomain.BaseDirectory,</w:t>
      </w:r>
    </w:p>
    <w:p w14:paraId="13CC89AC" w14:textId="77777777" w:rsidR="007C7514" w:rsidRDefault="00C57882">
      <w:pPr>
        <w:pStyle w:val="BookCode"/>
        <w:keepNext/>
        <w:spacing w:line="224" w:lineRule="exact"/>
      </w:pPr>
      <w:r>
        <w:t xml:space="preserve">            "syncaxis", "syncAXISConfig.xml");</w:t>
      </w:r>
    </w:p>
    <w:p w14:paraId="28CA52AB" w14:textId="77777777" w:rsidR="007C7514" w:rsidRDefault="00C57882">
      <w:pPr>
        <w:pStyle w:val="BookCode"/>
        <w:keepNext/>
        <w:spacing w:line="224" w:lineRule="exact"/>
      </w:pPr>
      <w:r>
        <w:t xml:space="preserve">        if (!Environment.Is64BitProcess || !File.Exists(xml))</w:t>
      </w:r>
    </w:p>
    <w:p w14:paraId="74D23306" w14:textId="77777777" w:rsidR="007C7514" w:rsidRDefault="00C57882">
      <w:pPr>
        <w:pStyle w:val="BookCode"/>
        <w:keepNext/>
        <w:spacing w:line="224" w:lineRule="exact"/>
      </w:pPr>
      <w:r>
        <w:t xml:space="preserve">            return false;</w:t>
      </w:r>
    </w:p>
    <w:p w14:paraId="3EFC6344" w14:textId="77777777" w:rsidR="007C7514" w:rsidRDefault="00C57882">
      <w:pPr>
        <w:pStyle w:val="BookCode"/>
        <w:keepNext/>
        <w:spacing w:line="224" w:lineRule="exact"/>
      </w:pPr>
      <w:r>
        <w:t xml:space="preserve">        if (!Core.Initialize())</w:t>
      </w:r>
    </w:p>
    <w:p w14:paraId="73790BBB" w14:textId="77777777" w:rsidR="007C7514" w:rsidRDefault="00C57882">
      <w:pPr>
        <w:pStyle w:val="BookCode"/>
        <w:keepNext/>
        <w:spacing w:line="224" w:lineRule="exact"/>
      </w:pPr>
      <w:r>
        <w:t xml:space="preserve">            return false;</w:t>
      </w:r>
    </w:p>
    <w:p w14:paraId="05C3F195" w14:textId="77777777" w:rsidR="007C7514" w:rsidRDefault="00C57882">
      <w:pPr>
        <w:pStyle w:val="BookCode"/>
        <w:keepNext/>
        <w:spacing w:line="224" w:lineRule="exact"/>
      </w:pPr>
      <w:r>
        <w:t xml:space="preserve">        try</w:t>
      </w:r>
    </w:p>
    <w:p w14:paraId="4917A34A" w14:textId="77777777" w:rsidR="007C7514" w:rsidRDefault="00C57882">
      <w:pPr>
        <w:pStyle w:val="BookCode"/>
        <w:keepNext/>
        <w:spacing w:line="224" w:lineRule="exact"/>
      </w:pPr>
      <w:r>
        <w:t xml:space="preserve">        {</w:t>
      </w:r>
    </w:p>
    <w:p w14:paraId="2AE036A2" w14:textId="77777777" w:rsidR="007C7514" w:rsidRDefault="00C57882">
      <w:pPr>
        <w:pStyle w:val="BookCode"/>
        <w:keepNext/>
        <w:spacing w:line="224" w:lineRule="exact"/>
      </w:pPr>
      <w:r>
        <w:t xml:space="preserve">            using (var rtc = ScannerFactory.CreateRtc6SyncAxis(0, xml))</w:t>
      </w:r>
    </w:p>
    <w:p w14:paraId="769CBC24" w14:textId="77777777" w:rsidR="007C7514" w:rsidRDefault="00C57882">
      <w:pPr>
        <w:pStyle w:val="BookCode"/>
        <w:keepNext/>
        <w:spacing w:line="224" w:lineRule="exact"/>
      </w:pPr>
      <w:r>
        <w:t xml:space="preserve">                return rtc.Initialize() &amp;&amp; rtc.IsSimulationMode;</w:t>
      </w:r>
    </w:p>
    <w:p w14:paraId="75EAA25E" w14:textId="77777777" w:rsidR="007C7514" w:rsidRDefault="00C57882">
      <w:pPr>
        <w:pStyle w:val="BookCode"/>
        <w:keepNext/>
        <w:spacing w:line="224" w:lineRule="exact"/>
      </w:pPr>
      <w:r>
        <w:t xml:space="preserve">        }</w:t>
      </w:r>
    </w:p>
    <w:p w14:paraId="4563E290" w14:textId="77777777" w:rsidR="007C7514" w:rsidRDefault="00C57882">
      <w:pPr>
        <w:pStyle w:val="BookCode"/>
        <w:keepNext/>
        <w:spacing w:line="224" w:lineRule="exact"/>
      </w:pPr>
      <w:r>
        <w:t xml:space="preserve">        finally</w:t>
      </w:r>
    </w:p>
    <w:p w14:paraId="23F7963D" w14:textId="77777777" w:rsidR="007C7514" w:rsidRDefault="00C57882">
      <w:pPr>
        <w:pStyle w:val="BookCode"/>
        <w:keepNext/>
        <w:spacing w:line="224" w:lineRule="exact"/>
      </w:pPr>
      <w:r>
        <w:t xml:space="preserve">        {</w:t>
      </w:r>
    </w:p>
    <w:p w14:paraId="6C4B7986" w14:textId="77777777" w:rsidR="007C7514" w:rsidRDefault="00C57882">
      <w:pPr>
        <w:pStyle w:val="BookCode"/>
        <w:keepNext/>
        <w:spacing w:line="224" w:lineRule="exact"/>
      </w:pPr>
      <w:r>
        <w:t xml:space="preserve">            Core.Cleanup();</w:t>
      </w:r>
    </w:p>
    <w:p w14:paraId="268201F1" w14:textId="77777777" w:rsidR="007C7514" w:rsidRDefault="00C57882">
      <w:pPr>
        <w:pStyle w:val="BookCode"/>
        <w:keepNext/>
        <w:spacing w:line="224" w:lineRule="exact"/>
      </w:pPr>
      <w:r>
        <w:t xml:space="preserve">        }</w:t>
      </w:r>
    </w:p>
    <w:p w14:paraId="6491428E" w14:textId="77777777" w:rsidR="007C7514" w:rsidRDefault="00C57882">
      <w:pPr>
        <w:pStyle w:val="BookCode"/>
        <w:keepNext/>
        <w:spacing w:line="224" w:lineRule="exact"/>
      </w:pPr>
      <w:r>
        <w:t xml:space="preserve">    }</w:t>
      </w:r>
    </w:p>
    <w:p w14:paraId="33B330C8" w14:textId="77777777" w:rsidR="007C7514" w:rsidRDefault="00C57882">
      <w:pPr>
        <w:pStyle w:val="BookCode"/>
        <w:spacing w:after="200" w:line="224" w:lineRule="exact"/>
      </w:pPr>
      <w:r>
        <w:t>}</w:t>
      </w:r>
    </w:p>
    <w:p w14:paraId="7C633169" w14:textId="77777777" w:rsidR="007C7514" w:rsidRDefault="00C57882">
      <w:r>
        <w:t>호스트 단위 예제로, 다른 Sirius3 프로세스를 열기 전에 실행합니다. XML에 이미 SimulationMode=true가 있어야 하며 런타임 setter는 최초 설정을 대신하지 않습니다. using은 초기화 실패 때도 컨트롤러를 해제하고 finally는 Core.Initialize와 짝을 맞춥니다. 에디터가 사용하는 장치를 이 짧은 범위에 넣지 않습니다.</w:t>
      </w:r>
    </w:p>
    <w:p w14:paraId="046B714D" w14:textId="77777777" w:rsidR="007C7514" w:rsidRDefault="00C57882">
      <w:pPr>
        <w:pStyle w:val="21"/>
        <w:pageBreakBefore/>
      </w:pPr>
      <w:bookmarkStart w:id="369" w:name="S3_S30_5"/>
      <w:bookmarkStart w:id="370" w:name="_Toc243897559"/>
      <w:r>
        <w:lastRenderedPageBreak/>
        <w:t>30.5  syncAXIS Viewer</w:t>
      </w:r>
      <w:r>
        <w:t>로</w:t>
      </w:r>
      <w:r>
        <w:t xml:space="preserve"> </w:t>
      </w:r>
      <w:r>
        <w:t>결과</w:t>
      </w:r>
      <w:r>
        <w:t xml:space="preserve"> </w:t>
      </w:r>
      <w:r>
        <w:t>분석</w:t>
      </w:r>
      <w:bookmarkEnd w:id="369"/>
      <w:bookmarkEnd w:id="370"/>
    </w:p>
    <w:p w14:paraId="28E636AB" w14:textId="77777777" w:rsidR="007C7514" w:rsidRDefault="00C57882">
      <w:r>
        <w:t>시뮬레이션 완료 후 생성된 텍스트 파일을 File &gt; Open, 콘솔 V, SyncAxisViewerHelper.Plot으로 엽니다. 유효한 작업이 생성되기 전에는 SimulationFileName이 비어 있을 수 있습니다. 다음 화면은 Viewer 1.8.2.1에서 보관된 시뮬레이션을 연 것으로 분석 방법을 설명하며 새 실장비 시험 결과가 아닙니다.</w:t>
      </w:r>
    </w:p>
    <w:p w14:paraId="22CC1198" w14:textId="77777777" w:rsidR="007C7514" w:rsidRDefault="00C57882">
      <w:pPr>
        <w:keepNext/>
        <w:spacing w:after="60" w:line="240" w:lineRule="auto"/>
        <w:jc w:val="center"/>
      </w:pPr>
      <w:r>
        <w:rPr>
          <w:noProof/>
        </w:rPr>
        <w:drawing>
          <wp:inline distT="0" distB="0" distL="0" distR="0" wp14:anchorId="0C1823DD" wp14:editId="15248BD6">
            <wp:extent cx="6126480" cy="3821628"/>
            <wp:effectExtent l="0" t="0" r="0" b="0"/>
            <wp:docPr id="85" name="Picture 85" descr="Combined의 Position 2D. 자홍색은 궤적, 회색은 점프 표시이며 축 단위는 mm입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y.png"/>
                    <pic:cNvPicPr/>
                  </pic:nvPicPr>
                  <pic:blipFill>
                    <a:blip r:embed="rId173"/>
                    <a:stretch>
                      <a:fillRect/>
                    </a:stretch>
                  </pic:blipFill>
                  <pic:spPr>
                    <a:xfrm>
                      <a:off x="0" y="0"/>
                      <a:ext cx="6126480" cy="3821628"/>
                    </a:xfrm>
                    <a:prstGeom prst="rect">
                      <a:avLst/>
                    </a:prstGeom>
                  </pic:spPr>
                </pic:pic>
              </a:graphicData>
            </a:graphic>
          </wp:inline>
        </w:drawing>
      </w:r>
    </w:p>
    <w:p w14:paraId="09CBB509" w14:textId="77777777" w:rsidR="007C7514" w:rsidRDefault="00C57882">
      <w:pPr>
        <w:pStyle w:val="BookCaption"/>
      </w:pPr>
      <w:r>
        <w:t>그림 30.4  Combined의 Position 2D. 자홍색은 궤적, 회색은 점프 표시이며 축 단위는 mm입니다.</w:t>
      </w:r>
    </w:p>
    <w:p w14:paraId="66ECD250" w14:textId="77777777" w:rsidR="007C7514" w:rsidRDefault="00C57882">
      <w:r>
        <w:t>같은 작업을 Scanner·Stage·Combined로 비교합니다. Combined는 합성 궤적, Scanner와 Stage는 운동 분담을 보여줍니다. 선택 가능 항목은 기록 데이터에 따라 달라집니다. Position 2D는 X/Y 형상, 시간 그래프는 Axis Type의 X·Y·X/Y·Absolute를 사용합니다. Fit screen은 보기 범위를 맞추고 휠은 확대·축소하며 Guides는 좌표를 비교합니다.</w:t>
      </w:r>
    </w:p>
    <w:p w14:paraId="264D422C" w14:textId="77777777" w:rsidR="007C7514" w:rsidRDefault="00C57882">
      <w:pPr>
        <w:pStyle w:val="31"/>
        <w:pageBreakBefore/>
      </w:pPr>
      <w:bookmarkStart w:id="371" w:name="S3_S30_5_1"/>
      <w:r>
        <w:lastRenderedPageBreak/>
        <w:t xml:space="preserve">30.5.1  </w:t>
      </w:r>
      <w:r>
        <w:t>로딩</w:t>
      </w:r>
      <w:r>
        <w:t xml:space="preserve"> </w:t>
      </w:r>
      <w:r>
        <w:t>옵션과</w:t>
      </w:r>
      <w:r>
        <w:t xml:space="preserve"> </w:t>
      </w:r>
      <w:r>
        <w:t>측정</w:t>
      </w:r>
      <w:r>
        <w:t xml:space="preserve"> </w:t>
      </w:r>
      <w:r>
        <w:t>단위</w:t>
      </w:r>
      <w:bookmarkEnd w:id="371"/>
    </w:p>
    <w:p w14:paraId="7CF0562A" w14:textId="77777777" w:rsidR="007C7514" w:rsidRDefault="00C57882">
      <w:pPr>
        <w:keepNext/>
        <w:spacing w:after="60" w:line="240" w:lineRule="auto"/>
        <w:jc w:val="center"/>
      </w:pPr>
      <w:r>
        <w:rPr>
          <w:noProof/>
        </w:rPr>
        <w:drawing>
          <wp:inline distT="0" distB="0" distL="0" distR="0" wp14:anchorId="36154D36" wp14:editId="6A3FDA7F">
            <wp:extent cx="5943600" cy="2911560"/>
            <wp:effectExtent l="0" t="0" r="0" b="0"/>
            <wp:docPr id="86" name="Picture 86" descr="Loading Options 상세. Reduction Tolerance는 표시 데이터의 축약 허용 오차이며 단위는 mm입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png"/>
                    <pic:cNvPicPr/>
                  </pic:nvPicPr>
                  <pic:blipFill>
                    <a:blip r:embed="rId174"/>
                    <a:stretch>
                      <a:fillRect/>
                    </a:stretch>
                  </pic:blipFill>
                  <pic:spPr>
                    <a:xfrm>
                      <a:off x="0" y="0"/>
                      <a:ext cx="5943600" cy="2911560"/>
                    </a:xfrm>
                    <a:prstGeom prst="rect">
                      <a:avLst/>
                    </a:prstGeom>
                  </pic:spPr>
                </pic:pic>
              </a:graphicData>
            </a:graphic>
          </wp:inline>
        </w:drawing>
      </w:r>
    </w:p>
    <w:p w14:paraId="2B2694B3" w14:textId="77777777" w:rsidR="007C7514" w:rsidRDefault="00C57882">
      <w:pPr>
        <w:pStyle w:val="BookCaption"/>
      </w:pPr>
      <w:r>
        <w:t>그림 30.5  Loading Options 상세. Reduction Tolerance는 표시 데이터의 축약 허용 오차이며 단위는 mm입니다.</w:t>
      </w:r>
    </w:p>
    <w:p w14:paraId="02237238" w14:textId="77777777" w:rsidR="007C7514" w:rsidRDefault="00C57882">
      <w:r>
        <w:t>No reduction은 불러온 모든 점을 유지합니다. Reduction Tolerance는 지정한 mm 허용차로 표시 데이터를 줄입니다. 가공 문서나 경로 계획을 바꾸지는 않습니다. 한계를 분석할 때는 전체 데이터나 Accurate limits를 확인합니다. 줄인 그래프만으로 수치 검증을 마치지 않습니다. 함수 번호나 시간으로 범위를 좁혀 짧은 구간을 볼 수 있습니다. Show Laser Pre-Trigger·Show Laser Switch Offset은 추가 타이밍 정보를 표시합니다.</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880"/>
        <w:gridCol w:w="6912"/>
      </w:tblGrid>
      <w:tr w:rsidR="007C7514" w14:paraId="3B639A97" w14:textId="77777777">
        <w:trPr>
          <w:cantSplit/>
          <w:tblHeader/>
          <w:tblCellSpacing w:w="0" w:type="dxa"/>
          <w:jc w:val="center"/>
        </w:trPr>
        <w:tc>
          <w:tcPr>
            <w:tcW w:w="2880" w:type="dxa"/>
            <w:shd w:val="clear" w:color="auto" w:fill="233C50"/>
            <w:vAlign w:val="center"/>
          </w:tcPr>
          <w:p w14:paraId="24E183FF" w14:textId="77777777" w:rsidR="007C7514" w:rsidRDefault="00C57882">
            <w:pPr>
              <w:pStyle w:val="BookTable"/>
              <w:keepNext/>
              <w:spacing w:after="0" w:line="264" w:lineRule="auto"/>
            </w:pPr>
            <w:r>
              <w:rPr>
                <w:rFonts w:ascii="Calibri" w:hAnsi="Calibri"/>
                <w:b/>
                <w:color w:val="FFFFFF"/>
              </w:rPr>
              <w:t>Data Type</w:t>
            </w:r>
          </w:p>
        </w:tc>
        <w:tc>
          <w:tcPr>
            <w:tcW w:w="6912" w:type="dxa"/>
            <w:shd w:val="clear" w:color="auto" w:fill="233C50"/>
            <w:vAlign w:val="center"/>
          </w:tcPr>
          <w:p w14:paraId="7A918336" w14:textId="77777777" w:rsidR="007C7514" w:rsidRDefault="00C57882">
            <w:pPr>
              <w:pStyle w:val="BookTable"/>
              <w:keepNext/>
              <w:spacing w:after="0" w:line="264" w:lineRule="auto"/>
            </w:pPr>
            <w:r>
              <w:rPr>
                <w:rFonts w:ascii="Calibri" w:hAnsi="Calibri"/>
                <w:b/>
                <w:color w:val="FFFFFF"/>
              </w:rPr>
              <w:t>단위와</w:t>
            </w:r>
            <w:r>
              <w:rPr>
                <w:rFonts w:ascii="Calibri" w:hAnsi="Calibri"/>
                <w:b/>
                <w:color w:val="FFFFFF"/>
              </w:rPr>
              <w:t xml:space="preserve"> </w:t>
            </w:r>
            <w:r>
              <w:rPr>
                <w:rFonts w:ascii="Calibri" w:hAnsi="Calibri"/>
                <w:b/>
                <w:color w:val="FFFFFF"/>
              </w:rPr>
              <w:t>해석</w:t>
            </w:r>
          </w:p>
        </w:tc>
      </w:tr>
      <w:tr w:rsidR="007C7514" w14:paraId="429388D8" w14:textId="77777777">
        <w:trPr>
          <w:cantSplit/>
          <w:tblCellSpacing w:w="0" w:type="dxa"/>
          <w:jc w:val="center"/>
        </w:trPr>
        <w:tc>
          <w:tcPr>
            <w:tcW w:w="2880" w:type="dxa"/>
            <w:shd w:val="clear" w:color="auto" w:fill="FFFFFF"/>
            <w:vAlign w:val="center"/>
          </w:tcPr>
          <w:p w14:paraId="772E62F3" w14:textId="77777777" w:rsidR="007C7514" w:rsidRDefault="00C57882">
            <w:pPr>
              <w:pStyle w:val="BookTable"/>
              <w:spacing w:after="0" w:line="264" w:lineRule="auto"/>
            </w:pPr>
            <w:r>
              <w:t>Position / Position 2D</w:t>
            </w:r>
          </w:p>
        </w:tc>
        <w:tc>
          <w:tcPr>
            <w:tcW w:w="6912" w:type="dxa"/>
            <w:shd w:val="clear" w:color="auto" w:fill="FFFFFF"/>
            <w:vAlign w:val="center"/>
          </w:tcPr>
          <w:p w14:paraId="49970B26" w14:textId="77777777" w:rsidR="007C7514" w:rsidRDefault="00C57882">
            <w:pPr>
              <w:pStyle w:val="BookTable"/>
              <w:spacing w:after="0" w:line="264" w:lineRule="auto"/>
            </w:pPr>
            <w:r>
              <w:t>시간 s에 대한 mm / X–Y 좌표 mm.</w:t>
            </w:r>
          </w:p>
        </w:tc>
      </w:tr>
      <w:tr w:rsidR="007C7514" w14:paraId="1A3753F6" w14:textId="77777777">
        <w:trPr>
          <w:cantSplit/>
          <w:tblCellSpacing w:w="0" w:type="dxa"/>
          <w:jc w:val="center"/>
        </w:trPr>
        <w:tc>
          <w:tcPr>
            <w:tcW w:w="2880" w:type="dxa"/>
            <w:shd w:val="clear" w:color="auto" w:fill="F0F4F7"/>
            <w:vAlign w:val="center"/>
          </w:tcPr>
          <w:p w14:paraId="30F5B0B8" w14:textId="77777777" w:rsidR="007C7514" w:rsidRDefault="00C57882">
            <w:pPr>
              <w:pStyle w:val="BookTable"/>
              <w:spacing w:after="0" w:line="264" w:lineRule="auto"/>
            </w:pPr>
            <w:r>
              <w:t>Velocity / Acceleration / Jerk</w:t>
            </w:r>
          </w:p>
        </w:tc>
        <w:tc>
          <w:tcPr>
            <w:tcW w:w="6912" w:type="dxa"/>
            <w:shd w:val="clear" w:color="auto" w:fill="F0F4F7"/>
            <w:vAlign w:val="center"/>
          </w:tcPr>
          <w:p w14:paraId="5C894C0C" w14:textId="77777777" w:rsidR="007C7514" w:rsidRDefault="00C57882">
            <w:pPr>
              <w:pStyle w:val="BookTable"/>
              <w:spacing w:after="0" w:line="264" w:lineRule="auto"/>
            </w:pPr>
            <w:r>
              <w:t>시간 s에 대한 m/s·m/s²·m/s³. Viewer 단위는 Stage XML의 mm 기준 동특성과 다릅니다.</w:t>
            </w:r>
          </w:p>
        </w:tc>
      </w:tr>
      <w:tr w:rsidR="007C7514" w14:paraId="06A89EA8" w14:textId="77777777">
        <w:trPr>
          <w:cantSplit/>
          <w:tblCellSpacing w:w="0" w:type="dxa"/>
          <w:jc w:val="center"/>
        </w:trPr>
        <w:tc>
          <w:tcPr>
            <w:tcW w:w="2880" w:type="dxa"/>
            <w:shd w:val="clear" w:color="auto" w:fill="FFFFFF"/>
            <w:vAlign w:val="center"/>
          </w:tcPr>
          <w:p w14:paraId="579CB18C" w14:textId="77777777" w:rsidR="007C7514" w:rsidRDefault="00C57882">
            <w:pPr>
              <w:pStyle w:val="BookTable"/>
              <w:spacing w:after="0" w:line="264" w:lineRule="auto"/>
            </w:pPr>
            <w:r>
              <w:t>Scanhead / Segment Type</w:t>
            </w:r>
          </w:p>
        </w:tc>
        <w:tc>
          <w:tcPr>
            <w:tcW w:w="6912" w:type="dxa"/>
            <w:shd w:val="clear" w:color="auto" w:fill="FFFFFF"/>
            <w:vAlign w:val="center"/>
          </w:tcPr>
          <w:p w14:paraId="31543601" w14:textId="77777777" w:rsidR="007C7514" w:rsidRDefault="00C57882">
            <w:pPr>
              <w:pStyle w:val="BookTable"/>
              <w:spacing w:after="0" w:line="264" w:lineRule="auto"/>
            </w:pPr>
            <w:r>
              <w:t>기록된 헤드를 선택하고 Show·Hide·Visualize jumps로 이동과 가공 구간을 구분합니다.</w:t>
            </w:r>
          </w:p>
        </w:tc>
      </w:tr>
    </w:tbl>
    <w:p w14:paraId="0DDB41CA" w14:textId="77777777" w:rsidR="007C7514" w:rsidRDefault="007C7514">
      <w:pPr>
        <w:pStyle w:val="BookSmall"/>
        <w:spacing w:after="40"/>
      </w:pPr>
    </w:p>
    <w:p w14:paraId="2F77A30C" w14:textId="77777777" w:rsidR="007C7514" w:rsidRDefault="00C57882">
      <w:pPr>
        <w:pStyle w:val="31"/>
        <w:pageBreakBefore/>
      </w:pPr>
      <w:bookmarkStart w:id="372" w:name="S3_S30_5_2"/>
      <w:r>
        <w:lastRenderedPageBreak/>
        <w:t xml:space="preserve">30.5.2  </w:t>
      </w:r>
      <w:r>
        <w:t>동특성과</w:t>
      </w:r>
      <w:r>
        <w:t xml:space="preserve"> </w:t>
      </w:r>
      <w:r>
        <w:t>한계</w:t>
      </w:r>
      <w:r>
        <w:t xml:space="preserve"> </w:t>
      </w:r>
      <w:r>
        <w:t>경고</w:t>
      </w:r>
      <w:r>
        <w:t xml:space="preserve"> </w:t>
      </w:r>
      <w:r>
        <w:t>해석</w:t>
      </w:r>
      <w:bookmarkEnd w:id="372"/>
    </w:p>
    <w:p w14:paraId="1BB6D3D6" w14:textId="77777777" w:rsidR="007C7514" w:rsidRDefault="00C57882">
      <w:pPr>
        <w:keepNext/>
        <w:spacing w:after="60" w:line="240" w:lineRule="auto"/>
        <w:jc w:val="center"/>
      </w:pPr>
      <w:r>
        <w:rPr>
          <w:noProof/>
        </w:rPr>
        <w:drawing>
          <wp:inline distT="0" distB="0" distL="0" distR="0" wp14:anchorId="2EAE17B9" wp14:editId="67D0E906">
            <wp:extent cx="6126480" cy="3821628"/>
            <wp:effectExtent l="0" t="0" r="0" b="0"/>
            <wp:docPr id="87" name="Picture 87" descr="시간에 대한 Combined Absolute 속도. 가공 구간은 약 0.1 m/s, 회색 구간은 점프입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ocity.png"/>
                    <pic:cNvPicPr/>
                  </pic:nvPicPr>
                  <pic:blipFill>
                    <a:blip r:embed="rId175"/>
                    <a:stretch>
                      <a:fillRect/>
                    </a:stretch>
                  </pic:blipFill>
                  <pic:spPr>
                    <a:xfrm>
                      <a:off x="0" y="0"/>
                      <a:ext cx="6126480" cy="3821628"/>
                    </a:xfrm>
                    <a:prstGeom prst="rect">
                      <a:avLst/>
                    </a:prstGeom>
                  </pic:spPr>
                </pic:pic>
              </a:graphicData>
            </a:graphic>
          </wp:inline>
        </w:drawing>
      </w:r>
    </w:p>
    <w:p w14:paraId="4FE96F5D" w14:textId="77777777" w:rsidR="007C7514" w:rsidRDefault="00C57882">
      <w:pPr>
        <w:pStyle w:val="BookCaption"/>
      </w:pPr>
      <w:r>
        <w:t>그림 30.6  시간에 대한 Combined Absolute 속도. 가공 구간은 약 0.1 m/s, 회색 구간은 점프입니다.</w:t>
      </w:r>
    </w:p>
    <w:p w14:paraId="49622C95" w14:textId="77777777" w:rsidR="007C7514" w:rsidRDefault="00C57882">
      <w:r>
        <w:t>주황색 Limits Breached는 필드 범위나 동특성 한계의 초과를 알립니다. 상태 상세와 해당 장치·축을 확인하고 Scan field limits·Config Info로 설정과 비교합니다. 보정 파일을 찾지 못하면 Viewer가 CorrectionFileNotFound를 표시하고 기본 54 × 54 mm 범위를 사용할 수 있습니다. 이 화면으로 실제 스캔 필드를 검증할 수는 없습니다. 주황색 경고가 없어도 보정 정확도나 설비 안전이 확인된 것은 아닙니다.</w:t>
      </w:r>
    </w:p>
    <w:p w14:paraId="56553C40" w14:textId="77777777" w:rsidR="007C7514" w:rsidRDefault="00C57882">
      <w:pPr>
        <w:pStyle w:val="31"/>
        <w:pageBreakBefore/>
      </w:pPr>
      <w:bookmarkStart w:id="373" w:name="S3_S30_5_3"/>
      <w:r>
        <w:lastRenderedPageBreak/>
        <w:t xml:space="preserve">30.5.3  </w:t>
      </w:r>
      <w:r>
        <w:t>작업</w:t>
      </w:r>
      <w:r>
        <w:t xml:space="preserve"> </w:t>
      </w:r>
      <w:r>
        <w:t>완료</w:t>
      </w:r>
      <w:r>
        <w:t xml:space="preserve"> </w:t>
      </w:r>
      <w:r>
        <w:t>후</w:t>
      </w:r>
      <w:r>
        <w:t xml:space="preserve"> </w:t>
      </w:r>
      <w:r>
        <w:t>기존</w:t>
      </w:r>
      <w:r>
        <w:t xml:space="preserve"> </w:t>
      </w:r>
      <w:r>
        <w:t>시뮬레이션</w:t>
      </w:r>
      <w:r>
        <w:t xml:space="preserve"> </w:t>
      </w:r>
      <w:r>
        <w:t>결과</w:t>
      </w:r>
      <w:r>
        <w:t xml:space="preserve"> </w:t>
      </w:r>
      <w:r>
        <w:t>열기</w:t>
      </w:r>
      <w:bookmarkEnd w:id="373"/>
    </w:p>
    <w:p w14:paraId="1EF54136" w14:textId="77777777" w:rsidR="007C7514" w:rsidRDefault="00C57882">
      <w:pPr>
        <w:pStyle w:val="BookCaption"/>
        <w:keepNext/>
      </w:pPr>
      <w:r>
        <w:t>예제 30.3  작업 완료 후 기존 시뮬레이션 결과 열기</w:t>
      </w:r>
    </w:p>
    <w:p w14:paraId="41D385EA" w14:textId="77777777" w:rsidR="007C7514" w:rsidRDefault="00C57882">
      <w:pPr>
        <w:pStyle w:val="BookCode"/>
        <w:keepNext/>
        <w:spacing w:line="224" w:lineRule="exact"/>
      </w:pPr>
      <w:r>
        <w:t>using System.IO;</w:t>
      </w:r>
    </w:p>
    <w:p w14:paraId="6AC53EEB" w14:textId="77777777" w:rsidR="007C7514" w:rsidRDefault="00C57882">
      <w:pPr>
        <w:pStyle w:val="BookCode"/>
        <w:keepNext/>
        <w:spacing w:line="224" w:lineRule="exact"/>
      </w:pPr>
      <w:r>
        <w:t>using SpiralLab.Sirius3.Scanner.Rtc.SyncAxis;</w:t>
      </w:r>
    </w:p>
    <w:p w14:paraId="2C0BA034" w14:textId="77777777" w:rsidR="007C7514" w:rsidRDefault="007C7514">
      <w:pPr>
        <w:pStyle w:val="BookCode"/>
        <w:keepNext/>
        <w:spacing w:line="224" w:lineRule="exact"/>
      </w:pPr>
    </w:p>
    <w:p w14:paraId="550DB4D8" w14:textId="77777777" w:rsidR="007C7514" w:rsidRDefault="00C57882">
      <w:pPr>
        <w:pStyle w:val="BookCode"/>
        <w:keepNext/>
        <w:spacing w:line="224" w:lineRule="exact"/>
      </w:pPr>
      <w:r>
        <w:t>public static class SyncAxisResults</w:t>
      </w:r>
    </w:p>
    <w:p w14:paraId="09DFA707" w14:textId="77777777" w:rsidR="007C7514" w:rsidRDefault="00C57882">
      <w:pPr>
        <w:pStyle w:val="BookCode"/>
        <w:keepNext/>
        <w:spacing w:line="224" w:lineRule="exact"/>
      </w:pPr>
      <w:r>
        <w:t>{</w:t>
      </w:r>
    </w:p>
    <w:p w14:paraId="641761E0" w14:textId="77777777" w:rsidR="007C7514" w:rsidRDefault="00C57882">
      <w:pPr>
        <w:pStyle w:val="BookCode"/>
        <w:keepNext/>
        <w:spacing w:line="224" w:lineRule="exact"/>
      </w:pPr>
      <w:r>
        <w:t xml:space="preserve">    // Call after the simulation job has completed.</w:t>
      </w:r>
    </w:p>
    <w:p w14:paraId="7012C043" w14:textId="77777777" w:rsidR="007C7514" w:rsidRDefault="00C57882">
      <w:pPr>
        <w:pStyle w:val="BookCode"/>
        <w:keepNext/>
        <w:spacing w:line="224" w:lineRule="exact"/>
      </w:pPr>
      <w:r>
        <w:t xml:space="preserve">    public static bool TryOpen(Rtc6SyncAxis rtc)</w:t>
      </w:r>
    </w:p>
    <w:p w14:paraId="1A66CE24" w14:textId="77777777" w:rsidR="007C7514" w:rsidRDefault="00C57882">
      <w:pPr>
        <w:pStyle w:val="BookCode"/>
        <w:keepNext/>
        <w:spacing w:line="224" w:lineRule="exact"/>
      </w:pPr>
      <w:r>
        <w:t xml:space="preserve">    {</w:t>
      </w:r>
    </w:p>
    <w:p w14:paraId="74FF0208" w14:textId="77777777" w:rsidR="007C7514" w:rsidRDefault="00C57882">
      <w:pPr>
        <w:pStyle w:val="BookCode"/>
        <w:keepNext/>
        <w:spacing w:line="224" w:lineRule="exact"/>
      </w:pPr>
      <w:r>
        <w:t xml:space="preserve">        string file = rtc.SimulationFileName;</w:t>
      </w:r>
    </w:p>
    <w:p w14:paraId="75FDEDA1" w14:textId="77777777" w:rsidR="007C7514" w:rsidRDefault="00C57882">
      <w:pPr>
        <w:pStyle w:val="BookCode"/>
        <w:keepNext/>
        <w:spacing w:line="224" w:lineRule="exact"/>
      </w:pPr>
      <w:r>
        <w:t xml:space="preserve">        return !string.IsNullOrEmpty(file)</w:t>
      </w:r>
    </w:p>
    <w:p w14:paraId="29923C17" w14:textId="77777777" w:rsidR="007C7514" w:rsidRDefault="00C57882">
      <w:pPr>
        <w:pStyle w:val="BookCode"/>
        <w:keepNext/>
        <w:spacing w:line="224" w:lineRule="exact"/>
      </w:pPr>
      <w:r>
        <w:t xml:space="preserve">            &amp;&amp; File.Exists(file)</w:t>
      </w:r>
    </w:p>
    <w:p w14:paraId="6A1808E8" w14:textId="77777777" w:rsidR="007C7514" w:rsidRDefault="00C57882">
      <w:pPr>
        <w:pStyle w:val="BookCode"/>
        <w:keepNext/>
        <w:spacing w:line="224" w:lineRule="exact"/>
      </w:pPr>
      <w:r>
        <w:t xml:space="preserve">            &amp;&amp; SyncAxisViewerHelper.Plot(file);</w:t>
      </w:r>
    </w:p>
    <w:p w14:paraId="371AA238" w14:textId="77777777" w:rsidR="007C7514" w:rsidRDefault="00C57882">
      <w:pPr>
        <w:pStyle w:val="BookCode"/>
        <w:keepNext/>
        <w:spacing w:line="224" w:lineRule="exact"/>
      </w:pPr>
      <w:r>
        <w:t xml:space="preserve">    }</w:t>
      </w:r>
    </w:p>
    <w:p w14:paraId="13CE1470" w14:textId="77777777" w:rsidR="007C7514" w:rsidRDefault="00C57882">
      <w:pPr>
        <w:pStyle w:val="BookCode"/>
        <w:spacing w:after="200" w:line="224" w:lineRule="exact"/>
      </w:pPr>
      <w:r>
        <w:t>}</w:t>
      </w:r>
    </w:p>
    <w:p w14:paraId="63F2DB36" w14:textId="77777777" w:rsidR="009E4736" w:rsidRDefault="00F75B66">
      <w:pPr>
        <w:keepNext/>
        <w:spacing w:after="60" w:line="240" w:lineRule="auto"/>
        <w:jc w:val="center"/>
      </w:pPr>
      <w:r>
        <w:rPr>
          <w:noProof/>
        </w:rPr>
        <w:drawing>
          <wp:inline distT="0" distB="0" distL="0" distR="0" wp14:anchorId="54887CB2" wp14:editId="132499A0">
            <wp:extent cx="5943600" cy="2125525"/>
            <wp:effectExtent l="0" t="0" r="0" b="0"/>
            <wp:docPr id="88" name="Picture 88" descr="속도 화면의 Viewer 컨트롤. Data Type·Axis Type·Device Type을 원본 픽셀의 세 부분 확대로 표시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s.png"/>
                    <pic:cNvPicPr/>
                  </pic:nvPicPr>
                  <pic:blipFill>
                    <a:blip r:embed="rId176"/>
                    <a:stretch>
                      <a:fillRect/>
                    </a:stretch>
                  </pic:blipFill>
                  <pic:spPr>
                    <a:xfrm>
                      <a:off x="0" y="0"/>
                      <a:ext cx="5943600" cy="2125525"/>
                    </a:xfrm>
                    <a:prstGeom prst="rect">
                      <a:avLst/>
                    </a:prstGeom>
                  </pic:spPr>
                </pic:pic>
              </a:graphicData>
            </a:graphic>
          </wp:inline>
        </w:drawing>
      </w:r>
    </w:p>
    <w:p w14:paraId="76D08E3D" w14:textId="77777777" w:rsidR="009E4736" w:rsidRDefault="00F75B66">
      <w:pPr>
        <w:pStyle w:val="BookCaption"/>
      </w:pPr>
      <w:r>
        <w:t>그림 30.7  속도 화면의 Viewer 컨트롤. Data Type·Axis Type·Device Type을 원본 픽셀의 세 부분 확대로 표시했습니다.</w:t>
      </w:r>
    </w:p>
    <w:p w14:paraId="39EDC261" w14:textId="77777777" w:rsidR="007C7514" w:rsidRDefault="00C57882">
      <w:r>
        <w:t>Plot의 true는 실행 요청이 예약되었다는 뜻이며 Viewer 로딩 완료를 뜻하지 않습니다. 실행 실패는 로그를 확인합니다. 공백이 있는 경로가 실행 헬퍼에서 열리지 않으면 Viewer의 File &gt; Open을 사용합니다. Viewer는 시뮬레이션 출력을 읽으며 스캐너·스테이지 이동을 명령하지 않습니다.</w:t>
      </w:r>
    </w:p>
    <w:p w14:paraId="7146E5C4" w14:textId="77777777" w:rsidR="00716E74" w:rsidRDefault="00FC04A7">
      <w:pPr>
        <w:pStyle w:val="21"/>
        <w:spacing w:line="271" w:lineRule="auto"/>
      </w:pPr>
      <w:bookmarkStart w:id="374" w:name="S3_S30_6"/>
      <w:bookmarkStart w:id="375" w:name="_Toc243897560"/>
      <w:r>
        <w:t xml:space="preserve">30.6  syncAXIS </w:t>
      </w:r>
      <w:r>
        <w:t>레이어</w:t>
      </w:r>
      <w:r>
        <w:t xml:space="preserve"> </w:t>
      </w:r>
      <w:r>
        <w:t>모션</w:t>
      </w:r>
      <w:bookmarkEnd w:id="374"/>
      <w:bookmarkEnd w:id="375"/>
    </w:p>
    <w:p w14:paraId="47E98AEF" w14:textId="77777777" w:rsidR="00716E74" w:rsidRDefault="00FC04A7">
      <w:r>
        <w:t>EntityLayerPen.MotionType은 syncAXIS 모션 분해 방식을, BandWidth는 분해 대역폭을 정합니다. 검증된 XML 스캐너·스테이지 설정과 MarkerSyncAxis에서 사용합니다. 스테이지 이동 범위와 스캐너 필드·동특성을 확인한 뒤 레이어 모션을 선택하며, 일반 MarkerRtc 작업에 적용하는 설정은 아닙니다.</w:t>
      </w:r>
    </w:p>
    <w:p w14:paraId="6583E10B" w14:textId="77777777" w:rsidR="00B4526E" w:rsidRDefault="00DE4D1E">
      <w:r>
        <w:t xml:space="preserve">syncAXIS에서는 EntityLayerPen.MotionType이 ScannerOnly·StageOnly·StageAndScanner를 선택합니다. BandWidth(Hz)는 StageAndScanner의 모션 분배를 설정합니다. EntityPen.MinMarkSpeed(mm/s), ApproxBlendLimit(mm)은 0보다 클 때 해당 syncAXIS 리스트 </w:t>
      </w:r>
      <w:r>
        <w:lastRenderedPageBreak/>
        <w:t>설정을 기록합니다. 이 두 값의 0은 리셋 명령을 보내지 않습니다. Stage 동역학과 설치 절차를 확인한 뒤 선택합니다.</w:t>
      </w:r>
    </w:p>
    <w:p w14:paraId="0F5D4442" w14:textId="77777777" w:rsidR="00B4526E" w:rsidRDefault="00DE4D1E">
      <w:pPr>
        <w:pStyle w:val="21"/>
      </w:pPr>
      <w:bookmarkStart w:id="376" w:name="S3_S30_7"/>
      <w:bookmarkStart w:id="377" w:name="_Toc243897561"/>
      <w:r>
        <w:t xml:space="preserve">30.7  </w:t>
      </w:r>
      <w:r>
        <w:t>초기화와</w:t>
      </w:r>
      <w:r>
        <w:t xml:space="preserve"> </w:t>
      </w:r>
      <w:r>
        <w:t>실행</w:t>
      </w:r>
      <w:r>
        <w:t xml:space="preserve"> </w:t>
      </w:r>
      <w:r>
        <w:t>오류의</w:t>
      </w:r>
      <w:r>
        <w:t xml:space="preserve"> </w:t>
      </w:r>
      <w:r>
        <w:t>구분</w:t>
      </w:r>
      <w:bookmarkEnd w:id="376"/>
      <w:bookmarkEnd w:id="377"/>
    </w:p>
    <w:p w14:paraId="0810429D" w14:textId="77777777" w:rsidR="00B4526E" w:rsidRDefault="00DE4D1E">
      <w:r>
        <w:t>즉시 네이티브 반환 코드, 오류 개수·메시지 큐, 로그 파일의 세 단계로 확인합니다. 네이티브 0은 그 호출의 성공이며 Sirius3는 bool 결과와 LastError·내부 메시지를 제공합니다. 비동기 Job 제출 성공 후에도 나중에 실패할 수 있습니다. 리셋 전에 실패 명령과 전체 오류 문구를 기록합니다. 초기화 실패는 동글·경로·스키마·장치 배정·런타임 버전, 모션 실패는 시뮬레이션 위반 구간·동특성 한도·ACS 진단을 확인합니다. 반복 Reset으로 해결됐다고 판단하지 않으며 심각한 상태는 구성 수정 후 재초기화가 필요할 수 있습니다.</w:t>
      </w:r>
    </w:p>
    <w:p w14:paraId="72D84212" w14:textId="77777777" w:rsidR="00B4526E" w:rsidRDefault="00DE4D1E">
      <w:pPr>
        <w:pStyle w:val="21"/>
      </w:pPr>
      <w:bookmarkStart w:id="378" w:name="S3_S30_8"/>
      <w:bookmarkStart w:id="379" w:name="_Toc243897562"/>
      <w:r>
        <w:t xml:space="preserve">30.8  Follow·Unfollow: </w:t>
      </w:r>
      <w:r>
        <w:t>수동</w:t>
      </w:r>
      <w:r>
        <w:t xml:space="preserve"> </w:t>
      </w:r>
      <w:r>
        <w:t>위치</w:t>
      </w:r>
      <w:r>
        <w:t xml:space="preserve"> </w:t>
      </w:r>
      <w:r>
        <w:t>제어와</w:t>
      </w:r>
      <w:r>
        <w:t xml:space="preserve"> </w:t>
      </w:r>
      <w:r>
        <w:t>복귀</w:t>
      </w:r>
      <w:bookmarkEnd w:id="378"/>
      <w:bookmarkEnd w:id="379"/>
    </w:p>
    <w:p w14:paraId="6D6B9FDA" w14:textId="77777777" w:rsidR="00B4526E" w:rsidRDefault="00DE4D1E">
      <w:r>
        <w:t>Unfollow는 제조사의 Manual Positioning 모드로 전환해 플랫폼을 외부·수동 제어에 잠시 내줍니다. syncAXIS 인스턴스와 RTC 사용 상태, 대기 Job, 진행 중인 궤적 계산은 유지합니다. 이 모드에서는 Job 실행을 시작할 수 없습니다. Follow는 플랫폼을 다시 제어해 일반 Job 실행으로 돌아갑니다. 두 이름을 단순히 ‘플랫폼이 스캐너 경로를 따라간다’는 뜻으로 해석하지 않습니다. ScannerOnly·StageOnly·StageAndScanner 선택이나 시뮬레이션·하드웨어 선택과도 별개입니다.</w:t>
      </w:r>
    </w:p>
    <w:p w14:paraId="54E05D03" w14:textId="77777777" w:rsidR="00B4526E" w:rsidRDefault="00DE4D1E">
      <w:r>
        <w:t>현재 실행을 완료하거나 명시적으로 중지한 뒤 CtlMotionMode(MotionModes.Unfollow)를 호출합니다. 승인된 외부·수동 이동을 끝내고 위치와 정착을 확인합니다. 그다음 CtlMotionMode(MotionModes.Follow)를 호출해 bool 결과를 확인합니다. 대기 Job이 절대 시작 위치를 요구하면 수동 이동 후 InvalidPosition으로 복귀에 실패할 수 있습니다. 시작 위치 문제를 해결한 뒤 재개합니다. ListBegin(MotionType)도 내부에서 Follow를 요청하지만, 외부 제어를 끝내는 절차는 호스트가 조정해야 합니다.</w:t>
      </w:r>
    </w:p>
    <w:p w14:paraId="3E5D2ECE" w14:textId="77777777" w:rsidR="00B4526E" w:rsidRDefault="00DE4D1E">
      <w:pPr>
        <w:pStyle w:val="21"/>
        <w:pageBreakBefore/>
      </w:pPr>
      <w:bookmarkStart w:id="380" w:name="S3_S30_9"/>
      <w:bookmarkStart w:id="381" w:name="_Toc243897563"/>
      <w:r>
        <w:lastRenderedPageBreak/>
        <w:t xml:space="preserve">30.9  </w:t>
      </w:r>
      <w:r>
        <w:t>실행</w:t>
      </w:r>
      <w:r>
        <w:t>·</w:t>
      </w:r>
      <w:r>
        <w:t>시뮬레이션</w:t>
      </w:r>
      <w:r>
        <w:t xml:space="preserve"> </w:t>
      </w:r>
      <w:r>
        <w:t>후</w:t>
      </w:r>
      <w:r>
        <w:t xml:space="preserve"> Job Characteristic </w:t>
      </w:r>
      <w:r>
        <w:t>읽기</w:t>
      </w:r>
      <w:bookmarkEnd w:id="380"/>
      <w:bookmarkEnd w:id="381"/>
    </w:p>
    <w:p w14:paraId="17D97233" w14:textId="77777777" w:rsidR="00B4526E" w:rsidRDefault="00DE4D1E">
      <w:r>
        <w:t>Job이 끝나면 syncAXIS 완료 콜백이 JobSyncAxis.Characteristic을 채우고 OnJob으로 갱신된 Job을 알립니다. 시뮬레이션에서도 같은 방식으로 결과를 읽습니다. 스캐너의 JobHistory·PropertyGrid에서 완료 Job을 펼치거나 호스트의 OnJob에서 확인합니다. ListExecute(false)의 요청 성공이나 초기 OnJob 알림만으로 최종 진단값이 준비됐다고 판단하지 않습니다. 완료를 기다리고, 이벤트로 화면을 갱신할 때는 UI 스레드로 전달합니다.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4032"/>
        <w:gridCol w:w="3024"/>
      </w:tblGrid>
      <w:tr w:rsidR="004329E3" w14:paraId="3006CF48" w14:textId="77777777">
        <w:trPr>
          <w:cantSplit/>
          <w:tblHeader/>
        </w:trPr>
        <w:tc>
          <w:tcPr>
            <w:tcW w:w="2592" w:type="dxa"/>
            <w:shd w:val="clear" w:color="auto" w:fill="233C50"/>
            <w:vAlign w:val="center"/>
          </w:tcPr>
          <w:p w14:paraId="0BFECE72" w14:textId="77777777" w:rsidR="004329E3" w:rsidRDefault="00D46315">
            <w:pPr>
              <w:pStyle w:val="BookTable"/>
              <w:keepNext/>
              <w:spacing w:after="0" w:line="269" w:lineRule="auto"/>
            </w:pPr>
            <w:r>
              <w:rPr>
                <w:b/>
                <w:color w:val="FFFFFF"/>
                <w:sz w:val="19"/>
              </w:rPr>
              <w:t>결과 그룹</w:t>
            </w:r>
          </w:p>
        </w:tc>
        <w:tc>
          <w:tcPr>
            <w:tcW w:w="4032" w:type="dxa"/>
            <w:shd w:val="clear" w:color="auto" w:fill="233C50"/>
            <w:vAlign w:val="center"/>
          </w:tcPr>
          <w:p w14:paraId="49429C91" w14:textId="77777777" w:rsidR="004329E3" w:rsidRDefault="00D46315">
            <w:pPr>
              <w:pStyle w:val="BookTable"/>
              <w:keepNext/>
              <w:spacing w:after="0" w:line="269" w:lineRule="auto"/>
            </w:pPr>
            <w:r>
              <w:rPr>
                <w:b/>
                <w:color w:val="FFFFFF"/>
                <w:sz w:val="19"/>
              </w:rPr>
              <w:t>정보</w:t>
            </w:r>
          </w:p>
        </w:tc>
        <w:tc>
          <w:tcPr>
            <w:tcW w:w="3024" w:type="dxa"/>
            <w:shd w:val="clear" w:color="auto" w:fill="233C50"/>
            <w:vAlign w:val="center"/>
          </w:tcPr>
          <w:p w14:paraId="1B7D4683" w14:textId="77777777" w:rsidR="004329E3" w:rsidRDefault="00D46315">
            <w:pPr>
              <w:pStyle w:val="BookTable"/>
              <w:keepNext/>
              <w:spacing w:after="0" w:line="269" w:lineRule="auto"/>
            </w:pPr>
            <w:r>
              <w:rPr>
                <w:b/>
                <w:color w:val="FFFFFF"/>
                <w:sz w:val="19"/>
              </w:rPr>
              <w:t>활용</w:t>
            </w:r>
          </w:p>
        </w:tc>
      </w:tr>
      <w:tr w:rsidR="004329E3" w14:paraId="495E87B9" w14:textId="77777777">
        <w:trPr>
          <w:cantSplit/>
        </w:trPr>
        <w:tc>
          <w:tcPr>
            <w:tcW w:w="2592" w:type="dxa"/>
            <w:shd w:val="clear" w:color="auto" w:fill="FFFFFF"/>
            <w:vAlign w:val="center"/>
          </w:tcPr>
          <w:p w14:paraId="104ABFC5" w14:textId="77777777" w:rsidR="004329E3" w:rsidRDefault="00D46315">
            <w:pPr>
              <w:pStyle w:val="BookTable"/>
              <w:spacing w:after="0" w:line="269" w:lineRule="auto"/>
            </w:pPr>
            <w:r>
              <w:rPr>
                <w:sz w:val="19"/>
              </w:rPr>
              <w:t>Characteristic.Scanner</w:t>
            </w:r>
          </w:p>
        </w:tc>
        <w:tc>
          <w:tcPr>
            <w:tcW w:w="4032" w:type="dxa"/>
            <w:shd w:val="clear" w:color="auto" w:fill="FFFFFF"/>
            <w:vAlign w:val="center"/>
          </w:tcPr>
          <w:p w14:paraId="1EABAE67" w14:textId="77777777" w:rsidR="004329E3" w:rsidRDefault="00D46315">
            <w:pPr>
              <w:pStyle w:val="BookTable"/>
              <w:spacing w:after="0" w:line="269" w:lineRule="auto"/>
            </w:pPr>
            <w:r>
              <w:rPr>
                <w:sz w:val="19"/>
              </w:rPr>
              <w:t>XY 위치 범위·Laser On 범위·최대 속도/가속도</w:t>
            </w:r>
          </w:p>
        </w:tc>
        <w:tc>
          <w:tcPr>
            <w:tcW w:w="3024" w:type="dxa"/>
            <w:shd w:val="clear" w:color="auto" w:fill="FFFFFF"/>
            <w:vAlign w:val="center"/>
          </w:tcPr>
          <w:p w14:paraId="3B4E63FC" w14:textId="77777777" w:rsidR="004329E3" w:rsidRDefault="00D46315">
            <w:pPr>
              <w:pStyle w:val="BookTable"/>
              <w:spacing w:after="0" w:line="269" w:lineRule="auto"/>
            </w:pPr>
            <w:r>
              <w:rPr>
                <w:sz w:val="19"/>
              </w:rPr>
              <w:t>스캐너 필드·동특성 사용량 확인</w:t>
            </w:r>
          </w:p>
        </w:tc>
      </w:tr>
      <w:tr w:rsidR="004329E3" w14:paraId="39F11B2A" w14:textId="77777777">
        <w:trPr>
          <w:cantSplit/>
        </w:trPr>
        <w:tc>
          <w:tcPr>
            <w:tcW w:w="2592" w:type="dxa"/>
            <w:shd w:val="clear" w:color="auto" w:fill="F0F4F7"/>
            <w:vAlign w:val="center"/>
          </w:tcPr>
          <w:p w14:paraId="4A89A17E" w14:textId="77777777" w:rsidR="004329E3" w:rsidRDefault="00D46315">
            <w:pPr>
              <w:pStyle w:val="BookTable"/>
              <w:spacing w:after="0" w:line="269" w:lineRule="auto"/>
            </w:pPr>
            <w:r>
              <w:rPr>
                <w:sz w:val="19"/>
              </w:rPr>
              <w:t>Characteristic.Stage</w:t>
            </w:r>
          </w:p>
        </w:tc>
        <w:tc>
          <w:tcPr>
            <w:tcW w:w="4032" w:type="dxa"/>
            <w:shd w:val="clear" w:color="auto" w:fill="F0F4F7"/>
            <w:vAlign w:val="center"/>
          </w:tcPr>
          <w:p w14:paraId="1D053E16" w14:textId="77777777" w:rsidR="004329E3" w:rsidRDefault="00D46315">
            <w:pPr>
              <w:pStyle w:val="BookTable"/>
              <w:spacing w:after="0" w:line="269" w:lineRule="auto"/>
            </w:pPr>
            <w:r>
              <w:rPr>
                <w:sz w:val="19"/>
              </w:rPr>
              <w:t>XY 위치 범위·Laser On 범위·최대 속도/가속도/저크</w:t>
            </w:r>
          </w:p>
        </w:tc>
        <w:tc>
          <w:tcPr>
            <w:tcW w:w="3024" w:type="dxa"/>
            <w:shd w:val="clear" w:color="auto" w:fill="F0F4F7"/>
            <w:vAlign w:val="center"/>
          </w:tcPr>
          <w:p w14:paraId="6D2B8744" w14:textId="77777777" w:rsidR="004329E3" w:rsidRDefault="00D46315">
            <w:pPr>
              <w:pStyle w:val="BookTable"/>
              <w:spacing w:after="0" w:line="269" w:lineRule="auto"/>
            </w:pPr>
            <w:r>
              <w:rPr>
                <w:sz w:val="19"/>
              </w:rPr>
              <w:t>활성 스테이지 이동 범위·동특성과 비교</w:t>
            </w:r>
          </w:p>
        </w:tc>
      </w:tr>
      <w:tr w:rsidR="004329E3" w14:paraId="646F4AFF" w14:textId="77777777">
        <w:trPr>
          <w:cantSplit/>
        </w:trPr>
        <w:tc>
          <w:tcPr>
            <w:tcW w:w="2592" w:type="dxa"/>
            <w:shd w:val="clear" w:color="auto" w:fill="FFFFFF"/>
            <w:vAlign w:val="center"/>
          </w:tcPr>
          <w:p w14:paraId="71ABDD9E" w14:textId="77777777" w:rsidR="004329E3" w:rsidRDefault="00D46315">
            <w:pPr>
              <w:pStyle w:val="BookTable"/>
              <w:spacing w:after="0" w:line="269" w:lineRule="auto"/>
            </w:pPr>
            <w:r>
              <w:rPr>
                <w:sz w:val="19"/>
              </w:rPr>
              <w:t>MarkSpeedMinMax / InsertedSkywritings</w:t>
            </w:r>
          </w:p>
        </w:tc>
        <w:tc>
          <w:tcPr>
            <w:tcW w:w="4032" w:type="dxa"/>
            <w:shd w:val="clear" w:color="auto" w:fill="FFFFFF"/>
            <w:vAlign w:val="center"/>
          </w:tcPr>
          <w:p w14:paraId="6961DB8D" w14:textId="77777777" w:rsidR="004329E3" w:rsidRDefault="00D46315">
            <w:pPr>
              <w:pStyle w:val="BookTable"/>
              <w:spacing w:after="0" w:line="269" w:lineRule="auto"/>
            </w:pPr>
            <w:r>
              <w:rPr>
                <w:sz w:val="19"/>
              </w:rPr>
              <w:t>Laser On 속도 범위·자동 삽입 전이 수</w:t>
            </w:r>
          </w:p>
        </w:tc>
        <w:tc>
          <w:tcPr>
            <w:tcW w:w="3024" w:type="dxa"/>
            <w:shd w:val="clear" w:color="auto" w:fill="FFFFFF"/>
            <w:vAlign w:val="center"/>
          </w:tcPr>
          <w:p w14:paraId="6A309274" w14:textId="77777777" w:rsidR="004329E3" w:rsidRDefault="00D46315">
            <w:pPr>
              <w:pStyle w:val="BookTable"/>
              <w:spacing w:after="0" w:line="269" w:lineRule="auto"/>
            </w:pPr>
            <w:r>
              <w:rPr>
                <w:sz w:val="19"/>
              </w:rPr>
              <w:t>속도 저하·어려운 윤곽 연결 진단</w:t>
            </w:r>
          </w:p>
        </w:tc>
      </w:tr>
      <w:tr w:rsidR="004329E3" w14:paraId="654CCB56" w14:textId="77777777">
        <w:trPr>
          <w:cantSplit/>
        </w:trPr>
        <w:tc>
          <w:tcPr>
            <w:tcW w:w="2592" w:type="dxa"/>
            <w:shd w:val="clear" w:color="auto" w:fill="F0F4F7"/>
            <w:vAlign w:val="center"/>
          </w:tcPr>
          <w:p w14:paraId="1C9D1731" w14:textId="77777777" w:rsidR="004329E3" w:rsidRDefault="00D46315">
            <w:pPr>
              <w:pStyle w:val="BookTable"/>
              <w:spacing w:after="0" w:line="269" w:lineRule="auto"/>
            </w:pPr>
            <w:r>
              <w:rPr>
                <w:sz w:val="19"/>
              </w:rPr>
              <w:t>MotionMicroSteps / ExecutionTimeRtcOnly</w:t>
            </w:r>
          </w:p>
        </w:tc>
        <w:tc>
          <w:tcPr>
            <w:tcW w:w="4032" w:type="dxa"/>
            <w:shd w:val="clear" w:color="auto" w:fill="F0F4F7"/>
            <w:vAlign w:val="center"/>
          </w:tcPr>
          <w:p w14:paraId="518F849F" w14:textId="77777777" w:rsidR="004329E3" w:rsidRDefault="00D46315">
            <w:pPr>
              <w:pStyle w:val="BookTable"/>
              <w:spacing w:after="0" w:line="269" w:lineRule="auto"/>
            </w:pPr>
            <w:r>
              <w:rPr>
                <w:sz w:val="19"/>
              </w:rPr>
              <w:t>10 µs 스텝 수·스텝 수/100,000초</w:t>
            </w:r>
          </w:p>
        </w:tc>
        <w:tc>
          <w:tcPr>
            <w:tcW w:w="3024" w:type="dxa"/>
            <w:shd w:val="clear" w:color="auto" w:fill="F0F4F7"/>
            <w:vAlign w:val="center"/>
          </w:tcPr>
          <w:p w14:paraId="09DFAF17" w14:textId="77777777" w:rsidR="004329E3" w:rsidRDefault="00D46315">
            <w:pPr>
              <w:pStyle w:val="BookTable"/>
              <w:spacing w:after="0" w:line="269" w:lineRule="auto"/>
            </w:pPr>
            <w:r>
              <w:rPr>
                <w:sz w:val="19"/>
              </w:rPr>
              <w:t>컨트롤러 시간과 호스트 경과시간 비교</w:t>
            </w:r>
          </w:p>
        </w:tc>
      </w:tr>
    </w:tbl>
    <w:p w14:paraId="4E21951B" w14:textId="77777777" w:rsidR="00B4526E" w:rsidRDefault="00B4526E">
      <w:pPr>
        <w:spacing w:after="40"/>
      </w:pPr>
    </w:p>
    <w:p w14:paraId="7962181A" w14:textId="77777777" w:rsidR="00B4526E" w:rsidRDefault="00DE4D1E">
      <w:r>
        <w:t>Job에는 설정 제한 대비 UtilizedScanner·UtilizedStage1/2 비율과 호스트 실행시간·결과·상태도 있습니다. 이 값은 계산·실행된 궤적의 특성이며 독립적인 물리 계측이 아닙니다. 시뮬레이션만으로 실제 추종 오차·광출력·가공 품질을 보증하지 않습니다. 통계 조회 실패는 로그에 남고 완료 통지는 계속될 수 있으므로 0·기본값을 제한 내 동작의 증거로 해석하지 않습니다.</w:t>
      </w:r>
    </w:p>
    <w:p w14:paraId="4343A1D8" w14:textId="77777777" w:rsidR="00B4526E" w:rsidRDefault="00DE4D1E">
      <w:pPr>
        <w:pStyle w:val="BookCaption"/>
        <w:keepNext/>
      </w:pPr>
      <w:r>
        <w:t>예제 30.4  완료된 syncAXIS Job에서 특성 읽기</w:t>
      </w:r>
    </w:p>
    <w:p w14:paraId="14A4B3D0" w14:textId="77777777" w:rsidR="00B4526E" w:rsidRDefault="00DE4D1E">
      <w:pPr>
        <w:pStyle w:val="BookCode"/>
        <w:keepNext/>
        <w:spacing w:line="252" w:lineRule="auto"/>
      </w:pPr>
      <w:r>
        <w:rPr>
          <w:sz w:val="17"/>
        </w:rPr>
        <w:t>public static string DescribeFinishedJob(JobSyncAxis job)</w:t>
      </w:r>
    </w:p>
    <w:p w14:paraId="0D92EBF6" w14:textId="77777777" w:rsidR="00B4526E" w:rsidRDefault="00DE4D1E">
      <w:pPr>
        <w:pStyle w:val="BookCode"/>
        <w:keepNext/>
        <w:spacing w:line="252" w:lineRule="auto"/>
      </w:pPr>
      <w:r>
        <w:rPr>
          <w:sz w:val="17"/>
        </w:rPr>
        <w:t>{</w:t>
      </w:r>
    </w:p>
    <w:p w14:paraId="5872F516" w14:textId="77777777" w:rsidR="00B4526E" w:rsidRDefault="00DE4D1E">
      <w:pPr>
        <w:pStyle w:val="BookCode"/>
        <w:keepNext/>
        <w:spacing w:line="252" w:lineRule="auto"/>
      </w:pPr>
      <w:r>
        <w:rPr>
          <w:sz w:val="17"/>
        </w:rPr>
        <w:t xml:space="preserve">    // Invoke for the finished JobSyncAxis received through OnJob.</w:t>
      </w:r>
    </w:p>
    <w:p w14:paraId="4D313A16" w14:textId="77777777" w:rsidR="00B4526E" w:rsidRDefault="00DE4D1E">
      <w:pPr>
        <w:pStyle w:val="BookCode"/>
        <w:keepNext/>
        <w:spacing w:line="252" w:lineRule="auto"/>
      </w:pPr>
      <w:r>
        <w:rPr>
          <w:sz w:val="17"/>
        </w:rPr>
        <w:t xml:space="preserve">    if (job == null || job.ExecStatus != ExecutionStatus.Finished)</w:t>
      </w:r>
    </w:p>
    <w:p w14:paraId="748E49D0" w14:textId="77777777" w:rsidR="00B4526E" w:rsidRDefault="00DE4D1E">
      <w:pPr>
        <w:pStyle w:val="BookCode"/>
        <w:keepNext/>
        <w:spacing w:line="252" w:lineRule="auto"/>
      </w:pPr>
      <w:r>
        <w:rPr>
          <w:sz w:val="17"/>
        </w:rPr>
        <w:t xml:space="preserve">        return "Job is not finished.";</w:t>
      </w:r>
    </w:p>
    <w:p w14:paraId="11B29904" w14:textId="77777777" w:rsidR="00B4526E" w:rsidRDefault="00DE4D1E">
      <w:pPr>
        <w:pStyle w:val="BookCode"/>
        <w:keepNext/>
        <w:spacing w:line="252" w:lineRule="auto"/>
      </w:pPr>
      <w:r>
        <w:rPr>
          <w:sz w:val="17"/>
        </w:rPr>
        <w:t xml:space="preserve">    var c = job.Characteristic;</w:t>
      </w:r>
    </w:p>
    <w:p w14:paraId="0BA4EA06" w14:textId="77777777" w:rsidR="00B4526E" w:rsidRDefault="00DE4D1E">
      <w:pPr>
        <w:pStyle w:val="BookCode"/>
        <w:keepNext/>
        <w:spacing w:line="252" w:lineRule="auto"/>
      </w:pPr>
      <w:r>
        <w:rPr>
          <w:sz w:val="17"/>
        </w:rPr>
        <w:t xml:space="preserve">    return $"Job {job.ID}: {job.ExecutionTimeRtcOnly:F4} s; " +</w:t>
      </w:r>
    </w:p>
    <w:p w14:paraId="50B2AB2A" w14:textId="77777777" w:rsidR="00B4526E" w:rsidRDefault="00DE4D1E">
      <w:pPr>
        <w:pStyle w:val="BookCode"/>
        <w:keepNext/>
        <w:spacing w:line="252" w:lineRule="auto"/>
      </w:pPr>
      <w:r>
        <w:rPr>
          <w:sz w:val="17"/>
        </w:rPr>
        <w:t xml:space="preserve">        $"mark speed {c.MarkSpeedMinMax.Min:F3}.." +</w:t>
      </w:r>
    </w:p>
    <w:p w14:paraId="715D52EE" w14:textId="77777777" w:rsidR="00B4526E" w:rsidRDefault="00DE4D1E">
      <w:pPr>
        <w:pStyle w:val="BookCode"/>
        <w:keepNext/>
        <w:spacing w:line="252" w:lineRule="auto"/>
      </w:pPr>
      <w:r>
        <w:rPr>
          <w:sz w:val="17"/>
        </w:rPr>
        <w:t xml:space="preserve">        $"{c.MarkSpeedMinMax.Max:F3} mm/s; " +</w:t>
      </w:r>
    </w:p>
    <w:p w14:paraId="24436B26" w14:textId="77777777" w:rsidR="00B4526E" w:rsidRDefault="00DE4D1E">
      <w:pPr>
        <w:pStyle w:val="BookCode"/>
        <w:keepNext/>
        <w:spacing w:line="252" w:lineRule="auto"/>
      </w:pPr>
      <w:r>
        <w:rPr>
          <w:sz w:val="17"/>
        </w:rPr>
        <w:t xml:space="preserve">        $"steps {c.MotionMicroSteps:F0}; " +</w:t>
      </w:r>
    </w:p>
    <w:p w14:paraId="49725FDB" w14:textId="77777777" w:rsidR="00B4526E" w:rsidRDefault="00DE4D1E">
      <w:pPr>
        <w:pStyle w:val="BookCode"/>
        <w:keepNext/>
        <w:spacing w:line="252" w:lineRule="auto"/>
      </w:pPr>
      <w:r>
        <w:rPr>
          <w:sz w:val="17"/>
        </w:rPr>
        <w:t xml:space="preserve">        $"inserted transitions {c.InsertedSkywritings:F0}";</w:t>
      </w:r>
    </w:p>
    <w:p w14:paraId="43D4203C" w14:textId="77777777" w:rsidR="00B4526E" w:rsidRDefault="00DE4D1E">
      <w:pPr>
        <w:pStyle w:val="BookCode"/>
        <w:spacing w:line="252" w:lineRule="auto"/>
      </w:pPr>
      <w:r>
        <w:rPr>
          <w:sz w:val="17"/>
        </w:rPr>
        <w:t>}</w:t>
      </w:r>
    </w:p>
    <w:p w14:paraId="3BE5892B" w14:textId="77777777" w:rsidR="00B4526E" w:rsidRDefault="00DE4D1E">
      <w:pPr>
        <w:pStyle w:val="1"/>
      </w:pPr>
      <w:bookmarkStart w:id="382" w:name="S3_S31"/>
      <w:bookmarkStart w:id="383" w:name="_Toc243897564"/>
      <w:r>
        <w:lastRenderedPageBreak/>
        <w:t xml:space="preserve">31  MultiBeam </w:t>
      </w:r>
      <w:r>
        <w:t>확장</w:t>
      </w:r>
      <w:r>
        <w:t xml:space="preserve"> </w:t>
      </w:r>
      <w:r>
        <w:t>옵션</w:t>
      </w:r>
      <w:bookmarkEnd w:id="382"/>
      <w:bookmarkEnd w:id="383"/>
    </w:p>
    <w:p w14:paraId="6FCC1B9F" w14:textId="77777777" w:rsidR="00B4526E" w:rsidRDefault="00DE4D1E">
      <w:r>
        <w:t>해당 Sirius3 옵션이 없어도 30분 평가 모드로 기능을 사용할 수 있습니다. 필요한 컨트롤러·제조사 런타임·하드웨어·제조사 라이선스는 별도로 필요합니다. 상용 운용에는 해당 Sirius3 라이선스를 사용합니다.</w:t>
      </w:r>
      <w:r>
        <w:rPr>
          <w:rStyle w:val="14"/>
        </w:rPr>
        <w:footnoteReference w:id="20"/>
      </w:r>
    </w:p>
    <w:p w14:paraId="044C9D46" w14:textId="77777777" w:rsidR="00B4526E" w:rsidRDefault="00DE4D1E">
      <w:pPr>
        <w:pStyle w:val="21"/>
      </w:pPr>
      <w:bookmarkStart w:id="384" w:name="S3_S31_1"/>
      <w:bookmarkStart w:id="385" w:name="_Toc243897565"/>
      <w:r>
        <w:t xml:space="preserve">31.1  </w:t>
      </w:r>
      <w:r>
        <w:t>광학</w:t>
      </w:r>
      <w:r>
        <w:t xml:space="preserve"> </w:t>
      </w:r>
      <w:r>
        <w:t>배치와</w:t>
      </w:r>
      <w:r>
        <w:t xml:space="preserve"> Router·Gate </w:t>
      </w:r>
      <w:r>
        <w:t>역할</w:t>
      </w:r>
      <w:bookmarkEnd w:id="384"/>
      <w:bookmarkEnd w:id="385"/>
    </w:p>
    <w:p w14:paraId="0A3A394F" w14:textId="77777777" w:rsidR="00B4526E" w:rsidRDefault="00DE4D1E">
      <w:r>
        <w:t>레이저 소스 하나를 두 RTC·스캔 헤드가 공유합니다. 상류의 AOM 1은 Router, 하류의 AOM 2는 Head 1 입사를 결정하는 Gate입니다. 0차 직진 경로는 Laser → AOM 1 → AOM 2 → Beam Dump입니다. Head 1을 좌측, Head 2를 우측에 두면 접힌 1차 광로가 교차하여 AOM 2는 Head 1로, AOM 1은 Head 2로 이어집니다. 교차점은 광학적 접속점이 아니며 미러와 실제 거리는 생략했습니다.</w:t>
      </w:r>
    </w:p>
    <w:p w14:paraId="76B54BFC" w14:textId="77777777" w:rsidR="00B4526E" w:rsidRDefault="00DE4D1E">
      <w:pPr>
        <w:keepNext/>
        <w:spacing w:before="160" w:after="0" w:line="240" w:lineRule="auto"/>
        <w:jc w:val="center"/>
      </w:pPr>
      <w:r>
        <w:rPr>
          <w:noProof/>
        </w:rPr>
        <w:drawing>
          <wp:inline distT="0" distB="0" distL="0" distR="0" wp14:anchorId="7E26443F" wp14:editId="1D151CC6">
            <wp:extent cx="6035040" cy="3998214"/>
            <wp:effectExtent l="0" t="0" r="0" b="0"/>
            <wp:docPr id="79" name="Picture 79" descr="레이저 하나·AOM 두 개·헤드 두 개와 RTC 페어 제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beam-optics.png"/>
                    <pic:cNvPicPr/>
                  </pic:nvPicPr>
                  <pic:blipFill>
                    <a:blip r:embed="rId177"/>
                    <a:stretch>
                      <a:fillRect/>
                    </a:stretch>
                  </pic:blipFill>
                  <pic:spPr>
                    <a:xfrm>
                      <a:off x="0" y="0"/>
                      <a:ext cx="6035040" cy="3998214"/>
                    </a:xfrm>
                    <a:prstGeom prst="rect">
                      <a:avLst/>
                    </a:prstGeom>
                  </pic:spPr>
                </pic:pic>
              </a:graphicData>
            </a:graphic>
          </wp:inline>
        </w:drawing>
      </w:r>
    </w:p>
    <w:p w14:paraId="2430FCE8" w14:textId="77777777" w:rsidR="00B4526E" w:rsidRDefault="00DE4D1E">
      <w:pPr>
        <w:pStyle w:val="BookCaption"/>
      </w:pPr>
      <w:r>
        <w:t>그림 31.1  Router·Gate 배치와 교차하는 1차 광로</w:t>
      </w:r>
    </w:p>
    <w:p w14:paraId="06631B97" w14:textId="77777777" w:rsidR="00B4526E" w:rsidRDefault="00DE4D1E">
      <w:r>
        <w:t>설계안의 RTC1·RTC2는 1부터 시작하는 보드 명칭입니다. 공개 Pair 0 데모에서는 Sirius index·MultiBeamIndex 0·1에 대응합니다. RTC1(index 0)은 Head 1과 AOM 2 Gate를, RTC2(index 1)는 Head 2와 AOM 1 Router를 제어합니다. 배선과 C# 예제에 같은 대응을 적용합니다. 최종 Beam Dump 하나가 가공에 쓰이지 않는 0차광을 흡수합니다.</w:t>
      </w:r>
    </w:p>
    <w:p w14:paraId="23261206" w14:textId="77777777" w:rsidR="00B4526E" w:rsidRDefault="00DE4D1E">
      <w:pPr>
        <w:pStyle w:val="21"/>
      </w:pPr>
      <w:bookmarkStart w:id="386" w:name="S3_S31_2"/>
      <w:bookmarkStart w:id="387" w:name="_Toc243897566"/>
      <w:r>
        <w:lastRenderedPageBreak/>
        <w:t xml:space="preserve">31.2  </w:t>
      </w:r>
      <w:r>
        <w:t>소스</w:t>
      </w:r>
      <w:r>
        <w:t xml:space="preserve"> </w:t>
      </w:r>
      <w:r>
        <w:t>하나와</w:t>
      </w:r>
      <w:r>
        <w:t xml:space="preserve"> </w:t>
      </w:r>
      <w:r>
        <w:t>두</w:t>
      </w:r>
      <w:r>
        <w:t xml:space="preserve"> </w:t>
      </w:r>
      <w:r>
        <w:t>빔</w:t>
      </w:r>
      <w:r>
        <w:t xml:space="preserve"> </w:t>
      </w:r>
      <w:r>
        <w:t>경로</w:t>
      </w:r>
      <w:bookmarkEnd w:id="386"/>
      <w:bookmarkEnd w:id="387"/>
    </w:p>
    <w:p w14:paraId="068E436E" w14:textId="77777777" w:rsidR="00B4526E" w:rsidRDefault="00DE4D1E">
      <w:r>
        <w:t>공개 구성은 레이저 소스 하나·AOM 두 개·스캔 헤드와 컨트롤러 두 개를 사용합니다. 편집기별 문서·마커를 두고 레이저를 공유합니다. Pair 인덱스·Head Side와 Token·AOM I/O 배선으로 빔 소유권을 구성합니다. 편집기를 추가하는 것만으로 MultiBeam 광학계가 구성되지는 않습니다.</w:t>
      </w:r>
    </w:p>
    <w:p w14:paraId="1ABD7EDF" w14:textId="77777777" w:rsidR="00B4526E" w:rsidRDefault="00DE4D1E">
      <w:pPr>
        <w:pStyle w:val="BookCaption"/>
        <w:keepNext/>
      </w:pPr>
      <w:r>
        <w:t>예제 31.1  전체 마커 Idle 후 구성된 Pair 준비</w:t>
      </w:r>
    </w:p>
    <w:p w14:paraId="72B8F56B" w14:textId="77777777" w:rsidR="00B4526E" w:rsidRDefault="00DE4D1E">
      <w:pPr>
        <w:pStyle w:val="BookCode"/>
        <w:keepNext/>
      </w:pPr>
      <w:r>
        <w:t>internal static bool PreparePair(int pairIndex,</w:t>
      </w:r>
    </w:p>
    <w:p w14:paraId="3CAC03DB" w14:textId="77777777" w:rsidR="00B4526E" w:rsidRDefault="00DE4D1E">
      <w:pPr>
        <w:pStyle w:val="BookCode"/>
        <w:keepNext/>
      </w:pPr>
      <w:r>
        <w:t xml:space="preserve">    RtcMultiBeamHelper.MultiBeamModes mode, IMarker[] markers)</w:t>
      </w:r>
    </w:p>
    <w:p w14:paraId="2E1CB74F" w14:textId="77777777" w:rsidR="00B4526E" w:rsidRDefault="00DE4D1E">
      <w:pPr>
        <w:pStyle w:val="BookCode"/>
        <w:keepNext/>
      </w:pPr>
      <w:r>
        <w:t>{</w:t>
      </w:r>
    </w:p>
    <w:p w14:paraId="1EB127DE" w14:textId="77777777" w:rsidR="00B4526E" w:rsidRDefault="00DE4D1E">
      <w:pPr>
        <w:pStyle w:val="BookCode"/>
        <w:keepNext/>
      </w:pPr>
      <w:r>
        <w:t xml:space="preserve">    if (markers.Any(marker =&gt; marker?.IsBusy == true)) return false;</w:t>
      </w:r>
    </w:p>
    <w:p w14:paraId="0D534525" w14:textId="77777777" w:rsidR="00B4526E" w:rsidRDefault="00DE4D1E">
      <w:pPr>
        <w:pStyle w:val="BookCode"/>
        <w:keepNext/>
      </w:pPr>
      <w:r>
        <w:t xml:space="preserve">    if (!RtcMultiBeamHelper.SetMode(pairIndex, mode,</w:t>
      </w:r>
    </w:p>
    <w:p w14:paraId="4E905995" w14:textId="77777777" w:rsidR="00B4526E" w:rsidRDefault="00DE4D1E">
      <w:pPr>
        <w:pStyle w:val="BookCode"/>
        <w:keepNext/>
      </w:pPr>
      <w:r>
        <w:t xml:space="preserve">            RtcMultiBeamHelper.MultiBeamPreperSides.Head1))</w:t>
      </w:r>
    </w:p>
    <w:p w14:paraId="12C98B5D" w14:textId="77777777" w:rsidR="00B4526E" w:rsidRDefault="00DE4D1E">
      <w:pPr>
        <w:pStyle w:val="BookCode"/>
        <w:keepNext/>
      </w:pPr>
      <w:r>
        <w:t xml:space="preserve">        return false;</w:t>
      </w:r>
    </w:p>
    <w:p w14:paraId="58F42748" w14:textId="77777777" w:rsidR="00B4526E" w:rsidRDefault="00DE4D1E">
      <w:pPr>
        <w:pStyle w:val="BookCode"/>
        <w:keepNext/>
      </w:pPr>
      <w:r>
        <w:t xml:space="preserve">    return RtcMultiBeamHelper.ReadyMode(pairIndex);</w:t>
      </w:r>
    </w:p>
    <w:p w14:paraId="2993CD59" w14:textId="77777777" w:rsidR="00B4526E" w:rsidRDefault="00DE4D1E">
      <w:pPr>
        <w:pStyle w:val="BookCode"/>
        <w:spacing w:after="200"/>
      </w:pPr>
      <w:r>
        <w:t>}</w:t>
      </w:r>
    </w:p>
    <w:p w14:paraId="2639A128" w14:textId="77777777" w:rsidR="00B4526E" w:rsidRDefault="00DE4D1E">
      <w:r>
        <w:t>공개 UI의 순서대로 핀을 확인하고 None/Head1/Head2/Both와 준비할 쪽을 선택합니다. Ready를 누른 뒤 IsReady를 확인하고 필요한 마커를 시작합니다. Both는 한 쌍의 제어 경로로 공유 광원의 사용을 조정합니다. 모드는 모두 유휴일 때만 바꿉니다. 공유 레이저의 생성·종료는 한곳에서 관리해 편집기 하나를 닫아도 다른 편집기에 영향을 주지 않게 합니다. 중지와 오류 복구는 양쪽을 함께 처리합니다.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B4526E" w14:paraId="3FD663C4" w14:textId="77777777">
        <w:trPr>
          <w:cantSplit/>
          <w:tblHeader/>
          <w:jc w:val="center"/>
        </w:trPr>
        <w:tc>
          <w:tcPr>
            <w:tcW w:w="3600" w:type="dxa"/>
            <w:shd w:val="clear" w:color="auto" w:fill="233C50"/>
            <w:vAlign w:val="center"/>
          </w:tcPr>
          <w:p w14:paraId="0BE83C7F" w14:textId="77777777" w:rsidR="00B4526E" w:rsidRDefault="00DE4D1E">
            <w:pPr>
              <w:pStyle w:val="BookTable"/>
              <w:keepNext/>
              <w:spacing w:after="0"/>
            </w:pPr>
            <w:r>
              <w:rPr>
                <w:rFonts w:ascii="Calibri" w:hAnsi="Calibri"/>
                <w:b/>
                <w:color w:val="FFFFFF"/>
              </w:rPr>
              <w:t>공개</w:t>
            </w:r>
            <w:r>
              <w:rPr>
                <w:rFonts w:ascii="Calibri" w:hAnsi="Calibri"/>
                <w:b/>
                <w:color w:val="FFFFFF"/>
              </w:rPr>
              <w:t xml:space="preserve"> </w:t>
            </w:r>
            <w:r>
              <w:rPr>
                <w:rFonts w:ascii="Calibri" w:hAnsi="Calibri"/>
                <w:b/>
                <w:color w:val="FFFFFF"/>
              </w:rPr>
              <w:t>데모</w:t>
            </w:r>
            <w:r>
              <w:rPr>
                <w:rFonts w:ascii="Calibri" w:hAnsi="Calibri"/>
                <w:b/>
                <w:color w:val="FFFFFF"/>
              </w:rPr>
              <w:t>·</w:t>
            </w:r>
            <w:r>
              <w:rPr>
                <w:rFonts w:ascii="Calibri" w:hAnsi="Calibri"/>
                <w:b/>
                <w:color w:val="FFFFFF"/>
              </w:rPr>
              <w:t>진입</w:t>
            </w:r>
            <w:r>
              <w:rPr>
                <w:rFonts w:ascii="Calibri" w:hAnsi="Calibri"/>
                <w:b/>
                <w:color w:val="FFFFFF"/>
              </w:rPr>
              <w:t xml:space="preserve"> </w:t>
            </w:r>
            <w:r>
              <w:rPr>
                <w:rFonts w:ascii="Calibri" w:hAnsi="Calibri"/>
                <w:b/>
                <w:color w:val="FFFFFF"/>
              </w:rPr>
              <w:t>파일</w:t>
            </w:r>
          </w:p>
        </w:tc>
        <w:tc>
          <w:tcPr>
            <w:tcW w:w="6192" w:type="dxa"/>
            <w:shd w:val="clear" w:color="auto" w:fill="233C50"/>
            <w:vAlign w:val="center"/>
          </w:tcPr>
          <w:p w14:paraId="67659A1E" w14:textId="77777777" w:rsidR="00B4526E" w:rsidRDefault="00DE4D1E">
            <w:pPr>
              <w:pStyle w:val="BookTable"/>
              <w:keepNext/>
              <w:spacing w:after="0"/>
            </w:pPr>
            <w:r>
              <w:rPr>
                <w:rFonts w:ascii="Calibri" w:hAnsi="Calibri"/>
                <w:b/>
                <w:color w:val="FFFFFF"/>
              </w:rPr>
              <w:t>확인</w:t>
            </w:r>
            <w:r>
              <w:rPr>
                <w:rFonts w:ascii="Calibri" w:hAnsi="Calibri"/>
                <w:b/>
                <w:color w:val="FFFFFF"/>
              </w:rPr>
              <w:t>·</w:t>
            </w:r>
            <w:r>
              <w:rPr>
                <w:rFonts w:ascii="Calibri" w:hAnsi="Calibri"/>
                <w:b/>
                <w:color w:val="FFFFFF"/>
              </w:rPr>
              <w:t>수정</w:t>
            </w:r>
            <w:r>
              <w:rPr>
                <w:rFonts w:ascii="Calibri" w:hAnsi="Calibri"/>
                <w:b/>
                <w:color w:val="FFFFFF"/>
              </w:rPr>
              <w:t xml:space="preserve"> </w:t>
            </w:r>
            <w:r>
              <w:rPr>
                <w:rFonts w:ascii="Calibri" w:hAnsi="Calibri"/>
                <w:b/>
                <w:color w:val="FFFFFF"/>
              </w:rPr>
              <w:t>지점</w:t>
            </w:r>
          </w:p>
        </w:tc>
      </w:tr>
      <w:tr w:rsidR="00B4526E" w14:paraId="4317FD04" w14:textId="77777777">
        <w:trPr>
          <w:cantSplit/>
          <w:jc w:val="center"/>
        </w:trPr>
        <w:tc>
          <w:tcPr>
            <w:tcW w:w="3600" w:type="dxa"/>
            <w:shd w:val="clear" w:color="auto" w:fill="FFFFFF"/>
            <w:vAlign w:val="center"/>
          </w:tcPr>
          <w:p w14:paraId="1EBE1B24" w14:textId="77777777" w:rsidR="00B4526E" w:rsidRDefault="00DE4D1E">
            <w:pPr>
              <w:pStyle w:val="BookTable"/>
              <w:keepNext/>
              <w:spacing w:after="0"/>
            </w:pPr>
            <w:r>
              <w:t>demos/​editor_​multibeam/​Form1.​cs</w:t>
            </w:r>
          </w:p>
        </w:tc>
        <w:tc>
          <w:tcPr>
            <w:tcW w:w="6192" w:type="dxa"/>
            <w:shd w:val="clear" w:color="auto" w:fill="FFFFFF"/>
            <w:vAlign w:val="center"/>
          </w:tcPr>
          <w:p w14:paraId="7E23EBBF" w14:textId="77777777" w:rsidR="00B4526E" w:rsidRDefault="00DE4D1E">
            <w:pPr>
              <w:pStyle w:val="BookTable"/>
              <w:keepNext/>
              <w:spacing w:after="0"/>
            </w:pPr>
            <w:r>
              <w:t>공유 레이저·두 장치 경로·핀 이름·모드·Ready·Start.​</w:t>
            </w:r>
          </w:p>
        </w:tc>
      </w:tr>
      <w:tr w:rsidR="00B4526E" w14:paraId="664A6C12" w14:textId="77777777">
        <w:trPr>
          <w:cantSplit/>
          <w:jc w:val="center"/>
        </w:trPr>
        <w:tc>
          <w:tcPr>
            <w:tcW w:w="3600" w:type="dxa"/>
            <w:shd w:val="clear" w:color="auto" w:fill="F0F4F7"/>
            <w:vAlign w:val="center"/>
          </w:tcPr>
          <w:p w14:paraId="0A525B66" w14:textId="77777777" w:rsidR="00B4526E" w:rsidRDefault="00DE4D1E">
            <w:pPr>
              <w:pStyle w:val="BookTable"/>
              <w:spacing w:after="0"/>
            </w:pPr>
            <w:r>
              <w:t>demos/​editor_​multibeam2</w:t>
            </w:r>
          </w:p>
        </w:tc>
        <w:tc>
          <w:tcPr>
            <w:tcW w:w="6192" w:type="dxa"/>
            <w:shd w:val="clear" w:color="auto" w:fill="F0F4F7"/>
            <w:vAlign w:val="center"/>
          </w:tcPr>
          <w:p w14:paraId="1488FC79" w14:textId="77777777" w:rsidR="00B4526E" w:rsidRDefault="00DE4D1E">
            <w:pPr>
              <w:pStyle w:val="BookTable"/>
              <w:spacing w:after="0"/>
            </w:pPr>
            <w:r>
              <w:t>다른 MultiBeam 호스트 구성·헤드별 설정.​</w:t>
            </w:r>
          </w:p>
        </w:tc>
      </w:tr>
    </w:tbl>
    <w:p w14:paraId="5020DEA2" w14:textId="77777777" w:rsidR="00B4526E" w:rsidRDefault="00B4526E">
      <w:pPr>
        <w:spacing w:after="60" w:line="40" w:lineRule="exact"/>
      </w:pPr>
    </w:p>
    <w:p w14:paraId="1809BC81" w14:textId="77777777" w:rsidR="00716E74" w:rsidRDefault="00FC04A7">
      <w:pPr>
        <w:pStyle w:val="21"/>
        <w:spacing w:line="271" w:lineRule="auto"/>
      </w:pPr>
      <w:bookmarkStart w:id="388" w:name="S3_S31_3"/>
      <w:bookmarkStart w:id="389" w:name="_Toc243897567"/>
      <w:r>
        <w:t xml:space="preserve">31.3  AOM </w:t>
      </w:r>
      <w:r>
        <w:t>차수와</w:t>
      </w:r>
      <w:r>
        <w:t xml:space="preserve"> </w:t>
      </w:r>
      <w:r>
        <w:t>빔</w:t>
      </w:r>
      <w:r>
        <w:t xml:space="preserve"> </w:t>
      </w:r>
      <w:r>
        <w:t>경로</w:t>
      </w:r>
      <w:bookmarkEnd w:id="388"/>
      <w:bookmarkEnd w:id="389"/>
    </w:p>
    <w:p w14:paraId="48915790" w14:textId="77777777" w:rsidR="00716E74" w:rsidRDefault="00FC04A7">
      <w:r>
        <w:t>OFF는 0차, ON은 1차 가공 상태를 선택합니다. Head 2 가공 시에는 AOM 2를 OFF로 유지하여 AOM 1의 잔류 0차광을 Head 1 대신 덤프로 보냅니다. Both는 사용권을 교대하며 ON/ON 조합을 선택하는 모드가 아닙니다. 구현은 0차·1차 상태를 제어하고 2차 회절 선택은 제공하지 않습니다. 실제 투과율·회절 효율은 설치 광학계에 따라 달라집니다.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512"/>
        <w:gridCol w:w="1512"/>
        <w:gridCol w:w="6624"/>
      </w:tblGrid>
      <w:tr w:rsidR="00716E74" w14:paraId="534D5797" w14:textId="77777777">
        <w:trPr>
          <w:cantSplit/>
          <w:tblHeader/>
        </w:trPr>
        <w:tc>
          <w:tcPr>
            <w:tcW w:w="1512" w:type="dxa"/>
            <w:shd w:val="clear" w:color="auto" w:fill="233C50"/>
          </w:tcPr>
          <w:p w14:paraId="0AD8F9B8" w14:textId="77777777" w:rsidR="00716E74" w:rsidRDefault="00FC04A7">
            <w:pPr>
              <w:pStyle w:val="BookTable"/>
              <w:keepNext/>
              <w:spacing w:after="0" w:line="271" w:lineRule="auto"/>
            </w:pPr>
            <w:r>
              <w:rPr>
                <w:rFonts w:ascii="Calibri" w:hAnsi="Calibri"/>
                <w:b/>
                <w:color w:val="FFFFFF"/>
              </w:rPr>
              <w:lastRenderedPageBreak/>
              <w:t>AOM 1 Router</w:t>
            </w:r>
            <w:r>
              <w:rPr>
                <w:rFonts w:ascii="Calibri" w:hAnsi="Calibri"/>
                <w:b/>
                <w:color w:val="FFFFFF"/>
              </w:rPr>
              <w:br/>
            </w:r>
          </w:p>
        </w:tc>
        <w:tc>
          <w:tcPr>
            <w:tcW w:w="1512" w:type="dxa"/>
            <w:shd w:val="clear" w:color="auto" w:fill="233C50"/>
          </w:tcPr>
          <w:p w14:paraId="40F0C97B" w14:textId="77777777" w:rsidR="00716E74" w:rsidRDefault="00FC04A7">
            <w:pPr>
              <w:pStyle w:val="BookTable"/>
              <w:keepNext/>
              <w:spacing w:after="0" w:line="271" w:lineRule="auto"/>
            </w:pPr>
            <w:r>
              <w:rPr>
                <w:rFonts w:ascii="Calibri" w:hAnsi="Calibri"/>
                <w:b/>
                <w:color w:val="FFFFFF"/>
              </w:rPr>
              <w:t>AOM 2 Gate</w:t>
            </w:r>
            <w:r>
              <w:rPr>
                <w:rFonts w:ascii="Calibri" w:hAnsi="Calibri"/>
                <w:b/>
                <w:color w:val="FFFFFF"/>
              </w:rPr>
              <w:br/>
            </w:r>
          </w:p>
        </w:tc>
        <w:tc>
          <w:tcPr>
            <w:tcW w:w="6624" w:type="dxa"/>
            <w:shd w:val="clear" w:color="auto" w:fill="233C50"/>
          </w:tcPr>
          <w:p w14:paraId="706E5204" w14:textId="77777777" w:rsidR="00716E74" w:rsidRDefault="00FC04A7">
            <w:pPr>
              <w:pStyle w:val="BookTable"/>
              <w:keepNext/>
              <w:spacing w:after="0" w:line="271" w:lineRule="auto"/>
            </w:pPr>
            <w:r>
              <w:rPr>
                <w:rFonts w:ascii="Calibri" w:hAnsi="Calibri"/>
                <w:b/>
                <w:color w:val="FFFFFF"/>
              </w:rPr>
              <w:t>가공</w:t>
            </w:r>
            <w:r>
              <w:rPr>
                <w:rFonts w:ascii="Calibri" w:hAnsi="Calibri"/>
                <w:b/>
                <w:color w:val="FFFFFF"/>
              </w:rPr>
              <w:t xml:space="preserve"> </w:t>
            </w:r>
            <w:r>
              <w:rPr>
                <w:rFonts w:ascii="Calibri" w:hAnsi="Calibri"/>
                <w:b/>
                <w:color w:val="FFFFFF"/>
              </w:rPr>
              <w:t>대상과</w:t>
            </w:r>
            <w:r>
              <w:rPr>
                <w:rFonts w:ascii="Calibri" w:hAnsi="Calibri"/>
                <w:b/>
                <w:color w:val="FFFFFF"/>
              </w:rPr>
              <w:t xml:space="preserve"> </w:t>
            </w:r>
            <w:r>
              <w:rPr>
                <w:rFonts w:ascii="Calibri" w:hAnsi="Calibri"/>
                <w:b/>
                <w:color w:val="FFFFFF"/>
              </w:rPr>
              <w:t>광로</w:t>
            </w:r>
          </w:p>
        </w:tc>
      </w:tr>
      <w:tr w:rsidR="00716E74" w14:paraId="2A0C70DA" w14:textId="77777777">
        <w:trPr>
          <w:cantSplit/>
        </w:trPr>
        <w:tc>
          <w:tcPr>
            <w:tcW w:w="1512" w:type="dxa"/>
            <w:shd w:val="clear" w:color="auto" w:fill="FFFFFF"/>
          </w:tcPr>
          <w:p w14:paraId="59262AAC" w14:textId="77777777" w:rsidR="00716E74" w:rsidRDefault="00FC04A7">
            <w:pPr>
              <w:pStyle w:val="BookTable"/>
              <w:keepNext/>
              <w:spacing w:after="0" w:line="271" w:lineRule="auto"/>
            </w:pPr>
            <w:r>
              <w:t>OFF / 0th</w:t>
            </w:r>
          </w:p>
        </w:tc>
        <w:tc>
          <w:tcPr>
            <w:tcW w:w="1512" w:type="dxa"/>
            <w:shd w:val="clear" w:color="auto" w:fill="FFFFFF"/>
          </w:tcPr>
          <w:p w14:paraId="283FFB20" w14:textId="77777777" w:rsidR="00716E74" w:rsidRDefault="00FC04A7">
            <w:pPr>
              <w:pStyle w:val="BookTable"/>
              <w:keepNext/>
              <w:spacing w:after="0" w:line="271" w:lineRule="auto"/>
            </w:pPr>
            <w:r>
              <w:t>OFF / 0th</w:t>
            </w:r>
          </w:p>
        </w:tc>
        <w:tc>
          <w:tcPr>
            <w:tcW w:w="6624" w:type="dxa"/>
            <w:shd w:val="clear" w:color="auto" w:fill="FFFFFF"/>
          </w:tcPr>
          <w:p w14:paraId="3991D105" w14:textId="77777777" w:rsidR="00716E74" w:rsidRDefault="00FC04A7">
            <w:pPr>
              <w:pStyle w:val="BookTable"/>
              <w:keepNext/>
              <w:spacing w:after="0" w:line="271" w:lineRule="auto"/>
            </w:pPr>
            <w:r>
              <w:t>덤프: AOM 1(0차) → AOM 2(0차) → Beam Dump</w:t>
            </w:r>
          </w:p>
        </w:tc>
      </w:tr>
      <w:tr w:rsidR="00716E74" w14:paraId="5EE7058D" w14:textId="77777777">
        <w:trPr>
          <w:cantSplit/>
        </w:trPr>
        <w:tc>
          <w:tcPr>
            <w:tcW w:w="1512" w:type="dxa"/>
            <w:shd w:val="clear" w:color="auto" w:fill="F0F4F7"/>
          </w:tcPr>
          <w:p w14:paraId="3A523256" w14:textId="77777777" w:rsidR="00716E74" w:rsidRDefault="00FC04A7">
            <w:pPr>
              <w:pStyle w:val="BookTable"/>
              <w:keepNext/>
              <w:spacing w:after="0" w:line="271" w:lineRule="auto"/>
            </w:pPr>
            <w:r>
              <w:t>OFF / 0th</w:t>
            </w:r>
          </w:p>
        </w:tc>
        <w:tc>
          <w:tcPr>
            <w:tcW w:w="1512" w:type="dxa"/>
            <w:shd w:val="clear" w:color="auto" w:fill="F0F4F7"/>
          </w:tcPr>
          <w:p w14:paraId="7E61F098" w14:textId="77777777" w:rsidR="00716E74" w:rsidRDefault="00FC04A7">
            <w:pPr>
              <w:pStyle w:val="BookTable"/>
              <w:keepNext/>
              <w:spacing w:after="0" w:line="271" w:lineRule="auto"/>
            </w:pPr>
            <w:r>
              <w:t>ON / 1st</w:t>
            </w:r>
          </w:p>
        </w:tc>
        <w:tc>
          <w:tcPr>
            <w:tcW w:w="6624" w:type="dxa"/>
            <w:shd w:val="clear" w:color="auto" w:fill="F0F4F7"/>
          </w:tcPr>
          <w:p w14:paraId="0E57F1E1" w14:textId="77777777" w:rsidR="00716E74" w:rsidRDefault="00FC04A7">
            <w:pPr>
              <w:pStyle w:val="BookTable"/>
              <w:keepNext/>
              <w:spacing w:after="0" w:line="271" w:lineRule="auto"/>
            </w:pPr>
            <w:r>
              <w:t>Head 1: AOM 1(0차) → AOM 2(1차) → Head 1; RTC1 / index 0</w:t>
            </w:r>
          </w:p>
        </w:tc>
      </w:tr>
      <w:tr w:rsidR="00716E74" w14:paraId="6EF8D447" w14:textId="77777777">
        <w:trPr>
          <w:cantSplit/>
        </w:trPr>
        <w:tc>
          <w:tcPr>
            <w:tcW w:w="1512" w:type="dxa"/>
            <w:shd w:val="clear" w:color="auto" w:fill="FFFFFF"/>
          </w:tcPr>
          <w:p w14:paraId="5FCCD0A1" w14:textId="77777777" w:rsidR="00716E74" w:rsidRDefault="00FC04A7">
            <w:pPr>
              <w:pStyle w:val="BookTable"/>
              <w:keepNext/>
              <w:spacing w:after="0" w:line="271" w:lineRule="auto"/>
            </w:pPr>
            <w:r>
              <w:t>ON / 1st</w:t>
            </w:r>
          </w:p>
        </w:tc>
        <w:tc>
          <w:tcPr>
            <w:tcW w:w="1512" w:type="dxa"/>
            <w:shd w:val="clear" w:color="auto" w:fill="FFFFFF"/>
          </w:tcPr>
          <w:p w14:paraId="4F6CAB98" w14:textId="77777777" w:rsidR="00716E74" w:rsidRDefault="00FC04A7">
            <w:pPr>
              <w:pStyle w:val="BookTable"/>
              <w:keepNext/>
              <w:spacing w:after="0" w:line="271" w:lineRule="auto"/>
            </w:pPr>
            <w:r>
              <w:t>OFF / 0th</w:t>
            </w:r>
          </w:p>
        </w:tc>
        <w:tc>
          <w:tcPr>
            <w:tcW w:w="6624" w:type="dxa"/>
            <w:shd w:val="clear" w:color="auto" w:fill="FFFFFF"/>
          </w:tcPr>
          <w:p w14:paraId="16FFD0C5" w14:textId="77777777" w:rsidR="00716E74" w:rsidRDefault="00FC04A7">
            <w:pPr>
              <w:pStyle w:val="BookTable"/>
              <w:keepNext/>
              <w:spacing w:after="0" w:line="271" w:lineRule="auto"/>
            </w:pPr>
            <w:r>
              <w:t>Head 2: AOM 1(1차) → Head 2; RTC2 / index 1. 잔류 0차광은 AOM 2를 직진 통과하여 Beam Dump로 진행합니다.</w:t>
            </w:r>
          </w:p>
        </w:tc>
      </w:tr>
      <w:tr w:rsidR="00716E74" w14:paraId="63720F2D" w14:textId="77777777">
        <w:trPr>
          <w:cantSplit/>
        </w:trPr>
        <w:tc>
          <w:tcPr>
            <w:tcW w:w="1512" w:type="dxa"/>
            <w:shd w:val="clear" w:color="auto" w:fill="F0F4F7"/>
          </w:tcPr>
          <w:p w14:paraId="5AF4A945" w14:textId="77777777" w:rsidR="00716E74" w:rsidRDefault="00FC04A7">
            <w:pPr>
              <w:pStyle w:val="BookTable"/>
              <w:spacing w:after="0" w:line="271" w:lineRule="auto"/>
            </w:pPr>
            <w:r>
              <w:t>ON / 1st</w:t>
            </w:r>
          </w:p>
        </w:tc>
        <w:tc>
          <w:tcPr>
            <w:tcW w:w="1512" w:type="dxa"/>
            <w:shd w:val="clear" w:color="auto" w:fill="F0F4F7"/>
          </w:tcPr>
          <w:p w14:paraId="770E911B" w14:textId="77777777" w:rsidR="00716E74" w:rsidRDefault="00FC04A7">
            <w:pPr>
              <w:pStyle w:val="BookTable"/>
              <w:spacing w:after="0" w:line="271" w:lineRule="auto"/>
            </w:pPr>
            <w:r>
              <w:t>ON / 1st</w:t>
            </w:r>
          </w:p>
        </w:tc>
        <w:tc>
          <w:tcPr>
            <w:tcW w:w="6624" w:type="dxa"/>
            <w:shd w:val="clear" w:color="auto" w:fill="F0F4F7"/>
          </w:tcPr>
          <w:p w14:paraId="04E1BF3C" w14:textId="77777777" w:rsidR="00716E74" w:rsidRDefault="00FC04A7">
            <w:pPr>
              <w:pStyle w:val="BookTable"/>
              <w:spacing w:after="0" w:line="271" w:lineRule="auto"/>
            </w:pPr>
            <w:r>
              <w:t>사용하지 않습니다. Head 2 광로와 함께 잔류광의 Head 1 입사 경로도 열립니다. Both는 토큰으로 교대합니다.</w:t>
            </w:r>
          </w:p>
        </w:tc>
      </w:tr>
    </w:tbl>
    <w:p w14:paraId="29BD1BE6" w14:textId="77777777" w:rsidR="00716E74" w:rsidRDefault="00716E74">
      <w:pPr>
        <w:pStyle w:val="BookSmall"/>
        <w:spacing w:line="271" w:lineRule="auto"/>
      </w:pPr>
    </w:p>
    <w:p w14:paraId="56E40545" w14:textId="77777777" w:rsidR="00716E74" w:rsidRDefault="00FC04A7">
      <w:pPr>
        <w:pStyle w:val="21"/>
        <w:spacing w:line="271" w:lineRule="auto"/>
      </w:pPr>
      <w:bookmarkStart w:id="390" w:name="S3_S31_4"/>
      <w:bookmarkStart w:id="391" w:name="_Toc243897568"/>
      <w:r>
        <w:t xml:space="preserve">31.4  MultiBeamRtcControl </w:t>
      </w:r>
      <w:r>
        <w:t>사용</w:t>
      </w:r>
      <w:bookmarkEnd w:id="390"/>
      <w:bookmarkEnd w:id="391"/>
    </w:p>
    <w:p w14:paraId="04AB032F" w14:textId="77777777" w:rsidR="00716E74" w:rsidRDefault="00FC04A7">
      <w:r>
        <w:t>페어 인덱스와 None·Head 1·Head 2·Both 모드를 선택합니다. Preferred head는 Both 모드의 최초 토큰을 정하며 두 헤드가 소스 사용권을 순서대로 획득합니다. Check pins는 설정된 보드 간 핸드셰이크를 검사합니다. Ready는 모드 준비, Start는 등록 마커 실행, Stop은 중지 요청, Reset은 상태 초기화입니다. Busy 중에는 모드 변경이 제한됩니다. 그림은 미연결 컨트롤의 표시 예이며 핀·출력 조작은 수행하지 않았습니다.</w:t>
      </w:r>
    </w:p>
    <w:p w14:paraId="2FA5D0C2" w14:textId="77777777" w:rsidR="00716E74" w:rsidRDefault="00FC04A7">
      <w:pPr>
        <w:keepNext/>
        <w:spacing w:line="240" w:lineRule="auto"/>
        <w:jc w:val="center"/>
      </w:pPr>
      <w:r>
        <w:rPr>
          <w:noProof/>
        </w:rPr>
        <w:lastRenderedPageBreak/>
        <w:drawing>
          <wp:inline distT="0" distB="0" distL="0" distR="0" wp14:anchorId="4DFDA362" wp14:editId="1671BD12">
            <wp:extent cx="6126480" cy="5012575"/>
            <wp:effectExtent l="0" t="0" r="0" b="0"/>
            <wp:docPr id="96" name="Picture 96" descr="AOM 페어 제어와 상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beam-ui.png"/>
                    <pic:cNvPicPr/>
                  </pic:nvPicPr>
                  <pic:blipFill>
                    <a:blip r:embed="rId178"/>
                    <a:stretch>
                      <a:fillRect/>
                    </a:stretch>
                  </pic:blipFill>
                  <pic:spPr>
                    <a:xfrm>
                      <a:off x="0" y="0"/>
                      <a:ext cx="6126480" cy="5012575"/>
                    </a:xfrm>
                    <a:prstGeom prst="rect">
                      <a:avLst/>
                    </a:prstGeom>
                  </pic:spPr>
                </pic:pic>
              </a:graphicData>
            </a:graphic>
          </wp:inline>
        </w:drawing>
      </w:r>
    </w:p>
    <w:p w14:paraId="07465C2D" w14:textId="77777777" w:rsidR="00716E74" w:rsidRDefault="00FC04A7">
      <w:pPr>
        <w:pStyle w:val="BookCaption"/>
        <w:spacing w:line="271" w:lineRule="auto"/>
      </w:pPr>
      <w:r>
        <w:t>그림 31.2  AOM 페어 제어와 상태</w:t>
      </w:r>
    </w:p>
    <w:p w14:paraId="314AD894" w14:textId="77777777" w:rsidR="00B4526E" w:rsidRDefault="00DE4D1E">
      <w:pPr>
        <w:pStyle w:val="21"/>
        <w:pageBreakBefore/>
      </w:pPr>
      <w:bookmarkStart w:id="392" w:name="S3_S31_5"/>
      <w:bookmarkStart w:id="393" w:name="_Toc243897569"/>
      <w:r>
        <w:lastRenderedPageBreak/>
        <w:t xml:space="preserve">31.5  </w:t>
      </w:r>
      <w:r>
        <w:t>보드</w:t>
      </w:r>
      <w:r>
        <w:t xml:space="preserve"> </w:t>
      </w:r>
      <w:r>
        <w:t>번호와</w:t>
      </w:r>
      <w:r>
        <w:t xml:space="preserve"> </w:t>
      </w:r>
      <w:r>
        <w:t>신호</w:t>
      </w:r>
      <w:r>
        <w:t xml:space="preserve"> </w:t>
      </w:r>
      <w:r>
        <w:t>연결</w:t>
      </w:r>
      <w:bookmarkEnd w:id="392"/>
      <w:bookmarkEnd w:id="393"/>
    </w:p>
    <w:p w14:paraId="1F638261" w14:textId="77777777" w:rsidR="00B4526E" w:rsidRDefault="00DE4D1E">
      <w:r>
        <w:t>다음 표는 설계안의 RTC1·RTC2 명칭과 데모의 인덱스 0·1을 함께 표기합니다. 각 Token DO는 상대 DI로 교차 연결합니다. AOM 번호가 교차하더라도 드라이버는 해당 가공 헤드의 RTC에 연결합니다. 신호의 비트 번호와 커넥터 핀 번호를 혼동하지 않습니다.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3312"/>
        <w:gridCol w:w="3456"/>
      </w:tblGrid>
      <w:tr w:rsidR="00CF5346" w14:paraId="0705F9E6" w14:textId="77777777">
        <w:trPr>
          <w:cantSplit/>
          <w:tblHeader/>
        </w:trPr>
        <w:tc>
          <w:tcPr>
            <w:tcW w:w="2880" w:type="dxa"/>
            <w:shd w:val="clear" w:color="auto" w:fill="233C50"/>
          </w:tcPr>
          <w:p w14:paraId="478D8A32" w14:textId="77777777" w:rsidR="00CF5346" w:rsidRDefault="00B772BA">
            <w:pPr>
              <w:pStyle w:val="BookTable"/>
              <w:keepNext/>
              <w:spacing w:after="0" w:line="271" w:lineRule="auto"/>
            </w:pPr>
            <w:r>
              <w:rPr>
                <w:b/>
                <w:color w:val="FFFFFF"/>
                <w:sz w:val="19"/>
              </w:rPr>
              <w:t>출발 신호</w:t>
            </w:r>
          </w:p>
        </w:tc>
        <w:tc>
          <w:tcPr>
            <w:tcW w:w="3312" w:type="dxa"/>
            <w:shd w:val="clear" w:color="auto" w:fill="233C50"/>
          </w:tcPr>
          <w:p w14:paraId="1BFB7A88" w14:textId="77777777" w:rsidR="00CF5346" w:rsidRDefault="00B772BA">
            <w:pPr>
              <w:pStyle w:val="BookTable"/>
              <w:keepNext/>
              <w:spacing w:after="0" w:line="271" w:lineRule="auto"/>
            </w:pPr>
            <w:r>
              <w:rPr>
                <w:b/>
                <w:color w:val="FFFFFF"/>
                <w:sz w:val="19"/>
              </w:rPr>
              <w:t>연결 대상</w:t>
            </w:r>
          </w:p>
        </w:tc>
        <w:tc>
          <w:tcPr>
            <w:tcW w:w="3456" w:type="dxa"/>
            <w:shd w:val="clear" w:color="auto" w:fill="233C50"/>
          </w:tcPr>
          <w:p w14:paraId="19986922" w14:textId="77777777" w:rsidR="00CF5346" w:rsidRDefault="00B772BA">
            <w:pPr>
              <w:pStyle w:val="BookTable"/>
              <w:keepNext/>
              <w:spacing w:after="0" w:line="271" w:lineRule="auto"/>
            </w:pPr>
            <w:r>
              <w:rPr>
                <w:b/>
                <w:color w:val="FFFFFF"/>
                <w:sz w:val="19"/>
              </w:rPr>
              <w:t>역할</w:t>
            </w:r>
          </w:p>
        </w:tc>
      </w:tr>
      <w:tr w:rsidR="00CF5346" w14:paraId="4699036D" w14:textId="77777777">
        <w:trPr>
          <w:cantSplit/>
        </w:trPr>
        <w:tc>
          <w:tcPr>
            <w:tcW w:w="2880" w:type="dxa"/>
            <w:shd w:val="clear" w:color="auto" w:fill="FFFFFF"/>
          </w:tcPr>
          <w:p w14:paraId="0B50970B" w14:textId="77777777" w:rsidR="00CF5346" w:rsidRDefault="00B772BA">
            <w:pPr>
              <w:pStyle w:val="BookTable"/>
              <w:spacing w:after="0" w:line="271" w:lineRule="auto"/>
            </w:pPr>
            <w:r>
              <w:rPr>
                <w:sz w:val="19"/>
              </w:rPr>
              <w:t>RTC1 / index 0 · DO 0</w:t>
            </w:r>
          </w:p>
        </w:tc>
        <w:tc>
          <w:tcPr>
            <w:tcW w:w="3312" w:type="dxa"/>
            <w:shd w:val="clear" w:color="auto" w:fill="FFFFFF"/>
          </w:tcPr>
          <w:p w14:paraId="2DBF3419" w14:textId="77777777" w:rsidR="00CF5346" w:rsidRDefault="00B772BA">
            <w:pPr>
              <w:pStyle w:val="BookTable"/>
              <w:spacing w:after="0" w:line="271" w:lineRule="auto"/>
            </w:pPr>
            <w:r>
              <w:rPr>
                <w:sz w:val="19"/>
              </w:rPr>
              <w:t>RTC2 / index 1 · DI 0</w:t>
            </w:r>
          </w:p>
        </w:tc>
        <w:tc>
          <w:tcPr>
            <w:tcW w:w="3456" w:type="dxa"/>
            <w:shd w:val="clear" w:color="auto" w:fill="FFFFFF"/>
          </w:tcPr>
          <w:p w14:paraId="1B3E7847" w14:textId="77777777" w:rsidR="00CF5346" w:rsidRDefault="00B772BA">
            <w:pPr>
              <w:pStyle w:val="BookTable"/>
              <w:spacing w:after="0" w:line="271" w:lineRule="auto"/>
            </w:pPr>
            <w:r>
              <w:rPr>
                <w:sz w:val="19"/>
              </w:rPr>
              <w:t>상대에 토큰 소유 상태 전달</w:t>
            </w:r>
          </w:p>
        </w:tc>
      </w:tr>
      <w:tr w:rsidR="00CF5346" w14:paraId="459C7708" w14:textId="77777777">
        <w:trPr>
          <w:cantSplit/>
        </w:trPr>
        <w:tc>
          <w:tcPr>
            <w:tcW w:w="2880" w:type="dxa"/>
            <w:shd w:val="clear" w:color="auto" w:fill="F0F4F7"/>
          </w:tcPr>
          <w:p w14:paraId="772538F2" w14:textId="77777777" w:rsidR="00CF5346" w:rsidRDefault="00B772BA">
            <w:pPr>
              <w:pStyle w:val="BookTable"/>
              <w:spacing w:after="0" w:line="271" w:lineRule="auto"/>
            </w:pPr>
            <w:r>
              <w:rPr>
                <w:sz w:val="19"/>
              </w:rPr>
              <w:t>RTC2 / index 1 · DO 0</w:t>
            </w:r>
          </w:p>
        </w:tc>
        <w:tc>
          <w:tcPr>
            <w:tcW w:w="3312" w:type="dxa"/>
            <w:shd w:val="clear" w:color="auto" w:fill="F0F4F7"/>
          </w:tcPr>
          <w:p w14:paraId="6A069FA3" w14:textId="77777777" w:rsidR="00CF5346" w:rsidRDefault="00B772BA">
            <w:pPr>
              <w:pStyle w:val="BookTable"/>
              <w:spacing w:after="0" w:line="271" w:lineRule="auto"/>
            </w:pPr>
            <w:r>
              <w:rPr>
                <w:sz w:val="19"/>
              </w:rPr>
              <w:t>RTC1 / index 0 · DI 0</w:t>
            </w:r>
          </w:p>
        </w:tc>
        <w:tc>
          <w:tcPr>
            <w:tcW w:w="3456" w:type="dxa"/>
            <w:shd w:val="clear" w:color="auto" w:fill="F0F4F7"/>
          </w:tcPr>
          <w:p w14:paraId="1B2716A5" w14:textId="77777777" w:rsidR="00CF5346" w:rsidRDefault="00B772BA">
            <w:pPr>
              <w:pStyle w:val="BookTable"/>
              <w:spacing w:after="0" w:line="271" w:lineRule="auto"/>
            </w:pPr>
            <w:r>
              <w:rPr>
                <w:sz w:val="19"/>
              </w:rPr>
              <w:t>상대에 토큰 소유 상태 전달</w:t>
            </w:r>
          </w:p>
        </w:tc>
      </w:tr>
      <w:tr w:rsidR="00CF5346" w14:paraId="12827453" w14:textId="77777777">
        <w:trPr>
          <w:cantSplit/>
        </w:trPr>
        <w:tc>
          <w:tcPr>
            <w:tcW w:w="2880" w:type="dxa"/>
            <w:shd w:val="clear" w:color="auto" w:fill="FFFFFF"/>
          </w:tcPr>
          <w:p w14:paraId="1E8F4580" w14:textId="77777777" w:rsidR="00CF5346" w:rsidRDefault="00B772BA">
            <w:pPr>
              <w:pStyle w:val="BookTable"/>
              <w:spacing w:after="0" w:line="271" w:lineRule="auto"/>
            </w:pPr>
            <w:r>
              <w:rPr>
                <w:sz w:val="19"/>
              </w:rPr>
              <w:t>RTC1 / index 0 · DO 1 / AO 1</w:t>
            </w:r>
          </w:p>
        </w:tc>
        <w:tc>
          <w:tcPr>
            <w:tcW w:w="3312" w:type="dxa"/>
            <w:shd w:val="clear" w:color="auto" w:fill="FFFFFF"/>
          </w:tcPr>
          <w:p w14:paraId="7969FFEF" w14:textId="77777777" w:rsidR="00CF5346" w:rsidRDefault="00B772BA">
            <w:pPr>
              <w:pStyle w:val="BookTable"/>
              <w:spacing w:after="0" w:line="271" w:lineRule="auto"/>
            </w:pPr>
            <w:r>
              <w:rPr>
                <w:sz w:val="19"/>
              </w:rPr>
              <w:t>AOM 2 Gate · D.IN / MOD</w:t>
            </w:r>
          </w:p>
        </w:tc>
        <w:tc>
          <w:tcPr>
            <w:tcW w:w="3456" w:type="dxa"/>
            <w:shd w:val="clear" w:color="auto" w:fill="FFFFFF"/>
          </w:tcPr>
          <w:p w14:paraId="728C7C1E" w14:textId="77777777" w:rsidR="00CF5346" w:rsidRDefault="00B772BA">
            <w:pPr>
              <w:pStyle w:val="BookTable"/>
              <w:spacing w:after="0" w:line="271" w:lineRule="auto"/>
            </w:pPr>
            <w:r>
              <w:rPr>
                <w:sz w:val="19"/>
              </w:rPr>
              <w:t>Head 1 Gate 활성화와 RF 변조</w:t>
            </w:r>
          </w:p>
        </w:tc>
      </w:tr>
      <w:tr w:rsidR="00CF5346" w14:paraId="476BE4F4" w14:textId="77777777">
        <w:trPr>
          <w:cantSplit/>
        </w:trPr>
        <w:tc>
          <w:tcPr>
            <w:tcW w:w="2880" w:type="dxa"/>
            <w:shd w:val="clear" w:color="auto" w:fill="F0F4F7"/>
          </w:tcPr>
          <w:p w14:paraId="31B55D82" w14:textId="77777777" w:rsidR="00CF5346" w:rsidRDefault="00B772BA">
            <w:pPr>
              <w:pStyle w:val="BookTable"/>
              <w:spacing w:after="0" w:line="271" w:lineRule="auto"/>
            </w:pPr>
            <w:r>
              <w:rPr>
                <w:sz w:val="19"/>
              </w:rPr>
              <w:t>RTC2 / index 1 · DO 1 / AO 1</w:t>
            </w:r>
          </w:p>
        </w:tc>
        <w:tc>
          <w:tcPr>
            <w:tcW w:w="3312" w:type="dxa"/>
            <w:shd w:val="clear" w:color="auto" w:fill="F0F4F7"/>
          </w:tcPr>
          <w:p w14:paraId="15D11766" w14:textId="77777777" w:rsidR="00CF5346" w:rsidRDefault="00B772BA">
            <w:pPr>
              <w:pStyle w:val="BookTable"/>
              <w:spacing w:after="0" w:line="271" w:lineRule="auto"/>
            </w:pPr>
            <w:r>
              <w:rPr>
                <w:sz w:val="19"/>
              </w:rPr>
              <w:t>AOM 1 Router · D.IN / MOD</w:t>
            </w:r>
          </w:p>
        </w:tc>
        <w:tc>
          <w:tcPr>
            <w:tcW w:w="3456" w:type="dxa"/>
            <w:shd w:val="clear" w:color="auto" w:fill="F0F4F7"/>
          </w:tcPr>
          <w:p w14:paraId="117B6F5C" w14:textId="77777777" w:rsidR="00CF5346" w:rsidRDefault="00B772BA">
            <w:pPr>
              <w:pStyle w:val="BookTable"/>
              <w:spacing w:after="0" w:line="271" w:lineRule="auto"/>
            </w:pPr>
            <w:r>
              <w:rPr>
                <w:sz w:val="19"/>
              </w:rPr>
              <w:t>Head 2 Router 활성화와 RF 변조</w:t>
            </w:r>
          </w:p>
        </w:tc>
      </w:tr>
      <w:tr w:rsidR="00CF5346" w14:paraId="164AFA29" w14:textId="77777777">
        <w:trPr>
          <w:cantSplit/>
        </w:trPr>
        <w:tc>
          <w:tcPr>
            <w:tcW w:w="2880" w:type="dxa"/>
            <w:shd w:val="clear" w:color="auto" w:fill="FFFFFF"/>
          </w:tcPr>
          <w:p w14:paraId="113B37E4" w14:textId="77777777" w:rsidR="00CF5346" w:rsidRDefault="00B772BA">
            <w:pPr>
              <w:pStyle w:val="BookTable"/>
              <w:spacing w:after="0" w:line="271" w:lineRule="auto"/>
            </w:pPr>
            <w:r>
              <w:rPr>
                <w:sz w:val="19"/>
              </w:rPr>
              <w:t>RTC1 LASERON / RTC2 LASERON</w:t>
            </w:r>
          </w:p>
        </w:tc>
        <w:tc>
          <w:tcPr>
            <w:tcW w:w="3312" w:type="dxa"/>
            <w:shd w:val="clear" w:color="auto" w:fill="FFFFFF"/>
          </w:tcPr>
          <w:p w14:paraId="27DBD1BD" w14:textId="77777777" w:rsidR="00CF5346" w:rsidRDefault="00B772BA">
            <w:pPr>
              <w:pStyle w:val="BookTable"/>
              <w:spacing w:after="0" w:line="271" w:lineRule="auto"/>
            </w:pPr>
            <w:r>
              <w:rPr>
                <w:sz w:val="19"/>
              </w:rPr>
              <w:t>XOR A / B → Laser Trigger</w:t>
            </w:r>
          </w:p>
        </w:tc>
        <w:tc>
          <w:tcPr>
            <w:tcW w:w="3456" w:type="dxa"/>
            <w:shd w:val="clear" w:color="auto" w:fill="FFFFFF"/>
          </w:tcPr>
          <w:p w14:paraId="370A0412" w14:textId="77777777" w:rsidR="00CF5346" w:rsidRDefault="00B772BA">
            <w:pPr>
              <w:pStyle w:val="BookTable"/>
              <w:spacing w:after="0" w:line="271" w:lineRule="auto"/>
            </w:pPr>
            <w:r>
              <w:rPr>
                <w:sz w:val="19"/>
              </w:rPr>
              <w:t>동일한 종류의 신호를 XOR 양 입력에 연결</w:t>
            </w:r>
          </w:p>
        </w:tc>
      </w:tr>
      <w:tr w:rsidR="00CF5346" w14:paraId="2F30D144" w14:textId="77777777">
        <w:trPr>
          <w:cantSplit/>
        </w:trPr>
        <w:tc>
          <w:tcPr>
            <w:tcW w:w="2880" w:type="dxa"/>
            <w:shd w:val="clear" w:color="auto" w:fill="F0F4F7"/>
          </w:tcPr>
          <w:p w14:paraId="556BC5A5" w14:textId="77777777" w:rsidR="00CF5346" w:rsidRDefault="00B772BA">
            <w:pPr>
              <w:pStyle w:val="BookTable"/>
              <w:spacing w:after="0" w:line="271" w:lineRule="auto"/>
            </w:pPr>
            <w:r>
              <w:rPr>
                <w:sz w:val="19"/>
              </w:rPr>
              <w:t>RTC / driver / logic GND</w:t>
            </w:r>
          </w:p>
        </w:tc>
        <w:tc>
          <w:tcPr>
            <w:tcW w:w="3312" w:type="dxa"/>
            <w:shd w:val="clear" w:color="auto" w:fill="F0F4F7"/>
          </w:tcPr>
          <w:p w14:paraId="228A211C" w14:textId="77777777" w:rsidR="00CF5346" w:rsidRDefault="00B772BA">
            <w:pPr>
              <w:pStyle w:val="BookTable"/>
              <w:spacing w:after="0" w:line="271" w:lineRule="auto"/>
            </w:pPr>
            <w:r>
              <w:rPr>
                <w:sz w:val="19"/>
              </w:rPr>
              <w:t>GND</w:t>
            </w:r>
          </w:p>
        </w:tc>
        <w:tc>
          <w:tcPr>
            <w:tcW w:w="3456" w:type="dxa"/>
            <w:shd w:val="clear" w:color="auto" w:fill="F0F4F7"/>
          </w:tcPr>
          <w:p w14:paraId="282504AB" w14:textId="77777777" w:rsidR="00CF5346" w:rsidRDefault="00B772BA">
            <w:pPr>
              <w:pStyle w:val="BookTable"/>
              <w:spacing w:after="0" w:line="271" w:lineRule="auto"/>
            </w:pPr>
            <w:r>
              <w:rPr>
                <w:sz w:val="19"/>
              </w:rPr>
              <w:t>논리 기준 전위이며 XOR 데이터 입력이 아님</w:t>
            </w:r>
          </w:p>
        </w:tc>
      </w:tr>
    </w:tbl>
    <w:p w14:paraId="7ED8D991" w14:textId="77777777" w:rsidR="00B4526E" w:rsidRDefault="00B4526E">
      <w:pPr>
        <w:spacing w:after="40"/>
      </w:pPr>
    </w:p>
    <w:p w14:paraId="601F94E6" w14:textId="77777777" w:rsidR="00B4526E" w:rsidRDefault="00DE4D1E">
      <w:r>
        <w:t>config_multibeam.ini의 데모값은 TOKEN_BIT=0(마스크 0x0001), AOM_BIT=1(마스크 0x0002), AOM_CHANNEL=ExtAO1입니다. OFF/ON은 0/10 V, AOM_HOLD_MSEC는 0.01 ms입니다. 실제 장비에 맞춰 드라이버 입력 범위와 정착시간을 설정합니다. AOM0OrderVoltage·AOM1stOrderVoltage의 단위는 V이며 AOMHoldMsec는 ms입니다.</w:t>
      </w:r>
    </w:p>
    <w:p w14:paraId="36A013E5" w14:textId="77777777" w:rsidR="00B4526E" w:rsidRDefault="00DE4D1E">
      <w:r>
        <w:t>설계에서는 두 LASERON 신호를 XOR에 넣고 그 출력을 레이저 트리거에 연결합니다. LASER1 펄스도 합치려면 LASER1용 XOR를 따로 사용합니다. LASER1과 LASERON을 섞지 않습니다. XOR는 입력이 01/10이면 High, 00/11이면 Low입니다. 이 진리표만으로 비동기 펄스열의 모든 겹침을 막을 수는 없습니다. 토큰 배타 제어, 셔터, 설비 인터록도 필요합니다.</w:t>
      </w:r>
    </w:p>
    <w:p w14:paraId="362817F3" w14:textId="77777777" w:rsidR="00B4526E" w:rsidRDefault="00DE4D1E">
      <w:pPr>
        <w:pStyle w:val="21"/>
        <w:pageBreakBefore/>
      </w:pPr>
      <w:bookmarkStart w:id="394" w:name="S3_S31_6"/>
      <w:bookmarkStart w:id="395" w:name="_Toc243897570"/>
      <w:r>
        <w:lastRenderedPageBreak/>
        <w:t xml:space="preserve">31.6  </w:t>
      </w:r>
      <w:r>
        <w:t>스캐너</w:t>
      </w:r>
      <w:r>
        <w:t xml:space="preserve"> </w:t>
      </w:r>
      <w:r>
        <w:t>점프</w:t>
      </w:r>
      <w:r>
        <w:t xml:space="preserve"> </w:t>
      </w:r>
      <w:r>
        <w:t>구간의</w:t>
      </w:r>
      <w:r>
        <w:t xml:space="preserve"> </w:t>
      </w:r>
      <w:r>
        <w:t>토큰</w:t>
      </w:r>
      <w:r>
        <w:t xml:space="preserve"> </w:t>
      </w:r>
      <w:r>
        <w:t>교대</w:t>
      </w:r>
      <w:bookmarkEnd w:id="394"/>
      <w:bookmarkEnd w:id="395"/>
    </w:p>
    <w:p w14:paraId="3B2BA45D" w14:textId="77777777" w:rsidR="00B4526E" w:rsidRDefault="00DE4D1E">
      <w:r>
        <w:t>Both 모드에서는 한 헤드가 다음 위치로 점프하는 동안 상대 헤드가 공유 광원을 사용할 수 있습니다. 일반 벡터 ListJumpTo 경로는 다음 순서를 RTC 리스트에 기록하여 점프 구간의 광원 유휴 시간을 줄입니다. 효과는 두 작업의 구성과 타이밍에 따라 달라집니다.</w:t>
      </w:r>
    </w:p>
    <w:p w14:paraId="144D4A85" w14:textId="77777777" w:rsidR="00B4526E" w:rsidRDefault="00DE4D1E">
      <w:pPr>
        <w:ind w:left="259" w:hanging="259"/>
      </w:pPr>
      <w:r>
        <w:t>1. ListAOM(false)로 현재 AOM 광로를 닫습니다. 첫 점프 이후에는 Token DO를 해제하고 해제 가드 시간을 반영합니다.</w:t>
      </w:r>
    </w:p>
    <w:p w14:paraId="743095C6" w14:textId="77777777" w:rsidR="00B4526E" w:rsidRDefault="00DE4D1E">
      <w:pPr>
        <w:ind w:left="259" w:hanging="259"/>
      </w:pPr>
      <w:r>
        <w:t>2. 스캐너를 다음 위치로 이동합니다. 이 헤드가 이동하는 동안 상대 헤드는 가공을 계속할 수 있습니다.</w:t>
      </w:r>
    </w:p>
    <w:p w14:paraId="06EEB562" w14:textId="77777777" w:rsidR="00B4526E" w:rsidRDefault="00DE4D1E">
      <w:pPr>
        <w:ind w:left="259" w:hanging="259"/>
      </w:pPr>
      <w:r>
        <w:t>3. 상대 Token DI가 LOW가 될 때까지 리스트 실행을 대기한 후 자신의 Token DO를 HIGH로 설정합니다. 최초 우선권은 Preferred head로 정합니다.</w:t>
      </w:r>
    </w:p>
    <w:p w14:paraId="0EB12C2C" w14:textId="77777777" w:rsidR="00B4526E" w:rsidRDefault="00DE4D1E">
      <w:pPr>
        <w:ind w:left="259" w:hanging="259"/>
      </w:pPr>
      <w:r>
        <w:t>4. ListAOM(true)로 AOM을 열고 AOMHoldMsec 대기 후 개체 펜의 출력 조건을 복원하여 가공합니다. Both의 ListEnd는 AOM을 닫고 토큰을 해제합니다.</w:t>
      </w:r>
    </w:p>
    <w:p w14:paraId="3DF856F9" w14:textId="77777777" w:rsidR="00B4526E" w:rsidRDefault="00DE4D1E">
      <w:r>
        <w:t>CheckPins는 설정된 DIO 배선을 확인하며 광학 경로를 검증하지 않습니다. SetMode는 모드를 변경하고 준비 상태를 무효화하므로 양쪽이 유휴 상태일 때 ReadyMode를 다시 수행합니다. 연속 래스터 픽셀은 구간 내 토큰을 유지할 수 있어 위 벡터 절차를 픽셀별 전환 규칙으로 해석하지 않습니다. 중지·오류 처리는 두 마커와 공유 레이저를 함께 고려합니다.</w:t>
      </w:r>
    </w:p>
    <w:p w14:paraId="7B2D50C4" w14:textId="77777777" w:rsidR="00B4526E" w:rsidRDefault="00DE4D1E">
      <w:pPr>
        <w:pStyle w:val="21"/>
      </w:pPr>
      <w:bookmarkStart w:id="396" w:name="S3_S31_7"/>
      <w:bookmarkStart w:id="397" w:name="_Toc243897571"/>
      <w:r>
        <w:t xml:space="preserve">31.7  </w:t>
      </w:r>
      <w:r>
        <w:t>잔류광</w:t>
      </w:r>
      <w:r>
        <w:t xml:space="preserve"> </w:t>
      </w:r>
      <w:r>
        <w:t>차단과</w:t>
      </w:r>
      <w:r>
        <w:t xml:space="preserve"> </w:t>
      </w:r>
      <w:r>
        <w:t>헤드별</w:t>
      </w:r>
      <w:r>
        <w:t xml:space="preserve"> </w:t>
      </w:r>
      <w:r>
        <w:t>출력</w:t>
      </w:r>
      <w:r>
        <w:t xml:space="preserve"> </w:t>
      </w:r>
      <w:r>
        <w:t>보정</w:t>
      </w:r>
      <w:bookmarkEnd w:id="396"/>
      <w:bookmarkEnd w:id="397"/>
    </w:p>
    <w:p w14:paraId="148065E4" w14:textId="77777777" w:rsidR="00B4526E" w:rsidRDefault="00DE4D1E">
      <w:r>
        <w:t>Head 1은 AOM 1 투과율과 AOM 2 회절 효율이 함께 작용하고, Head 2는 AOM 1 회절 경로를 사용하므로 손실이 다를 수 있습니다. 설계안의 효율 예시 83%·85%에서는 높은 출력 경로의 목표 비율이 83/85 ≈ 0.9765로, 광출력을 약 2.35% 낮추는 계산입니다. 이 수치는 예시이며 Sirius3의 보장 효율이 아닙니다.</w:t>
      </w:r>
    </w:p>
    <w:p w14:paraId="1CD1AAE1" w14:textId="77777777" w:rsidR="00B4526E" w:rsidRDefault="00DE4D1E">
      <w:r>
        <w:t>같은 레이저 조건에서 작업면의 두 헤드 출력을 측정한 뒤 해당 AOM의 RF 변조를 조정하여 측정 출력을 맞춥니다. Head 1은 RTC1/index 0의 AOM 2, Head 2는 RTC2/index 1의 AOM 1을 사용합니다. 측정으로 정한 전압은 AOM1stOrderVoltage 또는 해당 AOM_1_ODR_V INI 항목에 저장하고 가공 전에 모드를 다시 준비합니다. 사용할 주파수·펄스 폭·출력 범위에서 재확인합니다.</w:t>
      </w:r>
    </w:p>
    <w:p w14:paraId="3295456B" w14:textId="77777777" w:rsidR="00B4526E" w:rsidRDefault="00DE4D1E">
      <w:r>
        <w:t>0.9765는 광출력의 비율입니다. 전압이나 원시 DAC 코드에 그대로 곱하지 않습니다. RF 구동과 회절 효율은 일반적으로 선형 관계가 아닙니다. 공개 전압 속성에는 V 단위를 사용합니다. 설계 예시의 0–4095 DAC 카운트를 넣는 속성이 아닙니다. AOM0OrderVoltage는 셋업 때 검증한 OFF 값으로 유지하며 임의의 출력 미세 조정에 사용하지 않습니다.</w:t>
      </w:r>
    </w:p>
    <w:p w14:paraId="2394DEE2" w14:textId="77777777" w:rsidR="00B4526E" w:rsidRDefault="00DE4D1E">
      <w:pPr>
        <w:pStyle w:val="1"/>
      </w:pPr>
      <w:bookmarkStart w:id="398" w:name="S3_S32"/>
      <w:bookmarkStart w:id="399" w:name="_Toc243897572"/>
      <w:r>
        <w:lastRenderedPageBreak/>
        <w:t xml:space="preserve">32  Remote </w:t>
      </w:r>
      <w:r>
        <w:t>통신</w:t>
      </w:r>
      <w:bookmarkEnd w:id="398"/>
      <w:bookmarkEnd w:id="399"/>
    </w:p>
    <w:p w14:paraId="213742BE" w14:textId="77777777" w:rsidR="00B4526E" w:rsidRDefault="00DE4D1E">
      <w:r>
        <w:t>Remote 통신은 상위 PC·생산 시스템이 등록된 마커와 명령·상태를 교환하는 기능입니다. 먼저 통신 방식을 고르고, 명령 구분과 제어 모드를 정한 뒤, 명령 접수와 작업 완료를 구분합니다. Socket·Serial·WebSocket·MQTT는 다음 장의 MCP 서버와 함께 Remote 옵션에 포함됩니다.</w:t>
      </w:r>
    </w:p>
    <w:p w14:paraId="6008472B" w14:textId="77777777" w:rsidR="00B4526E" w:rsidRDefault="00DE4D1E">
      <w:r>
        <w:t>해당 Sirius3 옵션이 없어도 30분 평가 모드로 기능을 사용할 수 있습니다. 필요한 컨트롤러·제조사 런타임·하드웨어·제조사 라이선스는 별도로 필요합니다. 상용 운용에는 해당 Sirius3 라이선스를 사용합니다.</w:t>
      </w:r>
      <w:r>
        <w:rPr>
          <w:rStyle w:val="14"/>
        </w:rPr>
        <w:footnoteReference w:id="21"/>
      </w:r>
    </w:p>
    <w:p w14:paraId="389F15C9" w14:textId="77777777" w:rsidR="00B4526E" w:rsidRDefault="00DE4D1E">
      <w:pPr>
        <w:pStyle w:val="21"/>
      </w:pPr>
      <w:bookmarkStart w:id="400" w:name="S3_S32_1"/>
      <w:bookmarkStart w:id="401" w:name="_Toc243897573"/>
      <w:r>
        <w:t xml:space="preserve">32.1  </w:t>
      </w:r>
      <w:r>
        <w:t>원격</w:t>
      </w:r>
      <w:r>
        <w:t xml:space="preserve"> </w:t>
      </w:r>
      <w:r>
        <w:t>프로토콜</w:t>
      </w:r>
      <w:bookmarkEnd w:id="400"/>
      <w:bookmarkEnd w:id="401"/>
    </w:p>
    <w:p w14:paraId="4A139FB4" w14:textId="77777777" w:rsidR="00B4526E" w:rsidRDefault="00DE4D1E">
      <w:r>
        <w:t>Remote 옵션은 Socket·Serial·WebSocket·MQTT와 내장 MCP를 포함합니다. 요청을 의도한 편집기·마커에 연결하고 Local·Remote 소유권을 정합니다. 대상 식별·입력 형식·작업 상태를 확인한 뒤 요청을 적용합니다. 연결된 편집기·장치를 해제하기 전에 원격 종료를 기다립니다.</w:t>
      </w:r>
    </w:p>
    <w:p w14:paraId="6DE29481" w14:textId="77777777" w:rsidR="00B4526E" w:rsidRDefault="00DE4D1E">
      <w:pPr>
        <w:pStyle w:val="21"/>
        <w:pageBreakBefore/>
      </w:pPr>
      <w:bookmarkStart w:id="402" w:name="S3_S32_2"/>
      <w:bookmarkStart w:id="403" w:name="_Toc243897574"/>
      <w:r>
        <w:lastRenderedPageBreak/>
        <w:t xml:space="preserve">32.2  RemoteControl: </w:t>
      </w:r>
      <w:r>
        <w:t>통신</w:t>
      </w:r>
      <w:r>
        <w:t xml:space="preserve">·MCP </w:t>
      </w:r>
      <w:r>
        <w:t>패널</w:t>
      </w:r>
      <w:bookmarkEnd w:id="402"/>
      <w:bookmarkEnd w:id="403"/>
    </w:p>
    <w:p w14:paraId="28680A15" w14:textId="77777777" w:rsidR="00B4526E" w:rsidRDefault="00DE4D1E">
      <w:r>
        <w:t>왼쪽은 할당된 IRemote 속성·Start/Stop·Local/Remote 모드이고 오른쪽은 IMCPServer 속성과 독립적인 MCP Start/Stop입니다. 공개 인터페이스 표기는 IMCPServer이며 구현은 MCPServer입니다. 어느 인스턴스든 지정하면 편집기의 Remote 탭이 나타납니다. 그림은 RemoteVirtual과 정지된 MCP 서버를 사용한 설정 화면이며 외부 연결 결과가 아닙니다.</w:t>
      </w:r>
    </w:p>
    <w:p w14:paraId="3A578CCA" w14:textId="77777777" w:rsidR="004329E3" w:rsidRDefault="00D46315">
      <w:pPr>
        <w:keepNext/>
        <w:spacing w:before="120" w:after="60" w:line="240" w:lineRule="auto"/>
        <w:jc w:val="center"/>
      </w:pPr>
      <w:r>
        <w:rPr>
          <w:noProof/>
        </w:rPr>
        <w:drawing>
          <wp:inline distT="0" distB="0" distL="0" distR="0" wp14:anchorId="246F268B" wp14:editId="57267584">
            <wp:extent cx="6126480" cy="39918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te-panel.png"/>
                    <pic:cNvPicPr/>
                  </pic:nvPicPr>
                  <pic:blipFill>
                    <a:blip r:embed="rId179"/>
                    <a:stretch>
                      <a:fillRect/>
                    </a:stretch>
                  </pic:blipFill>
                  <pic:spPr>
                    <a:xfrm>
                      <a:off x="0" y="0"/>
                      <a:ext cx="6126480" cy="3991800"/>
                    </a:xfrm>
                    <a:prstGeom prst="rect">
                      <a:avLst/>
                    </a:prstGeom>
                  </pic:spPr>
                </pic:pic>
              </a:graphicData>
            </a:graphic>
          </wp:inline>
        </w:drawing>
      </w:r>
    </w:p>
    <w:p w14:paraId="4BC0EDF6" w14:textId="77777777" w:rsidR="00B4526E" w:rsidRDefault="00DE4D1E">
      <w:pPr>
        <w:pStyle w:val="BookCaption"/>
      </w:pPr>
      <w:r>
        <w:t>그림 32.1  통신 속성·Local 모드·별도 MCP 엔드포인트를 보여주는 RemoteControl</w:t>
      </w:r>
    </w:p>
    <w:p w14:paraId="4375C245" w14:textId="77777777" w:rsidR="00B4526E" w:rsidRDefault="00DE4D1E">
      <w:pPr>
        <w:pStyle w:val="21"/>
        <w:pageBreakBefore/>
      </w:pPr>
      <w:bookmarkStart w:id="404" w:name="S3_S32_3"/>
      <w:bookmarkStart w:id="405" w:name="_Toc243897575"/>
      <w:r>
        <w:lastRenderedPageBreak/>
        <w:t xml:space="preserve">32.3  </w:t>
      </w:r>
      <w:r>
        <w:t>통신</w:t>
      </w:r>
      <w:r>
        <w:t xml:space="preserve"> </w:t>
      </w:r>
      <w:r>
        <w:t>방식</w:t>
      </w:r>
      <w:r>
        <w:t xml:space="preserve"> </w:t>
      </w:r>
      <w:r>
        <w:t>선택과</w:t>
      </w:r>
      <w:r>
        <w:t xml:space="preserve"> </w:t>
      </w:r>
      <w:r>
        <w:t>시작</w:t>
      </w:r>
      <w:r>
        <w:t xml:space="preserve"> </w:t>
      </w:r>
      <w:r>
        <w:t>완료</w:t>
      </w:r>
      <w:r>
        <w:t xml:space="preserve"> </w:t>
      </w:r>
      <w:r>
        <w:t>확인</w:t>
      </w:r>
      <w:bookmarkEnd w:id="404"/>
      <w:bookmarkEnd w:id="40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160"/>
        <w:gridCol w:w="1872"/>
        <w:gridCol w:w="5616"/>
      </w:tblGrid>
      <w:tr w:rsidR="004329E3" w14:paraId="628C2255" w14:textId="77777777">
        <w:trPr>
          <w:cantSplit/>
          <w:tblHeader/>
        </w:trPr>
        <w:tc>
          <w:tcPr>
            <w:tcW w:w="2160" w:type="dxa"/>
            <w:shd w:val="clear" w:color="auto" w:fill="233C50"/>
            <w:vAlign w:val="center"/>
          </w:tcPr>
          <w:p w14:paraId="17AAAAFC" w14:textId="77777777" w:rsidR="004329E3" w:rsidRDefault="00D46315">
            <w:pPr>
              <w:pStyle w:val="BookTable"/>
              <w:keepNext/>
              <w:spacing w:after="0" w:line="269" w:lineRule="auto"/>
            </w:pPr>
            <w:r>
              <w:rPr>
                <w:b/>
                <w:color w:val="FFFFFF"/>
                <w:sz w:val="19"/>
              </w:rPr>
              <w:t>통신·팩터리</w:t>
            </w:r>
          </w:p>
        </w:tc>
        <w:tc>
          <w:tcPr>
            <w:tcW w:w="1872" w:type="dxa"/>
            <w:shd w:val="clear" w:color="auto" w:fill="233C50"/>
            <w:vAlign w:val="center"/>
          </w:tcPr>
          <w:p w14:paraId="096E37D4" w14:textId="77777777" w:rsidR="004329E3" w:rsidRDefault="00D46315">
            <w:pPr>
              <w:pStyle w:val="BookTable"/>
              <w:keepNext/>
              <w:spacing w:after="0" w:line="269" w:lineRule="auto"/>
            </w:pPr>
            <w:r>
              <w:rPr>
                <w:b/>
                <w:color w:val="FFFFFF"/>
                <w:sz w:val="19"/>
              </w:rPr>
              <w:t>설정</w:t>
            </w:r>
          </w:p>
        </w:tc>
        <w:tc>
          <w:tcPr>
            <w:tcW w:w="5616" w:type="dxa"/>
            <w:shd w:val="clear" w:color="auto" w:fill="233C50"/>
            <w:vAlign w:val="center"/>
          </w:tcPr>
          <w:p w14:paraId="64606EEB" w14:textId="77777777" w:rsidR="004329E3" w:rsidRDefault="00D46315">
            <w:pPr>
              <w:pStyle w:val="BookTable"/>
              <w:keepNext/>
              <w:spacing w:after="0" w:line="269" w:lineRule="auto"/>
            </w:pPr>
            <w:r>
              <w:rPr>
                <w:b/>
                <w:color w:val="FFFFFF"/>
                <w:sz w:val="19"/>
              </w:rPr>
              <w:t>흐름</w:t>
            </w:r>
          </w:p>
        </w:tc>
      </w:tr>
      <w:tr w:rsidR="004329E3" w14:paraId="5CBD7782" w14:textId="77777777">
        <w:trPr>
          <w:cantSplit/>
        </w:trPr>
        <w:tc>
          <w:tcPr>
            <w:tcW w:w="2160" w:type="dxa"/>
            <w:shd w:val="clear" w:color="auto" w:fill="FFFFFF"/>
            <w:vAlign w:val="center"/>
          </w:tcPr>
          <w:p w14:paraId="350E0579" w14:textId="77777777" w:rsidR="004329E3" w:rsidRDefault="00D46315">
            <w:pPr>
              <w:pStyle w:val="BookTable"/>
              <w:spacing w:after="0" w:line="269" w:lineRule="auto"/>
            </w:pPr>
            <w:r>
              <w:rPr>
                <w:sz w:val="19"/>
              </w:rPr>
              <w:t>CreateTcpServer</w:t>
            </w:r>
          </w:p>
        </w:tc>
        <w:tc>
          <w:tcPr>
            <w:tcW w:w="1872" w:type="dxa"/>
            <w:shd w:val="clear" w:color="auto" w:fill="FFFFFF"/>
            <w:vAlign w:val="center"/>
          </w:tcPr>
          <w:p w14:paraId="75F4D0B0" w14:textId="77777777" w:rsidR="004329E3" w:rsidRDefault="00D46315">
            <w:pPr>
              <w:pStyle w:val="BookTable"/>
              <w:spacing w:after="0" w:line="269" w:lineRule="auto"/>
            </w:pPr>
            <w:r>
              <w:rPr>
                <w:sz w:val="19"/>
              </w:rPr>
              <w:t>대기 포트</w:t>
            </w:r>
          </w:p>
        </w:tc>
        <w:tc>
          <w:tcPr>
            <w:tcW w:w="5616" w:type="dxa"/>
            <w:shd w:val="clear" w:color="auto" w:fill="FFFFFF"/>
            <w:vAlign w:val="center"/>
          </w:tcPr>
          <w:p w14:paraId="4BF6F90E" w14:textId="77777777" w:rsidR="004329E3" w:rsidRDefault="00D46315">
            <w:pPr>
              <w:pStyle w:val="BookTable"/>
              <w:spacing w:after="0" w:line="269" w:lineRule="auto"/>
            </w:pPr>
            <w:r>
              <w:rPr>
                <w:sz w:val="19"/>
              </w:rPr>
              <w:t>소켓 클라이언트가 구분된 명령을 보내고 응답·상태를 받습니다.</w:t>
            </w:r>
          </w:p>
        </w:tc>
      </w:tr>
      <w:tr w:rsidR="004329E3" w14:paraId="1A985ECF" w14:textId="77777777">
        <w:trPr>
          <w:cantSplit/>
        </w:trPr>
        <w:tc>
          <w:tcPr>
            <w:tcW w:w="2160" w:type="dxa"/>
            <w:shd w:val="clear" w:color="auto" w:fill="F0F4F7"/>
            <w:vAlign w:val="center"/>
          </w:tcPr>
          <w:p w14:paraId="6B9EA5DE" w14:textId="77777777" w:rsidR="004329E3" w:rsidRDefault="00D46315">
            <w:pPr>
              <w:pStyle w:val="BookTable"/>
              <w:spacing w:after="0" w:line="269" w:lineRule="auto"/>
            </w:pPr>
            <w:r>
              <w:rPr>
                <w:sz w:val="19"/>
              </w:rPr>
              <w:t>CreateSerial</w:t>
            </w:r>
          </w:p>
        </w:tc>
        <w:tc>
          <w:tcPr>
            <w:tcW w:w="1872" w:type="dxa"/>
            <w:shd w:val="clear" w:color="auto" w:fill="F0F4F7"/>
            <w:vAlign w:val="center"/>
          </w:tcPr>
          <w:p w14:paraId="404E2837" w14:textId="77777777" w:rsidR="004329E3" w:rsidRDefault="00D46315">
            <w:pPr>
              <w:pStyle w:val="BookTable"/>
              <w:spacing w:after="0" w:line="269" w:lineRule="auto"/>
            </w:pPr>
            <w:r>
              <w:rPr>
                <w:sz w:val="19"/>
              </w:rPr>
              <w:t>COM·baud</w:t>
            </w:r>
          </w:p>
        </w:tc>
        <w:tc>
          <w:tcPr>
            <w:tcW w:w="5616" w:type="dxa"/>
            <w:shd w:val="clear" w:color="auto" w:fill="F0F4F7"/>
            <w:vAlign w:val="center"/>
          </w:tcPr>
          <w:p w14:paraId="1169957C" w14:textId="77777777" w:rsidR="004329E3" w:rsidRDefault="00D46315">
            <w:pPr>
              <w:pStyle w:val="BookTable"/>
              <w:spacing w:after="0" w:line="269" w:lineRule="auto"/>
            </w:pPr>
            <w:r>
              <w:rPr>
                <w:sz w:val="19"/>
              </w:rPr>
              <w:t>상대 장치와 포트·직렬 프레임을 맞춥니다.</w:t>
            </w:r>
          </w:p>
        </w:tc>
      </w:tr>
      <w:tr w:rsidR="004329E3" w14:paraId="791F1167" w14:textId="77777777">
        <w:trPr>
          <w:cantSplit/>
        </w:trPr>
        <w:tc>
          <w:tcPr>
            <w:tcW w:w="2160" w:type="dxa"/>
            <w:shd w:val="clear" w:color="auto" w:fill="FFFFFF"/>
            <w:vAlign w:val="center"/>
          </w:tcPr>
          <w:p w14:paraId="6279FDD8" w14:textId="77777777" w:rsidR="004329E3" w:rsidRDefault="00D46315">
            <w:pPr>
              <w:pStyle w:val="BookTable"/>
              <w:spacing w:after="0" w:line="269" w:lineRule="auto"/>
            </w:pPr>
            <w:r>
              <w:rPr>
                <w:sz w:val="19"/>
              </w:rPr>
              <w:t>CreateWebSocket</w:t>
            </w:r>
          </w:p>
        </w:tc>
        <w:tc>
          <w:tcPr>
            <w:tcW w:w="1872" w:type="dxa"/>
            <w:shd w:val="clear" w:color="auto" w:fill="FFFFFF"/>
            <w:vAlign w:val="center"/>
          </w:tcPr>
          <w:p w14:paraId="7D0C2EB7" w14:textId="77777777" w:rsidR="004329E3" w:rsidRDefault="00D46315">
            <w:pPr>
              <w:pStyle w:val="BookTable"/>
              <w:spacing w:after="0" w:line="269" w:lineRule="auto"/>
            </w:pPr>
            <w:r>
              <w:rPr>
                <w:sz w:val="19"/>
              </w:rPr>
              <w:t>수신 Prefix</w:t>
            </w:r>
          </w:p>
        </w:tc>
        <w:tc>
          <w:tcPr>
            <w:tcW w:w="5616" w:type="dxa"/>
            <w:shd w:val="clear" w:color="auto" w:fill="FFFFFF"/>
            <w:vAlign w:val="center"/>
          </w:tcPr>
          <w:p w14:paraId="57692E38" w14:textId="77777777" w:rsidR="004329E3" w:rsidRDefault="00D46315">
            <w:pPr>
              <w:pStyle w:val="BookTable"/>
              <w:spacing w:after="0" w:line="269" w:lineRule="auto"/>
            </w:pPr>
            <w:r>
              <w:rPr>
                <w:sz w:val="19"/>
              </w:rPr>
              <w:t>데모 HTML의 URL과 맞추며 HTTP Prefix 등록이 필요할 수 있습니다.</w:t>
            </w:r>
          </w:p>
        </w:tc>
      </w:tr>
      <w:tr w:rsidR="004329E3" w14:paraId="1540ABFB" w14:textId="77777777">
        <w:trPr>
          <w:cantSplit/>
        </w:trPr>
        <w:tc>
          <w:tcPr>
            <w:tcW w:w="2160" w:type="dxa"/>
            <w:shd w:val="clear" w:color="auto" w:fill="F0F4F7"/>
            <w:vAlign w:val="center"/>
          </w:tcPr>
          <w:p w14:paraId="37EB8E4F" w14:textId="77777777" w:rsidR="004329E3" w:rsidRDefault="00D46315">
            <w:pPr>
              <w:pStyle w:val="BookTable"/>
              <w:spacing w:after="0" w:line="269" w:lineRule="auto"/>
            </w:pPr>
            <w:r>
              <w:rPr>
                <w:sz w:val="19"/>
              </w:rPr>
              <w:t>CreateMqtt</w:t>
            </w:r>
          </w:p>
        </w:tc>
        <w:tc>
          <w:tcPr>
            <w:tcW w:w="1872" w:type="dxa"/>
            <w:shd w:val="clear" w:color="auto" w:fill="F0F4F7"/>
            <w:vAlign w:val="center"/>
          </w:tcPr>
          <w:p w14:paraId="62BF4A22" w14:textId="77777777" w:rsidR="004329E3" w:rsidRDefault="00D46315">
            <w:pPr>
              <w:pStyle w:val="BookTable"/>
              <w:spacing w:after="0" w:line="269" w:lineRule="auto"/>
            </w:pPr>
            <w:r>
              <w:rPr>
                <w:sz w:val="19"/>
              </w:rPr>
              <w:t>Broker·토픽</w:t>
            </w:r>
          </w:p>
        </w:tc>
        <w:tc>
          <w:tcPr>
            <w:tcW w:w="5616" w:type="dxa"/>
            <w:shd w:val="clear" w:color="auto" w:fill="F0F4F7"/>
            <w:vAlign w:val="center"/>
          </w:tcPr>
          <w:p w14:paraId="5F8BE798" w14:textId="77777777" w:rsidR="004329E3" w:rsidRDefault="00D46315">
            <w:pPr>
              <w:pStyle w:val="BookTable"/>
              <w:spacing w:after="0" w:line="269" w:lineRule="auto"/>
            </w:pPr>
            <w:r>
              <w:rPr>
                <w:sz w:val="19"/>
              </w:rPr>
              <w:t>명령 토픽을 구독하고 지정 토픽에 응답을 게시합니다.</w:t>
            </w:r>
          </w:p>
        </w:tc>
      </w:tr>
    </w:tbl>
    <w:p w14:paraId="6D127607" w14:textId="77777777" w:rsidR="00B4526E" w:rsidRDefault="00B4526E">
      <w:pPr>
        <w:spacing w:after="40"/>
      </w:pPr>
    </w:p>
    <w:p w14:paraId="7846CD12" w14:textId="77777777" w:rsidR="00B4526E" w:rsidRDefault="00DE4D1E">
      <w:r>
        <w:t>초기화한 Marker에 맞는 통신을 생성합니다. 사용자 처리기를 등록하고 editor.Remote에 지정한 뒤 Start()를 기다립니다. IsStarted·IsConnected와 OnConnected·OnDisconnected를 따로 확인합니다. 수신 대기와 상대 연결, 명령 접수와 가공 완료는 서로 다른 상태입니다. 공개 editor_remote와 demos/helper.cs에서 config*.ini 선택을 확인할 수 있습니다. editor_remote_mcp/MainForm.cs·MCPDemoHelper.cs는 MCP 호스트 구성을 보여줍니다.</w:t>
      </w:r>
    </w:p>
    <w:p w14:paraId="4F362659" w14:textId="77777777" w:rsidR="00B4526E" w:rsidRDefault="00DE4D1E">
      <w:pPr>
        <w:pStyle w:val="BookCaption"/>
        <w:keepNext/>
      </w:pPr>
      <w:r>
        <w:t>예제 32.1  TCP 엔드포인트 시작과 편집기 해제 경로 연결</w:t>
      </w:r>
    </w:p>
    <w:p w14:paraId="6B69F314" w14:textId="77777777" w:rsidR="00B4526E" w:rsidRDefault="00DE4D1E">
      <w:pPr>
        <w:pStyle w:val="BookCode"/>
        <w:keepNext/>
        <w:spacing w:line="252" w:lineRule="auto"/>
      </w:pPr>
      <w:r>
        <w:rPr>
          <w:sz w:val="17"/>
        </w:rPr>
        <w:t>public static async Task&lt;IRemote&gt; StartTcp(</w:t>
      </w:r>
    </w:p>
    <w:p w14:paraId="5A9F42CC" w14:textId="77777777" w:rsidR="00B4526E" w:rsidRDefault="00DE4D1E">
      <w:pPr>
        <w:pStyle w:val="BookCode"/>
        <w:keepNext/>
        <w:spacing w:line="252" w:lineRule="auto"/>
      </w:pPr>
      <w:r>
        <w:rPr>
          <w:sz w:val="17"/>
        </w:rPr>
        <w:t xml:space="preserve">    SpiralLab.Sirius3.UI.WinForms.SiriusEditorControl editor, int port)</w:t>
      </w:r>
    </w:p>
    <w:p w14:paraId="2AD261C1" w14:textId="77777777" w:rsidR="00B4526E" w:rsidRDefault="00DE4D1E">
      <w:pPr>
        <w:pStyle w:val="BookCode"/>
        <w:keepNext/>
        <w:spacing w:line="252" w:lineRule="auto"/>
      </w:pPr>
      <w:r>
        <w:rPr>
          <w:sz w:val="17"/>
        </w:rPr>
        <w:t>{</w:t>
      </w:r>
    </w:p>
    <w:p w14:paraId="63FCF431" w14:textId="77777777" w:rsidR="00B4526E" w:rsidRDefault="00DE4D1E">
      <w:pPr>
        <w:pStyle w:val="BookCode"/>
        <w:keepNext/>
        <w:spacing w:line="252" w:lineRule="auto"/>
      </w:pPr>
      <w:r>
        <w:rPr>
          <w:sz w:val="17"/>
        </w:rPr>
        <w:t xml:space="preserve">    var remote = RemoteFactory.CreateTcpServer(0, "TCP endpoint",</w:t>
      </w:r>
    </w:p>
    <w:p w14:paraId="7A30D5C9" w14:textId="77777777" w:rsidR="00B4526E" w:rsidRDefault="00DE4D1E">
      <w:pPr>
        <w:pStyle w:val="BookCode"/>
        <w:keepNext/>
        <w:spacing w:line="252" w:lineRule="auto"/>
      </w:pPr>
      <w:r>
        <w:rPr>
          <w:sz w:val="17"/>
        </w:rPr>
        <w:t xml:space="preserve">        editor.Marker, port); // Marker must already be ready.</w:t>
      </w:r>
    </w:p>
    <w:p w14:paraId="3E8685FE" w14:textId="77777777" w:rsidR="00B4526E" w:rsidRDefault="00DE4D1E">
      <w:pPr>
        <w:pStyle w:val="BookCode"/>
        <w:keepNext/>
        <w:spacing w:line="252" w:lineRule="auto"/>
      </w:pPr>
      <w:r>
        <w:rPr>
          <w:sz w:val="17"/>
        </w:rPr>
        <w:t xml:space="preserve">    remote.RegisterCommandHandler("ping", async (r, tokens) =&gt; {</w:t>
      </w:r>
    </w:p>
    <w:p w14:paraId="49CF326C" w14:textId="77777777" w:rsidR="00B4526E" w:rsidRDefault="00DE4D1E">
      <w:pPr>
        <w:pStyle w:val="BookCode"/>
        <w:keepNext/>
        <w:spacing w:line="252" w:lineRule="auto"/>
      </w:pPr>
      <w:r>
        <w:rPr>
          <w:sz w:val="17"/>
        </w:rPr>
        <w:t xml:space="preserve">        await r.Send(SpiralLab.Sirius3.UI.Config.RemoteOk +</w:t>
      </w:r>
    </w:p>
    <w:p w14:paraId="2CCE2836" w14:textId="77777777" w:rsidR="00B4526E" w:rsidRDefault="00DE4D1E">
      <w:pPr>
        <w:pStyle w:val="BookCode"/>
        <w:keepNext/>
        <w:spacing w:line="252" w:lineRule="auto"/>
      </w:pPr>
      <w:r>
        <w:rPr>
          <w:sz w:val="17"/>
        </w:rPr>
        <w:t xml:space="preserve">            SpiralLab.Sirius3.UI.Config.RemoteTerminator);</w:t>
      </w:r>
    </w:p>
    <w:p w14:paraId="7BE96453" w14:textId="77777777" w:rsidR="00B4526E" w:rsidRDefault="00DE4D1E">
      <w:pPr>
        <w:pStyle w:val="BookCode"/>
        <w:keepNext/>
        <w:spacing w:line="252" w:lineRule="auto"/>
      </w:pPr>
      <w:r>
        <w:rPr>
          <w:sz w:val="17"/>
        </w:rPr>
        <w:t xml:space="preserve">        return true;</w:t>
      </w:r>
    </w:p>
    <w:p w14:paraId="43BAB3A5" w14:textId="77777777" w:rsidR="00B4526E" w:rsidRDefault="00DE4D1E">
      <w:pPr>
        <w:pStyle w:val="BookCode"/>
        <w:keepNext/>
        <w:spacing w:line="252" w:lineRule="auto"/>
      </w:pPr>
      <w:r>
        <w:rPr>
          <w:sz w:val="17"/>
        </w:rPr>
        <w:t xml:space="preserve">    });</w:t>
      </w:r>
    </w:p>
    <w:p w14:paraId="6C8AA591" w14:textId="77777777" w:rsidR="00B4526E" w:rsidRDefault="00DE4D1E">
      <w:pPr>
        <w:pStyle w:val="BookCode"/>
        <w:keepNext/>
        <w:spacing w:line="252" w:lineRule="auto"/>
      </w:pPr>
      <w:r>
        <w:rPr>
          <w:sz w:val="17"/>
        </w:rPr>
        <w:t xml:space="preserve">    editor.Remote = remote;</w:t>
      </w:r>
    </w:p>
    <w:p w14:paraId="1DFEA9B5" w14:textId="77777777" w:rsidR="00B4526E" w:rsidRDefault="00DE4D1E">
      <w:pPr>
        <w:pStyle w:val="BookCode"/>
        <w:keepNext/>
        <w:spacing w:line="252" w:lineRule="auto"/>
      </w:pPr>
      <w:r>
        <w:rPr>
          <w:sz w:val="17"/>
        </w:rPr>
        <w:t xml:space="preserve">    try {</w:t>
      </w:r>
    </w:p>
    <w:p w14:paraId="4DC14C4F" w14:textId="77777777" w:rsidR="00B4526E" w:rsidRDefault="00DE4D1E">
      <w:pPr>
        <w:pStyle w:val="BookCode"/>
        <w:keepNext/>
        <w:spacing w:line="252" w:lineRule="auto"/>
      </w:pPr>
      <w:r>
        <w:rPr>
          <w:sz w:val="17"/>
        </w:rPr>
        <w:t xml:space="preserve">        if (!await remote.Start())</w:t>
      </w:r>
    </w:p>
    <w:p w14:paraId="0B995E73" w14:textId="77777777" w:rsidR="00B4526E" w:rsidRDefault="00DE4D1E">
      <w:pPr>
        <w:pStyle w:val="BookCode"/>
        <w:keepNext/>
        <w:spacing w:line="252" w:lineRule="auto"/>
      </w:pPr>
      <w:r>
        <w:rPr>
          <w:sz w:val="17"/>
        </w:rPr>
        <w:t xml:space="preserve">            throw new InvalidOperationException("Remote start failed.");</w:t>
      </w:r>
    </w:p>
    <w:p w14:paraId="15C91CE6" w14:textId="77777777" w:rsidR="00B4526E" w:rsidRDefault="00DE4D1E">
      <w:pPr>
        <w:pStyle w:val="BookCode"/>
        <w:keepNext/>
        <w:spacing w:line="252" w:lineRule="auto"/>
      </w:pPr>
      <w:r>
        <w:rPr>
          <w:sz w:val="17"/>
        </w:rPr>
        <w:t xml:space="preserve">        return remote; // Await editor.DisposeDevices() on host shutdown.</w:t>
      </w:r>
    </w:p>
    <w:p w14:paraId="5F666318" w14:textId="77777777" w:rsidR="00B4526E" w:rsidRDefault="00DE4D1E">
      <w:pPr>
        <w:pStyle w:val="BookCode"/>
        <w:keepNext/>
        <w:spacing w:line="252" w:lineRule="auto"/>
      </w:pPr>
      <w:r>
        <w:rPr>
          <w:sz w:val="17"/>
        </w:rPr>
        <w:t xml:space="preserve">    }</w:t>
      </w:r>
    </w:p>
    <w:p w14:paraId="75F46AC1" w14:textId="77777777" w:rsidR="00B4526E" w:rsidRDefault="00DE4D1E">
      <w:pPr>
        <w:pStyle w:val="BookCode"/>
        <w:keepNext/>
        <w:spacing w:line="252" w:lineRule="auto"/>
      </w:pPr>
      <w:r>
        <w:rPr>
          <w:sz w:val="17"/>
        </w:rPr>
        <w:t xml:space="preserve">    catch {</w:t>
      </w:r>
    </w:p>
    <w:p w14:paraId="3CB0628D" w14:textId="77777777" w:rsidR="00B4526E" w:rsidRDefault="00DE4D1E">
      <w:pPr>
        <w:pStyle w:val="BookCode"/>
        <w:keepNext/>
        <w:spacing w:line="252" w:lineRule="auto"/>
      </w:pPr>
      <w:r>
        <w:rPr>
          <w:sz w:val="17"/>
        </w:rPr>
        <w:t xml:space="preserve">        editor.Remote = null;</w:t>
      </w:r>
    </w:p>
    <w:p w14:paraId="55C19F8D" w14:textId="77777777" w:rsidR="00B4526E" w:rsidRDefault="00DE4D1E">
      <w:pPr>
        <w:pStyle w:val="BookCode"/>
        <w:keepNext/>
        <w:spacing w:line="252" w:lineRule="auto"/>
      </w:pPr>
      <w:r>
        <w:rPr>
          <w:sz w:val="17"/>
        </w:rPr>
        <w:t xml:space="preserve">        await remote.DisposeAsync();</w:t>
      </w:r>
    </w:p>
    <w:p w14:paraId="0012C662" w14:textId="77777777" w:rsidR="00B4526E" w:rsidRDefault="00DE4D1E">
      <w:pPr>
        <w:pStyle w:val="BookCode"/>
        <w:keepNext/>
        <w:spacing w:line="252" w:lineRule="auto"/>
      </w:pPr>
      <w:r>
        <w:rPr>
          <w:sz w:val="17"/>
        </w:rPr>
        <w:t xml:space="preserve">        throw;</w:t>
      </w:r>
    </w:p>
    <w:p w14:paraId="6B514F20" w14:textId="77777777" w:rsidR="00B4526E" w:rsidRDefault="00DE4D1E">
      <w:pPr>
        <w:pStyle w:val="BookCode"/>
        <w:keepNext/>
        <w:spacing w:line="252" w:lineRule="auto"/>
      </w:pPr>
      <w:r>
        <w:rPr>
          <w:sz w:val="17"/>
        </w:rPr>
        <w:t xml:space="preserve">    }</w:t>
      </w:r>
    </w:p>
    <w:p w14:paraId="2955814E" w14:textId="77777777" w:rsidR="00B4526E" w:rsidRDefault="00DE4D1E">
      <w:pPr>
        <w:pStyle w:val="BookCode"/>
        <w:spacing w:line="252" w:lineRule="auto"/>
      </w:pPr>
      <w:r>
        <w:rPr>
          <w:sz w:val="17"/>
        </w:rPr>
        <w:t>}</w:t>
      </w:r>
    </w:p>
    <w:p w14:paraId="504E4635" w14:textId="77777777" w:rsidR="00B4526E" w:rsidRDefault="00DE4D1E">
      <w:pPr>
        <w:pStyle w:val="21"/>
        <w:pageBreakBefore/>
      </w:pPr>
      <w:bookmarkStart w:id="406" w:name="S3_S32_4"/>
      <w:bookmarkStart w:id="407" w:name="_Toc243897576"/>
      <w:r>
        <w:lastRenderedPageBreak/>
        <w:t xml:space="preserve">32.4  </w:t>
      </w:r>
      <w:r>
        <w:t>명령</w:t>
      </w:r>
      <w:r>
        <w:t xml:space="preserve"> </w:t>
      </w:r>
      <w:r>
        <w:t>구분</w:t>
      </w:r>
      <w:r>
        <w:t>·</w:t>
      </w:r>
      <w:r>
        <w:t>제어</w:t>
      </w:r>
      <w:r>
        <w:t xml:space="preserve"> </w:t>
      </w:r>
      <w:r>
        <w:t>모드</w:t>
      </w:r>
      <w:r>
        <w:t>·</w:t>
      </w:r>
      <w:r>
        <w:t>완료</w:t>
      </w:r>
      <w:r>
        <w:t xml:space="preserve"> </w:t>
      </w:r>
      <w:r>
        <w:t>확인</w:t>
      </w:r>
      <w:bookmarkEnd w:id="406"/>
      <w:bookmarkEnd w:id="407"/>
    </w:p>
    <w:p w14:paraId="65E833EC" w14:textId="77777777" w:rsidR="00B4526E" w:rsidRDefault="00DE4D1E">
      <w:r>
        <w:t>텍스트 명령은 SpiralLab.Sirius3.UI.Config.RemoteSeparator·RemoteTerminator에 맞춰 만듭니다. 구분자를 쉼표로 고정하지 않습니다. 내장 예제로 status·controlmode와 개체 이름을 사용하는 select가 있습니다. 시작·중지는 marker 명령 계열을 사용합니다. start의 즉시 OK 응답은 요청 접수이며 완료는 별도로 알립니다. Local/Remote는 기존 통신의 제어 모드입니다. MCP 서버의 접근 정책이나 인증을 설정하는 항목은 아닙니다.</w:t>
      </w:r>
    </w:p>
    <w:p w14:paraId="181CC851" w14:textId="77777777" w:rsidR="00B4526E" w:rsidRDefault="00DE4D1E">
      <w:pPr>
        <w:keepLines/>
      </w:pPr>
      <w:r>
        <w:t>RegisterCommandHandler는 기본 명령보다 먼저 실행되어 같은 명령을 대체할 수 있습니다. 상태·권한을 확인하고 문서 변경은 편집기 UI로 전달합니다. 편집기·문서·Core 해제 전에 DisposeDevices를 기다립니다. MCP는 다음 장에서 설명합니다.</w:t>
      </w:r>
    </w:p>
    <w:p w14:paraId="233D8E44" w14:textId="77777777" w:rsidR="00B4526E" w:rsidRDefault="00DE4D1E">
      <w:pPr>
        <w:pStyle w:val="1"/>
      </w:pPr>
      <w:bookmarkStart w:id="408" w:name="S3_S33"/>
      <w:bookmarkStart w:id="409" w:name="_Toc243897577"/>
      <w:r>
        <w:lastRenderedPageBreak/>
        <w:t xml:space="preserve">33  </w:t>
      </w:r>
      <w:r>
        <w:t>내장</w:t>
      </w:r>
      <w:r>
        <w:t xml:space="preserve"> MCP </w:t>
      </w:r>
      <w:r>
        <w:t>서버</w:t>
      </w:r>
      <w:bookmarkEnd w:id="408"/>
      <w:bookmarkEnd w:id="409"/>
    </w:p>
    <w:p w14:paraId="0B877B15" w14:textId="77777777" w:rsidR="00B4526E" w:rsidRDefault="00DE4D1E">
      <w:r>
        <w:t>MCP는 AI 클라이언트가 기존 편집기를 사용할 수 있도록 구조화된 도구를 제공합니다. 서버는 편집기 하나에 연결되어 지원되는 문서·엔티티·등록 장치 동작을 노출합니다. 문서 조회부터 시작해 간단한 형상 생성·선택, 펜 속성 하나 변경, 표시 전용 시뮬레이션 순서로 익힙니다. 요청을 받기 전에 접근 범위·인증·파일 루트를 정합니다.</w:t>
      </w:r>
    </w:p>
    <w:p w14:paraId="678986D4" w14:textId="77777777" w:rsidR="00B4526E" w:rsidRDefault="00DE4D1E">
      <w:pPr>
        <w:pStyle w:val="21"/>
      </w:pPr>
      <w:bookmarkStart w:id="410" w:name="S3_S33_1"/>
      <w:bookmarkStart w:id="411" w:name="_Toc243897578"/>
      <w:r>
        <w:t xml:space="preserve">33.1  </w:t>
      </w:r>
      <w:r>
        <w:t>편집기</w:t>
      </w:r>
      <w:r>
        <w:t xml:space="preserve"> </w:t>
      </w:r>
      <w:r>
        <w:t>스레드에서</w:t>
      </w:r>
      <w:r>
        <w:t xml:space="preserve"> MCP </w:t>
      </w:r>
      <w:r>
        <w:t>연결</w:t>
      </w:r>
      <w:bookmarkEnd w:id="410"/>
      <w:bookmarkEnd w:id="411"/>
    </w:p>
    <w:p w14:paraId="220667AE" w14:textId="77777777" w:rsidR="00B4526E" w:rsidRDefault="00DE4D1E">
      <w:pPr>
        <w:pStyle w:val="BookCaption"/>
        <w:keepNext/>
      </w:pPr>
      <w:r>
        <w:t>예제 33.1  초기화된 편집기 하나에 MCP 서버 하나를 연결합니다</w:t>
      </w:r>
    </w:p>
    <w:p w14:paraId="6AC450EE" w14:textId="77777777" w:rsidR="00B4526E" w:rsidRDefault="00DE4D1E">
      <w:pPr>
        <w:pStyle w:val="BookCode"/>
        <w:keepNext/>
      </w:pPr>
      <w:r>
        <w:t>public static async System.Threading.Tasks.Task AttachMcp(</w:t>
      </w:r>
    </w:p>
    <w:p w14:paraId="0861A8AF" w14:textId="77777777" w:rsidR="00B4526E" w:rsidRDefault="00DE4D1E">
      <w:pPr>
        <w:pStyle w:val="BookCode"/>
        <w:keepNext/>
      </w:pPr>
      <w:r>
        <w:t xml:space="preserve">    SpiralLab.Sirius3.UI.WinForms.SiriusEditorControl editor)</w:t>
      </w:r>
    </w:p>
    <w:p w14:paraId="2590FC8B" w14:textId="77777777" w:rsidR="00B4526E" w:rsidRDefault="00DE4D1E">
      <w:pPr>
        <w:pStyle w:val="BookCode"/>
        <w:keepNext/>
      </w:pPr>
      <w:r>
        <w:t>{</w:t>
      </w:r>
    </w:p>
    <w:p w14:paraId="46353876" w14:textId="77777777" w:rsidR="00B4526E" w:rsidRDefault="00DE4D1E">
      <w:pPr>
        <w:pStyle w:val="BookCode"/>
        <w:keepNext/>
      </w:pPr>
      <w:r>
        <w:t xml:space="preserve">    var options = new SpiralLab.Sirius3.MCP.MCPServerOptions();</w:t>
      </w:r>
    </w:p>
    <w:p w14:paraId="02C3EA27" w14:textId="77777777" w:rsidR="00B4526E" w:rsidRDefault="00DE4D1E">
      <w:pPr>
        <w:pStyle w:val="BookCode"/>
        <w:keepNext/>
      </w:pPr>
      <w:r>
        <w:t xml:space="preserve">    options.ApplyEnvironment();</w:t>
      </w:r>
    </w:p>
    <w:p w14:paraId="30FA8122" w14:textId="77777777" w:rsidR="00B4526E" w:rsidRDefault="00DE4D1E">
      <w:pPr>
        <w:pStyle w:val="BookCode"/>
        <w:keepNext/>
      </w:pPr>
      <w:r>
        <w:t xml:space="preserve">    var server = SpiralLab.Sirius3.MCP.MCPFactory.CreateServer(</w:t>
      </w:r>
    </w:p>
    <w:p w14:paraId="1538BA37" w14:textId="77777777" w:rsidR="00B4526E" w:rsidRDefault="00DE4D1E">
      <w:pPr>
        <w:pStyle w:val="BookCode"/>
        <w:keepNext/>
      </w:pPr>
      <w:r>
        <w:t xml:space="preserve">        0, "Editor MCP", editor, options);</w:t>
      </w:r>
    </w:p>
    <w:p w14:paraId="3C4C97B0" w14:textId="77777777" w:rsidR="00B4526E" w:rsidRDefault="00DE4D1E">
      <w:pPr>
        <w:pStyle w:val="BookCode"/>
        <w:keepNext/>
      </w:pPr>
      <w:r>
        <w:t xml:space="preserve">    server.AccessMode = SpiralLab.Sirius3.MCP.MCPAccessMode.All;</w:t>
      </w:r>
    </w:p>
    <w:p w14:paraId="61640E42" w14:textId="77777777" w:rsidR="00B4526E" w:rsidRDefault="00DE4D1E">
      <w:pPr>
        <w:pStyle w:val="BookCode"/>
        <w:keepNext/>
      </w:pPr>
      <w:r>
        <w:t xml:space="preserve">    try</w:t>
      </w:r>
    </w:p>
    <w:p w14:paraId="5683D337" w14:textId="77777777" w:rsidR="00B4526E" w:rsidRDefault="00DE4D1E">
      <w:pPr>
        <w:pStyle w:val="BookCode"/>
        <w:keepNext/>
      </w:pPr>
      <w:r>
        <w:t xml:space="preserve">    {</w:t>
      </w:r>
    </w:p>
    <w:p w14:paraId="1A4ACBA3" w14:textId="77777777" w:rsidR="00B4526E" w:rsidRDefault="00DE4D1E">
      <w:pPr>
        <w:pStyle w:val="BookCode"/>
        <w:keepNext/>
      </w:pPr>
      <w:r>
        <w:t xml:space="preserve">        if (!await server.Start())</w:t>
      </w:r>
    </w:p>
    <w:p w14:paraId="4272D9D9" w14:textId="77777777" w:rsidR="00B4526E" w:rsidRDefault="00DE4D1E">
      <w:pPr>
        <w:pStyle w:val="BookCode"/>
        <w:keepNext/>
      </w:pPr>
      <w:r>
        <w:t xml:space="preserve">            throw new InvalidOperationException("MCP start failed.");</w:t>
      </w:r>
    </w:p>
    <w:p w14:paraId="4B1C250F" w14:textId="77777777" w:rsidR="00B4526E" w:rsidRDefault="00DE4D1E">
      <w:pPr>
        <w:pStyle w:val="BookCode"/>
        <w:keepNext/>
      </w:pPr>
      <w:r>
        <w:t xml:space="preserve">        editor.MCPServer = server;</w:t>
      </w:r>
    </w:p>
    <w:p w14:paraId="11C69861" w14:textId="77777777" w:rsidR="00B4526E" w:rsidRDefault="00DE4D1E">
      <w:pPr>
        <w:pStyle w:val="BookCode"/>
        <w:keepNext/>
      </w:pPr>
      <w:r>
        <w:t xml:space="preserve">    }</w:t>
      </w:r>
    </w:p>
    <w:p w14:paraId="0AD0723F" w14:textId="77777777" w:rsidR="00B4526E" w:rsidRDefault="00DE4D1E">
      <w:pPr>
        <w:pStyle w:val="BookCode"/>
        <w:keepNext/>
      </w:pPr>
      <w:r>
        <w:t xml:space="preserve">    catch</w:t>
      </w:r>
    </w:p>
    <w:p w14:paraId="79BB866B" w14:textId="77777777" w:rsidR="00B4526E" w:rsidRDefault="00DE4D1E">
      <w:pPr>
        <w:pStyle w:val="BookCode"/>
        <w:keepNext/>
      </w:pPr>
      <w:r>
        <w:t xml:space="preserve">    {</w:t>
      </w:r>
    </w:p>
    <w:p w14:paraId="2A20A52B" w14:textId="77777777" w:rsidR="00B4526E" w:rsidRDefault="00DE4D1E">
      <w:pPr>
        <w:pStyle w:val="BookCode"/>
        <w:keepNext/>
      </w:pPr>
      <w:r>
        <w:t xml:space="preserve">        await server.DisposeAsync();</w:t>
      </w:r>
    </w:p>
    <w:p w14:paraId="416D247C" w14:textId="77777777" w:rsidR="00B4526E" w:rsidRDefault="00DE4D1E">
      <w:pPr>
        <w:pStyle w:val="BookCode"/>
        <w:keepNext/>
      </w:pPr>
      <w:r>
        <w:t xml:space="preserve">        throw;</w:t>
      </w:r>
    </w:p>
    <w:p w14:paraId="131D75ED" w14:textId="77777777" w:rsidR="00B4526E" w:rsidRDefault="00DE4D1E">
      <w:pPr>
        <w:pStyle w:val="BookCode"/>
        <w:keepNext/>
      </w:pPr>
      <w:r>
        <w:t xml:space="preserve">    }</w:t>
      </w:r>
    </w:p>
    <w:p w14:paraId="6C41C682" w14:textId="77777777" w:rsidR="00B4526E" w:rsidRDefault="00DE4D1E">
      <w:pPr>
        <w:pStyle w:val="BookCode"/>
        <w:spacing w:after="200"/>
      </w:pPr>
      <w:r>
        <w:t>}</w:t>
      </w:r>
    </w:p>
    <w:p w14:paraId="32695905" w14:textId="77777777" w:rsidR="00B4526E" w:rsidRDefault="00DE4D1E">
      <w:r>
        <w:t>장치 등록 후 편집기 UI 스레드에서 서버를 만듭니다. 팩터리는 편집기 하나에 연결하고 Start는 명시적으로 호출합니다. All 모드는 지원 문서·엔티티와 등록 장치 범위를 허용합니다. 필요한 접근 모드·엔드포인트·인증·파일 루트를 정하며 자격 정보는 소스가 아닌 호스트 설정으로 관리합니다. 여러 편집기에는 서로 다른 엔드포인트를 지정합니다.</w:t>
      </w:r>
    </w:p>
    <w:p w14:paraId="0E88EEF5" w14:textId="77777777" w:rsidR="00B4526E" w:rsidRDefault="00DE4D1E">
      <w:r>
        <w:t>MCPServer를 지정하면 서버가 편집기의 Remote 페이지에 표시되고 DisposeDevices에서 정리됩니다. 편집기 자체는 계속 호스트가 관리합니다. 요청 취소는 대기 작업을 제거할 수 있지만 이미 시작한 Job을 멈추지는 않습니다. 현재 상태를 읽고 필요하면 명시적으로 중지합니다. 전체 호스트·설정 흐름은 demos/editor_remote_mcp를 참고합니다.</w:t>
      </w:r>
    </w:p>
    <w:p w14:paraId="3643F430" w14:textId="77777777" w:rsidR="00B4526E" w:rsidRDefault="00DE4D1E">
      <w:pPr>
        <w:pStyle w:val="21"/>
      </w:pPr>
      <w:bookmarkStart w:id="412" w:name="S3_S33_2"/>
      <w:bookmarkStart w:id="413" w:name="_Toc243897579"/>
      <w:r>
        <w:t xml:space="preserve">33.2  </w:t>
      </w:r>
      <w:r>
        <w:t>프로토콜</w:t>
      </w:r>
      <w:r>
        <w:t xml:space="preserve"> </w:t>
      </w:r>
      <w:r>
        <w:t>연결과</w:t>
      </w:r>
      <w:r>
        <w:t xml:space="preserve"> </w:t>
      </w:r>
      <w:r>
        <w:t>허용</w:t>
      </w:r>
      <w:r>
        <w:t xml:space="preserve"> </w:t>
      </w:r>
      <w:r>
        <w:t>범위</w:t>
      </w:r>
      <w:bookmarkEnd w:id="412"/>
      <w:bookmarkEnd w:id="413"/>
    </w:p>
    <w:p w14:paraId="67FB9E57" w14:textId="77777777" w:rsidR="00B4526E" w:rsidRDefault="00DE4D1E">
      <w:r>
        <w:t>클라이언트에 맞는 프로토콜과 대상 편집기·마커를 정하고 수신 전 엔드포인트·인증을 구성합니다. MCP는 Remote 옵션에 포함되며 등록 편집기·문서·엔티티 Action·시뮬레이션·지원 등록 장치 동작을 제공합니다. AI 클라이언트도 호스트 상태·권한·설비 인터록을 따릅니다. 실행 C# 평가·스크립트 어셈블리 로드는 MCP 작업에 포함되지 않습니다.</w:t>
      </w:r>
    </w:p>
    <w:p w14:paraId="3AF665B1" w14:textId="77777777" w:rsidR="00B4526E" w:rsidRDefault="00DE4D1E">
      <w:r>
        <w:t xml:space="preserve">Remote 페이지에서 서비스 상태와 주소를 확인합니다. 먼저 읽기 전용 조회를 시험한 뒤 문서를 변경합니다. v1.17.0의 기본 파일 정책은 호스트 프로세스가 접근할 수 있는 경로를 허용합니다. </w:t>
      </w:r>
      <w:r>
        <w:lastRenderedPageBreak/>
        <w:t>범위를 줄이려면 AllowedFileRoots를 명시적으로 설정합니다. 컨트롤과 장치를 해제하기 전에 서비스 종료를 기다립니다. 요청 취소를 실행 중인 Job의 비상정지로 사용하지 않습니다.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B4526E" w14:paraId="22B5D746" w14:textId="77777777">
        <w:trPr>
          <w:cantSplit/>
          <w:tblHeader/>
          <w:jc w:val="center"/>
        </w:trPr>
        <w:tc>
          <w:tcPr>
            <w:tcW w:w="3600" w:type="dxa"/>
            <w:shd w:val="clear" w:color="auto" w:fill="233C50"/>
            <w:vAlign w:val="center"/>
          </w:tcPr>
          <w:p w14:paraId="19A81B55" w14:textId="77777777" w:rsidR="00B4526E" w:rsidRDefault="00DE4D1E">
            <w:pPr>
              <w:pStyle w:val="BookTable"/>
              <w:keepNext/>
              <w:spacing w:after="0"/>
            </w:pPr>
            <w:r>
              <w:rPr>
                <w:rFonts w:ascii="Calibri" w:hAnsi="Calibri"/>
                <w:b/>
                <w:color w:val="FFFFFF"/>
              </w:rPr>
              <w:t>공개</w:t>
            </w:r>
            <w:r>
              <w:rPr>
                <w:rFonts w:ascii="Calibri" w:hAnsi="Calibri"/>
                <w:b/>
                <w:color w:val="FFFFFF"/>
              </w:rPr>
              <w:t xml:space="preserve"> </w:t>
            </w:r>
            <w:r>
              <w:rPr>
                <w:rFonts w:ascii="Calibri" w:hAnsi="Calibri"/>
                <w:b/>
                <w:color w:val="FFFFFF"/>
              </w:rPr>
              <w:t>데모</w:t>
            </w:r>
            <w:r>
              <w:rPr>
                <w:rFonts w:ascii="Calibri" w:hAnsi="Calibri"/>
                <w:b/>
                <w:color w:val="FFFFFF"/>
              </w:rPr>
              <w:t>·</w:t>
            </w:r>
            <w:r>
              <w:rPr>
                <w:rFonts w:ascii="Calibri" w:hAnsi="Calibri"/>
                <w:b/>
                <w:color w:val="FFFFFF"/>
              </w:rPr>
              <w:t>진입</w:t>
            </w:r>
            <w:r>
              <w:rPr>
                <w:rFonts w:ascii="Calibri" w:hAnsi="Calibri"/>
                <w:b/>
                <w:color w:val="FFFFFF"/>
              </w:rPr>
              <w:t xml:space="preserve"> </w:t>
            </w:r>
            <w:r>
              <w:rPr>
                <w:rFonts w:ascii="Calibri" w:hAnsi="Calibri"/>
                <w:b/>
                <w:color w:val="FFFFFF"/>
              </w:rPr>
              <w:t>파일</w:t>
            </w:r>
          </w:p>
        </w:tc>
        <w:tc>
          <w:tcPr>
            <w:tcW w:w="6192" w:type="dxa"/>
            <w:shd w:val="clear" w:color="auto" w:fill="233C50"/>
            <w:vAlign w:val="center"/>
          </w:tcPr>
          <w:p w14:paraId="612D5229" w14:textId="77777777" w:rsidR="00B4526E" w:rsidRDefault="00DE4D1E">
            <w:pPr>
              <w:pStyle w:val="BookTable"/>
              <w:keepNext/>
              <w:spacing w:after="0"/>
            </w:pPr>
            <w:r>
              <w:rPr>
                <w:rFonts w:ascii="Calibri" w:hAnsi="Calibri"/>
                <w:b/>
                <w:color w:val="FFFFFF"/>
              </w:rPr>
              <w:t>확인</w:t>
            </w:r>
            <w:r>
              <w:rPr>
                <w:rFonts w:ascii="Calibri" w:hAnsi="Calibri"/>
                <w:b/>
                <w:color w:val="FFFFFF"/>
              </w:rPr>
              <w:t>·</w:t>
            </w:r>
            <w:r>
              <w:rPr>
                <w:rFonts w:ascii="Calibri" w:hAnsi="Calibri"/>
                <w:b/>
                <w:color w:val="FFFFFF"/>
              </w:rPr>
              <w:t>수정</w:t>
            </w:r>
            <w:r>
              <w:rPr>
                <w:rFonts w:ascii="Calibri" w:hAnsi="Calibri"/>
                <w:b/>
                <w:color w:val="FFFFFF"/>
              </w:rPr>
              <w:t xml:space="preserve"> </w:t>
            </w:r>
            <w:r>
              <w:rPr>
                <w:rFonts w:ascii="Calibri" w:hAnsi="Calibri"/>
                <w:b/>
                <w:color w:val="FFFFFF"/>
              </w:rPr>
              <w:t>지점</w:t>
            </w:r>
          </w:p>
        </w:tc>
      </w:tr>
      <w:tr w:rsidR="00B4526E" w14:paraId="4B55CE9C" w14:textId="77777777">
        <w:trPr>
          <w:cantSplit/>
          <w:jc w:val="center"/>
        </w:trPr>
        <w:tc>
          <w:tcPr>
            <w:tcW w:w="3600" w:type="dxa"/>
            <w:shd w:val="clear" w:color="auto" w:fill="FFFFFF"/>
            <w:vAlign w:val="center"/>
          </w:tcPr>
          <w:p w14:paraId="35104CE1" w14:textId="77777777" w:rsidR="00B4526E" w:rsidRDefault="00DE4D1E">
            <w:pPr>
              <w:pStyle w:val="BookTable"/>
              <w:keepNext/>
              <w:spacing w:after="0"/>
            </w:pPr>
            <w:r>
              <w:t>demos/​editor_​remote/​Form1.​cs</w:t>
            </w:r>
          </w:p>
        </w:tc>
        <w:tc>
          <w:tcPr>
            <w:tcW w:w="6192" w:type="dxa"/>
            <w:shd w:val="clear" w:color="auto" w:fill="FFFFFF"/>
            <w:vAlign w:val="center"/>
          </w:tcPr>
          <w:p w14:paraId="4D623345" w14:textId="77777777" w:rsidR="00B4526E" w:rsidRDefault="00DE4D1E">
            <w:pPr>
              <w:pStyle w:val="BookTable"/>
              <w:keepNext/>
              <w:spacing w:after="0"/>
            </w:pPr>
            <w:r>
              <w:t>프로토콜 팩터리·대상 마커·요청 처리·비동기 종료.​</w:t>
            </w:r>
          </w:p>
        </w:tc>
      </w:tr>
      <w:tr w:rsidR="00B4526E" w14:paraId="22120092" w14:textId="77777777">
        <w:trPr>
          <w:cantSplit/>
          <w:jc w:val="center"/>
        </w:trPr>
        <w:tc>
          <w:tcPr>
            <w:tcW w:w="3600" w:type="dxa"/>
            <w:shd w:val="clear" w:color="auto" w:fill="F0F4F7"/>
            <w:vAlign w:val="center"/>
          </w:tcPr>
          <w:p w14:paraId="35E409C5" w14:textId="77777777" w:rsidR="00B4526E" w:rsidRDefault="00DE4D1E">
            <w:pPr>
              <w:pStyle w:val="BookTable"/>
              <w:spacing w:after="0"/>
            </w:pPr>
            <w:r>
              <w:t>demos/editor_remote_mcp/MainForm.cs; config*.ini</w:t>
            </w:r>
          </w:p>
        </w:tc>
        <w:tc>
          <w:tcPr>
            <w:tcW w:w="6192" w:type="dxa"/>
            <w:shd w:val="clear" w:color="auto" w:fill="F0F4F7"/>
            <w:vAlign w:val="center"/>
          </w:tcPr>
          <w:p w14:paraId="08578EE8" w14:textId="77777777" w:rsidR="00B4526E" w:rsidRDefault="00DE4D1E">
            <w:pPr>
              <w:pStyle w:val="BookTable"/>
              <w:spacing w:after="0"/>
            </w:pPr>
            <w:r>
              <w:t>편집기별 인증 MCP·설정·정리.​</w:t>
            </w:r>
          </w:p>
        </w:tc>
      </w:tr>
    </w:tbl>
    <w:p w14:paraId="27ACB3E9" w14:textId="77777777" w:rsidR="00B4526E" w:rsidRDefault="00B4526E">
      <w:pPr>
        <w:spacing w:after="60" w:line="40" w:lineRule="exact"/>
      </w:pPr>
    </w:p>
    <w:p w14:paraId="277EC770" w14:textId="77777777" w:rsidR="00B4526E" w:rsidRDefault="00DE4D1E">
      <w:pPr>
        <w:pStyle w:val="21"/>
      </w:pPr>
      <w:bookmarkStart w:id="414" w:name="S3_S33_3"/>
      <w:bookmarkStart w:id="415" w:name="_Toc243897580"/>
      <w:r>
        <w:t>33.3  HTTP</w:t>
      </w:r>
      <w:r>
        <w:t>로</w:t>
      </w:r>
      <w:r>
        <w:t xml:space="preserve"> ChatGPT</w:t>
      </w:r>
      <w:r>
        <w:t>와</w:t>
      </w:r>
      <w:r>
        <w:t xml:space="preserve"> Claude </w:t>
      </w:r>
      <w:r>
        <w:t>연결</w:t>
      </w:r>
      <w:bookmarkEnd w:id="414"/>
      <w:bookmarkEnd w:id="415"/>
    </w:p>
    <w:p w14:paraId="45B5ECB4" w14:textId="77777777" w:rsidR="00B4526E" w:rsidRDefault="00DE4D1E">
      <w:r>
        <w:t>초기화된 장치를 등록한 뒤 내장 서버를 시작합니다. 호스트에서 실제 엔드포인트와 인증 설정을 확인하고 포트뿐 아니라 전체 MCP 경로를 사용합니다. 아래의 http://127.0.0.1:8080/mcp는 예시 주소입니다. AI 모델은 MCP 클라이언트를 통해 도구를 사용하므로 모델 선택만으로 연결이 구성되지는 않습니다.</w:t>
      </w:r>
    </w:p>
    <w:p w14:paraId="6F468723" w14:textId="77777777" w:rsidR="00B4526E" w:rsidRDefault="00DE4D1E">
      <w:r>
        <w:t>로컬 Claude Code에서는 claude mcp add --transport http sirius3 http://127.0.0.1:8080/mcp로 등록합니다. 인증이 필요하면 --header에 호스트가 요구하는 헤더를 지정합니다. claude mcp get sirius3 또는 /mcp에서 상태를 확인하고 문서 조회부터 실행한 뒤 형상을 생성합니다. 로컬 클라이언트는 루프백에 접근할 수 있지만 클라우드 커넥터의 127.0.0.1은 사용자 PC를 가리키지 않습니다.</w:t>
      </w:r>
    </w:p>
    <w:p w14:paraId="7FBB2A12" w14:textId="77777777" w:rsidR="00B4526E" w:rsidRDefault="00DE4D1E">
      <w:r>
        <w:t>ChatGPT에서는 Plugins에서 사용자 MCP 서버를 추가하고 접근 가능한 HTTPS 주소·MCP 경로와 지원 인증을 지정합니다. 새 대화에서 플러그인을 설치·선택한 뒤 문서 조회로 도구 검색을 확인합니다. 클라우드 연결은 로컬 HTTP 서버까지 연결하는 관리된 HTTPS 게이트웨이 또는 지원되는 보안 터널이 필요하며 루프백 주소만 붙여 넣어서는 연결되지 않습니다. 로컬 리스너·게이트웨이·클라이언트의 인증 구성을 일치시킵니다. 계정별 제공 범위·메뉴 차이는 최신 클라이언트 문서를 따릅니다.</w:t>
      </w:r>
    </w:p>
    <w:p w14:paraId="4A49E528" w14:textId="77777777" w:rsidR="00B4526E" w:rsidRDefault="00DE4D1E">
      <w:r>
        <w:t xml:space="preserve">클라이언트 설정: </w:t>
      </w:r>
      <w:hyperlink r:id="rId180">
        <w:r>
          <w:t>OpenAI MCP quickstart</w:t>
        </w:r>
      </w:hyperlink>
      <w:r>
        <w:t xml:space="preserve"> · </w:t>
      </w:r>
      <w:hyperlink r:id="rId181">
        <w:r>
          <w:t>OpenAI MCP servers</w:t>
        </w:r>
      </w:hyperlink>
      <w:r>
        <w:t xml:space="preserve"> · </w:t>
      </w:r>
      <w:hyperlink r:id="rId182">
        <w:r>
          <w:t>Claude Code MCP</w:t>
        </w:r>
      </w:hyperlink>
    </w:p>
    <w:p w14:paraId="0FE909AC" w14:textId="77777777" w:rsidR="00716E74" w:rsidRDefault="00FC04A7">
      <w:pPr>
        <w:pStyle w:val="21"/>
        <w:spacing w:line="271" w:lineRule="auto"/>
      </w:pPr>
      <w:bookmarkStart w:id="416" w:name="S3_S33_4"/>
      <w:bookmarkStart w:id="417" w:name="_Toc243897581"/>
      <w:r>
        <w:t xml:space="preserve">33.4  </w:t>
      </w:r>
      <w:r>
        <w:t>프롬프트</w:t>
      </w:r>
      <w:r>
        <w:t xml:space="preserve"> </w:t>
      </w:r>
      <w:r>
        <w:t>예제</w:t>
      </w:r>
      <w:bookmarkEnd w:id="416"/>
      <w:bookmarkEnd w:id="417"/>
    </w:p>
    <w:p w14:paraId="7A24D2AA" w14:textId="77777777" w:rsidR="00716E74" w:rsidRDefault="00FC04A7">
      <w:pPr>
        <w:ind w:left="259" w:hanging="259"/>
      </w:pPr>
      <w:r>
        <w:t>1. 문서를 변경하지 말고 활성 페이지, 레이어와 선택 개체의 속성을 요약해줘.</w:t>
      </w:r>
    </w:p>
    <w:p w14:paraId="71B2B306" w14:textId="77777777" w:rsidR="00716E74" w:rsidRDefault="00FC04A7">
      <w:pPr>
        <w:ind w:left="259" w:hanging="259"/>
      </w:pPr>
      <w:r>
        <w:t>2. 활성 레이어에 20×10 mm 사각형을 만들고 간격 0.1 mm 선 해치를 추가한 뒤 선택해줘. 결과 치수도 확인해줘.</w:t>
      </w:r>
    </w:p>
    <w:p w14:paraId="6F8AE357" w14:textId="77777777" w:rsidR="00716E74" w:rsidRDefault="00FC04A7">
      <w:pPr>
        <w:ind w:left="259" w:hanging="259"/>
      </w:pPr>
      <w:r>
        <w:t>3. sample.svg를 활성 레이어로 가져오고 미지원 내용을 알려준 뒤 표시 전용 경로 시뮬레이션을 보여줘. 실제 가공은 시작하지 마.</w:t>
      </w:r>
    </w:p>
    <w:p w14:paraId="3E406BAE" w14:textId="77777777" w:rsidR="00716E74" w:rsidRDefault="00FC04A7">
      <w:pPr>
        <w:ind w:left="259" w:hanging="259"/>
      </w:pPr>
      <w:r>
        <w:t>4. RTC6의 SCANahead 자동 지연 원리를 쉽게 설명하고 선행 조건, 영향받는 지연과 단위를 알려줘.</w:t>
      </w:r>
    </w:p>
    <w:p w14:paraId="486FBB6A" w14:textId="77777777" w:rsidR="00716E74" w:rsidRDefault="00FC04A7">
      <w:pPr>
        <w:ind w:left="259" w:hanging="259"/>
      </w:pPr>
      <w:r>
        <w:t>5. syncAXIS의 MotionType과 모션 분해 대역폭이 각각 무엇을 바꾸는지 비교하고 필요한 런타임을 알려줘.</w:t>
      </w:r>
    </w:p>
    <w:p w14:paraId="0175BD1C" w14:textId="77777777" w:rsidR="00716E74" w:rsidRDefault="00FC04A7">
      <w:pPr>
        <w:pStyle w:val="21"/>
        <w:spacing w:line="271" w:lineRule="auto"/>
      </w:pPr>
      <w:bookmarkStart w:id="418" w:name="S3_S33_5"/>
      <w:bookmarkStart w:id="419" w:name="_Toc243897582"/>
      <w:r>
        <w:lastRenderedPageBreak/>
        <w:t xml:space="preserve">33.5  PDF </w:t>
      </w:r>
      <w:r>
        <w:t>매뉴얼에</w:t>
      </w:r>
      <w:r>
        <w:t xml:space="preserve"> </w:t>
      </w:r>
      <w:r>
        <w:t>질문하기</w:t>
      </w:r>
      <w:bookmarkEnd w:id="418"/>
      <w:bookmarkEnd w:id="419"/>
    </w:p>
    <w:p w14:paraId="1CE4885B" w14:textId="77777777" w:rsidR="00716E74" w:rsidRDefault="00FC04A7">
      <w:pPr>
        <w:keepLines/>
      </w:pPr>
      <w:r>
        <w:t>DocumentationRoot 아래에 API 가이드와 허용된 SCANLAB PDF를 둡니다. MCP는 PDF에서 추출한 텍스트를 검색하고 읽습니다. 질문할 때 컨트롤러 세대·전제 조건·단위를 지정하고 원리를 설명하도록 요청합니다. PDF가 없거나 스캔 이미지만 있으면 답변이 제한됩니다. 임의 PDF가 자동 등록되지는 않으며 페이지 이미지를 렌더링하지 않습니다.</w:t>
      </w:r>
    </w:p>
    <w:p w14:paraId="064FD2D8" w14:textId="77777777" w:rsidR="00B4526E" w:rsidRDefault="00DE4D1E">
      <w:pPr>
        <w:pStyle w:val="1"/>
      </w:pPr>
      <w:bookmarkStart w:id="420" w:name="S3_S34"/>
      <w:bookmarkStart w:id="421" w:name="_Toc243897583"/>
      <w:r>
        <w:lastRenderedPageBreak/>
        <w:t xml:space="preserve">34  </w:t>
      </w:r>
      <w:r>
        <w:t>공개</w:t>
      </w:r>
      <w:r>
        <w:t xml:space="preserve"> </w:t>
      </w:r>
      <w:r>
        <w:t>데모</w:t>
      </w:r>
      <w:r>
        <w:t xml:space="preserve"> </w:t>
      </w:r>
      <w:r>
        <w:t>소스</w:t>
      </w:r>
      <w:r>
        <w:t xml:space="preserve"> </w:t>
      </w:r>
      <w:r>
        <w:t>찾아보기</w:t>
      </w:r>
      <w:bookmarkEnd w:id="420"/>
      <w:bookmarkEnd w:id="421"/>
    </w:p>
    <w:p w14:paraId="3F5867E5" w14:textId="77777777" w:rsidR="00B4526E" w:rsidRDefault="00DE4D1E">
      <w:r>
        <w:t>바꾸려는 동작에 맞는 데모를 고른 뒤 Program.cs·소유 폼·장치 설정을 읽습니다. 공용 helper.cs가 설정을 읽어도 개별 폼이 팩터리를 직접 선택할 수 있습니다. 실행 전 빌드와 실제 해석된 NuGet 버전을 확인합니다. editor_ui의 소스 컨트롤은 Demos 네임스페이스와 NuGet 참조를 유지합니다.</w:t>
      </w:r>
    </w:p>
    <w:p w14:paraId="3D969FF5" w14:textId="77777777" w:rsidR="00B4526E" w:rsidRDefault="00DE4D1E">
      <w:r>
        <w:t>아래 경로는 공개 sirius3 저장소 기준입니다. 표는 WinForms·콘솔 프로젝트를 안내하며 핵심 API·동작·확장 지점은 해당 기능 장에서 설명합니다. 문서 UI는 editor_ui·editor_entity, 공정 조건은 editor_pen, 하드웨어 기능은 전용 데모부터 확인합니다.</w:t>
      </w:r>
    </w:p>
    <w:p w14:paraId="56836167" w14:textId="77777777" w:rsidR="00B4526E" w:rsidRDefault="00DE4D1E">
      <w:r>
        <w:t>호스트 통합은 doc/WinForms.md, 객체·공정 설정은 doc/EntityUserManual.md·doc/PenUserManual.md·doc/LayerPenUserManual.md를 참고합니다. 실행은 doc/MarkerUserManual.md·doc/OffsetUserManual.md, 보정은 doc/PowermapUserManual.md에서 확인합니다. 한국어 대응 문서는 .koKR.md 접미사를 사용합니다. 컨트롤러 셋업에는 해당 SCANLAB 매뉴얼도 필요합니다.</w:t>
      </w:r>
    </w:p>
    <w:p w14:paraId="093C9FBC" w14:textId="77777777" w:rsidR="00716E74" w:rsidRDefault="00FC04A7">
      <w:pPr>
        <w:pStyle w:val="21"/>
        <w:spacing w:line="271" w:lineRule="auto"/>
      </w:pPr>
      <w:bookmarkStart w:id="422" w:name="S3_S34_1"/>
      <w:bookmarkStart w:id="423" w:name="_Toc243897584"/>
      <w:r>
        <w:t xml:space="preserve">34.1  </w:t>
      </w:r>
      <w:r>
        <w:t>시작과</w:t>
      </w:r>
      <w:r>
        <w:t xml:space="preserve"> </w:t>
      </w:r>
      <w:r>
        <w:t>편집기</w:t>
      </w:r>
      <w:r>
        <w:t xml:space="preserve"> </w:t>
      </w:r>
      <w:r>
        <w:t>통합</w:t>
      </w:r>
      <w:bookmarkEnd w:id="422"/>
      <w:bookmarkEnd w:id="42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B4526E" w14:paraId="6BA361E8" w14:textId="77777777">
        <w:trPr>
          <w:cantSplit/>
          <w:tblHeader/>
          <w:jc w:val="center"/>
        </w:trPr>
        <w:tc>
          <w:tcPr>
            <w:tcW w:w="2485" w:type="dxa"/>
            <w:shd w:val="clear" w:color="auto" w:fill="233C50"/>
            <w:vAlign w:val="center"/>
          </w:tcPr>
          <w:p w14:paraId="75C8B7AD" w14:textId="77777777" w:rsidR="00B4526E" w:rsidRDefault="00DE4D1E">
            <w:pPr>
              <w:pStyle w:val="BookTable"/>
              <w:keepNext/>
              <w:spacing w:after="0"/>
            </w:pPr>
            <w:r>
              <w:rPr>
                <w:rFonts w:ascii="Calibri" w:hAnsi="Calibri"/>
                <w:b/>
                <w:color w:val="FFFFFF"/>
              </w:rPr>
              <w:t xml:space="preserve">demos </w:t>
            </w:r>
            <w:r>
              <w:rPr>
                <w:rFonts w:ascii="Calibri" w:hAnsi="Calibri"/>
                <w:b/>
                <w:color w:val="FFFFFF"/>
              </w:rPr>
              <w:t>폴더</w:t>
            </w:r>
          </w:p>
        </w:tc>
        <w:tc>
          <w:tcPr>
            <w:tcW w:w="2631" w:type="dxa"/>
            <w:shd w:val="clear" w:color="auto" w:fill="233C50"/>
            <w:vAlign w:val="center"/>
          </w:tcPr>
          <w:p w14:paraId="303B5385" w14:textId="77777777" w:rsidR="00B4526E" w:rsidRDefault="00DE4D1E">
            <w:pPr>
              <w:pStyle w:val="BookTable"/>
              <w:keepNext/>
              <w:spacing w:after="0"/>
            </w:pPr>
            <w:r>
              <w:rPr>
                <w:rFonts w:ascii="Calibri" w:hAnsi="Calibri"/>
                <w:b/>
                <w:color w:val="FFFFFF"/>
              </w:rPr>
              <w:t>진입</w:t>
            </w:r>
            <w:r>
              <w:rPr>
                <w:rFonts w:ascii="Calibri" w:hAnsi="Calibri"/>
                <w:b/>
                <w:color w:val="FFFFFF"/>
              </w:rPr>
              <w:t>·</w:t>
            </w:r>
            <w:r>
              <w:rPr>
                <w:rFonts w:ascii="Calibri" w:hAnsi="Calibri"/>
                <w:b/>
                <w:color w:val="FFFFFF"/>
              </w:rPr>
              <w:t>확장</w:t>
            </w:r>
            <w:r>
              <w:rPr>
                <w:rFonts w:ascii="Calibri" w:hAnsi="Calibri"/>
                <w:b/>
                <w:color w:val="FFFFFF"/>
              </w:rPr>
              <w:t xml:space="preserve"> </w:t>
            </w:r>
            <w:r>
              <w:rPr>
                <w:rFonts w:ascii="Calibri" w:hAnsi="Calibri"/>
                <w:b/>
                <w:color w:val="FFFFFF"/>
              </w:rPr>
              <w:t>파일</w:t>
            </w:r>
          </w:p>
        </w:tc>
        <w:tc>
          <w:tcPr>
            <w:tcW w:w="4677" w:type="dxa"/>
            <w:shd w:val="clear" w:color="auto" w:fill="233C50"/>
            <w:vAlign w:val="center"/>
          </w:tcPr>
          <w:p w14:paraId="6EFFEFE7" w14:textId="77777777" w:rsidR="00B4526E" w:rsidRDefault="00DE4D1E">
            <w:pPr>
              <w:pStyle w:val="BookTable"/>
              <w:keepNext/>
              <w:spacing w:after="0"/>
            </w:pPr>
            <w:r>
              <w:rPr>
                <w:rFonts w:ascii="Calibri" w:hAnsi="Calibri"/>
                <w:b/>
                <w:color w:val="FFFFFF"/>
              </w:rPr>
              <w:t>확인할</w:t>
            </w:r>
            <w:r>
              <w:rPr>
                <w:rFonts w:ascii="Calibri" w:hAnsi="Calibri"/>
                <w:b/>
                <w:color w:val="FFFFFF"/>
              </w:rPr>
              <w:t xml:space="preserve"> </w:t>
            </w:r>
            <w:r>
              <w:rPr>
                <w:rFonts w:ascii="Calibri" w:hAnsi="Calibri"/>
                <w:b/>
                <w:color w:val="FFFFFF"/>
              </w:rPr>
              <w:t>내용</w:t>
            </w:r>
          </w:p>
        </w:tc>
      </w:tr>
      <w:tr w:rsidR="00B4526E" w14:paraId="0B65A3DD" w14:textId="77777777">
        <w:trPr>
          <w:cantSplit/>
          <w:jc w:val="center"/>
        </w:trPr>
        <w:tc>
          <w:tcPr>
            <w:tcW w:w="2485" w:type="dxa"/>
            <w:shd w:val="clear" w:color="auto" w:fill="FFFFFF"/>
            <w:vAlign w:val="center"/>
          </w:tcPr>
          <w:p w14:paraId="75EFFE2F" w14:textId="77777777" w:rsidR="00B4526E" w:rsidRDefault="00DE4D1E">
            <w:pPr>
              <w:pStyle w:val="BookTable"/>
              <w:spacing w:after="0"/>
            </w:pPr>
            <w:r>
              <w:t>beginner</w:t>
            </w:r>
          </w:p>
        </w:tc>
        <w:tc>
          <w:tcPr>
            <w:tcW w:w="2631" w:type="dxa"/>
            <w:shd w:val="clear" w:color="auto" w:fill="FFFFFF"/>
            <w:vAlign w:val="center"/>
          </w:tcPr>
          <w:p w14:paraId="12F7497D" w14:textId="77777777" w:rsidR="00B4526E" w:rsidRDefault="00DE4D1E">
            <w:pPr>
              <w:pStyle w:val="BookTable"/>
              <w:spacing w:after="0"/>
            </w:pPr>
            <w:r>
              <w:t>Program.​cs, Form1.​cs</w:t>
            </w:r>
          </w:p>
        </w:tc>
        <w:tc>
          <w:tcPr>
            <w:tcW w:w="4677" w:type="dxa"/>
            <w:shd w:val="clear" w:color="auto" w:fill="FFFFFF"/>
            <w:vAlign w:val="center"/>
          </w:tcPr>
          <w:p w14:paraId="33CAEFFE" w14:textId="77777777" w:rsidR="00B4526E" w:rsidRDefault="00DE4D1E">
            <w:pPr>
              <w:pStyle w:val="BookTable"/>
              <w:spacing w:after="0"/>
            </w:pPr>
            <w:r>
              <w:t>팩터리 초기화와 첫 편집기입니다.​ 실제 RTC6 선택 코드를 먼저 확인합니다.​ API: ScannerFactory, LaserFactory, MarkerFactory</w:t>
            </w:r>
            <w:r>
              <w:br/>
            </w:r>
          </w:p>
        </w:tc>
      </w:tr>
      <w:tr w:rsidR="00B4526E" w14:paraId="0DDEDB07" w14:textId="77777777">
        <w:trPr>
          <w:cantSplit/>
          <w:jc w:val="center"/>
        </w:trPr>
        <w:tc>
          <w:tcPr>
            <w:tcW w:w="2485" w:type="dxa"/>
            <w:shd w:val="clear" w:color="auto" w:fill="F0F4F7"/>
            <w:vAlign w:val="center"/>
          </w:tcPr>
          <w:p w14:paraId="554C1ECA" w14:textId="77777777" w:rsidR="00B4526E" w:rsidRDefault="00DE4D1E">
            <w:pPr>
              <w:pStyle w:val="BookTable"/>
              <w:spacing w:after="0"/>
            </w:pPr>
            <w:r>
              <w:t>console_​document</w:t>
            </w:r>
          </w:p>
        </w:tc>
        <w:tc>
          <w:tcPr>
            <w:tcW w:w="2631" w:type="dxa"/>
            <w:shd w:val="clear" w:color="auto" w:fill="F0F4F7"/>
            <w:vAlign w:val="center"/>
          </w:tcPr>
          <w:p w14:paraId="64460C7D" w14:textId="77777777" w:rsidR="00B4526E" w:rsidRDefault="00DE4D1E">
            <w:pPr>
              <w:pStyle w:val="BookTable"/>
              <w:spacing w:after="0"/>
            </w:pPr>
            <w:r>
              <w:t>Program.​cs</w:t>
            </w:r>
          </w:p>
        </w:tc>
        <w:tc>
          <w:tcPr>
            <w:tcW w:w="4677" w:type="dxa"/>
            <w:shd w:val="clear" w:color="auto" w:fill="F0F4F7"/>
            <w:vAlign w:val="center"/>
          </w:tcPr>
          <w:p w14:paraId="6E5A00D5" w14:textId="77777777" w:rsidR="00B4526E" w:rsidRDefault="00DE4D1E">
            <w:pPr>
              <w:pStyle w:val="BookTable"/>
              <w:spacing w:after="0"/>
            </w:pPr>
            <w:r>
              <w:t>편집기 호스트 없이 문서를 생성·처리합니다.​ API: DocumentFactory.​CreateDefault, IDocument, IMarker</w:t>
            </w:r>
            <w:r>
              <w:br/>
            </w:r>
          </w:p>
        </w:tc>
      </w:tr>
      <w:tr w:rsidR="00B4526E" w14:paraId="26FA4A34" w14:textId="77777777">
        <w:trPr>
          <w:cantSplit/>
          <w:jc w:val="center"/>
        </w:trPr>
        <w:tc>
          <w:tcPr>
            <w:tcW w:w="2485" w:type="dxa"/>
            <w:shd w:val="clear" w:color="auto" w:fill="FFFFFF"/>
            <w:vAlign w:val="center"/>
          </w:tcPr>
          <w:p w14:paraId="39854188" w14:textId="77777777" w:rsidR="00B4526E" w:rsidRDefault="00DE4D1E">
            <w:pPr>
              <w:pStyle w:val="BookTable"/>
              <w:spacing w:after="0"/>
            </w:pPr>
            <w:r>
              <w:t>editor_​ui</w:t>
            </w:r>
          </w:p>
        </w:tc>
        <w:tc>
          <w:tcPr>
            <w:tcW w:w="2631" w:type="dxa"/>
            <w:shd w:val="clear" w:color="auto" w:fill="FFFFFF"/>
            <w:vAlign w:val="center"/>
          </w:tcPr>
          <w:p w14:paraId="482FDBC4" w14:textId="77777777" w:rsidR="00B4526E" w:rsidRDefault="00DE4D1E">
            <w:pPr>
              <w:pStyle w:val="BookTable"/>
              <w:spacing w:after="0"/>
            </w:pPr>
            <w:r>
              <w:t>Program.​cs, Form1.​cs, Form2.​cs, SiriusEditorControl.​cs, SiriusMultiEditorControl.​cs, EditorControlSupport.​cs</w:t>
            </w:r>
          </w:p>
        </w:tc>
        <w:tc>
          <w:tcPr>
            <w:tcW w:w="4677" w:type="dxa"/>
            <w:shd w:val="clear" w:color="auto" w:fill="FFFFFF"/>
            <w:vAlign w:val="center"/>
          </w:tcPr>
          <w:p w14:paraId="6F0ED47A" w14:textId="77777777" w:rsidR="00B4526E" w:rsidRDefault="00DE4D1E">
            <w:pPr>
              <w:pStyle w:val="BookTable"/>
              <w:spacing w:after="0"/>
            </w:pPr>
            <w:r>
              <w:t>Demos 네임스페이스의 통합 컨트롤 소스를 제공합니다.​ API: SiriusEditorControl, SiriusMultiEditorControl, DisposeDevices</w:t>
            </w:r>
            <w:r>
              <w:br/>
            </w:r>
          </w:p>
        </w:tc>
      </w:tr>
    </w:tbl>
    <w:p w14:paraId="6AFD665C" w14:textId="77777777" w:rsidR="00716E74" w:rsidRDefault="00FC04A7">
      <w:pPr>
        <w:pStyle w:val="21"/>
        <w:spacing w:line="271" w:lineRule="auto"/>
      </w:pPr>
      <w:bookmarkStart w:id="424" w:name="S3_S34_2"/>
      <w:bookmarkStart w:id="425" w:name="_Toc243897585"/>
      <w:r>
        <w:t xml:space="preserve">34.2  </w:t>
      </w:r>
      <w:r>
        <w:t>개체</w:t>
      </w:r>
      <w:r>
        <w:t xml:space="preserve"> </w:t>
      </w:r>
      <w:r>
        <w:t>생성과</w:t>
      </w:r>
      <w:r>
        <w:t xml:space="preserve"> </w:t>
      </w:r>
      <w:r>
        <w:t>처리</w:t>
      </w:r>
      <w:bookmarkEnd w:id="424"/>
      <w:bookmarkEnd w:id="42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B4526E" w14:paraId="6485EEBD" w14:textId="77777777">
        <w:trPr>
          <w:cantSplit/>
          <w:tblHeader/>
          <w:jc w:val="center"/>
        </w:trPr>
        <w:tc>
          <w:tcPr>
            <w:tcW w:w="2485" w:type="dxa"/>
            <w:shd w:val="clear" w:color="auto" w:fill="233C50"/>
            <w:vAlign w:val="center"/>
          </w:tcPr>
          <w:p w14:paraId="164CBD7A" w14:textId="77777777" w:rsidR="00B4526E" w:rsidRDefault="00DE4D1E">
            <w:pPr>
              <w:pStyle w:val="BookTable"/>
              <w:keepNext/>
              <w:spacing w:after="0"/>
            </w:pPr>
            <w:r>
              <w:rPr>
                <w:rFonts w:ascii="Calibri" w:hAnsi="Calibri"/>
                <w:b/>
                <w:color w:val="FFFFFF"/>
              </w:rPr>
              <w:t xml:space="preserve">demos </w:t>
            </w:r>
            <w:r>
              <w:rPr>
                <w:rFonts w:ascii="Calibri" w:hAnsi="Calibri"/>
                <w:b/>
                <w:color w:val="FFFFFF"/>
              </w:rPr>
              <w:t>폴더</w:t>
            </w:r>
          </w:p>
        </w:tc>
        <w:tc>
          <w:tcPr>
            <w:tcW w:w="2631" w:type="dxa"/>
            <w:shd w:val="clear" w:color="auto" w:fill="233C50"/>
            <w:vAlign w:val="center"/>
          </w:tcPr>
          <w:p w14:paraId="190DB416" w14:textId="77777777" w:rsidR="00B4526E" w:rsidRDefault="00DE4D1E">
            <w:pPr>
              <w:pStyle w:val="BookTable"/>
              <w:keepNext/>
              <w:spacing w:after="0"/>
            </w:pPr>
            <w:r>
              <w:rPr>
                <w:rFonts w:ascii="Calibri" w:hAnsi="Calibri"/>
                <w:b/>
                <w:color w:val="FFFFFF"/>
              </w:rPr>
              <w:t>진입</w:t>
            </w:r>
            <w:r>
              <w:rPr>
                <w:rFonts w:ascii="Calibri" w:hAnsi="Calibri"/>
                <w:b/>
                <w:color w:val="FFFFFF"/>
              </w:rPr>
              <w:t>·</w:t>
            </w:r>
            <w:r>
              <w:rPr>
                <w:rFonts w:ascii="Calibri" w:hAnsi="Calibri"/>
                <w:b/>
                <w:color w:val="FFFFFF"/>
              </w:rPr>
              <w:t>확장</w:t>
            </w:r>
            <w:r>
              <w:rPr>
                <w:rFonts w:ascii="Calibri" w:hAnsi="Calibri"/>
                <w:b/>
                <w:color w:val="FFFFFF"/>
              </w:rPr>
              <w:t xml:space="preserve"> </w:t>
            </w:r>
            <w:r>
              <w:rPr>
                <w:rFonts w:ascii="Calibri" w:hAnsi="Calibri"/>
                <w:b/>
                <w:color w:val="FFFFFF"/>
              </w:rPr>
              <w:t>파일</w:t>
            </w:r>
          </w:p>
        </w:tc>
        <w:tc>
          <w:tcPr>
            <w:tcW w:w="4677" w:type="dxa"/>
            <w:shd w:val="clear" w:color="auto" w:fill="233C50"/>
            <w:vAlign w:val="center"/>
          </w:tcPr>
          <w:p w14:paraId="3DC25D66" w14:textId="77777777" w:rsidR="00B4526E" w:rsidRDefault="00DE4D1E">
            <w:pPr>
              <w:pStyle w:val="BookTable"/>
              <w:keepNext/>
              <w:spacing w:after="0"/>
            </w:pPr>
            <w:r>
              <w:rPr>
                <w:rFonts w:ascii="Calibri" w:hAnsi="Calibri"/>
                <w:b/>
                <w:color w:val="FFFFFF"/>
              </w:rPr>
              <w:t>확인할</w:t>
            </w:r>
            <w:r>
              <w:rPr>
                <w:rFonts w:ascii="Calibri" w:hAnsi="Calibri"/>
                <w:b/>
                <w:color w:val="FFFFFF"/>
              </w:rPr>
              <w:t xml:space="preserve"> </w:t>
            </w:r>
            <w:r>
              <w:rPr>
                <w:rFonts w:ascii="Calibri" w:hAnsi="Calibri"/>
                <w:b/>
                <w:color w:val="FFFFFF"/>
              </w:rPr>
              <w:t>내용</w:t>
            </w:r>
          </w:p>
        </w:tc>
      </w:tr>
      <w:tr w:rsidR="00B4526E" w14:paraId="76930B36" w14:textId="77777777">
        <w:trPr>
          <w:cantSplit/>
          <w:jc w:val="center"/>
        </w:trPr>
        <w:tc>
          <w:tcPr>
            <w:tcW w:w="2485" w:type="dxa"/>
            <w:shd w:val="clear" w:color="auto" w:fill="FFFFFF"/>
            <w:vAlign w:val="center"/>
          </w:tcPr>
          <w:p w14:paraId="0124BCF4" w14:textId="77777777" w:rsidR="00B4526E" w:rsidRDefault="00DE4D1E">
            <w:pPr>
              <w:pStyle w:val="BookTable"/>
              <w:spacing w:after="0"/>
            </w:pPr>
            <w:r>
              <w:t>editor_​barcode</w:t>
            </w:r>
          </w:p>
        </w:tc>
        <w:tc>
          <w:tcPr>
            <w:tcW w:w="2631" w:type="dxa"/>
            <w:shd w:val="clear" w:color="auto" w:fill="FFFFFF"/>
            <w:vAlign w:val="center"/>
          </w:tcPr>
          <w:p w14:paraId="79718C84" w14:textId="77777777" w:rsidR="00B4526E" w:rsidRDefault="00DE4D1E">
            <w:pPr>
              <w:pStyle w:val="BookTable"/>
              <w:spacing w:after="0"/>
            </w:pPr>
            <w:r>
              <w:t>Program.​cs, Form1.​cs</w:t>
            </w:r>
          </w:p>
        </w:tc>
        <w:tc>
          <w:tcPr>
            <w:tcW w:w="4677" w:type="dxa"/>
            <w:shd w:val="clear" w:color="auto" w:fill="FFFFFF"/>
            <w:vAlign w:val="center"/>
          </w:tcPr>
          <w:p w14:paraId="1428A6C8" w14:textId="77777777" w:rsidR="00B4526E" w:rsidRDefault="00DE4D1E">
            <w:pPr>
              <w:pStyle w:val="BookTable"/>
              <w:spacing w:after="0"/>
            </w:pPr>
            <w:r>
              <w:t>코드 형식·Cell 형상·해치·치수를 확인합니다.​ API: EntityQRCode, EntityDataMatrix, EntityBarcode1D</w:t>
            </w:r>
            <w:r>
              <w:br/>
            </w:r>
          </w:p>
        </w:tc>
      </w:tr>
      <w:tr w:rsidR="00B4526E" w14:paraId="5A02ED72" w14:textId="77777777">
        <w:trPr>
          <w:cantSplit/>
          <w:jc w:val="center"/>
        </w:trPr>
        <w:tc>
          <w:tcPr>
            <w:tcW w:w="2485" w:type="dxa"/>
            <w:shd w:val="clear" w:color="auto" w:fill="F0F4F7"/>
            <w:vAlign w:val="center"/>
          </w:tcPr>
          <w:p w14:paraId="02221E8B" w14:textId="77777777" w:rsidR="00B4526E" w:rsidRDefault="00DE4D1E">
            <w:pPr>
              <w:pStyle w:val="BookTable"/>
              <w:spacing w:after="0"/>
            </w:pPr>
            <w:r>
              <w:lastRenderedPageBreak/>
              <w:t>editor_​barcode_​textconvert</w:t>
            </w:r>
          </w:p>
        </w:tc>
        <w:tc>
          <w:tcPr>
            <w:tcW w:w="2631" w:type="dxa"/>
            <w:shd w:val="clear" w:color="auto" w:fill="F0F4F7"/>
            <w:vAlign w:val="center"/>
          </w:tcPr>
          <w:p w14:paraId="71FA5ACA" w14:textId="77777777" w:rsidR="00B4526E" w:rsidRDefault="00DE4D1E">
            <w:pPr>
              <w:pStyle w:val="BookTable"/>
              <w:spacing w:after="0"/>
            </w:pPr>
            <w:r>
              <w:t>Program.​cs, Form1.​cs</w:t>
            </w:r>
          </w:p>
        </w:tc>
        <w:tc>
          <w:tcPr>
            <w:tcW w:w="4677" w:type="dxa"/>
            <w:shd w:val="clear" w:color="auto" w:fill="F0F4F7"/>
            <w:vAlign w:val="center"/>
          </w:tcPr>
          <w:p w14:paraId="2C79DC3D" w14:textId="77777777" w:rsidR="00B4526E" w:rsidRDefault="00DE4D1E">
            <w:pPr>
              <w:pStyle w:val="BookTable"/>
              <w:spacing w:after="0"/>
            </w:pPr>
            <w:r>
              <w:t>바코드·텍스트 동적 변환과 오프셋별 값을 다룹니다.​ API: ITextConvertible, TextConverters</w:t>
            </w:r>
            <w:r>
              <w:br/>
            </w:r>
          </w:p>
        </w:tc>
      </w:tr>
      <w:tr w:rsidR="00B4526E" w14:paraId="39C20BAC" w14:textId="77777777">
        <w:trPr>
          <w:cantSplit/>
          <w:jc w:val="center"/>
        </w:trPr>
        <w:tc>
          <w:tcPr>
            <w:tcW w:w="2485" w:type="dxa"/>
            <w:shd w:val="clear" w:color="auto" w:fill="FFFFFF"/>
            <w:vAlign w:val="center"/>
          </w:tcPr>
          <w:p w14:paraId="3D5C0DB9" w14:textId="77777777" w:rsidR="00B4526E" w:rsidRDefault="00DE4D1E">
            <w:pPr>
              <w:pStyle w:val="BookTable"/>
              <w:spacing w:after="0"/>
            </w:pPr>
            <w:r>
              <w:t>editor_​clip</w:t>
            </w:r>
          </w:p>
        </w:tc>
        <w:tc>
          <w:tcPr>
            <w:tcW w:w="2631" w:type="dxa"/>
            <w:shd w:val="clear" w:color="auto" w:fill="FFFFFF"/>
            <w:vAlign w:val="center"/>
          </w:tcPr>
          <w:p w14:paraId="0F874DD9" w14:textId="77777777" w:rsidR="00B4526E" w:rsidRDefault="00DE4D1E">
            <w:pPr>
              <w:pStyle w:val="BookTable"/>
              <w:spacing w:after="0"/>
            </w:pPr>
            <w:r>
              <w:t>Program.​cs, Form1.​cs, ClipSamples.​cs</w:t>
            </w:r>
          </w:p>
        </w:tc>
        <w:tc>
          <w:tcPr>
            <w:tcW w:w="4677" w:type="dxa"/>
            <w:shd w:val="clear" w:color="auto" w:fill="FFFFFF"/>
            <w:vAlign w:val="center"/>
          </w:tcPr>
          <w:p w14:paraId="54C236ED" w14:textId="77777777" w:rsidR="00B4526E" w:rsidRDefault="00DE4D1E">
            <w:pPr>
              <w:pStyle w:val="BookTable"/>
              <w:spacing w:after="0"/>
            </w:pPr>
            <w:r>
              <w:t>경로·영역 클리핑과 독립 결과 소유권을 확인합니다.​ API: IClippable, ClipOptions, IDocument.​ActClip</w:t>
            </w:r>
            <w:r>
              <w:br/>
            </w:r>
          </w:p>
        </w:tc>
      </w:tr>
      <w:tr w:rsidR="00B4526E" w14:paraId="3A013920" w14:textId="77777777">
        <w:trPr>
          <w:cantSplit/>
          <w:jc w:val="center"/>
        </w:trPr>
        <w:tc>
          <w:tcPr>
            <w:tcW w:w="2485" w:type="dxa"/>
            <w:shd w:val="clear" w:color="auto" w:fill="F0F4F7"/>
            <w:vAlign w:val="center"/>
          </w:tcPr>
          <w:p w14:paraId="64469CB3" w14:textId="77777777" w:rsidR="00B4526E" w:rsidRDefault="00DE4D1E">
            <w:pPr>
              <w:pStyle w:val="BookTable"/>
              <w:spacing w:after="0"/>
            </w:pPr>
            <w:r>
              <w:t>editor_​entity</w:t>
            </w:r>
          </w:p>
        </w:tc>
        <w:tc>
          <w:tcPr>
            <w:tcW w:w="2631" w:type="dxa"/>
            <w:shd w:val="clear" w:color="auto" w:fill="F0F4F7"/>
            <w:vAlign w:val="center"/>
          </w:tcPr>
          <w:p w14:paraId="03F6695B" w14:textId="77777777" w:rsidR="00B4526E" w:rsidRDefault="00DE4D1E">
            <w:pPr>
              <w:pStyle w:val="BookTable"/>
              <w:spacing w:after="0"/>
            </w:pPr>
            <w:r>
              <w:t>Program.​cs, Form1.​cs, Form1.​WinForms.​cs</w:t>
            </w:r>
          </w:p>
        </w:tc>
        <w:tc>
          <w:tcPr>
            <w:tcW w:w="4677" w:type="dxa"/>
            <w:shd w:val="clear" w:color="auto" w:fill="F0F4F7"/>
            <w:vAlign w:val="center"/>
          </w:tcPr>
          <w:p w14:paraId="1F3471DF" w14:textId="77777777" w:rsidR="00B4526E" w:rsidRDefault="00DE4D1E">
            <w:pPr>
              <w:pStyle w:val="BookTable"/>
              <w:spacing w:after="0"/>
            </w:pPr>
            <w:r>
              <w:t>기본 엔티티 종류와 편집 매개변수를 확인합니다.​ API: EntityFactory, IRenderable, IMarkerable</w:t>
            </w:r>
            <w:r>
              <w:br/>
            </w:r>
          </w:p>
        </w:tc>
      </w:tr>
      <w:tr w:rsidR="00B4526E" w14:paraId="104137E9" w14:textId="77777777">
        <w:trPr>
          <w:cantSplit/>
          <w:jc w:val="center"/>
        </w:trPr>
        <w:tc>
          <w:tcPr>
            <w:tcW w:w="2485" w:type="dxa"/>
            <w:shd w:val="clear" w:color="auto" w:fill="FFFFFF"/>
            <w:vAlign w:val="center"/>
          </w:tcPr>
          <w:p w14:paraId="5BF9548B" w14:textId="77777777" w:rsidR="00B4526E" w:rsidRDefault="00DE4D1E">
            <w:pPr>
              <w:pStyle w:val="BookTable"/>
              <w:spacing w:after="0"/>
            </w:pPr>
            <w:r>
              <w:t>editor_​entity_​custom</w:t>
            </w:r>
          </w:p>
        </w:tc>
        <w:tc>
          <w:tcPr>
            <w:tcW w:w="2631" w:type="dxa"/>
            <w:shd w:val="clear" w:color="auto" w:fill="FFFFFF"/>
            <w:vAlign w:val="center"/>
          </w:tcPr>
          <w:p w14:paraId="072D431F" w14:textId="77777777" w:rsidR="00B4526E" w:rsidRDefault="00DE4D1E">
            <w:pPr>
              <w:pStyle w:val="BookTable"/>
              <w:spacing w:after="0"/>
            </w:pPr>
            <w:r>
              <w:t>Program.​cs, Form1.​cs, myentity.​cs, myentity2.​cs, myentity3.​cs</w:t>
            </w:r>
          </w:p>
        </w:tc>
        <w:tc>
          <w:tcPr>
            <w:tcW w:w="4677" w:type="dxa"/>
            <w:shd w:val="clear" w:color="auto" w:fill="FFFFFF"/>
            <w:vAlign w:val="center"/>
          </w:tcPr>
          <w:p w14:paraId="6E74C1F1" w14:textId="77777777" w:rsidR="00B4526E" w:rsidRDefault="00DE4D1E">
            <w:pPr>
              <w:pStyle w:val="BookTable"/>
              <w:spacing w:after="0"/>
            </w:pPr>
            <w:r>
              <w:t>사용자 엔티티 소스와 기능 계약 구현을 확인합니다.​ API: EntityBase, EntityModelBase, IGrippable</w:t>
            </w:r>
            <w:r>
              <w:br/>
            </w:r>
          </w:p>
        </w:tc>
      </w:tr>
      <w:tr w:rsidR="00B4526E" w14:paraId="7C454584" w14:textId="77777777">
        <w:trPr>
          <w:cantSplit/>
          <w:jc w:val="center"/>
        </w:trPr>
        <w:tc>
          <w:tcPr>
            <w:tcW w:w="2485" w:type="dxa"/>
            <w:shd w:val="clear" w:color="auto" w:fill="F0F4F7"/>
            <w:vAlign w:val="center"/>
          </w:tcPr>
          <w:p w14:paraId="310A94C7" w14:textId="77777777" w:rsidR="00B4526E" w:rsidRDefault="00DE4D1E">
            <w:pPr>
              <w:pStyle w:val="BookTable"/>
              <w:spacing w:after="0"/>
            </w:pPr>
            <w:r>
              <w:t>editor_​hatch</w:t>
            </w:r>
          </w:p>
        </w:tc>
        <w:tc>
          <w:tcPr>
            <w:tcW w:w="2631" w:type="dxa"/>
            <w:shd w:val="clear" w:color="auto" w:fill="F0F4F7"/>
            <w:vAlign w:val="center"/>
          </w:tcPr>
          <w:p w14:paraId="7DFA536E" w14:textId="77777777" w:rsidR="00B4526E" w:rsidRDefault="00DE4D1E">
            <w:pPr>
              <w:pStyle w:val="BookTable"/>
              <w:spacing w:after="0"/>
            </w:pPr>
            <w:r>
              <w:t>Program.​cs, Form1.​cs</w:t>
            </w:r>
          </w:p>
        </w:tc>
        <w:tc>
          <w:tcPr>
            <w:tcW w:w="4677" w:type="dxa"/>
            <w:shd w:val="clear" w:color="auto" w:fill="F0F4F7"/>
            <w:vAlign w:val="center"/>
          </w:tcPr>
          <w:p w14:paraId="075FAB8F" w14:textId="77777777" w:rsidR="00B4526E" w:rsidRDefault="00DE4D1E">
            <w:pPr>
              <w:pStyle w:val="BookTable"/>
              <w:spacing w:after="0"/>
            </w:pPr>
            <w:r>
              <w:t>해치 알고리즘·채움 위상·경로 순서를 확인합니다.​ API: IHatchable, HatchFactory.​CreateLine, HatchFactory.​CreatePolygon</w:t>
            </w:r>
            <w:r>
              <w:br/>
            </w:r>
          </w:p>
        </w:tc>
      </w:tr>
      <w:tr w:rsidR="00B4526E" w14:paraId="0D2FCB90" w14:textId="77777777">
        <w:trPr>
          <w:cantSplit/>
          <w:jc w:val="center"/>
        </w:trPr>
        <w:tc>
          <w:tcPr>
            <w:tcW w:w="2485" w:type="dxa"/>
            <w:shd w:val="clear" w:color="auto" w:fill="FFFFFF"/>
            <w:vAlign w:val="center"/>
          </w:tcPr>
          <w:p w14:paraId="0888DE7B" w14:textId="77777777" w:rsidR="00B4526E" w:rsidRDefault="00DE4D1E">
            <w:pPr>
              <w:pStyle w:val="BookTable"/>
              <w:spacing w:after="0"/>
            </w:pPr>
            <w:r>
              <w:t>editor_​hatch_​clip</w:t>
            </w:r>
          </w:p>
        </w:tc>
        <w:tc>
          <w:tcPr>
            <w:tcW w:w="2631" w:type="dxa"/>
            <w:shd w:val="clear" w:color="auto" w:fill="FFFFFF"/>
            <w:vAlign w:val="center"/>
          </w:tcPr>
          <w:p w14:paraId="05CBBC2D" w14:textId="77777777" w:rsidR="00B4526E" w:rsidRDefault="00DE4D1E">
            <w:pPr>
              <w:pStyle w:val="BookTable"/>
              <w:spacing w:after="0"/>
            </w:pPr>
            <w:r>
              <w:t>Program.​cs, Form1.​cs</w:t>
            </w:r>
          </w:p>
        </w:tc>
        <w:tc>
          <w:tcPr>
            <w:tcW w:w="4677" w:type="dxa"/>
            <w:shd w:val="clear" w:color="auto" w:fill="FFFFFF"/>
            <w:vAlign w:val="center"/>
          </w:tcPr>
          <w:p w14:paraId="73FEB341" w14:textId="77777777" w:rsidR="00B4526E" w:rsidRDefault="00DE4D1E">
            <w:pPr>
              <w:pStyle w:val="BookTable"/>
              <w:spacing w:after="0"/>
            </w:pPr>
            <w:r>
              <w:t>해치 형상과 클리핑의 조합을 확인합니다.​ API: IHatchable, IClippable, IDocument.​ActClip</w:t>
            </w:r>
            <w:r>
              <w:br/>
            </w:r>
          </w:p>
        </w:tc>
      </w:tr>
      <w:tr w:rsidR="00B4526E" w14:paraId="0EFC1BBE" w14:textId="77777777">
        <w:trPr>
          <w:cantSplit/>
          <w:jc w:val="center"/>
        </w:trPr>
        <w:tc>
          <w:tcPr>
            <w:tcW w:w="2485" w:type="dxa"/>
            <w:shd w:val="clear" w:color="auto" w:fill="FFFFFF"/>
            <w:vAlign w:val="center"/>
          </w:tcPr>
          <w:p w14:paraId="7DA10C08" w14:textId="77777777" w:rsidR="00B4526E" w:rsidRDefault="00DE4D1E">
            <w:pPr>
              <w:pStyle w:val="BookTable"/>
              <w:spacing w:after="0"/>
            </w:pPr>
            <w:r>
              <w:t>editor_​slicer</w:t>
            </w:r>
          </w:p>
        </w:tc>
        <w:tc>
          <w:tcPr>
            <w:tcW w:w="2631" w:type="dxa"/>
            <w:shd w:val="clear" w:color="auto" w:fill="FFFFFF"/>
            <w:vAlign w:val="center"/>
          </w:tcPr>
          <w:p w14:paraId="26577C01" w14:textId="77777777" w:rsidR="00B4526E" w:rsidRDefault="00DE4D1E">
            <w:pPr>
              <w:pStyle w:val="BookTable"/>
              <w:spacing w:after="0"/>
            </w:pPr>
            <w:r>
              <w:t>Program.​cs, Form1.​cs</w:t>
            </w:r>
          </w:p>
        </w:tc>
        <w:tc>
          <w:tcPr>
            <w:tcW w:w="4677" w:type="dxa"/>
            <w:shd w:val="clear" w:color="auto" w:fill="FFFFFF"/>
            <w:vAlign w:val="center"/>
          </w:tcPr>
          <w:p w14:paraId="053CF7D3" w14:textId="77777777" w:rsidR="00B4526E" w:rsidRDefault="00DE4D1E">
            <w:pPr>
              <w:pStyle w:val="BookTable"/>
              <w:spacing w:after="0"/>
            </w:pPr>
            <w:r>
              <w:t>메시 단면 컨투어와 단면 문서를 만듭니다.​ API: ISliceable, EntityMesh, IDocument.​ActSlice</w:t>
            </w:r>
            <w:r>
              <w:br/>
            </w:r>
          </w:p>
        </w:tc>
      </w:tr>
      <w:tr w:rsidR="00B4526E" w14:paraId="1E875A99" w14:textId="77777777">
        <w:trPr>
          <w:cantSplit/>
          <w:jc w:val="center"/>
        </w:trPr>
        <w:tc>
          <w:tcPr>
            <w:tcW w:w="2485" w:type="dxa"/>
            <w:shd w:val="clear" w:color="auto" w:fill="FFFFFF"/>
            <w:vAlign w:val="center"/>
          </w:tcPr>
          <w:p w14:paraId="78C10370" w14:textId="77777777" w:rsidR="00B4526E" w:rsidRDefault="00DE4D1E">
            <w:pPr>
              <w:pStyle w:val="BookTable"/>
              <w:spacing w:after="0"/>
            </w:pPr>
            <w:r>
              <w:t>editor_​stitchedimage</w:t>
            </w:r>
          </w:p>
        </w:tc>
        <w:tc>
          <w:tcPr>
            <w:tcW w:w="2631" w:type="dxa"/>
            <w:shd w:val="clear" w:color="auto" w:fill="FFFFFF"/>
            <w:vAlign w:val="center"/>
          </w:tcPr>
          <w:p w14:paraId="1FADE177" w14:textId="77777777" w:rsidR="00B4526E" w:rsidRDefault="00DE4D1E">
            <w:pPr>
              <w:pStyle w:val="BookTable"/>
              <w:spacing w:after="0"/>
            </w:pPr>
            <w:r>
              <w:t>Program.​cs, Form1.​cs, mycamera.​cs</w:t>
            </w:r>
          </w:p>
        </w:tc>
        <w:tc>
          <w:tcPr>
            <w:tcW w:w="4677" w:type="dxa"/>
            <w:shd w:val="clear" w:color="auto" w:fill="FFFFFF"/>
            <w:vAlign w:val="center"/>
          </w:tcPr>
          <w:p w14:paraId="6CAF5CC8" w14:textId="77777777" w:rsidR="00B4526E" w:rsidRDefault="00DE4D1E">
            <w:pPr>
              <w:pStyle w:val="BookTable"/>
              <w:spacing w:after="0"/>
            </w:pPr>
            <w:r>
              <w:t>카메라 소스와 분할 이미지 표시를 다룹니다.​ API: EntityStitchedImage</w:t>
            </w:r>
            <w:r>
              <w:br/>
            </w:r>
          </w:p>
        </w:tc>
      </w:tr>
      <w:tr w:rsidR="00B4526E" w14:paraId="2A778929" w14:textId="77777777">
        <w:trPr>
          <w:cantSplit/>
          <w:jc w:val="center"/>
        </w:trPr>
        <w:tc>
          <w:tcPr>
            <w:tcW w:w="2485" w:type="dxa"/>
            <w:shd w:val="clear" w:color="auto" w:fill="FFFFFF"/>
            <w:vAlign w:val="center"/>
          </w:tcPr>
          <w:p w14:paraId="49AB4F76" w14:textId="77777777" w:rsidR="00B4526E" w:rsidRDefault="00DE4D1E">
            <w:pPr>
              <w:pStyle w:val="BookTable"/>
              <w:spacing w:after="0"/>
            </w:pPr>
            <w:r>
              <w:t>editor_​zpl</w:t>
            </w:r>
          </w:p>
        </w:tc>
        <w:tc>
          <w:tcPr>
            <w:tcW w:w="2631" w:type="dxa"/>
            <w:shd w:val="clear" w:color="auto" w:fill="FFFFFF"/>
            <w:vAlign w:val="center"/>
          </w:tcPr>
          <w:p w14:paraId="4C143E54" w14:textId="77777777" w:rsidR="00B4526E" w:rsidRDefault="00DE4D1E">
            <w:pPr>
              <w:pStyle w:val="BookTable"/>
              <w:spacing w:after="0"/>
            </w:pPr>
            <w:r>
              <w:t>Program.​cs, Form1.​cs</w:t>
            </w:r>
          </w:p>
        </w:tc>
        <w:tc>
          <w:tcPr>
            <w:tcW w:w="4677" w:type="dxa"/>
            <w:shd w:val="clear" w:color="auto" w:fill="FFFFFF"/>
            <w:vAlign w:val="center"/>
          </w:tcPr>
          <w:p w14:paraId="3FA7FBE6" w14:textId="77777777" w:rsidR="00B4526E" w:rsidRDefault="00DE4D1E">
            <w:pPr>
              <w:pStyle w:val="BookTable"/>
              <w:spacing w:after="0"/>
            </w:pPr>
            <w:r>
              <w:t>ZPL 라벨을 이미지 형상으로 표시합니다.​ API: EntityImageZPL</w:t>
            </w:r>
            <w:r>
              <w:br/>
            </w:r>
          </w:p>
        </w:tc>
      </w:tr>
    </w:tbl>
    <w:p w14:paraId="46D5C53B" w14:textId="77777777" w:rsidR="00716E74" w:rsidRDefault="00FC04A7">
      <w:pPr>
        <w:pStyle w:val="21"/>
        <w:spacing w:line="271" w:lineRule="auto"/>
      </w:pPr>
      <w:bookmarkStart w:id="426" w:name="S3_S34_3"/>
      <w:bookmarkStart w:id="427" w:name="_Toc243897586"/>
      <w:r>
        <w:t xml:space="preserve">34.3  </w:t>
      </w:r>
      <w:r>
        <w:t>장치와</w:t>
      </w:r>
      <w:r>
        <w:t xml:space="preserve"> </w:t>
      </w:r>
      <w:r>
        <w:t>공정</w:t>
      </w:r>
      <w:r>
        <w:t xml:space="preserve"> </w:t>
      </w:r>
      <w:r>
        <w:t>제어</w:t>
      </w:r>
      <w:bookmarkEnd w:id="426"/>
      <w:bookmarkEnd w:id="4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B4526E" w14:paraId="70AA928F" w14:textId="77777777">
        <w:trPr>
          <w:cantSplit/>
          <w:tblHeader/>
          <w:jc w:val="center"/>
        </w:trPr>
        <w:tc>
          <w:tcPr>
            <w:tcW w:w="2485" w:type="dxa"/>
            <w:shd w:val="clear" w:color="auto" w:fill="233C50"/>
            <w:vAlign w:val="center"/>
          </w:tcPr>
          <w:p w14:paraId="11FC5263" w14:textId="77777777" w:rsidR="00B4526E" w:rsidRDefault="00DE4D1E">
            <w:pPr>
              <w:pStyle w:val="BookTable"/>
              <w:keepNext/>
              <w:spacing w:after="0"/>
            </w:pPr>
            <w:r>
              <w:rPr>
                <w:rFonts w:ascii="Calibri" w:hAnsi="Calibri"/>
                <w:b/>
                <w:color w:val="FFFFFF"/>
              </w:rPr>
              <w:t xml:space="preserve">demos </w:t>
            </w:r>
            <w:r>
              <w:rPr>
                <w:rFonts w:ascii="Calibri" w:hAnsi="Calibri"/>
                <w:b/>
                <w:color w:val="FFFFFF"/>
              </w:rPr>
              <w:t>폴더</w:t>
            </w:r>
          </w:p>
        </w:tc>
        <w:tc>
          <w:tcPr>
            <w:tcW w:w="2631" w:type="dxa"/>
            <w:shd w:val="clear" w:color="auto" w:fill="233C50"/>
            <w:vAlign w:val="center"/>
          </w:tcPr>
          <w:p w14:paraId="17F14D4D" w14:textId="77777777" w:rsidR="00B4526E" w:rsidRDefault="00DE4D1E">
            <w:pPr>
              <w:pStyle w:val="BookTable"/>
              <w:keepNext/>
              <w:spacing w:after="0"/>
            </w:pPr>
            <w:r>
              <w:rPr>
                <w:rFonts w:ascii="Calibri" w:hAnsi="Calibri"/>
                <w:b/>
                <w:color w:val="FFFFFF"/>
              </w:rPr>
              <w:t>진입</w:t>
            </w:r>
            <w:r>
              <w:rPr>
                <w:rFonts w:ascii="Calibri" w:hAnsi="Calibri"/>
                <w:b/>
                <w:color w:val="FFFFFF"/>
              </w:rPr>
              <w:t>·</w:t>
            </w:r>
            <w:r>
              <w:rPr>
                <w:rFonts w:ascii="Calibri" w:hAnsi="Calibri"/>
                <w:b/>
                <w:color w:val="FFFFFF"/>
              </w:rPr>
              <w:t>확장</w:t>
            </w:r>
            <w:r>
              <w:rPr>
                <w:rFonts w:ascii="Calibri" w:hAnsi="Calibri"/>
                <w:b/>
                <w:color w:val="FFFFFF"/>
              </w:rPr>
              <w:t xml:space="preserve"> </w:t>
            </w:r>
            <w:r>
              <w:rPr>
                <w:rFonts w:ascii="Calibri" w:hAnsi="Calibri"/>
                <w:b/>
                <w:color w:val="FFFFFF"/>
              </w:rPr>
              <w:t>파일</w:t>
            </w:r>
          </w:p>
        </w:tc>
        <w:tc>
          <w:tcPr>
            <w:tcW w:w="4677" w:type="dxa"/>
            <w:shd w:val="clear" w:color="auto" w:fill="233C50"/>
            <w:vAlign w:val="center"/>
          </w:tcPr>
          <w:p w14:paraId="1F2F3254" w14:textId="77777777" w:rsidR="00B4526E" w:rsidRDefault="00DE4D1E">
            <w:pPr>
              <w:pStyle w:val="BookTable"/>
              <w:keepNext/>
              <w:spacing w:after="0"/>
            </w:pPr>
            <w:r>
              <w:rPr>
                <w:rFonts w:ascii="Calibri" w:hAnsi="Calibri"/>
                <w:b/>
                <w:color w:val="FFFFFF"/>
              </w:rPr>
              <w:t>확인할</w:t>
            </w:r>
            <w:r>
              <w:rPr>
                <w:rFonts w:ascii="Calibri" w:hAnsi="Calibri"/>
                <w:b/>
                <w:color w:val="FFFFFF"/>
              </w:rPr>
              <w:t xml:space="preserve"> </w:t>
            </w:r>
            <w:r>
              <w:rPr>
                <w:rFonts w:ascii="Calibri" w:hAnsi="Calibri"/>
                <w:b/>
                <w:color w:val="FFFFFF"/>
              </w:rPr>
              <w:t>내용</w:t>
            </w:r>
          </w:p>
        </w:tc>
      </w:tr>
      <w:tr w:rsidR="00B4526E" w14:paraId="6BCC4565" w14:textId="77777777">
        <w:trPr>
          <w:cantSplit/>
          <w:jc w:val="center"/>
        </w:trPr>
        <w:tc>
          <w:tcPr>
            <w:tcW w:w="2485" w:type="dxa"/>
            <w:shd w:val="clear" w:color="auto" w:fill="FFFFFF"/>
            <w:vAlign w:val="center"/>
          </w:tcPr>
          <w:p w14:paraId="5AC5742E" w14:textId="77777777" w:rsidR="00B4526E" w:rsidRDefault="00DE4D1E">
            <w:pPr>
              <w:pStyle w:val="BookTable"/>
              <w:spacing w:after="0"/>
            </w:pPr>
            <w:r>
              <w:t>console_​syncaxis_​setup</w:t>
            </w:r>
          </w:p>
        </w:tc>
        <w:tc>
          <w:tcPr>
            <w:tcW w:w="2631" w:type="dxa"/>
            <w:shd w:val="clear" w:color="auto" w:fill="FFFFFF"/>
            <w:vAlign w:val="center"/>
          </w:tcPr>
          <w:p w14:paraId="6406E8D8" w14:textId="77777777" w:rsidR="00B4526E" w:rsidRDefault="00DE4D1E">
            <w:pPr>
              <w:pStyle w:val="BookTable"/>
              <w:spacing w:after="0"/>
            </w:pPr>
            <w:r>
              <w:t>Program.​cs</w:t>
            </w:r>
          </w:p>
        </w:tc>
        <w:tc>
          <w:tcPr>
            <w:tcW w:w="4677" w:type="dxa"/>
            <w:shd w:val="clear" w:color="auto" w:fill="FFFFFF"/>
            <w:vAlign w:val="center"/>
          </w:tcPr>
          <w:p w14:paraId="781F8207" w14:textId="77777777" w:rsidR="00B4526E" w:rsidRDefault="00DE4D1E">
            <w:pPr>
              <w:pStyle w:val="BookTable"/>
              <w:spacing w:after="0"/>
            </w:pPr>
            <w:r>
              <w:t>syncAXIS 시스템 설정 진입 흐름을 확인합니다.​ API: IRtcSyncAxis, ScannerFactory.​CreateRtc6SyncAxis</w:t>
            </w:r>
            <w:r>
              <w:br/>
            </w:r>
          </w:p>
        </w:tc>
      </w:tr>
      <w:tr w:rsidR="00B4526E" w14:paraId="6C347F15" w14:textId="77777777">
        <w:trPr>
          <w:cantSplit/>
          <w:jc w:val="center"/>
        </w:trPr>
        <w:tc>
          <w:tcPr>
            <w:tcW w:w="2485" w:type="dxa"/>
            <w:shd w:val="clear" w:color="auto" w:fill="F0F4F7"/>
            <w:vAlign w:val="center"/>
          </w:tcPr>
          <w:p w14:paraId="168F2177" w14:textId="77777777" w:rsidR="00B4526E" w:rsidRDefault="00DE4D1E">
            <w:pPr>
              <w:pStyle w:val="BookTable"/>
              <w:spacing w:after="0"/>
            </w:pPr>
            <w:r>
              <w:lastRenderedPageBreak/>
              <w:t>editor_​automatic_​laser_​control</w:t>
            </w:r>
          </w:p>
        </w:tc>
        <w:tc>
          <w:tcPr>
            <w:tcW w:w="2631" w:type="dxa"/>
            <w:shd w:val="clear" w:color="auto" w:fill="F0F4F7"/>
            <w:vAlign w:val="center"/>
          </w:tcPr>
          <w:p w14:paraId="0C0389C1" w14:textId="77777777" w:rsidR="00B4526E" w:rsidRDefault="00DE4D1E">
            <w:pPr>
              <w:pStyle w:val="BookTable"/>
              <w:spacing w:after="0"/>
            </w:pPr>
            <w:r>
              <w:t>Program.​cs, Form1.​cs</w:t>
            </w:r>
          </w:p>
        </w:tc>
        <w:tc>
          <w:tcPr>
            <w:tcW w:w="4677" w:type="dxa"/>
            <w:shd w:val="clear" w:color="auto" w:fill="F0F4F7"/>
            <w:vAlign w:val="center"/>
          </w:tcPr>
          <w:p w14:paraId="7EC87B70" w14:textId="77777777" w:rsidR="00B4526E" w:rsidRDefault="00DE4D1E">
            <w:pPr>
              <w:pStyle w:val="BookTable"/>
              <w:spacing w:after="0"/>
            </w:pPr>
            <w:r>
              <w:t>레이어 ALC 신호와 속도·출력 관계를 확인합니다.​ API: IRtcAutoLaserControl, EntityLayerPen, EntityPen</w:t>
            </w:r>
            <w:r>
              <w:br/>
            </w:r>
          </w:p>
        </w:tc>
      </w:tr>
      <w:tr w:rsidR="00B4526E" w14:paraId="4FCA695B" w14:textId="77777777">
        <w:trPr>
          <w:cantSplit/>
          <w:jc w:val="center"/>
        </w:trPr>
        <w:tc>
          <w:tcPr>
            <w:tcW w:w="2485" w:type="dxa"/>
            <w:shd w:val="clear" w:color="auto" w:fill="F0F4F7"/>
            <w:vAlign w:val="center"/>
          </w:tcPr>
          <w:p w14:paraId="34FC2B29" w14:textId="77777777" w:rsidR="00B4526E" w:rsidRDefault="00DE4D1E">
            <w:pPr>
              <w:pStyle w:val="BookTable"/>
              <w:spacing w:after="0"/>
            </w:pPr>
            <w:r>
              <w:t>editor_​fieldcorrection_​2d</w:t>
            </w:r>
          </w:p>
        </w:tc>
        <w:tc>
          <w:tcPr>
            <w:tcW w:w="2631" w:type="dxa"/>
            <w:shd w:val="clear" w:color="auto" w:fill="F0F4F7"/>
            <w:vAlign w:val="center"/>
          </w:tcPr>
          <w:p w14:paraId="49109857" w14:textId="77777777" w:rsidR="00B4526E" w:rsidRDefault="00DE4D1E">
            <w:pPr>
              <w:pStyle w:val="BookTable"/>
              <w:spacing w:after="0"/>
            </w:pPr>
            <w:r>
              <w:t>Program.​cs, Form1.​cs</w:t>
            </w:r>
          </w:p>
        </w:tc>
        <w:tc>
          <w:tcPr>
            <w:tcW w:w="4677" w:type="dxa"/>
            <w:shd w:val="clear" w:color="auto" w:fill="F0F4F7"/>
            <w:vAlign w:val="center"/>
          </w:tcPr>
          <w:p w14:paraId="1CB11048" w14:textId="77777777" w:rsidR="00B4526E" w:rsidRDefault="00DE4D1E">
            <w:pPr>
              <w:pStyle w:val="BookTable"/>
              <w:spacing w:after="0"/>
            </w:pPr>
            <w:r>
              <w:t>2D 보정 흐름과 보정 데이터를 다룹니다.​ API: IRtc, CorrectionFiles, KFactor</w:t>
            </w:r>
            <w:r>
              <w:br/>
            </w:r>
          </w:p>
        </w:tc>
      </w:tr>
      <w:tr w:rsidR="00B4526E" w14:paraId="7371247B" w14:textId="77777777">
        <w:trPr>
          <w:cantSplit/>
          <w:jc w:val="center"/>
        </w:trPr>
        <w:tc>
          <w:tcPr>
            <w:tcW w:w="2485" w:type="dxa"/>
            <w:shd w:val="clear" w:color="auto" w:fill="FFFFFF"/>
            <w:vAlign w:val="center"/>
          </w:tcPr>
          <w:p w14:paraId="2338A1AD" w14:textId="77777777" w:rsidR="00B4526E" w:rsidRDefault="00DE4D1E">
            <w:pPr>
              <w:pStyle w:val="BookTable"/>
              <w:spacing w:after="0"/>
            </w:pPr>
            <w:r>
              <w:t>editor_​fieldcorrection_​3d</w:t>
            </w:r>
          </w:p>
        </w:tc>
        <w:tc>
          <w:tcPr>
            <w:tcW w:w="2631" w:type="dxa"/>
            <w:shd w:val="clear" w:color="auto" w:fill="FFFFFF"/>
            <w:vAlign w:val="center"/>
          </w:tcPr>
          <w:p w14:paraId="4E9F269D" w14:textId="77777777" w:rsidR="00B4526E" w:rsidRDefault="00DE4D1E">
            <w:pPr>
              <w:pStyle w:val="BookTable"/>
              <w:spacing w:after="0"/>
            </w:pPr>
            <w:r>
              <w:t>Program.​cs, Form1.​cs</w:t>
            </w:r>
          </w:p>
        </w:tc>
        <w:tc>
          <w:tcPr>
            <w:tcW w:w="4677" w:type="dxa"/>
            <w:shd w:val="clear" w:color="auto" w:fill="FFFFFF"/>
            <w:vAlign w:val="center"/>
          </w:tcPr>
          <w:p w14:paraId="4A993ACA" w14:textId="77777777" w:rsidR="00B4526E" w:rsidRDefault="00DE4D1E">
            <w:pPr>
              <w:pStyle w:val="BookTable"/>
              <w:spacing w:after="0"/>
            </w:pPr>
            <w:r>
              <w:t>CalibrationLibrary 기반 3D 보정을 다룹니다.​ API: IRtc3D, CalibrationLibrary</w:t>
            </w:r>
            <w:r>
              <w:br/>
            </w:r>
          </w:p>
        </w:tc>
      </w:tr>
      <w:tr w:rsidR="00B4526E" w14:paraId="1F5C6882" w14:textId="77777777">
        <w:trPr>
          <w:cantSplit/>
          <w:jc w:val="center"/>
        </w:trPr>
        <w:tc>
          <w:tcPr>
            <w:tcW w:w="2485" w:type="dxa"/>
            <w:shd w:val="clear" w:color="auto" w:fill="F0F4F7"/>
            <w:vAlign w:val="center"/>
          </w:tcPr>
          <w:p w14:paraId="56917F5D" w14:textId="77777777" w:rsidR="00B4526E" w:rsidRDefault="00DE4D1E">
            <w:pPr>
              <w:pStyle w:val="BookTable"/>
              <w:spacing w:after="0"/>
            </w:pPr>
            <w:r>
              <w:t>editor_​fieldcorrection_​3d_​pointscloud</w:t>
            </w:r>
          </w:p>
        </w:tc>
        <w:tc>
          <w:tcPr>
            <w:tcW w:w="2631" w:type="dxa"/>
            <w:shd w:val="clear" w:color="auto" w:fill="F0F4F7"/>
            <w:vAlign w:val="center"/>
          </w:tcPr>
          <w:p w14:paraId="26CFF638" w14:textId="77777777" w:rsidR="00B4526E" w:rsidRDefault="00DE4D1E">
            <w:pPr>
              <w:pStyle w:val="BookTable"/>
              <w:spacing w:after="0"/>
            </w:pPr>
            <w:r>
              <w:t>Program.​cs, Form1.​cs</w:t>
            </w:r>
          </w:p>
        </w:tc>
        <w:tc>
          <w:tcPr>
            <w:tcW w:w="4677" w:type="dxa"/>
            <w:shd w:val="clear" w:color="auto" w:fill="F0F4F7"/>
            <w:vAlign w:val="center"/>
          </w:tcPr>
          <w:p w14:paraId="1325773F" w14:textId="77777777" w:rsidR="00B4526E" w:rsidRDefault="00DE4D1E">
            <w:pPr>
              <w:pStyle w:val="BookTable"/>
              <w:spacing w:after="0"/>
            </w:pPr>
            <w:r>
              <w:t>점군 기반 3D 보정 입력을 다룹니다.​ API: EntityMesh, EntityPoints, IRtc3D</w:t>
            </w:r>
            <w:r>
              <w:br/>
            </w:r>
          </w:p>
        </w:tc>
      </w:tr>
      <w:tr w:rsidR="00B4526E" w14:paraId="5FE337A4" w14:textId="77777777">
        <w:trPr>
          <w:cantSplit/>
          <w:jc w:val="center"/>
        </w:trPr>
        <w:tc>
          <w:tcPr>
            <w:tcW w:w="2485" w:type="dxa"/>
            <w:shd w:val="clear" w:color="auto" w:fill="FFFFFF"/>
            <w:vAlign w:val="center"/>
          </w:tcPr>
          <w:p w14:paraId="3721F4AE" w14:textId="77777777" w:rsidR="00B4526E" w:rsidRDefault="00DE4D1E">
            <w:pPr>
              <w:pStyle w:val="BookTable"/>
              <w:spacing w:after="0"/>
            </w:pPr>
            <w:r>
              <w:t>editor_​laser_​ui</w:t>
            </w:r>
          </w:p>
        </w:tc>
        <w:tc>
          <w:tcPr>
            <w:tcW w:w="2631" w:type="dxa"/>
            <w:shd w:val="clear" w:color="auto" w:fill="FFFFFF"/>
            <w:vAlign w:val="center"/>
          </w:tcPr>
          <w:p w14:paraId="2CB48C8E" w14:textId="77777777" w:rsidR="00B4526E" w:rsidRDefault="00DE4D1E">
            <w:pPr>
              <w:pStyle w:val="BookTable"/>
              <w:spacing w:after="0"/>
            </w:pPr>
            <w:r>
              <w:t>Program.​cs, Form1.​cs, laser_​source.​cs, LaserUIControl.​cs</w:t>
            </w:r>
          </w:p>
        </w:tc>
        <w:tc>
          <w:tcPr>
            <w:tcW w:w="4677" w:type="dxa"/>
            <w:shd w:val="clear" w:color="auto" w:fill="FFFFFF"/>
            <w:vAlign w:val="center"/>
          </w:tcPr>
          <w:p w14:paraId="2580F928" w14:textId="77777777" w:rsidR="00B4526E" w:rsidRDefault="00DE4D1E">
            <w:pPr>
              <w:pStyle w:val="BookTable"/>
              <w:spacing w:after="0"/>
            </w:pPr>
            <w:r>
              <w:t>LaserBase 계열 어댑터와 WinForms 장치 패널을 확장합니다.​ API: LaserBase, ILaserPowerControl, LaserUIControl</w:t>
            </w:r>
            <w:r>
              <w:br/>
            </w:r>
          </w:p>
        </w:tc>
      </w:tr>
      <w:tr w:rsidR="00B4526E" w14:paraId="1E33B940" w14:textId="77777777">
        <w:trPr>
          <w:cantSplit/>
          <w:jc w:val="center"/>
        </w:trPr>
        <w:tc>
          <w:tcPr>
            <w:tcW w:w="2485" w:type="dxa"/>
            <w:shd w:val="clear" w:color="auto" w:fill="F0F4F7"/>
            <w:vAlign w:val="center"/>
          </w:tcPr>
          <w:p w14:paraId="2ADA6CB1" w14:textId="77777777" w:rsidR="00B4526E" w:rsidRDefault="00DE4D1E">
            <w:pPr>
              <w:pStyle w:val="BookTable"/>
              <w:spacing w:after="0"/>
            </w:pPr>
            <w:r>
              <w:t>editor_​marker</w:t>
            </w:r>
          </w:p>
        </w:tc>
        <w:tc>
          <w:tcPr>
            <w:tcW w:w="2631" w:type="dxa"/>
            <w:shd w:val="clear" w:color="auto" w:fill="F0F4F7"/>
            <w:vAlign w:val="center"/>
          </w:tcPr>
          <w:p w14:paraId="18887B2D" w14:textId="77777777" w:rsidR="00B4526E" w:rsidRDefault="00DE4D1E">
            <w:pPr>
              <w:pStyle w:val="BookTable"/>
              <w:spacing w:after="0"/>
            </w:pPr>
            <w:r>
              <w:t>Program.​cs, Form1.​cs, markerrtc.​cs, markerrtcfast.​cs, markersyncaxis.​cs</w:t>
            </w:r>
          </w:p>
        </w:tc>
        <w:tc>
          <w:tcPr>
            <w:tcW w:w="4677" w:type="dxa"/>
            <w:shd w:val="clear" w:color="auto" w:fill="F0F4F7"/>
            <w:vAlign w:val="center"/>
          </w:tcPr>
          <w:p w14:paraId="46EA1BA7" w14:textId="77777777" w:rsidR="00B4526E" w:rsidRDefault="00DE4D1E">
            <w:pPr>
              <w:pStyle w:val="BookTable"/>
              <w:spacing w:after="0"/>
            </w:pPr>
            <w:r>
              <w:t>RTC·Fast·syncAXIS 마커 구현을 확장합니다.​ API: MarkerRtc, MarkerRtcFast, MarkerSyncAxis</w:t>
            </w:r>
            <w:r>
              <w:br/>
            </w:r>
          </w:p>
        </w:tc>
      </w:tr>
      <w:tr w:rsidR="00B4526E" w14:paraId="531143CD" w14:textId="77777777">
        <w:trPr>
          <w:cantSplit/>
          <w:jc w:val="center"/>
        </w:trPr>
        <w:tc>
          <w:tcPr>
            <w:tcW w:w="2485" w:type="dxa"/>
            <w:shd w:val="clear" w:color="auto" w:fill="F0F4F7"/>
            <w:vAlign w:val="center"/>
          </w:tcPr>
          <w:p w14:paraId="41568F16" w14:textId="77777777" w:rsidR="00B4526E" w:rsidRDefault="00DE4D1E">
            <w:pPr>
              <w:pStyle w:val="BookTable"/>
              <w:spacing w:after="0"/>
            </w:pPr>
            <w:r>
              <w:t>editor_​mof_​interrupt</w:t>
            </w:r>
          </w:p>
        </w:tc>
        <w:tc>
          <w:tcPr>
            <w:tcW w:w="2631" w:type="dxa"/>
            <w:shd w:val="clear" w:color="auto" w:fill="F0F4F7"/>
            <w:vAlign w:val="center"/>
          </w:tcPr>
          <w:p w14:paraId="30BC19BB" w14:textId="77777777" w:rsidR="00B4526E" w:rsidRDefault="00DE4D1E">
            <w:pPr>
              <w:pStyle w:val="BookTable"/>
              <w:spacing w:after="0"/>
            </w:pPr>
            <w:r>
              <w:t>Program.​cs, Form1.​cs</w:t>
            </w:r>
          </w:p>
        </w:tc>
        <w:tc>
          <w:tcPr>
            <w:tcW w:w="4677" w:type="dxa"/>
            <w:shd w:val="clear" w:color="auto" w:fill="F0F4F7"/>
            <w:vAlign w:val="center"/>
          </w:tcPr>
          <w:p w14:paraId="3B33F380" w14:textId="77777777" w:rsidR="00B4526E" w:rsidRDefault="00DE4D1E">
            <w:pPr>
              <w:pStyle w:val="BookTable"/>
              <w:spacing w:after="0"/>
            </w:pPr>
            <w:r>
              <w:t>MoF 시퀀스 중 호스트 인터럽트를 다룹니다.​ API: IRtcMoF, IMarker, Offset</w:t>
            </w:r>
            <w:r>
              <w:br/>
            </w:r>
          </w:p>
        </w:tc>
      </w:tr>
      <w:tr w:rsidR="00B4526E" w14:paraId="2A0086E7" w14:textId="77777777">
        <w:trPr>
          <w:cantSplit/>
          <w:jc w:val="center"/>
        </w:trPr>
        <w:tc>
          <w:tcPr>
            <w:tcW w:w="2485" w:type="dxa"/>
            <w:shd w:val="clear" w:color="auto" w:fill="FFFFFF"/>
            <w:vAlign w:val="center"/>
          </w:tcPr>
          <w:p w14:paraId="5862E231" w14:textId="77777777" w:rsidR="00B4526E" w:rsidRDefault="00DE4D1E">
            <w:pPr>
              <w:pStyle w:val="BookTable"/>
              <w:spacing w:after="0"/>
            </w:pPr>
            <w:r>
              <w:t>editor_​mof_​offsets</w:t>
            </w:r>
          </w:p>
        </w:tc>
        <w:tc>
          <w:tcPr>
            <w:tcW w:w="2631" w:type="dxa"/>
            <w:shd w:val="clear" w:color="auto" w:fill="FFFFFF"/>
            <w:vAlign w:val="center"/>
          </w:tcPr>
          <w:p w14:paraId="648C6005" w14:textId="77777777" w:rsidR="00B4526E" w:rsidRDefault="00DE4D1E">
            <w:pPr>
              <w:pStyle w:val="BookTable"/>
              <w:spacing w:after="0"/>
            </w:pPr>
            <w:r>
              <w:t>Program.​cs, Form1.​cs</w:t>
            </w:r>
          </w:p>
        </w:tc>
        <w:tc>
          <w:tcPr>
            <w:tcW w:w="4677" w:type="dxa"/>
            <w:shd w:val="clear" w:color="auto" w:fill="FFFFFF"/>
            <w:vAlign w:val="center"/>
          </w:tcPr>
          <w:p w14:paraId="784C8112" w14:textId="77777777" w:rsidR="00B4526E" w:rsidRDefault="00DE4D1E">
            <w:pPr>
              <w:pStyle w:val="BookTable"/>
              <w:spacing w:after="0"/>
            </w:pPr>
            <w:r>
              <w:t>MoF 위치와 위치별 데이터를 다룹니다.​ API: IRtcMoF, IMarker, Offset</w:t>
            </w:r>
            <w:r>
              <w:br/>
            </w:r>
          </w:p>
        </w:tc>
      </w:tr>
      <w:tr w:rsidR="00B4526E" w14:paraId="4088257A" w14:textId="77777777">
        <w:trPr>
          <w:cantSplit/>
          <w:jc w:val="center"/>
        </w:trPr>
        <w:tc>
          <w:tcPr>
            <w:tcW w:w="2485" w:type="dxa"/>
            <w:shd w:val="clear" w:color="auto" w:fill="F0F4F7"/>
            <w:vAlign w:val="center"/>
          </w:tcPr>
          <w:p w14:paraId="71440D07" w14:textId="77777777" w:rsidR="00B4526E" w:rsidRDefault="00DE4D1E">
            <w:pPr>
              <w:pStyle w:val="BookTable"/>
              <w:spacing w:after="0"/>
            </w:pPr>
            <w:r>
              <w:t>editor_​mof_​trigger</w:t>
            </w:r>
          </w:p>
        </w:tc>
        <w:tc>
          <w:tcPr>
            <w:tcW w:w="2631" w:type="dxa"/>
            <w:shd w:val="clear" w:color="auto" w:fill="F0F4F7"/>
            <w:vAlign w:val="center"/>
          </w:tcPr>
          <w:p w14:paraId="5AB4BFD3" w14:textId="77777777" w:rsidR="00B4526E" w:rsidRDefault="00DE4D1E">
            <w:pPr>
              <w:pStyle w:val="BookTable"/>
              <w:spacing w:after="0"/>
            </w:pPr>
            <w:r>
              <w:t>Program.​cs, Form1.​cs</w:t>
            </w:r>
          </w:p>
        </w:tc>
        <w:tc>
          <w:tcPr>
            <w:tcW w:w="4677" w:type="dxa"/>
            <w:shd w:val="clear" w:color="auto" w:fill="F0F4F7"/>
            <w:vAlign w:val="center"/>
          </w:tcPr>
          <w:p w14:paraId="632FEC46" w14:textId="77777777" w:rsidR="00B4526E" w:rsidRDefault="00DE4D1E">
            <w:pPr>
              <w:pStyle w:val="BookTable"/>
              <w:spacing w:after="0"/>
            </w:pPr>
            <w:r>
              <w:t>이동 소재의 트리거 가공을 다룹니다.​ API: IRtcMoF, IMarker, Offset</w:t>
            </w:r>
            <w:r>
              <w:br/>
            </w:r>
          </w:p>
        </w:tc>
      </w:tr>
      <w:tr w:rsidR="00B4526E" w14:paraId="5CF93BB2" w14:textId="77777777">
        <w:trPr>
          <w:cantSplit/>
          <w:jc w:val="center"/>
        </w:trPr>
        <w:tc>
          <w:tcPr>
            <w:tcW w:w="2485" w:type="dxa"/>
            <w:shd w:val="clear" w:color="auto" w:fill="FFFFFF"/>
            <w:vAlign w:val="center"/>
          </w:tcPr>
          <w:p w14:paraId="42129050" w14:textId="77777777" w:rsidR="00B4526E" w:rsidRDefault="00DE4D1E">
            <w:pPr>
              <w:pStyle w:val="BookTable"/>
              <w:spacing w:after="0"/>
            </w:pPr>
            <w:r>
              <w:t>editor_​mof_​xy</w:t>
            </w:r>
          </w:p>
        </w:tc>
        <w:tc>
          <w:tcPr>
            <w:tcW w:w="2631" w:type="dxa"/>
            <w:shd w:val="clear" w:color="auto" w:fill="FFFFFF"/>
            <w:vAlign w:val="center"/>
          </w:tcPr>
          <w:p w14:paraId="5D37227B" w14:textId="77777777" w:rsidR="00B4526E" w:rsidRDefault="00DE4D1E">
            <w:pPr>
              <w:pStyle w:val="BookTable"/>
              <w:spacing w:after="0"/>
            </w:pPr>
            <w:r>
              <w:t>Program.​cs, Form1.​cs</w:t>
            </w:r>
          </w:p>
        </w:tc>
        <w:tc>
          <w:tcPr>
            <w:tcW w:w="4677" w:type="dxa"/>
            <w:shd w:val="clear" w:color="auto" w:fill="FFFFFF"/>
            <w:vAlign w:val="center"/>
          </w:tcPr>
          <w:p w14:paraId="2732A539" w14:textId="77777777" w:rsidR="00B4526E" w:rsidRDefault="00DE4D1E">
            <w:pPr>
              <w:pStyle w:val="BookTable"/>
              <w:spacing w:after="0"/>
            </w:pPr>
            <w:r>
              <w:t>XY 엔코더 추종과 이동 좌표를 다룹니다.​ API: IRtcMoF, IMarker, Offset</w:t>
            </w:r>
            <w:r>
              <w:br/>
            </w:r>
          </w:p>
        </w:tc>
      </w:tr>
      <w:tr w:rsidR="00B4526E" w14:paraId="020C3BB2" w14:textId="77777777">
        <w:trPr>
          <w:cantSplit/>
          <w:jc w:val="center"/>
        </w:trPr>
        <w:tc>
          <w:tcPr>
            <w:tcW w:w="2485" w:type="dxa"/>
            <w:shd w:val="clear" w:color="auto" w:fill="F0F4F7"/>
            <w:vAlign w:val="center"/>
          </w:tcPr>
          <w:p w14:paraId="6073FA26" w14:textId="77777777" w:rsidR="00B4526E" w:rsidRDefault="00DE4D1E">
            <w:pPr>
              <w:pStyle w:val="BookTable"/>
              <w:spacing w:after="0"/>
            </w:pPr>
            <w:r>
              <w:t>editor_​mof_​xy_​raster</w:t>
            </w:r>
          </w:p>
        </w:tc>
        <w:tc>
          <w:tcPr>
            <w:tcW w:w="2631" w:type="dxa"/>
            <w:shd w:val="clear" w:color="auto" w:fill="F0F4F7"/>
            <w:vAlign w:val="center"/>
          </w:tcPr>
          <w:p w14:paraId="5C505F84" w14:textId="77777777" w:rsidR="00B4526E" w:rsidRDefault="00DE4D1E">
            <w:pPr>
              <w:pStyle w:val="BookTable"/>
              <w:spacing w:after="0"/>
            </w:pPr>
            <w:r>
              <w:t>Program.​cs, Form1.​cs</w:t>
            </w:r>
          </w:p>
        </w:tc>
        <w:tc>
          <w:tcPr>
            <w:tcW w:w="4677" w:type="dxa"/>
            <w:shd w:val="clear" w:color="auto" w:fill="F0F4F7"/>
            <w:vAlign w:val="center"/>
          </w:tcPr>
          <w:p w14:paraId="126D3162" w14:textId="77777777" w:rsidR="00B4526E" w:rsidRDefault="00DE4D1E">
            <w:pPr>
              <w:pStyle w:val="BookTable"/>
              <w:spacing w:after="0"/>
            </w:pPr>
            <w:r>
              <w:t>XY MoF 작업의 래스터 실행을 다룹니다.​ API: IRtcMoF, IMarker, Offset</w:t>
            </w:r>
            <w:r>
              <w:br/>
            </w:r>
          </w:p>
        </w:tc>
      </w:tr>
      <w:tr w:rsidR="00B4526E" w14:paraId="26F479AB" w14:textId="77777777">
        <w:trPr>
          <w:cantSplit/>
          <w:jc w:val="center"/>
        </w:trPr>
        <w:tc>
          <w:tcPr>
            <w:tcW w:w="2485" w:type="dxa"/>
            <w:shd w:val="clear" w:color="auto" w:fill="FFFFFF"/>
            <w:vAlign w:val="center"/>
          </w:tcPr>
          <w:p w14:paraId="2A5ACCE5" w14:textId="77777777" w:rsidR="00B4526E" w:rsidRDefault="00DE4D1E">
            <w:pPr>
              <w:pStyle w:val="BookTable"/>
              <w:spacing w:after="0"/>
            </w:pPr>
            <w:r>
              <w:t>editor_​multibeam</w:t>
            </w:r>
          </w:p>
        </w:tc>
        <w:tc>
          <w:tcPr>
            <w:tcW w:w="2631" w:type="dxa"/>
            <w:shd w:val="clear" w:color="auto" w:fill="FFFFFF"/>
            <w:vAlign w:val="center"/>
          </w:tcPr>
          <w:p w14:paraId="78732DA1" w14:textId="77777777" w:rsidR="00B4526E" w:rsidRDefault="00DE4D1E">
            <w:pPr>
              <w:pStyle w:val="BookTable"/>
              <w:spacing w:after="0"/>
            </w:pPr>
            <w:r>
              <w:t>Program.​cs, Form1.​cs</w:t>
            </w:r>
          </w:p>
        </w:tc>
        <w:tc>
          <w:tcPr>
            <w:tcW w:w="4677" w:type="dxa"/>
            <w:shd w:val="clear" w:color="auto" w:fill="FFFFFF"/>
            <w:vAlign w:val="center"/>
          </w:tcPr>
          <w:p w14:paraId="75AA726B" w14:textId="77777777" w:rsidR="00B4526E" w:rsidRDefault="00DE4D1E">
            <w:pPr>
              <w:pStyle w:val="BookTable"/>
              <w:spacing w:after="0"/>
            </w:pPr>
            <w:r>
              <w:t>MultiBeam 컨트롤러·빔 구성을 확인합니다.​ API: ILaser, IMarker</w:t>
            </w:r>
            <w:r>
              <w:br/>
            </w:r>
          </w:p>
        </w:tc>
      </w:tr>
      <w:tr w:rsidR="00B4526E" w14:paraId="46A93EE2" w14:textId="77777777">
        <w:trPr>
          <w:cantSplit/>
          <w:jc w:val="center"/>
        </w:trPr>
        <w:tc>
          <w:tcPr>
            <w:tcW w:w="2485" w:type="dxa"/>
            <w:shd w:val="clear" w:color="auto" w:fill="F0F4F7"/>
            <w:vAlign w:val="center"/>
          </w:tcPr>
          <w:p w14:paraId="0BEC6646" w14:textId="77777777" w:rsidR="00B4526E" w:rsidRDefault="00DE4D1E">
            <w:pPr>
              <w:pStyle w:val="BookTable"/>
              <w:spacing w:after="0"/>
            </w:pPr>
            <w:r>
              <w:lastRenderedPageBreak/>
              <w:t>editor_​multibeam2</w:t>
            </w:r>
          </w:p>
        </w:tc>
        <w:tc>
          <w:tcPr>
            <w:tcW w:w="2631" w:type="dxa"/>
            <w:shd w:val="clear" w:color="auto" w:fill="F0F4F7"/>
            <w:vAlign w:val="center"/>
          </w:tcPr>
          <w:p w14:paraId="071C340B" w14:textId="77777777" w:rsidR="00B4526E" w:rsidRDefault="00DE4D1E">
            <w:pPr>
              <w:pStyle w:val="BookTable"/>
              <w:spacing w:after="0"/>
            </w:pPr>
            <w:r>
              <w:t>Program.​cs, Form1.​cs</w:t>
            </w:r>
          </w:p>
        </w:tc>
        <w:tc>
          <w:tcPr>
            <w:tcW w:w="4677" w:type="dxa"/>
            <w:shd w:val="clear" w:color="auto" w:fill="F0F4F7"/>
            <w:vAlign w:val="center"/>
          </w:tcPr>
          <w:p w14:paraId="60054EB4" w14:textId="77777777" w:rsidR="00B4526E" w:rsidRDefault="00DE4D1E">
            <w:pPr>
              <w:pStyle w:val="BookTable"/>
              <w:spacing w:after="0"/>
            </w:pPr>
            <w:r>
              <w:t>다른 MultiBeam 통합 구성을 확인합니다.​ API: ILaser, IMarker</w:t>
            </w:r>
            <w:r>
              <w:br/>
            </w:r>
          </w:p>
        </w:tc>
      </w:tr>
      <w:tr w:rsidR="00B4526E" w14:paraId="2878D682" w14:textId="77777777">
        <w:trPr>
          <w:cantSplit/>
          <w:jc w:val="center"/>
        </w:trPr>
        <w:tc>
          <w:tcPr>
            <w:tcW w:w="2485" w:type="dxa"/>
            <w:shd w:val="clear" w:color="auto" w:fill="FFFFFF"/>
            <w:vAlign w:val="center"/>
          </w:tcPr>
          <w:p w14:paraId="65DE48BA" w14:textId="77777777" w:rsidR="00B4526E" w:rsidRDefault="00DE4D1E">
            <w:pPr>
              <w:pStyle w:val="BookTable"/>
              <w:spacing w:after="0"/>
            </w:pPr>
            <w:r>
              <w:t>editor_​offset</w:t>
            </w:r>
          </w:p>
        </w:tc>
        <w:tc>
          <w:tcPr>
            <w:tcW w:w="2631" w:type="dxa"/>
            <w:shd w:val="clear" w:color="auto" w:fill="FFFFFF"/>
            <w:vAlign w:val="center"/>
          </w:tcPr>
          <w:p w14:paraId="1B99059A" w14:textId="77777777" w:rsidR="00B4526E" w:rsidRDefault="00DE4D1E">
            <w:pPr>
              <w:pStyle w:val="BookTable"/>
              <w:spacing w:after="0"/>
            </w:pPr>
            <w:r>
              <w:t>Program.​cs, Form1.​cs</w:t>
            </w:r>
          </w:p>
        </w:tc>
        <w:tc>
          <w:tcPr>
            <w:tcW w:w="4677" w:type="dxa"/>
            <w:shd w:val="clear" w:color="auto" w:fill="FFFFFF"/>
            <w:vAlign w:val="center"/>
          </w:tcPr>
          <w:p w14:paraId="5878AC5A" w14:textId="77777777" w:rsidR="00B4526E" w:rsidRDefault="00DE4D1E">
            <w:pPr>
              <w:pStyle w:val="BookTable"/>
              <w:spacing w:after="0"/>
            </w:pPr>
            <w:r>
              <w:t>오프셋 배치와 변환된 가공 위치를 확인합니다.​ API: IMarker.​Offsets, Offset</w:t>
            </w:r>
            <w:r>
              <w:br/>
            </w:r>
          </w:p>
        </w:tc>
      </w:tr>
      <w:tr w:rsidR="00B4526E" w14:paraId="1499E61B" w14:textId="77777777">
        <w:trPr>
          <w:cantSplit/>
          <w:jc w:val="center"/>
        </w:trPr>
        <w:tc>
          <w:tcPr>
            <w:tcW w:w="2485" w:type="dxa"/>
            <w:shd w:val="clear" w:color="auto" w:fill="F0F4F7"/>
            <w:vAlign w:val="center"/>
          </w:tcPr>
          <w:p w14:paraId="3EC9FC96" w14:textId="77777777" w:rsidR="00B4526E" w:rsidRDefault="00DE4D1E">
            <w:pPr>
              <w:pStyle w:val="BookTable"/>
              <w:spacing w:after="0"/>
            </w:pPr>
            <w:r>
              <w:t>editor_​pen</w:t>
            </w:r>
          </w:p>
        </w:tc>
        <w:tc>
          <w:tcPr>
            <w:tcW w:w="2631" w:type="dxa"/>
            <w:shd w:val="clear" w:color="auto" w:fill="F0F4F7"/>
            <w:vAlign w:val="center"/>
          </w:tcPr>
          <w:p w14:paraId="65EBEBA5" w14:textId="77777777" w:rsidR="00B4526E" w:rsidRDefault="00DE4D1E">
            <w:pPr>
              <w:pStyle w:val="BookTable"/>
              <w:spacing w:after="0"/>
            </w:pPr>
            <w:r>
              <w:t>Program.​cs, Form1.​cs</w:t>
            </w:r>
          </w:p>
        </w:tc>
        <w:tc>
          <w:tcPr>
            <w:tcW w:w="4677" w:type="dxa"/>
            <w:shd w:val="clear" w:color="auto" w:fill="F0F4F7"/>
            <w:vAlign w:val="center"/>
          </w:tcPr>
          <w:p w14:paraId="26BBFB06" w14:textId="77777777" w:rsidR="00B4526E" w:rsidRDefault="00DE4D1E">
            <w:pPr>
              <w:pStyle w:val="BookTable"/>
              <w:spacing w:after="0"/>
            </w:pPr>
            <w:r>
              <w:t>엔티티·레이어 공정 펜을 편집합니다.​ API: EntityLayerPen, EntityPen, IRtc2ndHead</w:t>
            </w:r>
            <w:r>
              <w:br/>
            </w:r>
          </w:p>
        </w:tc>
      </w:tr>
      <w:tr w:rsidR="00B4526E" w14:paraId="278D179D" w14:textId="77777777">
        <w:trPr>
          <w:cantSplit/>
          <w:jc w:val="center"/>
        </w:trPr>
        <w:tc>
          <w:tcPr>
            <w:tcW w:w="2485" w:type="dxa"/>
            <w:shd w:val="clear" w:color="auto" w:fill="FFFFFF"/>
            <w:vAlign w:val="center"/>
          </w:tcPr>
          <w:p w14:paraId="6F1D53E0" w14:textId="77777777" w:rsidR="00B4526E" w:rsidRDefault="00DE4D1E">
            <w:pPr>
              <w:pStyle w:val="BookTable"/>
              <w:spacing w:after="0"/>
            </w:pPr>
            <w:r>
              <w:t>editor_​pen_​multiple</w:t>
            </w:r>
          </w:p>
        </w:tc>
        <w:tc>
          <w:tcPr>
            <w:tcW w:w="2631" w:type="dxa"/>
            <w:shd w:val="clear" w:color="auto" w:fill="FFFFFF"/>
            <w:vAlign w:val="center"/>
          </w:tcPr>
          <w:p w14:paraId="5327AFCF" w14:textId="77777777" w:rsidR="00B4526E" w:rsidRDefault="00DE4D1E">
            <w:pPr>
              <w:pStyle w:val="BookTable"/>
              <w:spacing w:after="0"/>
            </w:pPr>
            <w:r>
              <w:t>Program.​cs, Form1.​cs</w:t>
            </w:r>
          </w:p>
        </w:tc>
        <w:tc>
          <w:tcPr>
            <w:tcW w:w="4677" w:type="dxa"/>
            <w:shd w:val="clear" w:color="auto" w:fill="FFFFFF"/>
            <w:vAlign w:val="center"/>
          </w:tcPr>
          <w:p w14:paraId="349086B8" w14:textId="77777777" w:rsidR="00B4526E" w:rsidRDefault="00DE4D1E">
            <w:pPr>
              <w:pStyle w:val="BookTable"/>
              <w:spacing w:after="0"/>
            </w:pPr>
            <w:r>
              <w:t>여러 장치 시스템의 펜 조건을 다룹니다.​ API: EntityLayerPen, EntityPen</w:t>
            </w:r>
            <w:r>
              <w:br/>
            </w:r>
          </w:p>
        </w:tc>
      </w:tr>
      <w:tr w:rsidR="00B4526E" w14:paraId="35E10271" w14:textId="77777777">
        <w:trPr>
          <w:cantSplit/>
          <w:jc w:val="center"/>
        </w:trPr>
        <w:tc>
          <w:tcPr>
            <w:tcW w:w="2485" w:type="dxa"/>
            <w:shd w:val="clear" w:color="auto" w:fill="FFFFFF"/>
            <w:vAlign w:val="center"/>
          </w:tcPr>
          <w:p w14:paraId="6ACFA28C" w14:textId="77777777" w:rsidR="00B4526E" w:rsidRDefault="00DE4D1E">
            <w:pPr>
              <w:pStyle w:val="BookTable"/>
              <w:spacing w:after="0"/>
            </w:pPr>
            <w:r>
              <w:t>editor_​powermap</w:t>
            </w:r>
          </w:p>
        </w:tc>
        <w:tc>
          <w:tcPr>
            <w:tcW w:w="2631" w:type="dxa"/>
            <w:shd w:val="clear" w:color="auto" w:fill="FFFFFF"/>
            <w:vAlign w:val="center"/>
          </w:tcPr>
          <w:p w14:paraId="3A9BBDC2" w14:textId="77777777" w:rsidR="00B4526E" w:rsidRDefault="00DE4D1E">
            <w:pPr>
              <w:pStyle w:val="BookTable"/>
              <w:spacing w:after="0"/>
            </w:pPr>
            <w:r>
              <w:t>Program.​cs, Form1.​cs, my_​powermap.​cs</w:t>
            </w:r>
          </w:p>
        </w:tc>
        <w:tc>
          <w:tcPr>
            <w:tcW w:w="4677" w:type="dxa"/>
            <w:shd w:val="clear" w:color="auto" w:fill="FFFFFF"/>
            <w:vAlign w:val="center"/>
          </w:tcPr>
          <w:p w14:paraId="03CBA0B5" w14:textId="77777777" w:rsidR="00B4526E" w:rsidRDefault="00DE4D1E">
            <w:pPr>
              <w:pStyle w:val="BookTable"/>
              <w:spacing w:after="0"/>
            </w:pPr>
            <w:r>
              <w:t>사용자 맵 소스·측정·보정을 다룹니다.​ API: IPowerMap, PowerMapBase</w:t>
            </w:r>
            <w:r>
              <w:br/>
            </w:r>
          </w:p>
        </w:tc>
      </w:tr>
      <w:tr w:rsidR="00B4526E" w14:paraId="6D4266C5" w14:textId="77777777">
        <w:trPr>
          <w:cantSplit/>
          <w:jc w:val="center"/>
        </w:trPr>
        <w:tc>
          <w:tcPr>
            <w:tcW w:w="2485" w:type="dxa"/>
            <w:shd w:val="clear" w:color="auto" w:fill="F0F4F7"/>
            <w:vAlign w:val="center"/>
          </w:tcPr>
          <w:p w14:paraId="142775DB" w14:textId="77777777" w:rsidR="00B4526E" w:rsidRDefault="00DE4D1E">
            <w:pPr>
              <w:pStyle w:val="BookTable"/>
              <w:spacing w:after="0"/>
            </w:pPr>
            <w:r>
              <w:t>editor_​scanahead</w:t>
            </w:r>
          </w:p>
        </w:tc>
        <w:tc>
          <w:tcPr>
            <w:tcW w:w="2631" w:type="dxa"/>
            <w:shd w:val="clear" w:color="auto" w:fill="F0F4F7"/>
            <w:vAlign w:val="center"/>
          </w:tcPr>
          <w:p w14:paraId="48E10D01" w14:textId="77777777" w:rsidR="00B4526E" w:rsidRDefault="00DE4D1E">
            <w:pPr>
              <w:pStyle w:val="BookTable"/>
              <w:spacing w:after="0"/>
            </w:pPr>
            <w:r>
              <w:t>Program.​cs, Form1.​cs</w:t>
            </w:r>
          </w:p>
        </w:tc>
        <w:tc>
          <w:tcPr>
            <w:tcW w:w="4677" w:type="dxa"/>
            <w:shd w:val="clear" w:color="auto" w:fill="F0F4F7"/>
            <w:vAlign w:val="center"/>
          </w:tcPr>
          <w:p w14:paraId="7CBCACE9" w14:textId="77777777" w:rsidR="00B4526E" w:rsidRDefault="00DE4D1E">
            <w:pPr>
              <w:pStyle w:val="BookTable"/>
              <w:spacing w:after="0"/>
            </w:pPr>
            <w:r>
              <w:t>SCANahead 옵션과 자동 지연을 확인합니다.​ API: EntityLayerPen, EntityPen</w:t>
            </w:r>
            <w:r>
              <w:br/>
            </w:r>
          </w:p>
        </w:tc>
      </w:tr>
      <w:tr w:rsidR="00B4526E" w14:paraId="18C9C7CA" w14:textId="77777777">
        <w:trPr>
          <w:cantSplit/>
          <w:jc w:val="center"/>
        </w:trPr>
        <w:tc>
          <w:tcPr>
            <w:tcW w:w="2485" w:type="dxa"/>
            <w:shd w:val="clear" w:color="auto" w:fill="FFFFFF"/>
            <w:vAlign w:val="center"/>
          </w:tcPr>
          <w:p w14:paraId="276D84C9" w14:textId="77777777" w:rsidR="00B4526E" w:rsidRDefault="00DE4D1E">
            <w:pPr>
              <w:pStyle w:val="BookTable"/>
              <w:spacing w:after="0"/>
            </w:pPr>
            <w:r>
              <w:t>editor_​scanahead_​sdc</w:t>
            </w:r>
          </w:p>
        </w:tc>
        <w:tc>
          <w:tcPr>
            <w:tcW w:w="2631" w:type="dxa"/>
            <w:shd w:val="clear" w:color="auto" w:fill="FFFFFF"/>
            <w:vAlign w:val="center"/>
          </w:tcPr>
          <w:p w14:paraId="2F8BD82E" w14:textId="77777777" w:rsidR="00B4526E" w:rsidRDefault="00DE4D1E">
            <w:pPr>
              <w:pStyle w:val="BookTable"/>
              <w:spacing w:after="0"/>
            </w:pPr>
            <w:r>
              <w:t>Program.​cs, Form1.​cs</w:t>
            </w:r>
          </w:p>
        </w:tc>
        <w:tc>
          <w:tcPr>
            <w:tcW w:w="4677" w:type="dxa"/>
            <w:shd w:val="clear" w:color="auto" w:fill="FFFFFF"/>
            <w:vAlign w:val="center"/>
          </w:tcPr>
          <w:p w14:paraId="22F1294A" w14:textId="77777777" w:rsidR="00B4526E" w:rsidRDefault="00DE4D1E">
            <w:pPr>
              <w:pStyle w:val="BookTable"/>
              <w:spacing w:after="0"/>
            </w:pPr>
            <w:r>
              <w:t>SCANahead Spot Distance Control 조건을 확인합니다.​ API: EntityLayerPen, EntityPen</w:t>
            </w:r>
            <w:r>
              <w:br/>
            </w:r>
          </w:p>
        </w:tc>
      </w:tr>
      <w:tr w:rsidR="00B4526E" w14:paraId="2CDCBF1A" w14:textId="77777777">
        <w:trPr>
          <w:cantSplit/>
          <w:jc w:val="center"/>
        </w:trPr>
        <w:tc>
          <w:tcPr>
            <w:tcW w:w="2485" w:type="dxa"/>
            <w:shd w:val="clear" w:color="auto" w:fill="F0F4F7"/>
            <w:vAlign w:val="center"/>
          </w:tcPr>
          <w:p w14:paraId="100243F0" w14:textId="77777777" w:rsidR="00B4526E" w:rsidRDefault="00DE4D1E">
            <w:pPr>
              <w:pStyle w:val="BookTable"/>
              <w:spacing w:after="0"/>
            </w:pPr>
            <w:r>
              <w:t>editor_​syncaxis</w:t>
            </w:r>
          </w:p>
        </w:tc>
        <w:tc>
          <w:tcPr>
            <w:tcW w:w="2631" w:type="dxa"/>
            <w:shd w:val="clear" w:color="auto" w:fill="F0F4F7"/>
            <w:vAlign w:val="center"/>
          </w:tcPr>
          <w:p w14:paraId="41F50077" w14:textId="77777777" w:rsidR="00B4526E" w:rsidRDefault="00DE4D1E">
            <w:pPr>
              <w:pStyle w:val="BookTable"/>
              <w:spacing w:after="0"/>
            </w:pPr>
            <w:r>
              <w:t>Program.​cs, Form1.​cs</w:t>
            </w:r>
          </w:p>
        </w:tc>
        <w:tc>
          <w:tcPr>
            <w:tcW w:w="4677" w:type="dxa"/>
            <w:shd w:val="clear" w:color="auto" w:fill="F0F4F7"/>
            <w:vAlign w:val="center"/>
          </w:tcPr>
          <w:p w14:paraId="6F1FAA7F" w14:textId="77777777" w:rsidR="00B4526E" w:rsidRDefault="00DE4D1E">
            <w:pPr>
              <w:pStyle w:val="BookTable"/>
              <w:spacing w:after="0"/>
            </w:pPr>
            <w:r>
              <w:t>스캐너·스테이지 동기 Job과 MotionType을 다룹니다.​ API: IRtcSyncAxis, MarkerSyncAxis</w:t>
            </w:r>
            <w:r>
              <w:br/>
            </w:r>
          </w:p>
        </w:tc>
      </w:tr>
    </w:tbl>
    <w:p w14:paraId="2B9C10C1" w14:textId="77777777" w:rsidR="00716E74" w:rsidRDefault="00FC04A7">
      <w:pPr>
        <w:pStyle w:val="21"/>
        <w:spacing w:line="271" w:lineRule="auto"/>
      </w:pPr>
      <w:bookmarkStart w:id="428" w:name="S3_S34_4"/>
      <w:bookmarkStart w:id="429" w:name="_Toc243897587"/>
      <w:r>
        <w:t xml:space="preserve">34.4  </w:t>
      </w:r>
      <w:r>
        <w:t>외부</w:t>
      </w:r>
      <w:r>
        <w:t xml:space="preserve"> </w:t>
      </w:r>
      <w:r>
        <w:t>데이터와</w:t>
      </w:r>
      <w:r>
        <w:t xml:space="preserve"> </w:t>
      </w:r>
      <w:r>
        <w:t>호스트</w:t>
      </w:r>
      <w:r>
        <w:t xml:space="preserve"> </w:t>
      </w:r>
      <w:r>
        <w:t>확장</w:t>
      </w:r>
      <w:bookmarkEnd w:id="428"/>
      <w:bookmarkEnd w:id="4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B4526E" w14:paraId="4332CEF3" w14:textId="77777777">
        <w:trPr>
          <w:cantSplit/>
          <w:tblHeader/>
          <w:jc w:val="center"/>
        </w:trPr>
        <w:tc>
          <w:tcPr>
            <w:tcW w:w="2485" w:type="dxa"/>
            <w:shd w:val="clear" w:color="auto" w:fill="233C50"/>
            <w:vAlign w:val="center"/>
          </w:tcPr>
          <w:p w14:paraId="1D3B7A75" w14:textId="77777777" w:rsidR="00B4526E" w:rsidRDefault="00DE4D1E">
            <w:pPr>
              <w:pStyle w:val="BookTable"/>
              <w:keepNext/>
              <w:spacing w:after="0"/>
            </w:pPr>
            <w:r>
              <w:rPr>
                <w:rFonts w:ascii="Calibri" w:hAnsi="Calibri"/>
                <w:b/>
                <w:color w:val="FFFFFF"/>
              </w:rPr>
              <w:t xml:space="preserve">demos </w:t>
            </w:r>
            <w:r>
              <w:rPr>
                <w:rFonts w:ascii="Calibri" w:hAnsi="Calibri"/>
                <w:b/>
                <w:color w:val="FFFFFF"/>
              </w:rPr>
              <w:t>폴더</w:t>
            </w:r>
          </w:p>
        </w:tc>
        <w:tc>
          <w:tcPr>
            <w:tcW w:w="2631" w:type="dxa"/>
            <w:shd w:val="clear" w:color="auto" w:fill="233C50"/>
            <w:vAlign w:val="center"/>
          </w:tcPr>
          <w:p w14:paraId="0DD592C7" w14:textId="77777777" w:rsidR="00B4526E" w:rsidRDefault="00DE4D1E">
            <w:pPr>
              <w:pStyle w:val="BookTable"/>
              <w:keepNext/>
              <w:spacing w:after="0"/>
            </w:pPr>
            <w:r>
              <w:rPr>
                <w:rFonts w:ascii="Calibri" w:hAnsi="Calibri"/>
                <w:b/>
                <w:color w:val="FFFFFF"/>
              </w:rPr>
              <w:t>진입</w:t>
            </w:r>
            <w:r>
              <w:rPr>
                <w:rFonts w:ascii="Calibri" w:hAnsi="Calibri"/>
                <w:b/>
                <w:color w:val="FFFFFF"/>
              </w:rPr>
              <w:t>·</w:t>
            </w:r>
            <w:r>
              <w:rPr>
                <w:rFonts w:ascii="Calibri" w:hAnsi="Calibri"/>
                <w:b/>
                <w:color w:val="FFFFFF"/>
              </w:rPr>
              <w:t>확장</w:t>
            </w:r>
            <w:r>
              <w:rPr>
                <w:rFonts w:ascii="Calibri" w:hAnsi="Calibri"/>
                <w:b/>
                <w:color w:val="FFFFFF"/>
              </w:rPr>
              <w:t xml:space="preserve"> </w:t>
            </w:r>
            <w:r>
              <w:rPr>
                <w:rFonts w:ascii="Calibri" w:hAnsi="Calibri"/>
                <w:b/>
                <w:color w:val="FFFFFF"/>
              </w:rPr>
              <w:t>파일</w:t>
            </w:r>
          </w:p>
        </w:tc>
        <w:tc>
          <w:tcPr>
            <w:tcW w:w="4677" w:type="dxa"/>
            <w:shd w:val="clear" w:color="auto" w:fill="233C50"/>
            <w:vAlign w:val="center"/>
          </w:tcPr>
          <w:p w14:paraId="556C9F94" w14:textId="77777777" w:rsidR="00B4526E" w:rsidRDefault="00DE4D1E">
            <w:pPr>
              <w:pStyle w:val="BookTable"/>
              <w:keepNext/>
              <w:spacing w:after="0"/>
            </w:pPr>
            <w:r>
              <w:rPr>
                <w:rFonts w:ascii="Calibri" w:hAnsi="Calibri"/>
                <w:b/>
                <w:color w:val="FFFFFF"/>
              </w:rPr>
              <w:t>확인할</w:t>
            </w:r>
            <w:r>
              <w:rPr>
                <w:rFonts w:ascii="Calibri" w:hAnsi="Calibri"/>
                <w:b/>
                <w:color w:val="FFFFFF"/>
              </w:rPr>
              <w:t xml:space="preserve"> </w:t>
            </w:r>
            <w:r>
              <w:rPr>
                <w:rFonts w:ascii="Calibri" w:hAnsi="Calibri"/>
                <w:b/>
                <w:color w:val="FFFFFF"/>
              </w:rPr>
              <w:t>내용</w:t>
            </w:r>
          </w:p>
        </w:tc>
      </w:tr>
      <w:tr w:rsidR="00B4526E" w14:paraId="15A0DFA5" w14:textId="77777777">
        <w:trPr>
          <w:cantSplit/>
          <w:jc w:val="center"/>
        </w:trPr>
        <w:tc>
          <w:tcPr>
            <w:tcW w:w="2485" w:type="dxa"/>
            <w:shd w:val="clear" w:color="auto" w:fill="F0F4F7"/>
            <w:vAlign w:val="center"/>
          </w:tcPr>
          <w:p w14:paraId="0F3A267C" w14:textId="77777777" w:rsidR="00B4526E" w:rsidRDefault="00DE4D1E">
            <w:pPr>
              <w:pStyle w:val="BookTable"/>
              <w:spacing w:after="0"/>
            </w:pPr>
            <w:r>
              <w:t>editor_​dio</w:t>
            </w:r>
          </w:p>
        </w:tc>
        <w:tc>
          <w:tcPr>
            <w:tcW w:w="2631" w:type="dxa"/>
            <w:shd w:val="clear" w:color="auto" w:fill="F0F4F7"/>
            <w:vAlign w:val="center"/>
          </w:tcPr>
          <w:p w14:paraId="44E30D3B" w14:textId="77777777" w:rsidR="00B4526E" w:rsidRDefault="00DE4D1E">
            <w:pPr>
              <w:pStyle w:val="BookTable"/>
              <w:spacing w:after="0"/>
            </w:pPr>
            <w:r>
              <w:t>Program.​cs, Form1.​cs</w:t>
            </w:r>
          </w:p>
        </w:tc>
        <w:tc>
          <w:tcPr>
            <w:tcW w:w="4677" w:type="dxa"/>
            <w:shd w:val="clear" w:color="auto" w:fill="F0F4F7"/>
            <w:vAlign w:val="center"/>
          </w:tcPr>
          <w:p w14:paraId="557F7463" w14:textId="77777777" w:rsidR="00B4526E" w:rsidRDefault="00DE4D1E">
            <w:pPr>
              <w:pStyle w:val="BookTable"/>
              <w:spacing w:after="0"/>
            </w:pPr>
            <w:r>
              <w:t>등록 디지털 포트와 외부 상태 처리를 다룹니다.​ API: IDInput, IDOutput, RegisterDevices</w:t>
            </w:r>
            <w:r>
              <w:br/>
            </w:r>
          </w:p>
        </w:tc>
      </w:tr>
      <w:tr w:rsidR="00B4526E" w14:paraId="45DE082E" w14:textId="77777777">
        <w:trPr>
          <w:cantSplit/>
          <w:jc w:val="center"/>
        </w:trPr>
        <w:tc>
          <w:tcPr>
            <w:tcW w:w="2485" w:type="dxa"/>
            <w:shd w:val="clear" w:color="auto" w:fill="FFFFFF"/>
            <w:vAlign w:val="center"/>
          </w:tcPr>
          <w:p w14:paraId="57B08313" w14:textId="77777777" w:rsidR="00B4526E" w:rsidRDefault="00DE4D1E">
            <w:pPr>
              <w:pStyle w:val="BookTable"/>
              <w:spacing w:after="0"/>
            </w:pPr>
            <w:r>
              <w:t>editor_​document</w:t>
            </w:r>
          </w:p>
        </w:tc>
        <w:tc>
          <w:tcPr>
            <w:tcW w:w="2631" w:type="dxa"/>
            <w:shd w:val="clear" w:color="auto" w:fill="FFFFFF"/>
            <w:vAlign w:val="center"/>
          </w:tcPr>
          <w:p w14:paraId="29A14A58" w14:textId="77777777" w:rsidR="00B4526E" w:rsidRDefault="00DE4D1E">
            <w:pPr>
              <w:pStyle w:val="BookTable"/>
              <w:spacing w:after="0"/>
            </w:pPr>
            <w:r>
              <w:t>Program.​cs, Form1.​cs</w:t>
            </w:r>
          </w:p>
        </w:tc>
        <w:tc>
          <w:tcPr>
            <w:tcW w:w="4677" w:type="dxa"/>
            <w:shd w:val="clear" w:color="auto" w:fill="FFFFFF"/>
            <w:vAlign w:val="center"/>
          </w:tcPr>
          <w:p w14:paraId="2BADCEAA" w14:textId="77777777" w:rsidR="00B4526E" w:rsidRDefault="00DE4D1E">
            <w:pPr>
              <w:pStyle w:val="BookTable"/>
              <w:spacing w:after="0"/>
            </w:pPr>
            <w:r>
              <w:t>문서 Action·계층·저장·불러오기·편집을 다룹니다.​ API: IDocument, DocumentFactory.​CreateDefault</w:t>
            </w:r>
            <w:r>
              <w:br/>
            </w:r>
          </w:p>
        </w:tc>
      </w:tr>
      <w:tr w:rsidR="00B4526E" w14:paraId="58DC7CE8" w14:textId="77777777">
        <w:trPr>
          <w:cantSplit/>
          <w:jc w:val="center"/>
        </w:trPr>
        <w:tc>
          <w:tcPr>
            <w:tcW w:w="2485" w:type="dxa"/>
            <w:shd w:val="clear" w:color="auto" w:fill="FFFFFF"/>
            <w:vAlign w:val="center"/>
          </w:tcPr>
          <w:p w14:paraId="71EC9DEE" w14:textId="77777777" w:rsidR="00B4526E" w:rsidRDefault="00DE4D1E">
            <w:pPr>
              <w:pStyle w:val="BookTable"/>
              <w:spacing w:after="0"/>
            </w:pPr>
            <w:r>
              <w:lastRenderedPageBreak/>
              <w:t>editor_​hardjump</w:t>
            </w:r>
          </w:p>
        </w:tc>
        <w:tc>
          <w:tcPr>
            <w:tcW w:w="2631" w:type="dxa"/>
            <w:shd w:val="clear" w:color="auto" w:fill="FFFFFF"/>
            <w:vAlign w:val="center"/>
          </w:tcPr>
          <w:p w14:paraId="1D73AFC5" w14:textId="77777777" w:rsidR="00B4526E" w:rsidRDefault="00DE4D1E">
            <w:pPr>
              <w:pStyle w:val="BookTable"/>
              <w:spacing w:after="0"/>
            </w:pPr>
            <w:r>
              <w:t>Program.​cs, Form1.​cs</w:t>
            </w:r>
          </w:p>
        </w:tc>
        <w:tc>
          <w:tcPr>
            <w:tcW w:w="4677" w:type="dxa"/>
            <w:shd w:val="clear" w:color="auto" w:fill="FFFFFF"/>
            <w:vAlign w:val="center"/>
          </w:tcPr>
          <w:p w14:paraId="7A2AD93A" w14:textId="77777777" w:rsidR="00B4526E" w:rsidRDefault="00DE4D1E">
            <w:pPr>
              <w:pStyle w:val="BookTable"/>
              <w:spacing w:after="0"/>
            </w:pPr>
            <w:r>
              <w:t>Hard Jump 지원 기능과 이동 조건을 확인합니다.​ API: EntityFactory.​CreateMeasurementBegin, EntityFactory.​CreateMeasurementEnd, EntityFactory.​CreateText</w:t>
            </w:r>
            <w:r>
              <w:br/>
            </w:r>
          </w:p>
        </w:tc>
      </w:tr>
      <w:tr w:rsidR="00B4526E" w14:paraId="2C338F21" w14:textId="77777777">
        <w:trPr>
          <w:cantSplit/>
          <w:jc w:val="center"/>
        </w:trPr>
        <w:tc>
          <w:tcPr>
            <w:tcW w:w="2485" w:type="dxa"/>
            <w:shd w:val="clear" w:color="auto" w:fill="F0F4F7"/>
            <w:vAlign w:val="center"/>
          </w:tcPr>
          <w:p w14:paraId="1DB0AD6B" w14:textId="77777777" w:rsidR="00B4526E" w:rsidRDefault="00DE4D1E">
            <w:pPr>
              <w:pStyle w:val="BookTable"/>
              <w:spacing w:after="0"/>
            </w:pPr>
            <w:r>
              <w:t>editor_​interrupt</w:t>
            </w:r>
          </w:p>
        </w:tc>
        <w:tc>
          <w:tcPr>
            <w:tcW w:w="2631" w:type="dxa"/>
            <w:shd w:val="clear" w:color="auto" w:fill="F0F4F7"/>
            <w:vAlign w:val="center"/>
          </w:tcPr>
          <w:p w14:paraId="1DF9B33F" w14:textId="77777777" w:rsidR="00B4526E" w:rsidRDefault="00DE4D1E">
            <w:pPr>
              <w:pStyle w:val="BookTable"/>
              <w:spacing w:after="0"/>
            </w:pPr>
            <w:r>
              <w:t>Program.​cs, Form1.​cs</w:t>
            </w:r>
          </w:p>
        </w:tc>
        <w:tc>
          <w:tcPr>
            <w:tcW w:w="4677" w:type="dxa"/>
            <w:shd w:val="clear" w:color="auto" w:fill="F0F4F7"/>
            <w:vAlign w:val="center"/>
          </w:tcPr>
          <w:p w14:paraId="0F5E3568" w14:textId="77777777" w:rsidR="00B4526E" w:rsidRDefault="00DE4D1E">
            <w:pPr>
              <w:pStyle w:val="BookTable"/>
              <w:spacing w:after="0"/>
            </w:pPr>
            <w:r>
              <w:t>RTC 리스트 인터럽트와 호스트 처리를 확인합니다.​ API: EntityArc, IRtcInterrupt</w:t>
            </w:r>
            <w:r>
              <w:br/>
            </w:r>
          </w:p>
        </w:tc>
      </w:tr>
      <w:tr w:rsidR="00B4526E" w14:paraId="3B1F6B91" w14:textId="77777777">
        <w:trPr>
          <w:cantSplit/>
          <w:jc w:val="center"/>
        </w:trPr>
        <w:tc>
          <w:tcPr>
            <w:tcW w:w="2485" w:type="dxa"/>
            <w:shd w:val="clear" w:color="auto" w:fill="FFFFFF"/>
            <w:vAlign w:val="center"/>
          </w:tcPr>
          <w:p w14:paraId="5106AF3E" w14:textId="77777777" w:rsidR="00B4526E" w:rsidRDefault="00DE4D1E">
            <w:pPr>
              <w:pStyle w:val="BookTable"/>
              <w:spacing w:after="0"/>
            </w:pPr>
            <w:r>
              <w:t>editor_​measurement_​skywriting_​wobbel</w:t>
            </w:r>
          </w:p>
        </w:tc>
        <w:tc>
          <w:tcPr>
            <w:tcW w:w="2631" w:type="dxa"/>
            <w:shd w:val="clear" w:color="auto" w:fill="FFFFFF"/>
            <w:vAlign w:val="center"/>
          </w:tcPr>
          <w:p w14:paraId="087DB797" w14:textId="77777777" w:rsidR="00B4526E" w:rsidRDefault="00DE4D1E">
            <w:pPr>
              <w:pStyle w:val="BookTable"/>
              <w:spacing w:after="0"/>
            </w:pPr>
            <w:r>
              <w:t>Program.​cs, Form1.​cs</w:t>
            </w:r>
          </w:p>
        </w:tc>
        <w:tc>
          <w:tcPr>
            <w:tcW w:w="4677" w:type="dxa"/>
            <w:shd w:val="clear" w:color="auto" w:fill="FFFFFF"/>
            <w:vAlign w:val="center"/>
          </w:tcPr>
          <w:p w14:paraId="59F8DC11" w14:textId="77777777" w:rsidR="00B4526E" w:rsidRDefault="00DE4D1E">
            <w:pPr>
              <w:pStyle w:val="BookTable"/>
              <w:spacing w:after="0"/>
            </w:pPr>
            <w:r>
              <w:t>Sky Writing·Wobbel과 측정 채널을 확인합니다.​ API: IRtcMeasurement, IRtcSkyWriting</w:t>
            </w:r>
            <w:r>
              <w:br/>
            </w:r>
          </w:p>
        </w:tc>
      </w:tr>
      <w:tr w:rsidR="00B4526E" w14:paraId="75A4C0CA" w14:textId="77777777">
        <w:trPr>
          <w:cantSplit/>
          <w:jc w:val="center"/>
        </w:trPr>
        <w:tc>
          <w:tcPr>
            <w:tcW w:w="2485" w:type="dxa"/>
            <w:shd w:val="clear" w:color="auto" w:fill="FFFFFF"/>
            <w:vAlign w:val="center"/>
          </w:tcPr>
          <w:p w14:paraId="3F6E6906" w14:textId="77777777" w:rsidR="00B4526E" w:rsidRDefault="00DE4D1E">
            <w:pPr>
              <w:pStyle w:val="BookTable"/>
              <w:spacing w:after="0"/>
            </w:pPr>
            <w:r>
              <w:t>editor_​multiple</w:t>
            </w:r>
          </w:p>
        </w:tc>
        <w:tc>
          <w:tcPr>
            <w:tcW w:w="2631" w:type="dxa"/>
            <w:shd w:val="clear" w:color="auto" w:fill="FFFFFF"/>
            <w:vAlign w:val="center"/>
          </w:tcPr>
          <w:p w14:paraId="09BFF2BC" w14:textId="77777777" w:rsidR="00B4526E" w:rsidRDefault="00DE4D1E">
            <w:pPr>
              <w:pStyle w:val="BookTable"/>
              <w:spacing w:after="0"/>
            </w:pPr>
            <w:r>
              <w:t>Program.​cs, Form1.​cs</w:t>
            </w:r>
          </w:p>
        </w:tc>
        <w:tc>
          <w:tcPr>
            <w:tcW w:w="4677" w:type="dxa"/>
            <w:shd w:val="clear" w:color="auto" w:fill="FFFFFF"/>
            <w:vAlign w:val="center"/>
          </w:tcPr>
          <w:p w14:paraId="23CFCAD3" w14:textId="77777777" w:rsidR="00B4526E" w:rsidRDefault="00DE4D1E">
            <w:pPr>
              <w:pStyle w:val="BookTable"/>
              <w:spacing w:after="0"/>
            </w:pPr>
            <w:r>
              <w:t>독립 편집기·문서·장치 시스템 두 개를 구성합니다.​ API: SiriusEditorControl, RegisterDevices</w:t>
            </w:r>
            <w:r>
              <w:br/>
            </w:r>
          </w:p>
        </w:tc>
      </w:tr>
      <w:tr w:rsidR="00B4526E" w14:paraId="6B593BE3" w14:textId="77777777">
        <w:trPr>
          <w:cantSplit/>
          <w:jc w:val="center"/>
        </w:trPr>
        <w:tc>
          <w:tcPr>
            <w:tcW w:w="2485" w:type="dxa"/>
            <w:shd w:val="clear" w:color="auto" w:fill="F0F4F7"/>
            <w:vAlign w:val="center"/>
          </w:tcPr>
          <w:p w14:paraId="4C84F1CE" w14:textId="77777777" w:rsidR="00B4526E" w:rsidRDefault="00DE4D1E">
            <w:pPr>
              <w:pStyle w:val="BookTable"/>
              <w:spacing w:after="0"/>
            </w:pPr>
            <w:r>
              <w:t>editor_​multiple2</w:t>
            </w:r>
          </w:p>
        </w:tc>
        <w:tc>
          <w:tcPr>
            <w:tcW w:w="2631" w:type="dxa"/>
            <w:shd w:val="clear" w:color="auto" w:fill="F0F4F7"/>
            <w:vAlign w:val="center"/>
          </w:tcPr>
          <w:p w14:paraId="233D3F62" w14:textId="77777777" w:rsidR="00B4526E" w:rsidRDefault="00DE4D1E">
            <w:pPr>
              <w:pStyle w:val="BookTable"/>
              <w:spacing w:after="0"/>
            </w:pPr>
            <w:r>
              <w:t>Program.​cs, Form1.​cs</w:t>
            </w:r>
          </w:p>
        </w:tc>
        <w:tc>
          <w:tcPr>
            <w:tcW w:w="4677" w:type="dxa"/>
            <w:shd w:val="clear" w:color="auto" w:fill="F0F4F7"/>
            <w:vAlign w:val="center"/>
          </w:tcPr>
          <w:p w14:paraId="7FB55A61" w14:textId="77777777" w:rsidR="00B4526E" w:rsidRDefault="00DE4D1E">
            <w:pPr>
              <w:pStyle w:val="BookTable"/>
              <w:spacing w:after="0"/>
            </w:pPr>
            <w:r>
              <w:t>인덱스별 장치 세트와 통합 화면 전환을 확인합니다.​ API: SiriusMultiEditorControl, RegisterDevices</w:t>
            </w:r>
            <w:r>
              <w:br/>
            </w:r>
          </w:p>
        </w:tc>
      </w:tr>
      <w:tr w:rsidR="00B4526E" w14:paraId="03101343" w14:textId="77777777">
        <w:trPr>
          <w:cantSplit/>
          <w:jc w:val="center"/>
        </w:trPr>
        <w:tc>
          <w:tcPr>
            <w:tcW w:w="2485" w:type="dxa"/>
            <w:shd w:val="clear" w:color="auto" w:fill="F0F4F7"/>
            <w:vAlign w:val="center"/>
          </w:tcPr>
          <w:p w14:paraId="595B6F05" w14:textId="77777777" w:rsidR="00B4526E" w:rsidRDefault="00DE4D1E">
            <w:pPr>
              <w:pStyle w:val="BookTable"/>
              <w:spacing w:after="0"/>
            </w:pPr>
            <w:r>
              <w:t>editor_​points_​sync_​pulses_​count</w:t>
            </w:r>
          </w:p>
        </w:tc>
        <w:tc>
          <w:tcPr>
            <w:tcW w:w="2631" w:type="dxa"/>
            <w:shd w:val="clear" w:color="auto" w:fill="F0F4F7"/>
            <w:vAlign w:val="center"/>
          </w:tcPr>
          <w:p w14:paraId="23BF00E3" w14:textId="77777777" w:rsidR="00B4526E" w:rsidRDefault="00DE4D1E">
            <w:pPr>
              <w:pStyle w:val="BookTable"/>
              <w:spacing w:after="0"/>
            </w:pPr>
            <w:r>
              <w:t>Program.​cs, Form1.​cs</w:t>
            </w:r>
          </w:p>
        </w:tc>
        <w:tc>
          <w:tcPr>
            <w:tcW w:w="4677" w:type="dxa"/>
            <w:shd w:val="clear" w:color="auto" w:fill="F0F4F7"/>
            <w:vAlign w:val="center"/>
          </w:tcPr>
          <w:p w14:paraId="7191D7C8" w14:textId="77777777" w:rsidR="00B4526E" w:rsidRDefault="00DE4D1E">
            <w:pPr>
              <w:pStyle w:val="BookTable"/>
              <w:spacing w:after="0"/>
            </w:pPr>
            <w:r>
              <w:t>동기 펄스 수를 사용하는 점 가공을 다룹니다.​ API: EntityModelBase, EntityPen, EntityPoints</w:t>
            </w:r>
            <w:r>
              <w:br/>
            </w:r>
          </w:p>
        </w:tc>
      </w:tr>
      <w:tr w:rsidR="00B4526E" w14:paraId="73AA16DA" w14:textId="77777777">
        <w:trPr>
          <w:cantSplit/>
          <w:jc w:val="center"/>
        </w:trPr>
        <w:tc>
          <w:tcPr>
            <w:tcW w:w="2485" w:type="dxa"/>
            <w:shd w:val="clear" w:color="auto" w:fill="F0F4F7"/>
            <w:vAlign w:val="center"/>
          </w:tcPr>
          <w:p w14:paraId="1ABFB1B5" w14:textId="77777777" w:rsidR="00B4526E" w:rsidRDefault="00DE4D1E">
            <w:pPr>
              <w:pStyle w:val="BookTable"/>
              <w:spacing w:after="0"/>
            </w:pPr>
            <w:r>
              <w:t>editor_​remote</w:t>
            </w:r>
          </w:p>
        </w:tc>
        <w:tc>
          <w:tcPr>
            <w:tcW w:w="2631" w:type="dxa"/>
            <w:shd w:val="clear" w:color="auto" w:fill="F0F4F7"/>
            <w:vAlign w:val="center"/>
          </w:tcPr>
          <w:p w14:paraId="4711215B" w14:textId="77777777" w:rsidR="00B4526E" w:rsidRDefault="00DE4D1E">
            <w:pPr>
              <w:pStyle w:val="BookTable"/>
              <w:spacing w:after="0"/>
            </w:pPr>
            <w:r>
              <w:t>Program.​cs, Form1.​cs</w:t>
            </w:r>
          </w:p>
        </w:tc>
        <w:tc>
          <w:tcPr>
            <w:tcW w:w="4677" w:type="dxa"/>
            <w:shd w:val="clear" w:color="auto" w:fill="F0F4F7"/>
            <w:vAlign w:val="center"/>
          </w:tcPr>
          <w:p w14:paraId="77397E2A" w14:textId="77777777" w:rsidR="00B4526E" w:rsidRDefault="00DE4D1E">
            <w:pPr>
              <w:pStyle w:val="BookTable"/>
              <w:spacing w:after="0"/>
            </w:pPr>
            <w:r>
              <w:t>원격 프로토콜 소유권과 마커 통합을 다룹니다.​ API: EditorHelper.​CreateRemote, SiriusEditorControl.​Remote, IMarker</w:t>
            </w:r>
            <w:r>
              <w:br/>
            </w:r>
          </w:p>
        </w:tc>
      </w:tr>
      <w:tr w:rsidR="00B4526E" w14:paraId="43C256B2" w14:textId="77777777">
        <w:trPr>
          <w:cantSplit/>
          <w:jc w:val="center"/>
        </w:trPr>
        <w:tc>
          <w:tcPr>
            <w:tcW w:w="2485" w:type="dxa"/>
            <w:shd w:val="clear" w:color="auto" w:fill="FFFFFF"/>
            <w:vAlign w:val="center"/>
          </w:tcPr>
          <w:p w14:paraId="5F3BA44D" w14:textId="77777777" w:rsidR="00B4526E" w:rsidRDefault="00DE4D1E">
            <w:pPr>
              <w:pStyle w:val="BookTable"/>
              <w:spacing w:after="0"/>
            </w:pPr>
            <w:r>
              <w:t>editor_​remote_​mcp</w:t>
            </w:r>
          </w:p>
        </w:tc>
        <w:tc>
          <w:tcPr>
            <w:tcW w:w="2631" w:type="dxa"/>
            <w:shd w:val="clear" w:color="auto" w:fill="FFFFFF"/>
            <w:vAlign w:val="center"/>
          </w:tcPr>
          <w:p w14:paraId="0E1B0899" w14:textId="77777777" w:rsidR="00B4526E" w:rsidRDefault="00DE4D1E">
            <w:pPr>
              <w:pStyle w:val="BookTable"/>
              <w:spacing w:after="0"/>
            </w:pPr>
            <w:r>
              <w:t>Program.​cs, MainForm.​cs, MCPDemoHelper.​cs</w:t>
            </w:r>
          </w:p>
        </w:tc>
        <w:tc>
          <w:tcPr>
            <w:tcW w:w="4677" w:type="dxa"/>
            <w:shd w:val="clear" w:color="auto" w:fill="FFFFFF"/>
            <w:vAlign w:val="center"/>
          </w:tcPr>
          <w:p w14:paraId="3E259B44" w14:textId="77777777" w:rsidR="00B4526E" w:rsidRDefault="00DE4D1E">
            <w:pPr>
              <w:pStyle w:val="BookTable"/>
              <w:spacing w:after="0"/>
            </w:pPr>
            <w:r>
              <w:t>편집기별 인증 MCP 서버와 비동기 정리를 구성합니다.​ API: MCPFactory.​CreateServer</w:t>
            </w:r>
            <w:r>
              <w:br/>
            </w:r>
          </w:p>
        </w:tc>
      </w:tr>
      <w:tr w:rsidR="00B4526E" w14:paraId="27065E29" w14:textId="77777777">
        <w:trPr>
          <w:cantSplit/>
          <w:jc w:val="center"/>
        </w:trPr>
        <w:tc>
          <w:tcPr>
            <w:tcW w:w="2485" w:type="dxa"/>
            <w:shd w:val="clear" w:color="auto" w:fill="F0F4F7"/>
            <w:vAlign w:val="center"/>
          </w:tcPr>
          <w:p w14:paraId="1184C016" w14:textId="77777777" w:rsidR="00B4526E" w:rsidRDefault="00DE4D1E">
            <w:pPr>
              <w:pStyle w:val="BookTable"/>
              <w:spacing w:after="0"/>
            </w:pPr>
            <w:r>
              <w:t>editor_​script</w:t>
            </w:r>
          </w:p>
        </w:tc>
        <w:tc>
          <w:tcPr>
            <w:tcW w:w="2631" w:type="dxa"/>
            <w:shd w:val="clear" w:color="auto" w:fill="F0F4F7"/>
            <w:vAlign w:val="center"/>
          </w:tcPr>
          <w:p w14:paraId="2CC9C22B" w14:textId="77777777" w:rsidR="00B4526E" w:rsidRDefault="00DE4D1E">
            <w:pPr>
              <w:pStyle w:val="BookTable"/>
              <w:spacing w:after="0"/>
            </w:pPr>
            <w:r>
              <w:t>Program.​cs, Form1.​cs</w:t>
            </w:r>
          </w:p>
        </w:tc>
        <w:tc>
          <w:tcPr>
            <w:tcW w:w="4677" w:type="dxa"/>
            <w:shd w:val="clear" w:color="auto" w:fill="F0F4F7"/>
            <w:vAlign w:val="center"/>
          </w:tcPr>
          <w:p w14:paraId="532AAB9C" w14:textId="77777777" w:rsidR="00B4526E" w:rsidRDefault="00DE4D1E">
            <w:pPr>
              <w:pStyle w:val="BookTable"/>
              <w:spacing w:after="0"/>
            </w:pPr>
            <w:r>
              <w:t>스크립트 컨텍스트·시리얼·변환 훅을 다룹니다.​ API: IScript, ITextConvertible</w:t>
            </w:r>
            <w:r>
              <w:br/>
            </w:r>
          </w:p>
        </w:tc>
      </w:tr>
      <w:tr w:rsidR="00B4526E" w14:paraId="5F5B4086" w14:textId="77777777">
        <w:trPr>
          <w:cantSplit/>
          <w:jc w:val="center"/>
        </w:trPr>
        <w:tc>
          <w:tcPr>
            <w:tcW w:w="2485" w:type="dxa"/>
            <w:shd w:val="clear" w:color="auto" w:fill="F0F4F7"/>
            <w:vAlign w:val="center"/>
          </w:tcPr>
          <w:p w14:paraId="3A57003F" w14:textId="77777777" w:rsidR="00B4526E" w:rsidRDefault="00DE4D1E">
            <w:pPr>
              <w:pStyle w:val="BookTable"/>
              <w:spacing w:after="0"/>
            </w:pPr>
            <w:r>
              <w:t>editor_​steppermotor</w:t>
            </w:r>
          </w:p>
        </w:tc>
        <w:tc>
          <w:tcPr>
            <w:tcW w:w="2631" w:type="dxa"/>
            <w:shd w:val="clear" w:color="auto" w:fill="F0F4F7"/>
            <w:vAlign w:val="center"/>
          </w:tcPr>
          <w:p w14:paraId="36B130F4" w14:textId="77777777" w:rsidR="00B4526E" w:rsidRDefault="00DE4D1E">
            <w:pPr>
              <w:pStyle w:val="BookTable"/>
              <w:spacing w:after="0"/>
            </w:pPr>
            <w:r>
              <w:t>Program.​cs, Form1.​cs</w:t>
            </w:r>
          </w:p>
        </w:tc>
        <w:tc>
          <w:tcPr>
            <w:tcW w:w="4677" w:type="dxa"/>
            <w:shd w:val="clear" w:color="auto" w:fill="F0F4F7"/>
            <w:vAlign w:val="center"/>
          </w:tcPr>
          <w:p w14:paraId="46AFBFBB" w14:textId="77777777" w:rsidR="00B4526E" w:rsidRDefault="00DE4D1E">
            <w:pPr>
              <w:pStyle w:val="BookTable"/>
              <w:spacing w:after="0"/>
            </w:pPr>
            <w:r>
              <w:t>컨트롤러 스테퍼 모터 통합을 확인합니다.​ API: IRtcStepper</w:t>
            </w:r>
            <w:r>
              <w:br/>
            </w:r>
          </w:p>
        </w:tc>
      </w:tr>
      <w:tr w:rsidR="00B4526E" w14:paraId="369A3F47" w14:textId="77777777">
        <w:trPr>
          <w:cantSplit/>
          <w:jc w:val="center"/>
        </w:trPr>
        <w:tc>
          <w:tcPr>
            <w:tcW w:w="2485" w:type="dxa"/>
            <w:shd w:val="clear" w:color="auto" w:fill="F0F4F7"/>
            <w:vAlign w:val="center"/>
          </w:tcPr>
          <w:p w14:paraId="4AC73B7B" w14:textId="77777777" w:rsidR="00B4526E" w:rsidRDefault="00DE4D1E">
            <w:pPr>
              <w:pStyle w:val="BookTable"/>
              <w:keepNext/>
              <w:spacing w:after="0"/>
            </w:pPr>
            <w:r>
              <w:t>editor_​viewer</w:t>
            </w:r>
          </w:p>
        </w:tc>
        <w:tc>
          <w:tcPr>
            <w:tcW w:w="2631" w:type="dxa"/>
            <w:shd w:val="clear" w:color="auto" w:fill="F0F4F7"/>
            <w:vAlign w:val="center"/>
          </w:tcPr>
          <w:p w14:paraId="5841BF9D" w14:textId="77777777" w:rsidR="00B4526E" w:rsidRDefault="00DE4D1E">
            <w:pPr>
              <w:pStyle w:val="BookTable"/>
              <w:keepNext/>
              <w:spacing w:after="0"/>
            </w:pPr>
            <w:r>
              <w:t>Program.​cs, Form1.​cs</w:t>
            </w:r>
          </w:p>
        </w:tc>
        <w:tc>
          <w:tcPr>
            <w:tcW w:w="4677" w:type="dxa"/>
            <w:shd w:val="clear" w:color="auto" w:fill="F0F4F7"/>
            <w:vAlign w:val="center"/>
          </w:tcPr>
          <w:p w14:paraId="6D60D362" w14:textId="77777777" w:rsidR="00B4526E" w:rsidRDefault="00DE4D1E">
            <w:pPr>
              <w:pStyle w:val="BookTable"/>
              <w:keepNext/>
              <w:spacing w:after="0"/>
            </w:pPr>
            <w:r>
              <w:t>문서 하나의 여러 뷰와 뷰 수명을 확인합니다.​ API: ViewerControl, IView</w:t>
            </w:r>
            <w:r>
              <w:br/>
            </w:r>
          </w:p>
        </w:tc>
      </w:tr>
    </w:tbl>
    <w:p w14:paraId="567A5731" w14:textId="77777777" w:rsidR="00B4526E" w:rsidRDefault="00B4526E">
      <w:pPr>
        <w:spacing w:after="60" w:line="40" w:lineRule="exact"/>
      </w:pPr>
    </w:p>
    <w:p w14:paraId="2E6FC8D2" w14:textId="77777777" w:rsidR="00B4526E" w:rsidRDefault="00DE4D1E">
      <w:pPr>
        <w:pStyle w:val="21"/>
      </w:pPr>
      <w:bookmarkStart w:id="430" w:name="S3_S34_5"/>
      <w:bookmarkStart w:id="431" w:name="_Toc243897588"/>
      <w:r>
        <w:lastRenderedPageBreak/>
        <w:t xml:space="preserve">34.5  </w:t>
      </w:r>
      <w:r>
        <w:t>공유</w:t>
      </w:r>
      <w:r>
        <w:t xml:space="preserve"> </w:t>
      </w:r>
      <w:r>
        <w:t>파일과</w:t>
      </w:r>
      <w:r>
        <w:t xml:space="preserve"> </w:t>
      </w:r>
      <w:r>
        <w:t>관련</w:t>
      </w:r>
      <w:r>
        <w:t xml:space="preserve"> </w:t>
      </w:r>
      <w:r>
        <w:t>문서</w:t>
      </w:r>
      <w:bookmarkEnd w:id="430"/>
      <w:bookmarkEnd w:id="431"/>
    </w:p>
    <w:p w14:paraId="1177E7D9" w14:textId="77777777" w:rsidR="00B4526E" w:rsidRDefault="00DE4D1E">
      <w:r>
        <w:t>demos/helper.cs는 config*.ini와 팩터리 초기화를 연결하며, demos/nativemethods.cs는 데모 설정을 지원합니다. demos/Directory.Build.targets와 공용 Framework 설정·매니페스트에서 호스트 DPI를 구성합니다. WPF 대응 소스는 wpf_editor_entity·wpf_editor_multiple·wpf_editor_multiple2·wpf_editor_ui에 있습니다. 네이티브 WPF 멀티 컨트롤과 통합 흐름은 SiriusMultiEditorControl과 WPF 지원 챕터를 참고합니다.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B4526E" w14:paraId="796574C4" w14:textId="77777777">
        <w:trPr>
          <w:cantSplit/>
          <w:tblHeader/>
          <w:jc w:val="center"/>
        </w:trPr>
        <w:tc>
          <w:tcPr>
            <w:tcW w:w="2952" w:type="dxa"/>
            <w:shd w:val="clear" w:color="auto" w:fill="233C50"/>
            <w:vAlign w:val="center"/>
          </w:tcPr>
          <w:p w14:paraId="40063537" w14:textId="77777777" w:rsidR="00B4526E" w:rsidRDefault="00DE4D1E">
            <w:pPr>
              <w:pStyle w:val="BookTable"/>
              <w:keepNext/>
              <w:spacing w:after="0"/>
            </w:pPr>
            <w:r>
              <w:rPr>
                <w:rFonts w:ascii="Calibri" w:hAnsi="Calibri"/>
                <w:b/>
                <w:color w:val="FFFFFF"/>
              </w:rPr>
              <w:t>목적</w:t>
            </w:r>
          </w:p>
        </w:tc>
        <w:tc>
          <w:tcPr>
            <w:tcW w:w="6840" w:type="dxa"/>
            <w:shd w:val="clear" w:color="auto" w:fill="233C50"/>
            <w:vAlign w:val="center"/>
          </w:tcPr>
          <w:p w14:paraId="49346076" w14:textId="77777777" w:rsidR="00B4526E" w:rsidRDefault="00DE4D1E">
            <w:pPr>
              <w:pStyle w:val="BookTable"/>
              <w:keepNext/>
              <w:spacing w:after="0"/>
            </w:pPr>
            <w:r>
              <w:rPr>
                <w:rFonts w:ascii="Calibri" w:hAnsi="Calibri"/>
                <w:b/>
                <w:color w:val="FFFFFF"/>
              </w:rPr>
              <w:t>공개</w:t>
            </w:r>
            <w:r>
              <w:rPr>
                <w:rFonts w:ascii="Calibri" w:hAnsi="Calibri"/>
                <w:b/>
                <w:color w:val="FFFFFF"/>
              </w:rPr>
              <w:t xml:space="preserve"> </w:t>
            </w:r>
            <w:r>
              <w:rPr>
                <w:rFonts w:ascii="Calibri" w:hAnsi="Calibri"/>
                <w:b/>
                <w:color w:val="FFFFFF"/>
              </w:rPr>
              <w:t>소스</w:t>
            </w:r>
          </w:p>
        </w:tc>
      </w:tr>
      <w:tr w:rsidR="00B4526E" w14:paraId="4B25FFA7" w14:textId="77777777">
        <w:trPr>
          <w:cantSplit/>
          <w:jc w:val="center"/>
        </w:trPr>
        <w:tc>
          <w:tcPr>
            <w:tcW w:w="2952" w:type="dxa"/>
            <w:shd w:val="clear" w:color="auto" w:fill="FFFFFF"/>
            <w:vAlign w:val="center"/>
          </w:tcPr>
          <w:p w14:paraId="443D849B" w14:textId="77777777" w:rsidR="00B4526E" w:rsidRDefault="00DE4D1E">
            <w:pPr>
              <w:pStyle w:val="BookTable"/>
              <w:spacing w:after="0"/>
            </w:pPr>
            <w:r>
              <w:t>WinForms 멀티 컨트롤 통합</w:t>
            </w:r>
          </w:p>
        </w:tc>
        <w:tc>
          <w:tcPr>
            <w:tcW w:w="6840" w:type="dxa"/>
            <w:shd w:val="clear" w:color="auto" w:fill="FFFFFF"/>
            <w:vAlign w:val="center"/>
          </w:tcPr>
          <w:p w14:paraId="0714FC76" w14:textId="77777777" w:rsidR="00B4526E" w:rsidRDefault="00DE4D1E">
            <w:pPr>
              <w:pStyle w:val="BookTable"/>
              <w:spacing w:after="0"/>
            </w:pPr>
            <w:r>
              <w:t>demos/​editor_​multiple2/​Form1.​cs</w:t>
            </w:r>
          </w:p>
        </w:tc>
      </w:tr>
      <w:tr w:rsidR="00B4526E" w14:paraId="7C840228" w14:textId="77777777">
        <w:trPr>
          <w:cantSplit/>
          <w:jc w:val="center"/>
        </w:trPr>
        <w:tc>
          <w:tcPr>
            <w:tcW w:w="2952" w:type="dxa"/>
            <w:shd w:val="clear" w:color="auto" w:fill="F0F4F7"/>
            <w:vAlign w:val="center"/>
          </w:tcPr>
          <w:p w14:paraId="0BCD79C5" w14:textId="77777777" w:rsidR="00B4526E" w:rsidRDefault="00DE4D1E">
            <w:pPr>
              <w:pStyle w:val="BookTable"/>
              <w:spacing w:after="0"/>
            </w:pPr>
            <w:r>
              <w:t>WinForms 컨트롤 수정</w:t>
            </w:r>
          </w:p>
        </w:tc>
        <w:tc>
          <w:tcPr>
            <w:tcW w:w="6840" w:type="dxa"/>
            <w:shd w:val="clear" w:color="auto" w:fill="F0F4F7"/>
            <w:vAlign w:val="center"/>
          </w:tcPr>
          <w:p w14:paraId="64C534B5" w14:textId="77777777" w:rsidR="00B4526E" w:rsidRDefault="00DE4D1E">
            <w:pPr>
              <w:pStyle w:val="BookTable"/>
              <w:spacing w:after="0"/>
            </w:pPr>
            <w:r>
              <w:t>demos/​editor_​ui/​SiriusMultiEditorControl.​cs</w:t>
            </w:r>
          </w:p>
        </w:tc>
      </w:tr>
      <w:tr w:rsidR="00B4526E" w14:paraId="57A5F256" w14:textId="77777777">
        <w:trPr>
          <w:cantSplit/>
          <w:jc w:val="center"/>
        </w:trPr>
        <w:tc>
          <w:tcPr>
            <w:tcW w:w="2952" w:type="dxa"/>
            <w:shd w:val="clear" w:color="auto" w:fill="FFFFFF"/>
            <w:vAlign w:val="center"/>
          </w:tcPr>
          <w:p w14:paraId="6F53A2C7" w14:textId="77777777" w:rsidR="00B4526E" w:rsidRDefault="00DE4D1E">
            <w:pPr>
              <w:pStyle w:val="BookTable"/>
              <w:spacing w:after="0"/>
            </w:pPr>
            <w:r>
              <w:t>WPF 단일·독립 편집기</w:t>
            </w:r>
          </w:p>
        </w:tc>
        <w:tc>
          <w:tcPr>
            <w:tcW w:w="6840" w:type="dxa"/>
            <w:shd w:val="clear" w:color="auto" w:fill="FFFFFF"/>
            <w:vAlign w:val="center"/>
          </w:tcPr>
          <w:p w14:paraId="76989C02" w14:textId="77777777" w:rsidR="00B4526E" w:rsidRDefault="00DE4D1E">
            <w:pPr>
              <w:pStyle w:val="BookTable"/>
              <w:spacing w:after="0"/>
            </w:pPr>
            <w:r>
              <w:t>demos/​wpf_​editor_​entity/​MainWindow.​xaml.​cs; demos/​wpf_​editor_​multiple/​MainWindow.​xaml.​cs</w:t>
            </w:r>
          </w:p>
        </w:tc>
      </w:tr>
      <w:tr w:rsidR="00B4526E" w14:paraId="5719E04B" w14:textId="77777777">
        <w:trPr>
          <w:cantSplit/>
          <w:jc w:val="center"/>
        </w:trPr>
        <w:tc>
          <w:tcPr>
            <w:tcW w:w="2952" w:type="dxa"/>
            <w:shd w:val="clear" w:color="auto" w:fill="F0F4F7"/>
            <w:vAlign w:val="center"/>
          </w:tcPr>
          <w:p w14:paraId="144E9F97" w14:textId="77777777" w:rsidR="00B4526E" w:rsidRDefault="00DE4D1E">
            <w:pPr>
              <w:pStyle w:val="BookTable"/>
              <w:keepNext/>
              <w:spacing w:after="0"/>
            </w:pPr>
            <w:r>
              <w:t>WPF 멀티 컨트롤 통합</w:t>
            </w:r>
          </w:p>
        </w:tc>
        <w:tc>
          <w:tcPr>
            <w:tcW w:w="6840" w:type="dxa"/>
            <w:shd w:val="clear" w:color="auto" w:fill="F0F4F7"/>
            <w:vAlign w:val="center"/>
          </w:tcPr>
          <w:p w14:paraId="274D2F3C" w14:textId="77777777" w:rsidR="00B4526E" w:rsidRDefault="00DE4D1E">
            <w:pPr>
              <w:pStyle w:val="BookTable"/>
              <w:keepNext/>
              <w:spacing w:after="0"/>
            </w:pPr>
            <w:r>
              <w:t>demos/​wpf_​editor_​multiple2/​MainWindow.​xaml.​cs</w:t>
            </w:r>
          </w:p>
        </w:tc>
      </w:tr>
      <w:tr w:rsidR="00B4526E" w14:paraId="0A33ECCE" w14:textId="77777777">
        <w:trPr>
          <w:cantSplit/>
          <w:jc w:val="center"/>
        </w:trPr>
        <w:tc>
          <w:tcPr>
            <w:tcW w:w="2952" w:type="dxa"/>
            <w:shd w:val="clear" w:color="auto" w:fill="FFFFFF"/>
            <w:vAlign w:val="center"/>
          </w:tcPr>
          <w:p w14:paraId="16BE92BD" w14:textId="77777777" w:rsidR="00B4526E" w:rsidRDefault="00DE4D1E">
            <w:pPr>
              <w:pStyle w:val="BookTable"/>
              <w:spacing w:after="0"/>
            </w:pPr>
            <w:r>
              <w:t>WPF 컨트롤 수정</w:t>
            </w:r>
          </w:p>
        </w:tc>
        <w:tc>
          <w:tcPr>
            <w:tcW w:w="6840" w:type="dxa"/>
            <w:shd w:val="clear" w:color="auto" w:fill="FFFFFF"/>
            <w:vAlign w:val="center"/>
          </w:tcPr>
          <w:p w14:paraId="281008F2" w14:textId="77777777" w:rsidR="00B4526E" w:rsidRDefault="00DE4D1E">
            <w:pPr>
              <w:pStyle w:val="BookTable"/>
              <w:spacing w:after="0"/>
            </w:pPr>
            <w:r>
              <w:t>demos/​wpf_​editor_​ui; doc/​WPF.​md</w:t>
            </w:r>
          </w:p>
        </w:tc>
      </w:tr>
    </w:tbl>
    <w:p w14:paraId="051059DB" w14:textId="77777777" w:rsidR="00B4526E" w:rsidRDefault="00B4526E">
      <w:pPr>
        <w:spacing w:after="60" w:line="40" w:lineRule="exact"/>
      </w:pPr>
    </w:p>
    <w:p w14:paraId="5F53D0D1" w14:textId="77777777" w:rsidR="00B4526E" w:rsidRDefault="00DE4D1E">
      <w:pPr>
        <w:pStyle w:val="1"/>
      </w:pPr>
      <w:bookmarkStart w:id="432" w:name="S3_S35"/>
      <w:bookmarkStart w:id="433" w:name="_Toc243897589"/>
      <w:r>
        <w:lastRenderedPageBreak/>
        <w:t xml:space="preserve">35  EntityFactory </w:t>
      </w:r>
      <w:r>
        <w:t>생성</w:t>
      </w:r>
      <w:r>
        <w:t xml:space="preserve"> </w:t>
      </w:r>
      <w:r>
        <w:t>개체</w:t>
      </w:r>
      <w:r>
        <w:t xml:space="preserve"> </w:t>
      </w:r>
      <w:r>
        <w:t>안내</w:t>
      </w:r>
      <w:bookmarkEnd w:id="432"/>
      <w:bookmarkEnd w:id="433"/>
    </w:p>
    <w:p w14:paraId="2D7ECCDA" w14:textId="77777777" w:rsidR="00B4526E" w:rsidRDefault="00DE4D1E">
      <w:r>
        <w:t>EntityFactory는 SpiralLab.Sirius3.Entity에 있습니다. 이 판의 공개 생성 API는 메서드 이름 85종·오버로드 125개입니다. 표는 모든 Create* 이름을 한 번씩 나열하고 XY·XYZ 및 좌표·벡터 오버로드를 묶었습니다. 팩터리는 문서에 넣기 전 모델 객체를 만들며 문서 추가·선택·설비 실행은 수행하지 않습니다.</w:t>
      </w:r>
    </w:p>
    <w:p w14:paraId="74858263" w14:textId="77777777" w:rsidR="00B4526E" w:rsidRDefault="00DE4D1E">
      <w:r>
        <w:t>생성자는 입력을 검증하며 예외를 발생시킬 수 있습니다. bool·out 파일 팩터리는 성공 여부와 결과를 확인합니다. ActAdd 등 소유 문서 작업이 수락하기 전까지 호출자가 객체를 해제합니다. Undo·Redo를 포함한 한 단계 가져오기는 IDocument.ActImport를 사용합니다. 별도 표기가 없으면 치수는 mm·각도는 도이며 매듭·가중치는 고유 정의를 따릅니다.</w:t>
      </w:r>
    </w:p>
    <w:p w14:paraId="40E7FCD6" w14:textId="77777777" w:rsidR="00B4526E" w:rsidRDefault="00DE4D1E">
      <w:pPr>
        <w:pStyle w:val="21"/>
      </w:pPr>
      <w:bookmarkStart w:id="434" w:name="S3_S35_1"/>
      <w:bookmarkStart w:id="435" w:name="_Toc243897590"/>
      <w:r>
        <w:t xml:space="preserve">35.1  </w:t>
      </w:r>
      <w:r>
        <w:t>점</w:t>
      </w:r>
      <w:r>
        <w:t>·</w:t>
      </w:r>
      <w:r>
        <w:t>선분</w:t>
      </w:r>
      <w:r>
        <w:t>·</w:t>
      </w:r>
      <w:r>
        <w:t>평면</w:t>
      </w:r>
      <w:r>
        <w:t xml:space="preserve"> </w:t>
      </w:r>
      <w:r>
        <w:t>기본</w:t>
      </w:r>
      <w:r>
        <w:t xml:space="preserve"> </w:t>
      </w:r>
      <w:r>
        <w:t>형상</w:t>
      </w:r>
      <w:bookmarkEnd w:id="434"/>
      <w:bookmarkEnd w:id="4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B4526E" w14:paraId="745E11CD" w14:textId="77777777">
        <w:trPr>
          <w:cantSplit/>
          <w:tblHeader/>
          <w:jc w:val="center"/>
        </w:trPr>
        <w:tc>
          <w:tcPr>
            <w:tcW w:w="2376" w:type="dxa"/>
            <w:shd w:val="clear" w:color="auto" w:fill="233C50"/>
            <w:vAlign w:val="center"/>
          </w:tcPr>
          <w:p w14:paraId="1EDB74BC" w14:textId="77777777" w:rsidR="00B4526E" w:rsidRDefault="00DE4D1E">
            <w:pPr>
              <w:pStyle w:val="BookTable"/>
              <w:keepNext/>
              <w:spacing w:after="0"/>
            </w:pPr>
            <w:r>
              <w:rPr>
                <w:rFonts w:ascii="Calibri" w:hAnsi="Calibri"/>
                <w:b/>
                <w:color w:val="FFFFFF"/>
              </w:rPr>
              <w:t>메서드</w:t>
            </w:r>
          </w:p>
        </w:tc>
        <w:tc>
          <w:tcPr>
            <w:tcW w:w="2160" w:type="dxa"/>
            <w:shd w:val="clear" w:color="auto" w:fill="233C50"/>
            <w:vAlign w:val="center"/>
          </w:tcPr>
          <w:p w14:paraId="641A25B7" w14:textId="77777777" w:rsidR="00B4526E" w:rsidRDefault="00DE4D1E">
            <w:pPr>
              <w:pStyle w:val="BookTable"/>
              <w:keepNext/>
              <w:spacing w:after="0"/>
            </w:pPr>
            <w:r>
              <w:rPr>
                <w:rFonts w:ascii="Calibri" w:hAnsi="Calibri"/>
                <w:b/>
                <w:color w:val="FFFFFF"/>
              </w:rPr>
              <w:t>결과</w:t>
            </w:r>
          </w:p>
        </w:tc>
        <w:tc>
          <w:tcPr>
            <w:tcW w:w="5256" w:type="dxa"/>
            <w:shd w:val="clear" w:color="auto" w:fill="233C50"/>
            <w:vAlign w:val="center"/>
          </w:tcPr>
          <w:p w14:paraId="5A25BA04" w14:textId="77777777" w:rsidR="00B4526E" w:rsidRDefault="00DE4D1E">
            <w:pPr>
              <w:pStyle w:val="BookTable"/>
              <w:keepNext/>
              <w:spacing w:after="0"/>
            </w:pPr>
            <w:r>
              <w:rPr>
                <w:rFonts w:ascii="Calibri" w:hAnsi="Calibri"/>
                <w:b/>
                <w:color w:val="FFFFFF"/>
              </w:rPr>
              <w:t>역할과</w:t>
            </w:r>
            <w:r>
              <w:rPr>
                <w:rFonts w:ascii="Calibri" w:hAnsi="Calibri"/>
                <w:b/>
                <w:color w:val="FFFFFF"/>
              </w:rPr>
              <w:t xml:space="preserve"> </w:t>
            </w:r>
            <w:r>
              <w:rPr>
                <w:rFonts w:ascii="Calibri" w:hAnsi="Calibri"/>
                <w:b/>
                <w:color w:val="FFFFFF"/>
              </w:rPr>
              <w:t>주요</w:t>
            </w:r>
            <w:r>
              <w:rPr>
                <w:rFonts w:ascii="Calibri" w:hAnsi="Calibri"/>
                <w:b/>
                <w:color w:val="FFFFFF"/>
              </w:rPr>
              <w:t xml:space="preserve"> </w:t>
            </w:r>
            <w:r>
              <w:rPr>
                <w:rFonts w:ascii="Calibri" w:hAnsi="Calibri"/>
                <w:b/>
                <w:color w:val="FFFFFF"/>
              </w:rPr>
              <w:t>인수</w:t>
            </w:r>
          </w:p>
        </w:tc>
      </w:tr>
      <w:tr w:rsidR="00B4526E" w14:paraId="0D4AB672" w14:textId="77777777">
        <w:trPr>
          <w:cantSplit/>
          <w:jc w:val="center"/>
        </w:trPr>
        <w:tc>
          <w:tcPr>
            <w:tcW w:w="2376" w:type="dxa"/>
            <w:shd w:val="clear" w:color="auto" w:fill="FFFFFF"/>
            <w:vAlign w:val="center"/>
          </w:tcPr>
          <w:p w14:paraId="57DDEA52" w14:textId="77777777" w:rsidR="00B4526E" w:rsidRDefault="00DE4D1E">
            <w:pPr>
              <w:pStyle w:val="BookTable"/>
              <w:spacing w:after="0"/>
            </w:pPr>
            <w:r>
              <w:t>CreatePoint</w:t>
            </w:r>
          </w:p>
        </w:tc>
        <w:tc>
          <w:tcPr>
            <w:tcW w:w="2160" w:type="dxa"/>
            <w:shd w:val="clear" w:color="auto" w:fill="FFFFFF"/>
            <w:vAlign w:val="center"/>
          </w:tcPr>
          <w:p w14:paraId="77732793" w14:textId="77777777" w:rsidR="00B4526E" w:rsidRDefault="00DE4D1E">
            <w:pPr>
              <w:pStyle w:val="BookTable"/>
              <w:spacing w:after="0"/>
            </w:pPr>
            <w:r>
              <w:t>EntityPoint</w:t>
            </w:r>
          </w:p>
        </w:tc>
        <w:tc>
          <w:tcPr>
            <w:tcW w:w="5256" w:type="dxa"/>
            <w:shd w:val="clear" w:color="auto" w:fill="FFFFFF"/>
            <w:vAlign w:val="center"/>
          </w:tcPr>
          <w:p w14:paraId="17C21FCD" w14:textId="77777777" w:rsidR="00B4526E" w:rsidRDefault="00DE4D1E">
            <w:pPr>
              <w:pStyle w:val="BookTable"/>
              <w:spacing w:after="0"/>
            </w:pPr>
            <w:r>
              <w:t>XY·XYZ 점 하나, mm.​</w:t>
            </w:r>
          </w:p>
        </w:tc>
      </w:tr>
      <w:tr w:rsidR="00B4526E" w14:paraId="3D6508FC" w14:textId="77777777">
        <w:trPr>
          <w:cantSplit/>
          <w:jc w:val="center"/>
        </w:trPr>
        <w:tc>
          <w:tcPr>
            <w:tcW w:w="2376" w:type="dxa"/>
            <w:shd w:val="clear" w:color="auto" w:fill="F0F4F7"/>
            <w:vAlign w:val="center"/>
          </w:tcPr>
          <w:p w14:paraId="0645E505" w14:textId="77777777" w:rsidR="00B4526E" w:rsidRDefault="00DE4D1E">
            <w:pPr>
              <w:pStyle w:val="BookTable"/>
              <w:spacing w:after="0"/>
            </w:pPr>
            <w:r>
              <w:t>CreatePoints</w:t>
            </w:r>
          </w:p>
        </w:tc>
        <w:tc>
          <w:tcPr>
            <w:tcW w:w="2160" w:type="dxa"/>
            <w:shd w:val="clear" w:color="auto" w:fill="F0F4F7"/>
            <w:vAlign w:val="center"/>
          </w:tcPr>
          <w:p w14:paraId="426FADBC" w14:textId="77777777" w:rsidR="00B4526E" w:rsidRDefault="00DE4D1E">
            <w:pPr>
              <w:pStyle w:val="BookTable"/>
              <w:spacing w:after="0"/>
            </w:pPr>
            <w:r>
              <w:t>EntityPoints</w:t>
            </w:r>
          </w:p>
        </w:tc>
        <w:tc>
          <w:tcPr>
            <w:tcW w:w="5256" w:type="dxa"/>
            <w:shd w:val="clear" w:color="auto" w:fill="F0F4F7"/>
            <w:vAlign w:val="center"/>
          </w:tcPr>
          <w:p w14:paraId="5168D29F" w14:textId="77777777" w:rsidR="00B4526E" w:rsidRDefault="00DE4D1E">
            <w:pPr>
              <w:pStyle w:val="BookTable"/>
              <w:spacing w:after="0"/>
            </w:pPr>
            <w:r>
              <w:t>독립 XY·XYZ 점 모음.​</w:t>
            </w:r>
          </w:p>
        </w:tc>
      </w:tr>
      <w:tr w:rsidR="00B4526E" w14:paraId="11649709" w14:textId="77777777">
        <w:trPr>
          <w:cantSplit/>
          <w:jc w:val="center"/>
        </w:trPr>
        <w:tc>
          <w:tcPr>
            <w:tcW w:w="2376" w:type="dxa"/>
            <w:shd w:val="clear" w:color="auto" w:fill="FFFFFF"/>
            <w:vAlign w:val="center"/>
          </w:tcPr>
          <w:p w14:paraId="6816829D" w14:textId="77777777" w:rsidR="00B4526E" w:rsidRDefault="00DE4D1E">
            <w:pPr>
              <w:pStyle w:val="BookTable"/>
              <w:spacing w:after="0"/>
            </w:pPr>
            <w:r>
              <w:t>CreateLine</w:t>
            </w:r>
          </w:p>
        </w:tc>
        <w:tc>
          <w:tcPr>
            <w:tcW w:w="2160" w:type="dxa"/>
            <w:shd w:val="clear" w:color="auto" w:fill="FFFFFF"/>
            <w:vAlign w:val="center"/>
          </w:tcPr>
          <w:p w14:paraId="429D9D6C" w14:textId="77777777" w:rsidR="00B4526E" w:rsidRDefault="00DE4D1E">
            <w:pPr>
              <w:pStyle w:val="BookTable"/>
              <w:spacing w:after="0"/>
            </w:pPr>
            <w:r>
              <w:t>EntityLine</w:t>
            </w:r>
          </w:p>
        </w:tc>
        <w:tc>
          <w:tcPr>
            <w:tcW w:w="5256" w:type="dxa"/>
            <w:shd w:val="clear" w:color="auto" w:fill="FFFFFF"/>
            <w:vAlign w:val="center"/>
          </w:tcPr>
          <w:p w14:paraId="33AD10A7" w14:textId="77777777" w:rsidR="00B4526E" w:rsidRDefault="00DE4D1E">
            <w:pPr>
              <w:pStyle w:val="BookTable"/>
              <w:spacing w:after="0"/>
            </w:pPr>
            <w:r>
              <w:t>시작점~끝점 선분 하나, mm.​</w:t>
            </w:r>
          </w:p>
        </w:tc>
      </w:tr>
      <w:tr w:rsidR="00B4526E" w14:paraId="0A2EAD60" w14:textId="77777777">
        <w:trPr>
          <w:cantSplit/>
          <w:jc w:val="center"/>
        </w:trPr>
        <w:tc>
          <w:tcPr>
            <w:tcW w:w="2376" w:type="dxa"/>
            <w:shd w:val="clear" w:color="auto" w:fill="F0F4F7"/>
            <w:vAlign w:val="center"/>
          </w:tcPr>
          <w:p w14:paraId="5B02E8DE" w14:textId="77777777" w:rsidR="00B4526E" w:rsidRDefault="00DE4D1E">
            <w:pPr>
              <w:pStyle w:val="BookTable"/>
              <w:spacing w:after="0"/>
            </w:pPr>
            <w:r>
              <w:t>CreateLines</w:t>
            </w:r>
          </w:p>
        </w:tc>
        <w:tc>
          <w:tcPr>
            <w:tcW w:w="2160" w:type="dxa"/>
            <w:shd w:val="clear" w:color="auto" w:fill="F0F4F7"/>
            <w:vAlign w:val="center"/>
          </w:tcPr>
          <w:p w14:paraId="19AC7A1F" w14:textId="77777777" w:rsidR="00B4526E" w:rsidRDefault="00DE4D1E">
            <w:pPr>
              <w:pStyle w:val="BookTable"/>
              <w:spacing w:after="0"/>
            </w:pPr>
            <w:r>
              <w:t>EntityLines</w:t>
            </w:r>
          </w:p>
        </w:tc>
        <w:tc>
          <w:tcPr>
            <w:tcW w:w="5256" w:type="dxa"/>
            <w:shd w:val="clear" w:color="auto" w:fill="F0F4F7"/>
            <w:vAlign w:val="center"/>
          </w:tcPr>
          <w:p w14:paraId="08D5B934" w14:textId="77777777" w:rsidR="00B4526E" w:rsidRDefault="00DE4D1E">
            <w:pPr>
              <w:pStyle w:val="BookTable"/>
              <w:spacing w:after="0"/>
            </w:pPr>
            <w:r>
              <w:t>정점 쌍 0–1, 2–3 등의 독립 선분.​ 연결 Polyline과 구분.​</w:t>
            </w:r>
          </w:p>
        </w:tc>
      </w:tr>
      <w:tr w:rsidR="00B4526E" w14:paraId="131C42ED" w14:textId="77777777">
        <w:trPr>
          <w:cantSplit/>
          <w:jc w:val="center"/>
        </w:trPr>
        <w:tc>
          <w:tcPr>
            <w:tcW w:w="2376" w:type="dxa"/>
            <w:shd w:val="clear" w:color="auto" w:fill="FFFFFF"/>
            <w:vAlign w:val="center"/>
          </w:tcPr>
          <w:p w14:paraId="3BBDF92B" w14:textId="77777777" w:rsidR="00B4526E" w:rsidRDefault="00DE4D1E">
            <w:pPr>
              <w:pStyle w:val="BookTable"/>
              <w:spacing w:after="0"/>
            </w:pPr>
            <w:r>
              <w:t>CreateArc</w:t>
            </w:r>
          </w:p>
        </w:tc>
        <w:tc>
          <w:tcPr>
            <w:tcW w:w="2160" w:type="dxa"/>
            <w:shd w:val="clear" w:color="auto" w:fill="FFFFFF"/>
            <w:vAlign w:val="center"/>
          </w:tcPr>
          <w:p w14:paraId="020CB06E" w14:textId="77777777" w:rsidR="00B4526E" w:rsidRDefault="00DE4D1E">
            <w:pPr>
              <w:pStyle w:val="BookTable"/>
              <w:spacing w:after="0"/>
            </w:pPr>
            <w:r>
              <w:t>EntityArc</w:t>
            </w:r>
          </w:p>
        </w:tc>
        <w:tc>
          <w:tcPr>
            <w:tcW w:w="5256" w:type="dxa"/>
            <w:shd w:val="clear" w:color="auto" w:fill="FFFFFF"/>
            <w:vAlign w:val="center"/>
          </w:tcPr>
          <w:p w14:paraId="3BD91C37" w14:textId="77777777" w:rsidR="00B4526E" w:rsidRDefault="00DE4D1E">
            <w:pPr>
              <w:pStyle w:val="BookTable"/>
              <w:spacing w:after="0"/>
            </w:pPr>
            <w:r>
              <w:t>중심·반지름 mm, 시작·진행각 도.​ 360도는 원.​</w:t>
            </w:r>
          </w:p>
        </w:tc>
      </w:tr>
      <w:tr w:rsidR="00B4526E" w14:paraId="51EB40F7" w14:textId="77777777">
        <w:trPr>
          <w:cantSplit/>
          <w:jc w:val="center"/>
        </w:trPr>
        <w:tc>
          <w:tcPr>
            <w:tcW w:w="2376" w:type="dxa"/>
            <w:shd w:val="clear" w:color="auto" w:fill="F0F4F7"/>
            <w:vAlign w:val="center"/>
          </w:tcPr>
          <w:p w14:paraId="3E403984" w14:textId="77777777" w:rsidR="00B4526E" w:rsidRDefault="00DE4D1E">
            <w:pPr>
              <w:pStyle w:val="BookTable"/>
              <w:spacing w:after="0"/>
            </w:pPr>
            <w:r>
              <w:t>CreateEllipse</w:t>
            </w:r>
          </w:p>
        </w:tc>
        <w:tc>
          <w:tcPr>
            <w:tcW w:w="2160" w:type="dxa"/>
            <w:shd w:val="clear" w:color="auto" w:fill="F0F4F7"/>
            <w:vAlign w:val="center"/>
          </w:tcPr>
          <w:p w14:paraId="40EB585E" w14:textId="77777777" w:rsidR="00B4526E" w:rsidRDefault="00DE4D1E">
            <w:pPr>
              <w:pStyle w:val="BookTable"/>
              <w:spacing w:after="0"/>
            </w:pPr>
            <w:r>
              <w:t>EntityEllipse</w:t>
            </w:r>
          </w:p>
        </w:tc>
        <w:tc>
          <w:tcPr>
            <w:tcW w:w="5256" w:type="dxa"/>
            <w:shd w:val="clear" w:color="auto" w:fill="F0F4F7"/>
            <w:vAlign w:val="center"/>
          </w:tcPr>
          <w:p w14:paraId="1FA9D8B4" w14:textId="77777777" w:rsidR="00B4526E" w:rsidRDefault="00DE4D1E">
            <w:pPr>
              <w:pStyle w:val="BookTable"/>
              <w:spacing w:after="0"/>
            </w:pPr>
            <w:r>
              <w:t>중심·장반경·단반경으로 만드는 타원, mm.​</w:t>
            </w:r>
          </w:p>
        </w:tc>
      </w:tr>
      <w:tr w:rsidR="00B4526E" w14:paraId="2D7E3551" w14:textId="77777777">
        <w:trPr>
          <w:cantSplit/>
          <w:jc w:val="center"/>
        </w:trPr>
        <w:tc>
          <w:tcPr>
            <w:tcW w:w="2376" w:type="dxa"/>
            <w:shd w:val="clear" w:color="auto" w:fill="FFFFFF"/>
            <w:vAlign w:val="center"/>
          </w:tcPr>
          <w:p w14:paraId="492819D3" w14:textId="77777777" w:rsidR="00B4526E" w:rsidRDefault="00DE4D1E">
            <w:pPr>
              <w:pStyle w:val="BookTable"/>
              <w:spacing w:after="0"/>
            </w:pPr>
            <w:r>
              <w:t>CreateRectangle</w:t>
            </w:r>
          </w:p>
        </w:tc>
        <w:tc>
          <w:tcPr>
            <w:tcW w:w="2160" w:type="dxa"/>
            <w:shd w:val="clear" w:color="auto" w:fill="FFFFFF"/>
            <w:vAlign w:val="center"/>
          </w:tcPr>
          <w:p w14:paraId="2273822E" w14:textId="77777777" w:rsidR="00B4526E" w:rsidRDefault="00DE4D1E">
            <w:pPr>
              <w:pStyle w:val="BookTable"/>
              <w:spacing w:after="0"/>
            </w:pPr>
            <w:r>
              <w:t>EntityRectangle</w:t>
            </w:r>
          </w:p>
        </w:tc>
        <w:tc>
          <w:tcPr>
            <w:tcW w:w="5256" w:type="dxa"/>
            <w:shd w:val="clear" w:color="auto" w:fill="FFFFFF"/>
            <w:vAlign w:val="center"/>
          </w:tcPr>
          <w:p w14:paraId="4455DFF9" w14:textId="77777777" w:rsidR="00B4526E" w:rsidRDefault="00DE4D1E">
            <w:pPr>
              <w:pStyle w:val="BookTable"/>
              <w:spacing w:after="0"/>
            </w:pPr>
            <w:r>
              <w:t>중심·폭·높이, mm.​</w:t>
            </w:r>
          </w:p>
        </w:tc>
      </w:tr>
      <w:tr w:rsidR="00B4526E" w14:paraId="3D4AE23A" w14:textId="77777777">
        <w:trPr>
          <w:cantSplit/>
          <w:jc w:val="center"/>
        </w:trPr>
        <w:tc>
          <w:tcPr>
            <w:tcW w:w="2376" w:type="dxa"/>
            <w:shd w:val="clear" w:color="auto" w:fill="F0F4F7"/>
            <w:vAlign w:val="center"/>
          </w:tcPr>
          <w:p w14:paraId="5DD02071" w14:textId="77777777" w:rsidR="00B4526E" w:rsidRDefault="00DE4D1E">
            <w:pPr>
              <w:pStyle w:val="BookTable"/>
              <w:spacing w:after="0"/>
            </w:pPr>
            <w:r>
              <w:t>CreateTriangle</w:t>
            </w:r>
          </w:p>
        </w:tc>
        <w:tc>
          <w:tcPr>
            <w:tcW w:w="2160" w:type="dxa"/>
            <w:shd w:val="clear" w:color="auto" w:fill="F0F4F7"/>
            <w:vAlign w:val="center"/>
          </w:tcPr>
          <w:p w14:paraId="14797BDA" w14:textId="77777777" w:rsidR="00B4526E" w:rsidRDefault="00DE4D1E">
            <w:pPr>
              <w:pStyle w:val="BookTable"/>
              <w:spacing w:after="0"/>
            </w:pPr>
            <w:r>
              <w:t>EntityTriangle</w:t>
            </w:r>
          </w:p>
        </w:tc>
        <w:tc>
          <w:tcPr>
            <w:tcW w:w="5256" w:type="dxa"/>
            <w:shd w:val="clear" w:color="auto" w:fill="F0F4F7"/>
            <w:vAlign w:val="center"/>
          </w:tcPr>
          <w:p w14:paraId="139103C9" w14:textId="77777777" w:rsidR="00B4526E" w:rsidRDefault="00DE4D1E">
            <w:pPr>
              <w:pStyle w:val="BookTable"/>
              <w:spacing w:after="0"/>
            </w:pPr>
            <w:r>
              <w:t>밑변 중심·길이·높이, mm.​</w:t>
            </w:r>
          </w:p>
        </w:tc>
      </w:tr>
      <w:tr w:rsidR="00B4526E" w14:paraId="22DD6D97" w14:textId="77777777">
        <w:trPr>
          <w:cantSplit/>
          <w:jc w:val="center"/>
        </w:trPr>
        <w:tc>
          <w:tcPr>
            <w:tcW w:w="2376" w:type="dxa"/>
            <w:shd w:val="clear" w:color="auto" w:fill="FFFFFF"/>
            <w:vAlign w:val="center"/>
          </w:tcPr>
          <w:p w14:paraId="7CD5AB5A" w14:textId="77777777" w:rsidR="00B4526E" w:rsidRDefault="00DE4D1E">
            <w:pPr>
              <w:pStyle w:val="BookTable"/>
              <w:keepNext/>
              <w:spacing w:after="0"/>
            </w:pPr>
            <w:r>
              <w:t>CreateCross</w:t>
            </w:r>
          </w:p>
        </w:tc>
        <w:tc>
          <w:tcPr>
            <w:tcW w:w="2160" w:type="dxa"/>
            <w:shd w:val="clear" w:color="auto" w:fill="FFFFFF"/>
            <w:vAlign w:val="center"/>
          </w:tcPr>
          <w:p w14:paraId="2C1B8532" w14:textId="77777777" w:rsidR="00B4526E" w:rsidRDefault="00DE4D1E">
            <w:pPr>
              <w:pStyle w:val="BookTable"/>
              <w:keepNext/>
              <w:spacing w:after="0"/>
            </w:pPr>
            <w:r>
              <w:t>EntityCross</w:t>
            </w:r>
          </w:p>
        </w:tc>
        <w:tc>
          <w:tcPr>
            <w:tcW w:w="5256" w:type="dxa"/>
            <w:shd w:val="clear" w:color="auto" w:fill="FFFFFF"/>
            <w:vAlign w:val="center"/>
          </w:tcPr>
          <w:p w14:paraId="36D19F6A" w14:textId="77777777" w:rsidR="00B4526E" w:rsidRDefault="00DE4D1E">
            <w:pPr>
              <w:pStyle w:val="BookTable"/>
              <w:keepNext/>
              <w:spacing w:after="0"/>
            </w:pPr>
            <w:r>
              <w:t>중심·폭·높이·선 두께, mm.​</w:t>
            </w:r>
          </w:p>
        </w:tc>
      </w:tr>
      <w:tr w:rsidR="00B4526E" w14:paraId="021EB2E9" w14:textId="77777777">
        <w:trPr>
          <w:cantSplit/>
          <w:jc w:val="center"/>
        </w:trPr>
        <w:tc>
          <w:tcPr>
            <w:tcW w:w="2376" w:type="dxa"/>
            <w:shd w:val="clear" w:color="auto" w:fill="F0F4F7"/>
            <w:vAlign w:val="center"/>
          </w:tcPr>
          <w:p w14:paraId="23C209A8" w14:textId="77777777" w:rsidR="00B4526E" w:rsidRDefault="00DE4D1E">
            <w:pPr>
              <w:pStyle w:val="BookTable"/>
              <w:spacing w:after="0"/>
            </w:pPr>
            <w:r>
              <w:t>CreateTrepan</w:t>
            </w:r>
          </w:p>
        </w:tc>
        <w:tc>
          <w:tcPr>
            <w:tcW w:w="2160" w:type="dxa"/>
            <w:shd w:val="clear" w:color="auto" w:fill="F0F4F7"/>
            <w:vAlign w:val="center"/>
          </w:tcPr>
          <w:p w14:paraId="65F936AA" w14:textId="77777777" w:rsidR="00B4526E" w:rsidRDefault="00DE4D1E">
            <w:pPr>
              <w:pStyle w:val="BookTable"/>
              <w:spacing w:after="0"/>
            </w:pPr>
            <w:r>
              <w:t>EntityTrepan</w:t>
            </w:r>
          </w:p>
        </w:tc>
        <w:tc>
          <w:tcPr>
            <w:tcW w:w="5256" w:type="dxa"/>
            <w:shd w:val="clear" w:color="auto" w:fill="F0F4F7"/>
            <w:vAlign w:val="center"/>
          </w:tcPr>
          <w:p w14:paraId="24B30049" w14:textId="77777777" w:rsidR="00B4526E" w:rsidRDefault="00DE4D1E">
            <w:pPr>
              <w:pStyle w:val="BookTable"/>
              <w:spacing w:after="0"/>
            </w:pPr>
            <w:r>
              <w:t>중심·내외경 mm·회전 수.​</w:t>
            </w:r>
          </w:p>
        </w:tc>
      </w:tr>
    </w:tbl>
    <w:p w14:paraId="6EC24592" w14:textId="77777777" w:rsidR="00B4526E" w:rsidRDefault="00B4526E">
      <w:pPr>
        <w:spacing w:after="60" w:line="40" w:lineRule="exact"/>
      </w:pPr>
    </w:p>
    <w:p w14:paraId="2DF3E356" w14:textId="77777777" w:rsidR="00B4526E" w:rsidRDefault="00DE4D1E">
      <w:pPr>
        <w:pStyle w:val="21"/>
      </w:pPr>
      <w:bookmarkStart w:id="436" w:name="S3_S35_2"/>
      <w:bookmarkStart w:id="437" w:name="_Toc243897591"/>
      <w:r>
        <w:t>35.2  Polyline·Contour·</w:t>
      </w:r>
      <w:r>
        <w:t>매개변수</w:t>
      </w:r>
      <w:r>
        <w:t xml:space="preserve"> </w:t>
      </w:r>
      <w:r>
        <w:t>곡선</w:t>
      </w:r>
      <w:bookmarkEnd w:id="436"/>
      <w:bookmarkEnd w:id="4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B4526E" w14:paraId="527D27B9" w14:textId="77777777">
        <w:trPr>
          <w:cantSplit/>
          <w:tblHeader/>
          <w:jc w:val="center"/>
        </w:trPr>
        <w:tc>
          <w:tcPr>
            <w:tcW w:w="2376" w:type="dxa"/>
            <w:shd w:val="clear" w:color="auto" w:fill="233C50"/>
            <w:vAlign w:val="center"/>
          </w:tcPr>
          <w:p w14:paraId="00651703" w14:textId="77777777" w:rsidR="00B4526E" w:rsidRDefault="00DE4D1E">
            <w:pPr>
              <w:pStyle w:val="BookTable"/>
              <w:keepNext/>
              <w:spacing w:after="0"/>
            </w:pPr>
            <w:r>
              <w:rPr>
                <w:rFonts w:ascii="Calibri" w:hAnsi="Calibri"/>
                <w:b/>
                <w:color w:val="FFFFFF"/>
              </w:rPr>
              <w:t>메서드</w:t>
            </w:r>
          </w:p>
        </w:tc>
        <w:tc>
          <w:tcPr>
            <w:tcW w:w="2160" w:type="dxa"/>
            <w:shd w:val="clear" w:color="auto" w:fill="233C50"/>
            <w:vAlign w:val="center"/>
          </w:tcPr>
          <w:p w14:paraId="41308D7B" w14:textId="77777777" w:rsidR="00B4526E" w:rsidRDefault="00DE4D1E">
            <w:pPr>
              <w:pStyle w:val="BookTable"/>
              <w:keepNext/>
              <w:spacing w:after="0"/>
            </w:pPr>
            <w:r>
              <w:rPr>
                <w:rFonts w:ascii="Calibri" w:hAnsi="Calibri"/>
                <w:b/>
                <w:color w:val="FFFFFF"/>
              </w:rPr>
              <w:t>결과</w:t>
            </w:r>
          </w:p>
        </w:tc>
        <w:tc>
          <w:tcPr>
            <w:tcW w:w="5256" w:type="dxa"/>
            <w:shd w:val="clear" w:color="auto" w:fill="233C50"/>
            <w:vAlign w:val="center"/>
          </w:tcPr>
          <w:p w14:paraId="7EB074C8" w14:textId="77777777" w:rsidR="00B4526E" w:rsidRDefault="00DE4D1E">
            <w:pPr>
              <w:pStyle w:val="BookTable"/>
              <w:keepNext/>
              <w:spacing w:after="0"/>
            </w:pPr>
            <w:r>
              <w:rPr>
                <w:rFonts w:ascii="Calibri" w:hAnsi="Calibri"/>
                <w:b/>
                <w:color w:val="FFFFFF"/>
              </w:rPr>
              <w:t>역할과</w:t>
            </w:r>
            <w:r>
              <w:rPr>
                <w:rFonts w:ascii="Calibri" w:hAnsi="Calibri"/>
                <w:b/>
                <w:color w:val="FFFFFF"/>
              </w:rPr>
              <w:t xml:space="preserve"> </w:t>
            </w:r>
            <w:r>
              <w:rPr>
                <w:rFonts w:ascii="Calibri" w:hAnsi="Calibri"/>
                <w:b/>
                <w:color w:val="FFFFFF"/>
              </w:rPr>
              <w:t>주요</w:t>
            </w:r>
            <w:r>
              <w:rPr>
                <w:rFonts w:ascii="Calibri" w:hAnsi="Calibri"/>
                <w:b/>
                <w:color w:val="FFFFFF"/>
              </w:rPr>
              <w:t xml:space="preserve"> </w:t>
            </w:r>
            <w:r>
              <w:rPr>
                <w:rFonts w:ascii="Calibri" w:hAnsi="Calibri"/>
                <w:b/>
                <w:color w:val="FFFFFF"/>
              </w:rPr>
              <w:t>인수</w:t>
            </w:r>
          </w:p>
        </w:tc>
      </w:tr>
      <w:tr w:rsidR="00B4526E" w14:paraId="39AF5ED0" w14:textId="77777777">
        <w:trPr>
          <w:cantSplit/>
          <w:jc w:val="center"/>
        </w:trPr>
        <w:tc>
          <w:tcPr>
            <w:tcW w:w="2376" w:type="dxa"/>
            <w:shd w:val="clear" w:color="auto" w:fill="FFFFFF"/>
            <w:vAlign w:val="center"/>
          </w:tcPr>
          <w:p w14:paraId="2669C2D8" w14:textId="77777777" w:rsidR="00B4526E" w:rsidRDefault="00DE4D1E">
            <w:pPr>
              <w:pStyle w:val="BookTable"/>
              <w:spacing w:after="0"/>
            </w:pPr>
            <w:r>
              <w:t>CreatePolyline2D</w:t>
            </w:r>
          </w:p>
        </w:tc>
        <w:tc>
          <w:tcPr>
            <w:tcW w:w="2160" w:type="dxa"/>
            <w:shd w:val="clear" w:color="auto" w:fill="FFFFFF"/>
            <w:vAlign w:val="center"/>
          </w:tcPr>
          <w:p w14:paraId="42649BC1" w14:textId="77777777" w:rsidR="00B4526E" w:rsidRDefault="00DE4D1E">
            <w:pPr>
              <w:pStyle w:val="BookTable"/>
              <w:spacing w:after="0"/>
            </w:pPr>
            <w:r>
              <w:t>EntityPolyline2D</w:t>
            </w:r>
          </w:p>
        </w:tc>
        <w:tc>
          <w:tcPr>
            <w:tcW w:w="5256" w:type="dxa"/>
            <w:shd w:val="clear" w:color="auto" w:fill="FFFFFF"/>
            <w:vAlign w:val="center"/>
          </w:tcPr>
          <w:p w14:paraId="28B8194D" w14:textId="77777777" w:rsidR="00B4526E" w:rsidRDefault="00DE4D1E">
            <w:pPr>
              <w:pStyle w:val="BookTable"/>
              <w:spacing w:after="0"/>
            </w:pPr>
            <w:r>
              <w:t>Vertex2D 모음·닫힘 여부.​ 2D 세그먼트 정보 유지.​</w:t>
            </w:r>
          </w:p>
        </w:tc>
      </w:tr>
      <w:tr w:rsidR="00B4526E" w14:paraId="582DB378" w14:textId="77777777">
        <w:trPr>
          <w:cantSplit/>
          <w:jc w:val="center"/>
        </w:trPr>
        <w:tc>
          <w:tcPr>
            <w:tcW w:w="2376" w:type="dxa"/>
            <w:shd w:val="clear" w:color="auto" w:fill="F0F4F7"/>
            <w:vAlign w:val="center"/>
          </w:tcPr>
          <w:p w14:paraId="17D5221D" w14:textId="77777777" w:rsidR="00B4526E" w:rsidRDefault="00DE4D1E">
            <w:pPr>
              <w:pStyle w:val="BookTable"/>
              <w:spacing w:after="0"/>
            </w:pPr>
            <w:r>
              <w:t>CreatePolyline3D</w:t>
            </w:r>
          </w:p>
        </w:tc>
        <w:tc>
          <w:tcPr>
            <w:tcW w:w="2160" w:type="dxa"/>
            <w:shd w:val="clear" w:color="auto" w:fill="F0F4F7"/>
            <w:vAlign w:val="center"/>
          </w:tcPr>
          <w:p w14:paraId="668A7020" w14:textId="77777777" w:rsidR="00B4526E" w:rsidRDefault="00DE4D1E">
            <w:pPr>
              <w:pStyle w:val="BookTable"/>
              <w:spacing w:after="0"/>
            </w:pPr>
            <w:r>
              <w:t>EntityPolyline3D</w:t>
            </w:r>
          </w:p>
        </w:tc>
        <w:tc>
          <w:tcPr>
            <w:tcW w:w="5256" w:type="dxa"/>
            <w:shd w:val="clear" w:color="auto" w:fill="F0F4F7"/>
            <w:vAlign w:val="center"/>
          </w:tcPr>
          <w:p w14:paraId="67FC614D" w14:textId="77777777" w:rsidR="00B4526E" w:rsidRDefault="00DE4D1E">
            <w:pPr>
              <w:pStyle w:val="BookTable"/>
              <w:spacing w:after="0"/>
            </w:pPr>
            <w:r>
              <w:t>XYZ 정점 mm·닫힘 여부.​</w:t>
            </w:r>
          </w:p>
        </w:tc>
      </w:tr>
      <w:tr w:rsidR="00B4526E" w14:paraId="6DBF8321" w14:textId="77777777">
        <w:trPr>
          <w:cantSplit/>
          <w:jc w:val="center"/>
        </w:trPr>
        <w:tc>
          <w:tcPr>
            <w:tcW w:w="2376" w:type="dxa"/>
            <w:shd w:val="clear" w:color="auto" w:fill="FFFFFF"/>
            <w:vAlign w:val="center"/>
          </w:tcPr>
          <w:p w14:paraId="6C4ADD08" w14:textId="77777777" w:rsidR="00B4526E" w:rsidRDefault="00DE4D1E">
            <w:pPr>
              <w:pStyle w:val="BookTable"/>
              <w:spacing w:after="0"/>
            </w:pPr>
            <w:r>
              <w:t>CreateContour</w:t>
            </w:r>
          </w:p>
        </w:tc>
        <w:tc>
          <w:tcPr>
            <w:tcW w:w="2160" w:type="dxa"/>
            <w:shd w:val="clear" w:color="auto" w:fill="FFFFFF"/>
            <w:vAlign w:val="center"/>
          </w:tcPr>
          <w:p w14:paraId="0F0E5EF7" w14:textId="77777777" w:rsidR="00B4526E" w:rsidRDefault="00DE4D1E">
            <w:pPr>
              <w:pStyle w:val="BookTable"/>
              <w:spacing w:after="0"/>
            </w:pPr>
            <w:r>
              <w:t>EntityContour</w:t>
            </w:r>
          </w:p>
        </w:tc>
        <w:tc>
          <w:tcPr>
            <w:tcW w:w="5256" w:type="dxa"/>
            <w:shd w:val="clear" w:color="auto" w:fill="FFFFFF"/>
            <w:vAlign w:val="center"/>
          </w:tcPr>
          <w:p w14:paraId="355DE24D" w14:textId="77777777" w:rsidR="00B4526E" w:rsidRDefault="00DE4D1E">
            <w:pPr>
              <w:pStyle w:val="BookTable"/>
              <w:spacing w:after="0"/>
            </w:pPr>
            <w:r>
              <w:t>순서대로 연결된 세그먼트를 소유.​ Contour 입력은 독립 직선 세그먼트로 복사.​</w:t>
            </w:r>
          </w:p>
        </w:tc>
      </w:tr>
      <w:tr w:rsidR="00B4526E" w14:paraId="2C2ADA9A" w14:textId="77777777">
        <w:trPr>
          <w:cantSplit/>
          <w:jc w:val="center"/>
        </w:trPr>
        <w:tc>
          <w:tcPr>
            <w:tcW w:w="2376" w:type="dxa"/>
            <w:shd w:val="clear" w:color="auto" w:fill="F0F4F7"/>
            <w:vAlign w:val="center"/>
          </w:tcPr>
          <w:p w14:paraId="67167D0D" w14:textId="77777777" w:rsidR="00B4526E" w:rsidRDefault="00DE4D1E">
            <w:pPr>
              <w:pStyle w:val="BookTable"/>
              <w:spacing w:after="0"/>
            </w:pPr>
            <w:r>
              <w:t>CreateBezierSpline</w:t>
            </w:r>
          </w:p>
        </w:tc>
        <w:tc>
          <w:tcPr>
            <w:tcW w:w="2160" w:type="dxa"/>
            <w:shd w:val="clear" w:color="auto" w:fill="F0F4F7"/>
            <w:vAlign w:val="center"/>
          </w:tcPr>
          <w:p w14:paraId="64C8437F" w14:textId="77777777" w:rsidR="00B4526E" w:rsidRDefault="00DE4D1E">
            <w:pPr>
              <w:pStyle w:val="BookTable"/>
              <w:spacing w:after="0"/>
            </w:pPr>
            <w:r>
              <w:t>EntityBezierSpline</w:t>
            </w:r>
          </w:p>
        </w:tc>
        <w:tc>
          <w:tcPr>
            <w:tcW w:w="5256" w:type="dxa"/>
            <w:shd w:val="clear" w:color="auto" w:fill="F0F4F7"/>
            <w:vAlign w:val="center"/>
          </w:tcPr>
          <w:p w14:paraId="71D24EED" w14:textId="77777777" w:rsidR="00B4526E" w:rsidRDefault="00DE4D1E">
            <w:pPr>
              <w:pStyle w:val="BookTable"/>
              <w:spacing w:after="0"/>
            </w:pPr>
            <w:r>
              <w:t>XY·XYZ Bézier 제어점.​ 지원 차수·점 수 확인.​</w:t>
            </w:r>
          </w:p>
        </w:tc>
      </w:tr>
      <w:tr w:rsidR="00B4526E" w14:paraId="3315473E" w14:textId="77777777">
        <w:trPr>
          <w:cantSplit/>
          <w:jc w:val="center"/>
        </w:trPr>
        <w:tc>
          <w:tcPr>
            <w:tcW w:w="2376" w:type="dxa"/>
            <w:shd w:val="clear" w:color="auto" w:fill="FFFFFF"/>
            <w:vAlign w:val="center"/>
          </w:tcPr>
          <w:p w14:paraId="03110D35" w14:textId="77777777" w:rsidR="00B4526E" w:rsidRDefault="00DE4D1E">
            <w:pPr>
              <w:pStyle w:val="BookTable"/>
              <w:spacing w:after="0"/>
            </w:pPr>
            <w:r>
              <w:t>CreateCatmullRomSpline</w:t>
            </w:r>
          </w:p>
        </w:tc>
        <w:tc>
          <w:tcPr>
            <w:tcW w:w="2160" w:type="dxa"/>
            <w:shd w:val="clear" w:color="auto" w:fill="FFFFFF"/>
            <w:vAlign w:val="center"/>
          </w:tcPr>
          <w:p w14:paraId="403453C4" w14:textId="77777777" w:rsidR="00B4526E" w:rsidRDefault="00DE4D1E">
            <w:pPr>
              <w:pStyle w:val="BookTable"/>
              <w:spacing w:after="0"/>
            </w:pPr>
            <w:r>
              <w:t>EntityCatmullRomSpline</w:t>
            </w:r>
          </w:p>
        </w:tc>
        <w:tc>
          <w:tcPr>
            <w:tcW w:w="5256" w:type="dxa"/>
            <w:shd w:val="clear" w:color="auto" w:fill="FFFFFF"/>
            <w:vAlign w:val="center"/>
          </w:tcPr>
          <w:p w14:paraId="327E51CF" w14:textId="77777777" w:rsidR="00B4526E" w:rsidRDefault="00DE4D1E">
            <w:pPr>
              <w:pStyle w:val="BookTable"/>
              <w:spacing w:after="0"/>
            </w:pPr>
            <w:r>
              <w:t>제어점·명시적 isClosed.​</w:t>
            </w:r>
          </w:p>
        </w:tc>
      </w:tr>
      <w:tr w:rsidR="00B4526E" w14:paraId="3459913F" w14:textId="77777777">
        <w:trPr>
          <w:cantSplit/>
          <w:jc w:val="center"/>
        </w:trPr>
        <w:tc>
          <w:tcPr>
            <w:tcW w:w="2376" w:type="dxa"/>
            <w:shd w:val="clear" w:color="auto" w:fill="F0F4F7"/>
            <w:vAlign w:val="center"/>
          </w:tcPr>
          <w:p w14:paraId="525AF595" w14:textId="77777777" w:rsidR="00B4526E" w:rsidRDefault="00DE4D1E">
            <w:pPr>
              <w:pStyle w:val="BookTable"/>
              <w:spacing w:after="0"/>
            </w:pPr>
            <w:r>
              <w:lastRenderedPageBreak/>
              <w:t>CreateHermiteSpline</w:t>
            </w:r>
          </w:p>
        </w:tc>
        <w:tc>
          <w:tcPr>
            <w:tcW w:w="2160" w:type="dxa"/>
            <w:shd w:val="clear" w:color="auto" w:fill="F0F4F7"/>
            <w:vAlign w:val="center"/>
          </w:tcPr>
          <w:p w14:paraId="068C29BA" w14:textId="77777777" w:rsidR="00B4526E" w:rsidRDefault="00DE4D1E">
            <w:pPr>
              <w:pStyle w:val="BookTable"/>
              <w:spacing w:after="0"/>
            </w:pPr>
            <w:r>
              <w:t>EntityHermiteSpline</w:t>
            </w:r>
          </w:p>
        </w:tc>
        <w:tc>
          <w:tcPr>
            <w:tcW w:w="5256" w:type="dxa"/>
            <w:shd w:val="clear" w:color="auto" w:fill="F0F4F7"/>
            <w:vAlign w:val="center"/>
          </w:tcPr>
          <w:p w14:paraId="4A297AD1" w14:textId="77777777" w:rsidR="00B4526E" w:rsidRDefault="00DE4D1E">
            <w:pPr>
              <w:pStyle w:val="BookTable"/>
              <w:spacing w:after="0"/>
            </w:pPr>
            <w:r>
              <w:t>제어점·점별 접선·isClosed.​</w:t>
            </w:r>
          </w:p>
        </w:tc>
      </w:tr>
      <w:tr w:rsidR="00B4526E" w14:paraId="14DB7387" w14:textId="77777777">
        <w:trPr>
          <w:cantSplit/>
          <w:jc w:val="center"/>
        </w:trPr>
        <w:tc>
          <w:tcPr>
            <w:tcW w:w="2376" w:type="dxa"/>
            <w:shd w:val="clear" w:color="auto" w:fill="FFFFFF"/>
            <w:vAlign w:val="center"/>
          </w:tcPr>
          <w:p w14:paraId="6B25F83F" w14:textId="77777777" w:rsidR="00B4526E" w:rsidRDefault="00DE4D1E">
            <w:pPr>
              <w:pStyle w:val="BookTable"/>
              <w:spacing w:after="0"/>
            </w:pPr>
            <w:r>
              <w:t>CreateBSpline</w:t>
            </w:r>
          </w:p>
        </w:tc>
        <w:tc>
          <w:tcPr>
            <w:tcW w:w="2160" w:type="dxa"/>
            <w:shd w:val="clear" w:color="auto" w:fill="FFFFFF"/>
            <w:vAlign w:val="center"/>
          </w:tcPr>
          <w:p w14:paraId="2AB18B57" w14:textId="77777777" w:rsidR="00B4526E" w:rsidRDefault="00DE4D1E">
            <w:pPr>
              <w:pStyle w:val="BookTable"/>
              <w:spacing w:after="0"/>
            </w:pPr>
            <w:r>
              <w:t>EntityBSpline</w:t>
            </w:r>
          </w:p>
        </w:tc>
        <w:tc>
          <w:tcPr>
            <w:tcW w:w="5256" w:type="dxa"/>
            <w:shd w:val="clear" w:color="auto" w:fill="FFFFFF"/>
            <w:vAlign w:val="center"/>
          </w:tcPr>
          <w:p w14:paraId="783B4538" w14:textId="77777777" w:rsidR="00B4526E" w:rsidRDefault="00DE4D1E">
            <w:pPr>
              <w:pStyle w:val="BookTable"/>
              <w:spacing w:after="0"/>
            </w:pPr>
            <w:r>
              <w:t>제어점·매듭·차수·isClosed.​</w:t>
            </w:r>
          </w:p>
        </w:tc>
      </w:tr>
      <w:tr w:rsidR="00B4526E" w14:paraId="5853E308" w14:textId="77777777">
        <w:trPr>
          <w:cantSplit/>
          <w:jc w:val="center"/>
        </w:trPr>
        <w:tc>
          <w:tcPr>
            <w:tcW w:w="2376" w:type="dxa"/>
            <w:shd w:val="clear" w:color="auto" w:fill="F0F4F7"/>
            <w:vAlign w:val="center"/>
          </w:tcPr>
          <w:p w14:paraId="41EBB106" w14:textId="77777777" w:rsidR="00B4526E" w:rsidRDefault="00DE4D1E">
            <w:pPr>
              <w:pStyle w:val="BookTable"/>
              <w:spacing w:after="0"/>
            </w:pPr>
            <w:r>
              <w:t>CreateNURBSpline</w:t>
            </w:r>
          </w:p>
        </w:tc>
        <w:tc>
          <w:tcPr>
            <w:tcW w:w="2160" w:type="dxa"/>
            <w:shd w:val="clear" w:color="auto" w:fill="F0F4F7"/>
            <w:vAlign w:val="center"/>
          </w:tcPr>
          <w:p w14:paraId="09F308C0" w14:textId="77777777" w:rsidR="00B4526E" w:rsidRDefault="00DE4D1E">
            <w:pPr>
              <w:pStyle w:val="BookTable"/>
              <w:spacing w:after="0"/>
            </w:pPr>
            <w:r>
              <w:t>EntityNURBSpline</w:t>
            </w:r>
          </w:p>
        </w:tc>
        <w:tc>
          <w:tcPr>
            <w:tcW w:w="5256" w:type="dxa"/>
            <w:shd w:val="clear" w:color="auto" w:fill="F0F4F7"/>
            <w:vAlign w:val="center"/>
          </w:tcPr>
          <w:p w14:paraId="4BA371DC" w14:textId="77777777" w:rsidR="00B4526E" w:rsidRDefault="00DE4D1E">
            <w:pPr>
              <w:pStyle w:val="BookTable"/>
              <w:spacing w:after="0"/>
            </w:pPr>
            <w:r>
              <w:t>B-spline 정의와 제어점별 가중치.​</w:t>
            </w:r>
          </w:p>
        </w:tc>
      </w:tr>
      <w:tr w:rsidR="00B4526E" w14:paraId="771D94ED" w14:textId="77777777">
        <w:trPr>
          <w:cantSplit/>
          <w:jc w:val="center"/>
        </w:trPr>
        <w:tc>
          <w:tcPr>
            <w:tcW w:w="2376" w:type="dxa"/>
            <w:shd w:val="clear" w:color="auto" w:fill="FFFFFF"/>
            <w:vAlign w:val="center"/>
          </w:tcPr>
          <w:p w14:paraId="25398924" w14:textId="77777777" w:rsidR="00B4526E" w:rsidRDefault="00DE4D1E">
            <w:pPr>
              <w:pStyle w:val="BookTable"/>
              <w:spacing w:after="0"/>
            </w:pPr>
            <w:r>
              <w:t>CreateSpiral</w:t>
            </w:r>
          </w:p>
        </w:tc>
        <w:tc>
          <w:tcPr>
            <w:tcW w:w="2160" w:type="dxa"/>
            <w:shd w:val="clear" w:color="auto" w:fill="FFFFFF"/>
            <w:vAlign w:val="center"/>
          </w:tcPr>
          <w:p w14:paraId="2B4EFEC0" w14:textId="77777777" w:rsidR="00B4526E" w:rsidRDefault="00DE4D1E">
            <w:pPr>
              <w:pStyle w:val="BookTable"/>
              <w:spacing w:after="0"/>
            </w:pPr>
            <w:r>
              <w:t>EntitySpiral</w:t>
            </w:r>
          </w:p>
        </w:tc>
        <w:tc>
          <w:tcPr>
            <w:tcW w:w="5256" w:type="dxa"/>
            <w:shd w:val="clear" w:color="auto" w:fill="FFFFFF"/>
            <w:vAlign w:val="center"/>
          </w:tcPr>
          <w:p w14:paraId="108FC8F8" w14:textId="77777777" w:rsidR="00B4526E" w:rsidRDefault="00DE4D1E">
            <w:pPr>
              <w:pStyle w:val="BookTable"/>
              <w:spacing w:after="0"/>
            </w:pPr>
            <w:r>
              <w:t>중심·지름·깊이 mm, 회전 수·종류·닫힘.​</w:t>
            </w:r>
          </w:p>
        </w:tc>
      </w:tr>
      <w:tr w:rsidR="00B4526E" w14:paraId="287EF994" w14:textId="77777777">
        <w:trPr>
          <w:cantSplit/>
          <w:jc w:val="center"/>
        </w:trPr>
        <w:tc>
          <w:tcPr>
            <w:tcW w:w="2376" w:type="dxa"/>
            <w:shd w:val="clear" w:color="auto" w:fill="F0F4F7"/>
            <w:vAlign w:val="center"/>
          </w:tcPr>
          <w:p w14:paraId="44E74933" w14:textId="77777777" w:rsidR="00B4526E" w:rsidRDefault="00DE4D1E">
            <w:pPr>
              <w:pStyle w:val="BookTable"/>
              <w:keepNext/>
              <w:spacing w:after="0"/>
            </w:pPr>
            <w:r>
              <w:t>CreateSpiralClassic</w:t>
            </w:r>
          </w:p>
        </w:tc>
        <w:tc>
          <w:tcPr>
            <w:tcW w:w="2160" w:type="dxa"/>
            <w:shd w:val="clear" w:color="auto" w:fill="F0F4F7"/>
            <w:vAlign w:val="center"/>
          </w:tcPr>
          <w:p w14:paraId="77F0022A" w14:textId="77777777" w:rsidR="00B4526E" w:rsidRDefault="00DE4D1E">
            <w:pPr>
              <w:pStyle w:val="BookTable"/>
              <w:keepNext/>
              <w:spacing w:after="0"/>
            </w:pPr>
            <w:r>
              <w:t>EntitySpiralClassic</w:t>
            </w:r>
          </w:p>
        </w:tc>
        <w:tc>
          <w:tcPr>
            <w:tcW w:w="5256" w:type="dxa"/>
            <w:shd w:val="clear" w:color="auto" w:fill="F0F4F7"/>
            <w:vAlign w:val="center"/>
          </w:tcPr>
          <w:p w14:paraId="4D9000E4" w14:textId="77777777" w:rsidR="00B4526E" w:rsidRDefault="00DE4D1E">
            <w:pPr>
              <w:pStyle w:val="BookTable"/>
              <w:keepNext/>
              <w:spacing w:after="0"/>
            </w:pPr>
            <w:r>
              <w:t>시작·끝 지름·높이 mm, 회전 수·닫힘.​</w:t>
            </w:r>
          </w:p>
        </w:tc>
      </w:tr>
      <w:tr w:rsidR="00B4526E" w14:paraId="68CB68B1" w14:textId="77777777">
        <w:trPr>
          <w:cantSplit/>
          <w:jc w:val="center"/>
        </w:trPr>
        <w:tc>
          <w:tcPr>
            <w:tcW w:w="2376" w:type="dxa"/>
            <w:shd w:val="clear" w:color="auto" w:fill="FFFFFF"/>
            <w:vAlign w:val="center"/>
          </w:tcPr>
          <w:p w14:paraId="2A3978EF" w14:textId="77777777" w:rsidR="00B4526E" w:rsidRDefault="00DE4D1E">
            <w:pPr>
              <w:pStyle w:val="BookTable"/>
              <w:spacing w:after="0"/>
            </w:pPr>
            <w:r>
              <w:t>CreateLissajous</w:t>
            </w:r>
          </w:p>
        </w:tc>
        <w:tc>
          <w:tcPr>
            <w:tcW w:w="2160" w:type="dxa"/>
            <w:shd w:val="clear" w:color="auto" w:fill="FFFFFF"/>
            <w:vAlign w:val="center"/>
          </w:tcPr>
          <w:p w14:paraId="79E13E50" w14:textId="77777777" w:rsidR="00B4526E" w:rsidRDefault="00DE4D1E">
            <w:pPr>
              <w:pStyle w:val="BookTable"/>
              <w:spacing w:after="0"/>
            </w:pPr>
            <w:r>
              <w:t>EntityLissajous</w:t>
            </w:r>
          </w:p>
        </w:tc>
        <w:tc>
          <w:tcPr>
            <w:tcW w:w="5256" w:type="dxa"/>
            <w:shd w:val="clear" w:color="auto" w:fill="FFFFFF"/>
            <w:vAlign w:val="center"/>
          </w:tcPr>
          <w:p w14:paraId="51208CEE" w14:textId="77777777" w:rsidR="00B4526E" w:rsidRDefault="00DE4D1E">
            <w:pPr>
              <w:pStyle w:val="BookTable"/>
              <w:spacing w:after="0"/>
            </w:pPr>
            <w:r>
              <w:t>중심·지름·깊이·회전 수·Lissajous 종류·방향.​</w:t>
            </w:r>
          </w:p>
        </w:tc>
      </w:tr>
    </w:tbl>
    <w:p w14:paraId="5E7C2D29" w14:textId="77777777" w:rsidR="00B4526E" w:rsidRDefault="00B4526E">
      <w:pPr>
        <w:spacing w:after="60" w:line="40" w:lineRule="exact"/>
      </w:pPr>
    </w:p>
    <w:p w14:paraId="5CDD5615" w14:textId="77777777" w:rsidR="00B4526E" w:rsidRDefault="00DE4D1E">
      <w:pPr>
        <w:pStyle w:val="21"/>
      </w:pPr>
      <w:bookmarkStart w:id="438" w:name="S3_S35_3"/>
      <w:bookmarkStart w:id="439" w:name="_Toc243897592"/>
      <w:r>
        <w:t xml:space="preserve">35.3  </w:t>
      </w:r>
      <w:r>
        <w:t>텍스트</w:t>
      </w:r>
      <w:r>
        <w:t>·</w:t>
      </w:r>
      <w:r>
        <w:t>래스터</w:t>
      </w:r>
      <w:r>
        <w:t>·</w:t>
      </w:r>
      <w:r>
        <w:t>코드</w:t>
      </w:r>
      <w:bookmarkEnd w:id="438"/>
      <w:bookmarkEnd w:id="4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B4526E" w14:paraId="63031110" w14:textId="77777777">
        <w:trPr>
          <w:cantSplit/>
          <w:tblHeader/>
          <w:jc w:val="center"/>
        </w:trPr>
        <w:tc>
          <w:tcPr>
            <w:tcW w:w="2376" w:type="dxa"/>
            <w:shd w:val="clear" w:color="auto" w:fill="233C50"/>
            <w:vAlign w:val="center"/>
          </w:tcPr>
          <w:p w14:paraId="323C5BD1" w14:textId="77777777" w:rsidR="00B4526E" w:rsidRDefault="00DE4D1E">
            <w:pPr>
              <w:pStyle w:val="BookTable"/>
              <w:keepNext/>
              <w:spacing w:after="0"/>
            </w:pPr>
            <w:r>
              <w:rPr>
                <w:rFonts w:ascii="Calibri" w:hAnsi="Calibri"/>
                <w:b/>
                <w:color w:val="FFFFFF"/>
              </w:rPr>
              <w:t>메서드</w:t>
            </w:r>
          </w:p>
        </w:tc>
        <w:tc>
          <w:tcPr>
            <w:tcW w:w="2160" w:type="dxa"/>
            <w:shd w:val="clear" w:color="auto" w:fill="233C50"/>
            <w:vAlign w:val="center"/>
          </w:tcPr>
          <w:p w14:paraId="509B21E3" w14:textId="77777777" w:rsidR="00B4526E" w:rsidRDefault="00DE4D1E">
            <w:pPr>
              <w:pStyle w:val="BookTable"/>
              <w:keepNext/>
              <w:spacing w:after="0"/>
            </w:pPr>
            <w:r>
              <w:rPr>
                <w:rFonts w:ascii="Calibri" w:hAnsi="Calibri"/>
                <w:b/>
                <w:color w:val="FFFFFF"/>
              </w:rPr>
              <w:t>결과</w:t>
            </w:r>
          </w:p>
        </w:tc>
        <w:tc>
          <w:tcPr>
            <w:tcW w:w="5256" w:type="dxa"/>
            <w:shd w:val="clear" w:color="auto" w:fill="233C50"/>
            <w:vAlign w:val="center"/>
          </w:tcPr>
          <w:p w14:paraId="6A6FEDCF" w14:textId="77777777" w:rsidR="00B4526E" w:rsidRDefault="00DE4D1E">
            <w:pPr>
              <w:pStyle w:val="BookTable"/>
              <w:keepNext/>
              <w:spacing w:after="0"/>
            </w:pPr>
            <w:r>
              <w:rPr>
                <w:rFonts w:ascii="Calibri" w:hAnsi="Calibri"/>
                <w:b/>
                <w:color w:val="FFFFFF"/>
              </w:rPr>
              <w:t>역할과</w:t>
            </w:r>
            <w:r>
              <w:rPr>
                <w:rFonts w:ascii="Calibri" w:hAnsi="Calibri"/>
                <w:b/>
                <w:color w:val="FFFFFF"/>
              </w:rPr>
              <w:t xml:space="preserve"> </w:t>
            </w:r>
            <w:r>
              <w:rPr>
                <w:rFonts w:ascii="Calibri" w:hAnsi="Calibri"/>
                <w:b/>
                <w:color w:val="FFFFFF"/>
              </w:rPr>
              <w:t>주요</w:t>
            </w:r>
            <w:r>
              <w:rPr>
                <w:rFonts w:ascii="Calibri" w:hAnsi="Calibri"/>
                <w:b/>
                <w:color w:val="FFFFFF"/>
              </w:rPr>
              <w:t xml:space="preserve"> </w:t>
            </w:r>
            <w:r>
              <w:rPr>
                <w:rFonts w:ascii="Calibri" w:hAnsi="Calibri"/>
                <w:b/>
                <w:color w:val="FFFFFF"/>
              </w:rPr>
              <w:t>인수</w:t>
            </w:r>
          </w:p>
        </w:tc>
      </w:tr>
      <w:tr w:rsidR="00B4526E" w14:paraId="43A5D21B" w14:textId="77777777">
        <w:trPr>
          <w:cantSplit/>
          <w:jc w:val="center"/>
        </w:trPr>
        <w:tc>
          <w:tcPr>
            <w:tcW w:w="2376" w:type="dxa"/>
            <w:shd w:val="clear" w:color="auto" w:fill="FFFFFF"/>
            <w:vAlign w:val="center"/>
          </w:tcPr>
          <w:p w14:paraId="07B27E1D" w14:textId="77777777" w:rsidR="00B4526E" w:rsidRDefault="00DE4D1E">
            <w:pPr>
              <w:pStyle w:val="BookTable"/>
              <w:spacing w:after="0"/>
            </w:pPr>
            <w:r>
              <w:t>CreateText</w:t>
            </w:r>
          </w:p>
        </w:tc>
        <w:tc>
          <w:tcPr>
            <w:tcW w:w="2160" w:type="dxa"/>
            <w:shd w:val="clear" w:color="auto" w:fill="FFFFFF"/>
            <w:vAlign w:val="center"/>
          </w:tcPr>
          <w:p w14:paraId="659CD634" w14:textId="77777777" w:rsidR="00B4526E" w:rsidRDefault="00DE4D1E">
            <w:pPr>
              <w:pStyle w:val="BookTable"/>
              <w:spacing w:after="0"/>
            </w:pPr>
            <w:r>
              <w:t>EntityText</w:t>
            </w:r>
          </w:p>
        </w:tc>
        <w:tc>
          <w:tcPr>
            <w:tcW w:w="5256" w:type="dxa"/>
            <w:shd w:val="clear" w:color="auto" w:fill="FFFFFF"/>
            <w:vAlign w:val="center"/>
          </w:tcPr>
          <w:p w14:paraId="4CD28785" w14:textId="77777777" w:rsidR="00B4526E" w:rsidRDefault="00DE4D1E">
            <w:pPr>
              <w:pStyle w:val="BookTable"/>
              <w:spacing w:after="0"/>
            </w:pPr>
            <w:r>
              <w:t>Windows 글꼴·FontStyle·원문·기준 높이 mm.​</w:t>
            </w:r>
          </w:p>
        </w:tc>
      </w:tr>
      <w:tr w:rsidR="00B4526E" w14:paraId="6EDF0330" w14:textId="77777777">
        <w:trPr>
          <w:cantSplit/>
          <w:jc w:val="center"/>
        </w:trPr>
        <w:tc>
          <w:tcPr>
            <w:tcW w:w="2376" w:type="dxa"/>
            <w:shd w:val="clear" w:color="auto" w:fill="F0F4F7"/>
            <w:vAlign w:val="center"/>
          </w:tcPr>
          <w:p w14:paraId="4B7A3903" w14:textId="77777777" w:rsidR="00B4526E" w:rsidRDefault="00DE4D1E">
            <w:pPr>
              <w:pStyle w:val="BookTable"/>
              <w:spacing w:after="0"/>
            </w:pPr>
            <w:r>
              <w:t>CreateSiriusText</w:t>
            </w:r>
          </w:p>
        </w:tc>
        <w:tc>
          <w:tcPr>
            <w:tcW w:w="2160" w:type="dxa"/>
            <w:shd w:val="clear" w:color="auto" w:fill="F0F4F7"/>
            <w:vAlign w:val="center"/>
          </w:tcPr>
          <w:p w14:paraId="2AEA14D0" w14:textId="77777777" w:rsidR="00B4526E" w:rsidRDefault="00DE4D1E">
            <w:pPr>
              <w:pStyle w:val="BookTable"/>
              <w:spacing w:after="0"/>
            </w:pPr>
            <w:r>
              <w:t>EntitySiriusText</w:t>
            </w:r>
          </w:p>
        </w:tc>
        <w:tc>
          <w:tcPr>
            <w:tcW w:w="5256" w:type="dxa"/>
            <w:shd w:val="clear" w:color="auto" w:fill="F0F4F7"/>
            <w:vAlign w:val="center"/>
          </w:tcPr>
          <w:p w14:paraId="712D388A" w14:textId="77777777" w:rsidR="00B4526E" w:rsidRDefault="00DE4D1E">
            <w:pPr>
              <w:pStyle w:val="BookTable"/>
              <w:spacing w:after="0"/>
            </w:pPr>
            <w:r>
              <w:t>Sirius 글꼴 파일·간격 방식·원문·기준 높이 mm.​</w:t>
            </w:r>
          </w:p>
        </w:tc>
      </w:tr>
      <w:tr w:rsidR="00B4526E" w14:paraId="40E75960" w14:textId="77777777">
        <w:trPr>
          <w:cantSplit/>
          <w:jc w:val="center"/>
        </w:trPr>
        <w:tc>
          <w:tcPr>
            <w:tcW w:w="2376" w:type="dxa"/>
            <w:shd w:val="clear" w:color="auto" w:fill="FFFFFF"/>
            <w:vAlign w:val="center"/>
          </w:tcPr>
          <w:p w14:paraId="7C8A286B" w14:textId="77777777" w:rsidR="00B4526E" w:rsidRDefault="00DE4D1E">
            <w:pPr>
              <w:pStyle w:val="BookTable"/>
              <w:spacing w:after="0"/>
            </w:pPr>
            <w:r>
              <w:t>CreateCircularText</w:t>
            </w:r>
          </w:p>
        </w:tc>
        <w:tc>
          <w:tcPr>
            <w:tcW w:w="2160" w:type="dxa"/>
            <w:shd w:val="clear" w:color="auto" w:fill="FFFFFF"/>
            <w:vAlign w:val="center"/>
          </w:tcPr>
          <w:p w14:paraId="5B3D84EF" w14:textId="77777777" w:rsidR="00B4526E" w:rsidRDefault="00DE4D1E">
            <w:pPr>
              <w:pStyle w:val="BookTable"/>
              <w:spacing w:after="0"/>
            </w:pPr>
            <w:r>
              <w:t>EntityCircularText</w:t>
            </w:r>
          </w:p>
        </w:tc>
        <w:tc>
          <w:tcPr>
            <w:tcW w:w="5256" w:type="dxa"/>
            <w:shd w:val="clear" w:color="auto" w:fill="FFFFFF"/>
            <w:vAlign w:val="center"/>
          </w:tcPr>
          <w:p w14:paraId="6221AC99" w14:textId="77777777" w:rsidR="00B4526E" w:rsidRDefault="00DE4D1E">
            <w:pPr>
              <w:pStyle w:val="BookTable"/>
              <w:spacing w:after="0"/>
            </w:pPr>
            <w:r>
              <w:t>Windows 벡터 텍스트 원형 배치.​ 방향·반지름 mm·기준각 도.​</w:t>
            </w:r>
          </w:p>
        </w:tc>
      </w:tr>
      <w:tr w:rsidR="00B4526E" w14:paraId="02D94CFD" w14:textId="77777777">
        <w:trPr>
          <w:cantSplit/>
          <w:jc w:val="center"/>
        </w:trPr>
        <w:tc>
          <w:tcPr>
            <w:tcW w:w="2376" w:type="dxa"/>
            <w:shd w:val="clear" w:color="auto" w:fill="F0F4F7"/>
            <w:vAlign w:val="center"/>
          </w:tcPr>
          <w:p w14:paraId="065C9205" w14:textId="77777777" w:rsidR="00B4526E" w:rsidRDefault="00DE4D1E">
            <w:pPr>
              <w:pStyle w:val="BookTable"/>
              <w:spacing w:after="0"/>
            </w:pPr>
            <w:r>
              <w:t>CreateCircularSiriusText</w:t>
            </w:r>
          </w:p>
        </w:tc>
        <w:tc>
          <w:tcPr>
            <w:tcW w:w="2160" w:type="dxa"/>
            <w:shd w:val="clear" w:color="auto" w:fill="F0F4F7"/>
            <w:vAlign w:val="center"/>
          </w:tcPr>
          <w:p w14:paraId="285A6AA3" w14:textId="77777777" w:rsidR="00B4526E" w:rsidRDefault="00DE4D1E">
            <w:pPr>
              <w:pStyle w:val="BookTable"/>
              <w:spacing w:after="0"/>
            </w:pPr>
            <w:r>
              <w:t>EntityCircularSiriusText</w:t>
            </w:r>
          </w:p>
        </w:tc>
        <w:tc>
          <w:tcPr>
            <w:tcW w:w="5256" w:type="dxa"/>
            <w:shd w:val="clear" w:color="auto" w:fill="F0F4F7"/>
            <w:vAlign w:val="center"/>
          </w:tcPr>
          <w:p w14:paraId="2FB9B81F" w14:textId="77777777" w:rsidR="00B4526E" w:rsidRDefault="00DE4D1E">
            <w:pPr>
              <w:pStyle w:val="BookTable"/>
              <w:spacing w:after="0"/>
            </w:pPr>
            <w:r>
              <w:t>글꼴·간격·방향을 지정하는 원형 Sirius 글리프.​ 줄바꿈 무시.​</w:t>
            </w:r>
          </w:p>
        </w:tc>
      </w:tr>
      <w:tr w:rsidR="00B4526E" w14:paraId="4AB0C668" w14:textId="77777777">
        <w:trPr>
          <w:cantSplit/>
          <w:jc w:val="center"/>
        </w:trPr>
        <w:tc>
          <w:tcPr>
            <w:tcW w:w="2376" w:type="dxa"/>
            <w:shd w:val="clear" w:color="auto" w:fill="FFFFFF"/>
            <w:vAlign w:val="center"/>
          </w:tcPr>
          <w:p w14:paraId="656B4393" w14:textId="77777777" w:rsidR="00B4526E" w:rsidRDefault="00DE4D1E">
            <w:pPr>
              <w:pStyle w:val="BookTable"/>
              <w:spacing w:after="0"/>
            </w:pPr>
            <w:r>
              <w:t>CreateImage</w:t>
            </w:r>
          </w:p>
        </w:tc>
        <w:tc>
          <w:tcPr>
            <w:tcW w:w="2160" w:type="dxa"/>
            <w:shd w:val="clear" w:color="auto" w:fill="FFFFFF"/>
            <w:vAlign w:val="center"/>
          </w:tcPr>
          <w:p w14:paraId="5F0C4B0D" w14:textId="77777777" w:rsidR="00B4526E" w:rsidRDefault="00DE4D1E">
            <w:pPr>
              <w:pStyle w:val="BookTable"/>
              <w:spacing w:after="0"/>
            </w:pPr>
            <w:r>
              <w:t>EntityImage</w:t>
            </w:r>
          </w:p>
        </w:tc>
        <w:tc>
          <w:tcPr>
            <w:tcW w:w="5256" w:type="dxa"/>
            <w:shd w:val="clear" w:color="auto" w:fill="FFFFFF"/>
            <w:vAlign w:val="center"/>
          </w:tcPr>
          <w:p w14:paraId="75A80ABC" w14:textId="77777777" w:rsidR="00B4526E" w:rsidRDefault="00DE4D1E">
            <w:pPr>
              <w:pStyle w:val="BookTable"/>
              <w:spacing w:after="0"/>
            </w:pPr>
            <w:r>
              <w:t>파일 또는 Bitmap, 높이·폭 mm.​ 폭 0은 종횡비 계산.​ 수락한 Bitmap은 엔티티 소유.​</w:t>
            </w:r>
          </w:p>
        </w:tc>
      </w:tr>
      <w:tr w:rsidR="00B4526E" w14:paraId="0539994B" w14:textId="77777777">
        <w:trPr>
          <w:cantSplit/>
          <w:jc w:val="center"/>
        </w:trPr>
        <w:tc>
          <w:tcPr>
            <w:tcW w:w="2376" w:type="dxa"/>
            <w:shd w:val="clear" w:color="auto" w:fill="F0F4F7"/>
            <w:vAlign w:val="center"/>
          </w:tcPr>
          <w:p w14:paraId="7AB86436" w14:textId="77777777" w:rsidR="00B4526E" w:rsidRDefault="00DE4D1E">
            <w:pPr>
              <w:pStyle w:val="BookTable"/>
              <w:spacing w:after="0"/>
            </w:pPr>
            <w:r>
              <w:t>CreatePDFImage</w:t>
            </w:r>
          </w:p>
        </w:tc>
        <w:tc>
          <w:tcPr>
            <w:tcW w:w="2160" w:type="dxa"/>
            <w:shd w:val="clear" w:color="auto" w:fill="F0F4F7"/>
            <w:vAlign w:val="center"/>
          </w:tcPr>
          <w:p w14:paraId="0EE9630E" w14:textId="77777777" w:rsidR="00B4526E" w:rsidRDefault="00DE4D1E">
            <w:pPr>
              <w:pStyle w:val="BookTable"/>
              <w:spacing w:after="0"/>
            </w:pPr>
            <w:r>
              <w:t>EntityImagePDF</w:t>
            </w:r>
          </w:p>
        </w:tc>
        <w:tc>
          <w:tcPr>
            <w:tcW w:w="5256" w:type="dxa"/>
            <w:shd w:val="clear" w:color="auto" w:fill="F0F4F7"/>
            <w:vAlign w:val="center"/>
          </w:tcPr>
          <w:p w14:paraId="2A89D83E" w14:textId="77777777" w:rsidR="00B4526E" w:rsidRDefault="00DE4D1E">
            <w:pPr>
              <w:pStyle w:val="BookTable"/>
              <w:spacing w:after="0"/>
            </w:pPr>
            <w:r>
              <w:t>PDF 1기준 페이지, 치수 mm·36~600 DPI(기본 150).​ PDF 벡터가 아닌 래스터 페이지.​</w:t>
            </w:r>
          </w:p>
        </w:tc>
      </w:tr>
      <w:tr w:rsidR="00B4526E" w14:paraId="74A3E37E" w14:textId="77777777">
        <w:trPr>
          <w:cantSplit/>
          <w:jc w:val="center"/>
        </w:trPr>
        <w:tc>
          <w:tcPr>
            <w:tcW w:w="2376" w:type="dxa"/>
            <w:shd w:val="clear" w:color="auto" w:fill="FFFFFF"/>
            <w:vAlign w:val="center"/>
          </w:tcPr>
          <w:p w14:paraId="0DBA92C3" w14:textId="77777777" w:rsidR="00B4526E" w:rsidRDefault="00DE4D1E">
            <w:pPr>
              <w:pStyle w:val="BookTable"/>
              <w:spacing w:after="0"/>
            </w:pPr>
            <w:r>
              <w:t>CreateImageText</w:t>
            </w:r>
          </w:p>
        </w:tc>
        <w:tc>
          <w:tcPr>
            <w:tcW w:w="2160" w:type="dxa"/>
            <w:shd w:val="clear" w:color="auto" w:fill="FFFFFF"/>
            <w:vAlign w:val="center"/>
          </w:tcPr>
          <w:p w14:paraId="499D0560" w14:textId="77777777" w:rsidR="00B4526E" w:rsidRDefault="00DE4D1E">
            <w:pPr>
              <w:pStyle w:val="BookTable"/>
              <w:spacing w:after="0"/>
            </w:pPr>
            <w:r>
              <w:t>EntityImageText</w:t>
            </w:r>
          </w:p>
        </w:tc>
        <w:tc>
          <w:tcPr>
            <w:tcW w:w="5256" w:type="dxa"/>
            <w:shd w:val="clear" w:color="auto" w:fill="FFFFFF"/>
            <w:vAlign w:val="center"/>
          </w:tcPr>
          <w:p w14:paraId="27E4191B" w14:textId="77777777" w:rsidR="00B4526E" w:rsidRDefault="00DE4D1E">
            <w:pPr>
              <w:pStyle w:val="BookTable"/>
              <w:spacing w:after="0"/>
            </w:pPr>
            <w:r>
              <w:t>Windows 텍스트 래스터.​ capPixels·outlinePixels는 px, 높이·폭은 mm.​</w:t>
            </w:r>
          </w:p>
        </w:tc>
      </w:tr>
      <w:tr w:rsidR="00B4526E" w14:paraId="79EF2F17" w14:textId="77777777">
        <w:trPr>
          <w:cantSplit/>
          <w:jc w:val="center"/>
        </w:trPr>
        <w:tc>
          <w:tcPr>
            <w:tcW w:w="2376" w:type="dxa"/>
            <w:shd w:val="clear" w:color="auto" w:fill="F0F4F7"/>
            <w:vAlign w:val="center"/>
          </w:tcPr>
          <w:p w14:paraId="4E5B4BF0" w14:textId="77777777" w:rsidR="00B4526E" w:rsidRDefault="00DE4D1E">
            <w:pPr>
              <w:pStyle w:val="BookTable"/>
              <w:spacing w:after="0"/>
            </w:pPr>
            <w:r>
              <w:t>CreateImageZPL</w:t>
            </w:r>
          </w:p>
        </w:tc>
        <w:tc>
          <w:tcPr>
            <w:tcW w:w="2160" w:type="dxa"/>
            <w:shd w:val="clear" w:color="auto" w:fill="F0F4F7"/>
            <w:vAlign w:val="center"/>
          </w:tcPr>
          <w:p w14:paraId="1F7D1712" w14:textId="77777777" w:rsidR="00B4526E" w:rsidRDefault="00DE4D1E">
            <w:pPr>
              <w:pStyle w:val="BookTable"/>
              <w:spacing w:after="0"/>
            </w:pPr>
            <w:r>
              <w:t>EntityImageZPL</w:t>
            </w:r>
          </w:p>
        </w:tc>
        <w:tc>
          <w:tcPr>
            <w:tcW w:w="5256" w:type="dxa"/>
            <w:shd w:val="clear" w:color="auto" w:fill="F0F4F7"/>
            <w:vAlign w:val="center"/>
          </w:tcPr>
          <w:p w14:paraId="1CEAE210" w14:textId="77777777" w:rsidR="00B4526E" w:rsidRDefault="00DE4D1E">
            <w:pPr>
              <w:pStyle w:val="BookTable"/>
              <w:spacing w:after="0"/>
            </w:pPr>
            <w:r>
              <w:t>ZPL 원문·치수 mm·dots/​mm의 라벨 래스터.​ 설정된 렌더러·서비스 확인.​</w:t>
            </w:r>
          </w:p>
        </w:tc>
      </w:tr>
      <w:tr w:rsidR="00B4526E" w14:paraId="51DDAB3B" w14:textId="77777777">
        <w:trPr>
          <w:cantSplit/>
          <w:jc w:val="center"/>
        </w:trPr>
        <w:tc>
          <w:tcPr>
            <w:tcW w:w="2376" w:type="dxa"/>
            <w:shd w:val="clear" w:color="auto" w:fill="FFFFFF"/>
            <w:vAlign w:val="center"/>
          </w:tcPr>
          <w:p w14:paraId="67EE76CB" w14:textId="77777777" w:rsidR="00B4526E" w:rsidRDefault="00DE4D1E">
            <w:pPr>
              <w:pStyle w:val="BookTable"/>
              <w:spacing w:after="0"/>
            </w:pPr>
            <w:r>
              <w:t>CreateDataMatrix</w:t>
            </w:r>
          </w:p>
        </w:tc>
        <w:tc>
          <w:tcPr>
            <w:tcW w:w="2160" w:type="dxa"/>
            <w:shd w:val="clear" w:color="auto" w:fill="FFFFFF"/>
            <w:vAlign w:val="center"/>
          </w:tcPr>
          <w:p w14:paraId="42504A40" w14:textId="77777777" w:rsidR="00B4526E" w:rsidRDefault="00DE4D1E">
            <w:pPr>
              <w:pStyle w:val="BookTable"/>
              <w:spacing w:after="0"/>
            </w:pPr>
            <w:r>
              <w:t>EntityDataMatrix</w:t>
            </w:r>
          </w:p>
        </w:tc>
        <w:tc>
          <w:tcPr>
            <w:tcW w:w="5256" w:type="dxa"/>
            <w:shd w:val="clear" w:color="auto" w:fill="FFFFFF"/>
            <w:vAlign w:val="center"/>
          </w:tcPr>
          <w:p w14:paraId="1D3D406F" w14:textId="77777777" w:rsidR="00B4526E" w:rsidRDefault="00DE4D1E">
            <w:pPr>
              <w:pStyle w:val="BookTable"/>
              <w:spacing w:after="0"/>
            </w:pPr>
            <w:r>
              <w:t>DataMatrix 원문·Cell 형상·요청 폭·높이 mm.​</w:t>
            </w:r>
          </w:p>
        </w:tc>
      </w:tr>
      <w:tr w:rsidR="00B4526E" w14:paraId="5D51B198" w14:textId="77777777">
        <w:trPr>
          <w:cantSplit/>
          <w:jc w:val="center"/>
        </w:trPr>
        <w:tc>
          <w:tcPr>
            <w:tcW w:w="2376" w:type="dxa"/>
            <w:shd w:val="clear" w:color="auto" w:fill="F0F4F7"/>
            <w:vAlign w:val="center"/>
          </w:tcPr>
          <w:p w14:paraId="3FFEC628" w14:textId="77777777" w:rsidR="00B4526E" w:rsidRDefault="00DE4D1E">
            <w:pPr>
              <w:pStyle w:val="BookTable"/>
              <w:spacing w:after="0"/>
            </w:pPr>
            <w:r>
              <w:t>CreateQRCode</w:t>
            </w:r>
          </w:p>
        </w:tc>
        <w:tc>
          <w:tcPr>
            <w:tcW w:w="2160" w:type="dxa"/>
            <w:shd w:val="clear" w:color="auto" w:fill="F0F4F7"/>
            <w:vAlign w:val="center"/>
          </w:tcPr>
          <w:p w14:paraId="2C04D090" w14:textId="77777777" w:rsidR="00B4526E" w:rsidRDefault="00DE4D1E">
            <w:pPr>
              <w:pStyle w:val="BookTable"/>
              <w:spacing w:after="0"/>
            </w:pPr>
            <w:r>
              <w:t>EntityQRCode</w:t>
            </w:r>
          </w:p>
        </w:tc>
        <w:tc>
          <w:tcPr>
            <w:tcW w:w="5256" w:type="dxa"/>
            <w:shd w:val="clear" w:color="auto" w:fill="F0F4F7"/>
            <w:vAlign w:val="center"/>
          </w:tcPr>
          <w:p w14:paraId="4FC1EA98" w14:textId="77777777" w:rsidR="00B4526E" w:rsidRDefault="00DE4D1E">
            <w:pPr>
              <w:pStyle w:val="BookTable"/>
              <w:spacing w:after="0"/>
            </w:pPr>
            <w:r>
              <w:t>QR 원문·Cell 형상·요청 치수 mm.​</w:t>
            </w:r>
          </w:p>
        </w:tc>
      </w:tr>
      <w:tr w:rsidR="00B4526E" w14:paraId="7FD8AC87" w14:textId="77777777">
        <w:trPr>
          <w:cantSplit/>
          <w:jc w:val="center"/>
        </w:trPr>
        <w:tc>
          <w:tcPr>
            <w:tcW w:w="2376" w:type="dxa"/>
            <w:shd w:val="clear" w:color="auto" w:fill="FFFFFF"/>
            <w:vAlign w:val="center"/>
          </w:tcPr>
          <w:p w14:paraId="2216EF09" w14:textId="77777777" w:rsidR="00B4526E" w:rsidRDefault="00DE4D1E">
            <w:pPr>
              <w:pStyle w:val="BookTable"/>
              <w:spacing w:after="0"/>
            </w:pPr>
            <w:r>
              <w:t>CreatePDF417</w:t>
            </w:r>
          </w:p>
        </w:tc>
        <w:tc>
          <w:tcPr>
            <w:tcW w:w="2160" w:type="dxa"/>
            <w:shd w:val="clear" w:color="auto" w:fill="FFFFFF"/>
            <w:vAlign w:val="center"/>
          </w:tcPr>
          <w:p w14:paraId="64DCE570" w14:textId="77777777" w:rsidR="00B4526E" w:rsidRDefault="00DE4D1E">
            <w:pPr>
              <w:pStyle w:val="BookTable"/>
              <w:spacing w:after="0"/>
            </w:pPr>
            <w:r>
              <w:t>EntityPDF417</w:t>
            </w:r>
          </w:p>
        </w:tc>
        <w:tc>
          <w:tcPr>
            <w:tcW w:w="5256" w:type="dxa"/>
            <w:shd w:val="clear" w:color="auto" w:fill="FFFFFF"/>
            <w:vAlign w:val="center"/>
          </w:tcPr>
          <w:p w14:paraId="095AEA3C" w14:textId="77777777" w:rsidR="00B4526E" w:rsidRDefault="00DE4D1E">
            <w:pPr>
              <w:pStyle w:val="BookTable"/>
              <w:spacing w:after="0"/>
            </w:pPr>
            <w:r>
              <w:t>PDF417 코드 형상.​ PDF 페이지 가져오기와 별개.​</w:t>
            </w:r>
          </w:p>
        </w:tc>
      </w:tr>
      <w:tr w:rsidR="00B4526E" w14:paraId="77941DA2" w14:textId="77777777">
        <w:trPr>
          <w:cantSplit/>
          <w:jc w:val="center"/>
        </w:trPr>
        <w:tc>
          <w:tcPr>
            <w:tcW w:w="2376" w:type="dxa"/>
            <w:shd w:val="clear" w:color="auto" w:fill="F0F4F7"/>
            <w:vAlign w:val="center"/>
          </w:tcPr>
          <w:p w14:paraId="365FA1BE" w14:textId="77777777" w:rsidR="00B4526E" w:rsidRDefault="00DE4D1E">
            <w:pPr>
              <w:pStyle w:val="BookTable"/>
              <w:spacing w:after="0"/>
            </w:pPr>
            <w:r>
              <w:t>CreateAztec</w:t>
            </w:r>
          </w:p>
        </w:tc>
        <w:tc>
          <w:tcPr>
            <w:tcW w:w="2160" w:type="dxa"/>
            <w:shd w:val="clear" w:color="auto" w:fill="F0F4F7"/>
            <w:vAlign w:val="center"/>
          </w:tcPr>
          <w:p w14:paraId="0DCCC2AE" w14:textId="77777777" w:rsidR="00B4526E" w:rsidRDefault="00DE4D1E">
            <w:pPr>
              <w:pStyle w:val="BookTable"/>
              <w:spacing w:after="0"/>
            </w:pPr>
            <w:r>
              <w:t>EntityAztec</w:t>
            </w:r>
          </w:p>
        </w:tc>
        <w:tc>
          <w:tcPr>
            <w:tcW w:w="5256" w:type="dxa"/>
            <w:shd w:val="clear" w:color="auto" w:fill="F0F4F7"/>
            <w:vAlign w:val="center"/>
          </w:tcPr>
          <w:p w14:paraId="035539B9" w14:textId="77777777" w:rsidR="00B4526E" w:rsidRDefault="00DE4D1E">
            <w:pPr>
              <w:pStyle w:val="BookTable"/>
              <w:spacing w:after="0"/>
            </w:pPr>
            <w:r>
              <w:t>Aztec 원문·Cell 형상·요청 치수.​</w:t>
            </w:r>
          </w:p>
        </w:tc>
      </w:tr>
      <w:tr w:rsidR="00B4526E" w14:paraId="15FB2FF8" w14:textId="77777777">
        <w:trPr>
          <w:cantSplit/>
          <w:jc w:val="center"/>
        </w:trPr>
        <w:tc>
          <w:tcPr>
            <w:tcW w:w="2376" w:type="dxa"/>
            <w:shd w:val="clear" w:color="auto" w:fill="FFFFFF"/>
            <w:vAlign w:val="center"/>
          </w:tcPr>
          <w:p w14:paraId="0841CF3C" w14:textId="77777777" w:rsidR="00B4526E" w:rsidRDefault="00DE4D1E">
            <w:pPr>
              <w:pStyle w:val="BookTable"/>
              <w:keepNext/>
              <w:spacing w:after="0"/>
            </w:pPr>
            <w:r>
              <w:t>CreateBarcode</w:t>
            </w:r>
          </w:p>
        </w:tc>
        <w:tc>
          <w:tcPr>
            <w:tcW w:w="2160" w:type="dxa"/>
            <w:shd w:val="clear" w:color="auto" w:fill="FFFFFF"/>
            <w:vAlign w:val="center"/>
          </w:tcPr>
          <w:p w14:paraId="5FB7F342" w14:textId="77777777" w:rsidR="00B4526E" w:rsidRDefault="00DE4D1E">
            <w:pPr>
              <w:pStyle w:val="BookTable"/>
              <w:keepNext/>
              <w:spacing w:after="0"/>
            </w:pPr>
            <w:r>
              <w:t>EntityBarcode1D</w:t>
            </w:r>
          </w:p>
        </w:tc>
        <w:tc>
          <w:tcPr>
            <w:tcW w:w="5256" w:type="dxa"/>
            <w:shd w:val="clear" w:color="auto" w:fill="FFFFFF"/>
            <w:vAlign w:val="center"/>
          </w:tcPr>
          <w:p w14:paraId="2EFC093D" w14:textId="77777777" w:rsidR="00B4526E" w:rsidRDefault="00DE4D1E">
            <w:pPr>
              <w:pStyle w:val="BookTable"/>
              <w:keepNext/>
              <w:spacing w:after="0"/>
            </w:pPr>
            <w:r>
              <w:t>1D 원문·Barcode1DFormats·실제 치수.​</w:t>
            </w:r>
          </w:p>
        </w:tc>
      </w:tr>
      <w:tr w:rsidR="00B4526E" w14:paraId="76D551F8" w14:textId="77777777">
        <w:trPr>
          <w:cantSplit/>
          <w:jc w:val="center"/>
        </w:trPr>
        <w:tc>
          <w:tcPr>
            <w:tcW w:w="2376" w:type="dxa"/>
            <w:shd w:val="clear" w:color="auto" w:fill="F0F4F7"/>
            <w:vAlign w:val="center"/>
          </w:tcPr>
          <w:p w14:paraId="606C0985" w14:textId="77777777" w:rsidR="00B4526E" w:rsidRDefault="00DE4D1E">
            <w:pPr>
              <w:pStyle w:val="BookTable"/>
              <w:spacing w:after="0"/>
            </w:pPr>
            <w:r>
              <w:t>CreateBarcodeV2</w:t>
            </w:r>
          </w:p>
        </w:tc>
        <w:tc>
          <w:tcPr>
            <w:tcW w:w="2160" w:type="dxa"/>
            <w:shd w:val="clear" w:color="auto" w:fill="F0F4F7"/>
            <w:vAlign w:val="center"/>
          </w:tcPr>
          <w:p w14:paraId="2BB617A6" w14:textId="77777777" w:rsidR="00B4526E" w:rsidRDefault="00DE4D1E">
            <w:pPr>
              <w:pStyle w:val="BookTable"/>
              <w:spacing w:after="0"/>
            </w:pPr>
            <w:r>
              <w:t>EntityBarcode1D_​v2</w:t>
            </w:r>
          </w:p>
        </w:tc>
        <w:tc>
          <w:tcPr>
            <w:tcW w:w="5256" w:type="dxa"/>
            <w:shd w:val="clear" w:color="auto" w:fill="F0F4F7"/>
            <w:vAlign w:val="center"/>
          </w:tcPr>
          <w:p w14:paraId="03B5F71A" w14:textId="77777777" w:rsidR="00B4526E" w:rsidRDefault="00DE4D1E">
            <w:pPr>
              <w:pStyle w:val="BookTable"/>
              <w:spacing w:after="0"/>
            </w:pPr>
            <w:r>
              <w:t>Cell·형식을 지정하는 두 번째 1D 계열.​</w:t>
            </w:r>
          </w:p>
        </w:tc>
      </w:tr>
    </w:tbl>
    <w:p w14:paraId="70B699C4" w14:textId="77777777" w:rsidR="00B4526E" w:rsidRDefault="00B4526E">
      <w:pPr>
        <w:spacing w:after="60" w:line="40" w:lineRule="exact"/>
      </w:pPr>
    </w:p>
    <w:p w14:paraId="2835EC04" w14:textId="77777777" w:rsidR="00B4526E" w:rsidRDefault="00DE4D1E">
      <w:pPr>
        <w:pStyle w:val="21"/>
      </w:pPr>
      <w:bookmarkStart w:id="440" w:name="S3_S35_4"/>
      <w:bookmarkStart w:id="441" w:name="_Toc243897593"/>
      <w:r>
        <w:lastRenderedPageBreak/>
        <w:t xml:space="preserve">35.4  </w:t>
      </w:r>
      <w:r>
        <w:t>메시</w:t>
      </w:r>
      <w:r>
        <w:t>·</w:t>
      </w:r>
      <w:r>
        <w:t>표면</w:t>
      </w:r>
      <w:r>
        <w:t>·</w:t>
      </w:r>
      <w:r>
        <w:t>격자점</w:t>
      </w:r>
      <w:bookmarkEnd w:id="440"/>
      <w:bookmarkEnd w:id="44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B4526E" w14:paraId="47A4C67B" w14:textId="77777777">
        <w:trPr>
          <w:cantSplit/>
          <w:tblHeader/>
          <w:jc w:val="center"/>
        </w:trPr>
        <w:tc>
          <w:tcPr>
            <w:tcW w:w="2376" w:type="dxa"/>
            <w:shd w:val="clear" w:color="auto" w:fill="233C50"/>
            <w:vAlign w:val="center"/>
          </w:tcPr>
          <w:p w14:paraId="37AC1A03" w14:textId="77777777" w:rsidR="00B4526E" w:rsidRDefault="00DE4D1E">
            <w:pPr>
              <w:pStyle w:val="BookTable"/>
              <w:keepNext/>
              <w:spacing w:after="0"/>
            </w:pPr>
            <w:r>
              <w:rPr>
                <w:rFonts w:ascii="Calibri" w:hAnsi="Calibri"/>
                <w:b/>
                <w:color w:val="FFFFFF"/>
              </w:rPr>
              <w:t>메서드</w:t>
            </w:r>
          </w:p>
        </w:tc>
        <w:tc>
          <w:tcPr>
            <w:tcW w:w="2160" w:type="dxa"/>
            <w:shd w:val="clear" w:color="auto" w:fill="233C50"/>
            <w:vAlign w:val="center"/>
          </w:tcPr>
          <w:p w14:paraId="606EC6A5" w14:textId="77777777" w:rsidR="00B4526E" w:rsidRDefault="00DE4D1E">
            <w:pPr>
              <w:pStyle w:val="BookTable"/>
              <w:keepNext/>
              <w:spacing w:after="0"/>
            </w:pPr>
            <w:r>
              <w:rPr>
                <w:rFonts w:ascii="Calibri" w:hAnsi="Calibri"/>
                <w:b/>
                <w:color w:val="FFFFFF"/>
              </w:rPr>
              <w:t>결과</w:t>
            </w:r>
          </w:p>
        </w:tc>
        <w:tc>
          <w:tcPr>
            <w:tcW w:w="5256" w:type="dxa"/>
            <w:shd w:val="clear" w:color="auto" w:fill="233C50"/>
            <w:vAlign w:val="center"/>
          </w:tcPr>
          <w:p w14:paraId="14C794D1" w14:textId="77777777" w:rsidR="00B4526E" w:rsidRDefault="00DE4D1E">
            <w:pPr>
              <w:pStyle w:val="BookTable"/>
              <w:keepNext/>
              <w:spacing w:after="0"/>
            </w:pPr>
            <w:r>
              <w:rPr>
                <w:rFonts w:ascii="Calibri" w:hAnsi="Calibri"/>
                <w:b/>
                <w:color w:val="FFFFFF"/>
              </w:rPr>
              <w:t>역할과</w:t>
            </w:r>
            <w:r>
              <w:rPr>
                <w:rFonts w:ascii="Calibri" w:hAnsi="Calibri"/>
                <w:b/>
                <w:color w:val="FFFFFF"/>
              </w:rPr>
              <w:t xml:space="preserve"> </w:t>
            </w:r>
            <w:r>
              <w:rPr>
                <w:rFonts w:ascii="Calibri" w:hAnsi="Calibri"/>
                <w:b/>
                <w:color w:val="FFFFFF"/>
              </w:rPr>
              <w:t>주요</w:t>
            </w:r>
            <w:r>
              <w:rPr>
                <w:rFonts w:ascii="Calibri" w:hAnsi="Calibri"/>
                <w:b/>
                <w:color w:val="FFFFFF"/>
              </w:rPr>
              <w:t xml:space="preserve"> </w:t>
            </w:r>
            <w:r>
              <w:rPr>
                <w:rFonts w:ascii="Calibri" w:hAnsi="Calibri"/>
                <w:b/>
                <w:color w:val="FFFFFF"/>
              </w:rPr>
              <w:t>인수</w:t>
            </w:r>
          </w:p>
        </w:tc>
      </w:tr>
      <w:tr w:rsidR="00B4526E" w14:paraId="70C45D65" w14:textId="77777777">
        <w:trPr>
          <w:cantSplit/>
          <w:jc w:val="center"/>
        </w:trPr>
        <w:tc>
          <w:tcPr>
            <w:tcW w:w="2376" w:type="dxa"/>
            <w:shd w:val="clear" w:color="auto" w:fill="FFFFFF"/>
            <w:vAlign w:val="center"/>
          </w:tcPr>
          <w:p w14:paraId="175F2B23" w14:textId="77777777" w:rsidR="00B4526E" w:rsidRDefault="00DE4D1E">
            <w:pPr>
              <w:pStyle w:val="BookTable"/>
              <w:spacing w:after="0"/>
            </w:pPr>
            <w:r>
              <w:t>CreateCube</w:t>
            </w:r>
          </w:p>
        </w:tc>
        <w:tc>
          <w:tcPr>
            <w:tcW w:w="2160" w:type="dxa"/>
            <w:shd w:val="clear" w:color="auto" w:fill="FFFFFF"/>
            <w:vAlign w:val="center"/>
          </w:tcPr>
          <w:p w14:paraId="39069803" w14:textId="77777777" w:rsidR="00B4526E" w:rsidRDefault="00DE4D1E">
            <w:pPr>
              <w:pStyle w:val="BookTable"/>
              <w:spacing w:after="0"/>
            </w:pPr>
            <w:r>
              <w:t>EntityCube</w:t>
            </w:r>
          </w:p>
        </w:tc>
        <w:tc>
          <w:tcPr>
            <w:tcW w:w="5256" w:type="dxa"/>
            <w:shd w:val="clear" w:color="auto" w:fill="FFFFFF"/>
            <w:vAlign w:val="center"/>
          </w:tcPr>
          <w:p w14:paraId="4D026AB4" w14:textId="77777777" w:rsidR="00B4526E" w:rsidRDefault="00DE4D1E">
            <w:pPr>
              <w:pStyle w:val="BookTable"/>
              <w:spacing w:after="0"/>
            </w:pPr>
            <w:r>
              <w:t>중심·폭·높이·깊이, mm.​</w:t>
            </w:r>
          </w:p>
        </w:tc>
      </w:tr>
      <w:tr w:rsidR="00B4526E" w14:paraId="3C8ABDFA" w14:textId="77777777">
        <w:trPr>
          <w:cantSplit/>
          <w:jc w:val="center"/>
        </w:trPr>
        <w:tc>
          <w:tcPr>
            <w:tcW w:w="2376" w:type="dxa"/>
            <w:shd w:val="clear" w:color="auto" w:fill="F0F4F7"/>
            <w:vAlign w:val="center"/>
          </w:tcPr>
          <w:p w14:paraId="383FDC02" w14:textId="77777777" w:rsidR="00B4526E" w:rsidRDefault="00DE4D1E">
            <w:pPr>
              <w:pStyle w:val="BookTable"/>
              <w:spacing w:after="0"/>
            </w:pPr>
            <w:r>
              <w:t>CreateCylinder</w:t>
            </w:r>
          </w:p>
        </w:tc>
        <w:tc>
          <w:tcPr>
            <w:tcW w:w="2160" w:type="dxa"/>
            <w:shd w:val="clear" w:color="auto" w:fill="F0F4F7"/>
            <w:vAlign w:val="center"/>
          </w:tcPr>
          <w:p w14:paraId="04E81D5C" w14:textId="77777777" w:rsidR="00B4526E" w:rsidRDefault="00DE4D1E">
            <w:pPr>
              <w:pStyle w:val="BookTable"/>
              <w:spacing w:after="0"/>
            </w:pPr>
            <w:r>
              <w:t>EntityCylinder</w:t>
            </w:r>
          </w:p>
        </w:tc>
        <w:tc>
          <w:tcPr>
            <w:tcW w:w="5256" w:type="dxa"/>
            <w:shd w:val="clear" w:color="auto" w:fill="F0F4F7"/>
            <w:vAlign w:val="center"/>
          </w:tcPr>
          <w:p w14:paraId="57BB03B9" w14:textId="77777777" w:rsidR="00B4526E" w:rsidRDefault="00DE4D1E">
            <w:pPr>
              <w:pStyle w:val="BookTable"/>
              <w:spacing w:after="0"/>
            </w:pPr>
            <w:r>
              <w:t>시작점·반지름·깊이 mm.​ 원주 분할 기본 24.​</w:t>
            </w:r>
          </w:p>
        </w:tc>
      </w:tr>
      <w:tr w:rsidR="00B4526E" w14:paraId="2293BECD" w14:textId="77777777">
        <w:trPr>
          <w:cantSplit/>
          <w:jc w:val="center"/>
        </w:trPr>
        <w:tc>
          <w:tcPr>
            <w:tcW w:w="2376" w:type="dxa"/>
            <w:shd w:val="clear" w:color="auto" w:fill="FFFFFF"/>
            <w:vAlign w:val="center"/>
          </w:tcPr>
          <w:p w14:paraId="31A6FDA2" w14:textId="77777777" w:rsidR="00B4526E" w:rsidRDefault="00DE4D1E">
            <w:pPr>
              <w:pStyle w:val="BookTable"/>
              <w:spacing w:after="0"/>
            </w:pPr>
            <w:r>
              <w:t>CreateCone</w:t>
            </w:r>
          </w:p>
        </w:tc>
        <w:tc>
          <w:tcPr>
            <w:tcW w:w="2160" w:type="dxa"/>
            <w:shd w:val="clear" w:color="auto" w:fill="FFFFFF"/>
            <w:vAlign w:val="center"/>
          </w:tcPr>
          <w:p w14:paraId="6E5CF336" w14:textId="77777777" w:rsidR="00B4526E" w:rsidRDefault="00DE4D1E">
            <w:pPr>
              <w:pStyle w:val="BookTable"/>
              <w:spacing w:after="0"/>
            </w:pPr>
            <w:r>
              <w:t>EntityCone</w:t>
            </w:r>
          </w:p>
        </w:tc>
        <w:tc>
          <w:tcPr>
            <w:tcW w:w="5256" w:type="dxa"/>
            <w:shd w:val="clear" w:color="auto" w:fill="FFFFFF"/>
            <w:vAlign w:val="center"/>
          </w:tcPr>
          <w:p w14:paraId="7EEB43C4" w14:textId="77777777" w:rsidR="00B4526E" w:rsidRDefault="00DE4D1E">
            <w:pPr>
              <w:pStyle w:val="BookTable"/>
              <w:spacing w:after="0"/>
            </w:pPr>
            <w:r>
              <w:t>기준·끝 반지름·+Z 길이, 선택 기준 중심.​ 끝 반지름 0은 꼭짓점.​</w:t>
            </w:r>
          </w:p>
        </w:tc>
      </w:tr>
      <w:tr w:rsidR="00B4526E" w14:paraId="73FA9B22" w14:textId="77777777">
        <w:trPr>
          <w:cantSplit/>
          <w:jc w:val="center"/>
        </w:trPr>
        <w:tc>
          <w:tcPr>
            <w:tcW w:w="2376" w:type="dxa"/>
            <w:shd w:val="clear" w:color="auto" w:fill="F0F4F7"/>
            <w:vAlign w:val="center"/>
          </w:tcPr>
          <w:p w14:paraId="190B770C" w14:textId="77777777" w:rsidR="00B4526E" w:rsidRDefault="00DE4D1E">
            <w:pPr>
              <w:pStyle w:val="BookTable"/>
              <w:spacing w:after="0"/>
            </w:pPr>
            <w:r>
              <w:t>CreateSphere</w:t>
            </w:r>
          </w:p>
        </w:tc>
        <w:tc>
          <w:tcPr>
            <w:tcW w:w="2160" w:type="dxa"/>
            <w:shd w:val="clear" w:color="auto" w:fill="F0F4F7"/>
            <w:vAlign w:val="center"/>
          </w:tcPr>
          <w:p w14:paraId="67E2C027" w14:textId="77777777" w:rsidR="00B4526E" w:rsidRDefault="00DE4D1E">
            <w:pPr>
              <w:pStyle w:val="BookTable"/>
              <w:spacing w:after="0"/>
            </w:pPr>
            <w:r>
              <w:t>EntitySphere</w:t>
            </w:r>
          </w:p>
        </w:tc>
        <w:tc>
          <w:tcPr>
            <w:tcW w:w="5256" w:type="dxa"/>
            <w:shd w:val="clear" w:color="auto" w:fill="F0F4F7"/>
            <w:vAlign w:val="center"/>
          </w:tcPr>
          <w:p w14:paraId="00F28C3C" w14:textId="77777777" w:rsidR="00B4526E" w:rsidRDefault="00DE4D1E">
            <w:pPr>
              <w:pStyle w:val="BookTable"/>
              <w:spacing w:after="0"/>
            </w:pPr>
            <w:r>
              <w:t>중심·반지름 mm.​ 분할 수는 샘플링 조절.​</w:t>
            </w:r>
          </w:p>
        </w:tc>
      </w:tr>
      <w:tr w:rsidR="00B4526E" w14:paraId="09596F0A" w14:textId="77777777">
        <w:trPr>
          <w:cantSplit/>
          <w:jc w:val="center"/>
        </w:trPr>
        <w:tc>
          <w:tcPr>
            <w:tcW w:w="2376" w:type="dxa"/>
            <w:shd w:val="clear" w:color="auto" w:fill="FFFFFF"/>
            <w:vAlign w:val="center"/>
          </w:tcPr>
          <w:p w14:paraId="701E502D" w14:textId="77777777" w:rsidR="00B4526E" w:rsidRDefault="00DE4D1E">
            <w:pPr>
              <w:pStyle w:val="BookTable"/>
              <w:spacing w:after="0"/>
            </w:pPr>
            <w:r>
              <w:t>CreatePlane</w:t>
            </w:r>
          </w:p>
        </w:tc>
        <w:tc>
          <w:tcPr>
            <w:tcW w:w="2160" w:type="dxa"/>
            <w:shd w:val="clear" w:color="auto" w:fill="FFFFFF"/>
            <w:vAlign w:val="center"/>
          </w:tcPr>
          <w:p w14:paraId="55F6B838" w14:textId="77777777" w:rsidR="00B4526E" w:rsidRDefault="00DE4D1E">
            <w:pPr>
              <w:pStyle w:val="BookTable"/>
              <w:spacing w:after="0"/>
            </w:pPr>
            <w:r>
              <w:t>EntityPlane</w:t>
            </w:r>
          </w:p>
        </w:tc>
        <w:tc>
          <w:tcPr>
            <w:tcW w:w="5256" w:type="dxa"/>
            <w:shd w:val="clear" w:color="auto" w:fill="FFFFFF"/>
            <w:vAlign w:val="center"/>
          </w:tcPr>
          <w:p w14:paraId="75062F81" w14:textId="77777777" w:rsidR="00B4526E" w:rsidRDefault="00DE4D1E">
            <w:pPr>
              <w:pStyle w:val="BookTable"/>
              <w:spacing w:after="0"/>
            </w:pPr>
            <w:r>
              <w:t>XY 또는 지정한 0이 아닌 법선에 수직인 직사각형 삼각형 메시.​</w:t>
            </w:r>
          </w:p>
        </w:tc>
      </w:tr>
      <w:tr w:rsidR="00B4526E" w14:paraId="463F58E5" w14:textId="77777777">
        <w:trPr>
          <w:cantSplit/>
          <w:jc w:val="center"/>
        </w:trPr>
        <w:tc>
          <w:tcPr>
            <w:tcW w:w="2376" w:type="dxa"/>
            <w:shd w:val="clear" w:color="auto" w:fill="F0F4F7"/>
            <w:vAlign w:val="center"/>
          </w:tcPr>
          <w:p w14:paraId="470579D2" w14:textId="77777777" w:rsidR="00B4526E" w:rsidRDefault="00DE4D1E">
            <w:pPr>
              <w:pStyle w:val="BookTable"/>
              <w:spacing w:after="0"/>
            </w:pPr>
            <w:r>
              <w:t>CreatePyramid</w:t>
            </w:r>
          </w:p>
        </w:tc>
        <w:tc>
          <w:tcPr>
            <w:tcW w:w="2160" w:type="dxa"/>
            <w:shd w:val="clear" w:color="auto" w:fill="F0F4F7"/>
            <w:vAlign w:val="center"/>
          </w:tcPr>
          <w:p w14:paraId="381F470E" w14:textId="77777777" w:rsidR="00B4526E" w:rsidRDefault="00DE4D1E">
            <w:pPr>
              <w:pStyle w:val="BookTable"/>
              <w:spacing w:after="0"/>
            </w:pPr>
            <w:r>
              <w:t>EntityPyramid</w:t>
            </w:r>
          </w:p>
        </w:tc>
        <w:tc>
          <w:tcPr>
            <w:tcW w:w="5256" w:type="dxa"/>
            <w:shd w:val="clear" w:color="auto" w:fill="F0F4F7"/>
            <w:vAlign w:val="center"/>
          </w:tcPr>
          <w:p w14:paraId="22F5AECB" w14:textId="77777777" w:rsidR="00B4526E" w:rsidRDefault="00DE4D1E">
            <w:pPr>
              <w:pStyle w:val="BookTable"/>
              <w:spacing w:after="0"/>
            </w:pPr>
            <w:r>
              <w:t>사각 밑면 중심·XY 치수·양의 Z 높이, mm.​</w:t>
            </w:r>
          </w:p>
        </w:tc>
      </w:tr>
      <w:tr w:rsidR="00B4526E" w14:paraId="55BC0A50" w14:textId="77777777">
        <w:trPr>
          <w:cantSplit/>
          <w:jc w:val="center"/>
        </w:trPr>
        <w:tc>
          <w:tcPr>
            <w:tcW w:w="2376" w:type="dxa"/>
            <w:shd w:val="clear" w:color="auto" w:fill="FFFFFF"/>
            <w:vAlign w:val="center"/>
          </w:tcPr>
          <w:p w14:paraId="0742170C" w14:textId="77777777" w:rsidR="00B4526E" w:rsidRDefault="00DE4D1E">
            <w:pPr>
              <w:pStyle w:val="BookTable"/>
              <w:spacing w:after="0"/>
            </w:pPr>
            <w:r>
              <w:t>CreateTorus</w:t>
            </w:r>
          </w:p>
        </w:tc>
        <w:tc>
          <w:tcPr>
            <w:tcW w:w="2160" w:type="dxa"/>
            <w:shd w:val="clear" w:color="auto" w:fill="FFFFFF"/>
            <w:vAlign w:val="center"/>
          </w:tcPr>
          <w:p w14:paraId="0D7AD046" w14:textId="77777777" w:rsidR="00B4526E" w:rsidRDefault="00DE4D1E">
            <w:pPr>
              <w:pStyle w:val="BookTable"/>
              <w:spacing w:after="0"/>
            </w:pPr>
            <w:r>
              <w:t>EntityTorus</w:t>
            </w:r>
          </w:p>
        </w:tc>
        <w:tc>
          <w:tcPr>
            <w:tcW w:w="5256" w:type="dxa"/>
            <w:shd w:val="clear" w:color="auto" w:fill="FFFFFF"/>
            <w:vAlign w:val="center"/>
          </w:tcPr>
          <w:p w14:paraId="3B94C7A6" w14:textId="77777777" w:rsidR="00B4526E" w:rsidRDefault="00DE4D1E">
            <w:pPr>
              <w:pStyle w:val="BookTable"/>
              <w:spacing w:after="0"/>
            </w:pPr>
            <w:r>
              <w:t>로컬 Z 둘레 링.​ 주 반지름은 관 중심선 거리, 부 반지름은 관 반지름, mm.​</w:t>
            </w:r>
          </w:p>
        </w:tc>
      </w:tr>
      <w:tr w:rsidR="00B4526E" w14:paraId="3D60715E" w14:textId="77777777">
        <w:trPr>
          <w:cantSplit/>
          <w:jc w:val="center"/>
        </w:trPr>
        <w:tc>
          <w:tcPr>
            <w:tcW w:w="2376" w:type="dxa"/>
            <w:shd w:val="clear" w:color="auto" w:fill="F0F4F7"/>
            <w:vAlign w:val="center"/>
          </w:tcPr>
          <w:p w14:paraId="29E48531" w14:textId="77777777" w:rsidR="00B4526E" w:rsidRDefault="00DE4D1E">
            <w:pPr>
              <w:pStyle w:val="BookTable"/>
              <w:keepNext/>
              <w:spacing w:after="0"/>
            </w:pPr>
            <w:r>
              <w:t>CreateNURBS3D</w:t>
            </w:r>
          </w:p>
        </w:tc>
        <w:tc>
          <w:tcPr>
            <w:tcW w:w="2160" w:type="dxa"/>
            <w:shd w:val="clear" w:color="auto" w:fill="F0F4F7"/>
            <w:vAlign w:val="center"/>
          </w:tcPr>
          <w:p w14:paraId="3ED67261" w14:textId="77777777" w:rsidR="00B4526E" w:rsidRDefault="00DE4D1E">
            <w:pPr>
              <w:pStyle w:val="BookTable"/>
              <w:keepNext/>
              <w:spacing w:after="0"/>
            </w:pPr>
            <w:r>
              <w:t>EntityNURBSSurface</w:t>
            </w:r>
          </w:p>
        </w:tc>
        <w:tc>
          <w:tcPr>
            <w:tcW w:w="5256" w:type="dxa"/>
            <w:shd w:val="clear" w:color="auto" w:fill="F0F4F7"/>
            <w:vAlign w:val="center"/>
          </w:tcPr>
          <w:p w14:paraId="43EEDB50" w14:textId="77777777" w:rsidR="00B4526E" w:rsidRDefault="00DE4D1E">
            <w:pPr>
              <w:pStyle w:val="BookTable"/>
              <w:keepNext/>
              <w:spacing w:after="0"/>
            </w:pPr>
            <w:r>
              <w:t>행 우선 제어점·가중치, U/​V 매듭·차수·분할 수.​ U는 열 방향.​</w:t>
            </w:r>
          </w:p>
        </w:tc>
      </w:tr>
      <w:tr w:rsidR="00B4526E" w14:paraId="538828BE" w14:textId="77777777">
        <w:trPr>
          <w:cantSplit/>
          <w:jc w:val="center"/>
        </w:trPr>
        <w:tc>
          <w:tcPr>
            <w:tcW w:w="2376" w:type="dxa"/>
            <w:shd w:val="clear" w:color="auto" w:fill="FFFFFF"/>
            <w:vAlign w:val="center"/>
          </w:tcPr>
          <w:p w14:paraId="37E9ECCE" w14:textId="77777777" w:rsidR="00B4526E" w:rsidRDefault="00DE4D1E">
            <w:pPr>
              <w:pStyle w:val="BookTable"/>
              <w:spacing w:after="0"/>
            </w:pPr>
            <w:r>
              <w:t>CreateGridCloud</w:t>
            </w:r>
          </w:p>
        </w:tc>
        <w:tc>
          <w:tcPr>
            <w:tcW w:w="2160" w:type="dxa"/>
            <w:shd w:val="clear" w:color="auto" w:fill="FFFFFF"/>
            <w:vAlign w:val="center"/>
          </w:tcPr>
          <w:p w14:paraId="242E6385" w14:textId="77777777" w:rsidR="00B4526E" w:rsidRDefault="00DE4D1E">
            <w:pPr>
              <w:pStyle w:val="BookTable"/>
              <w:spacing w:after="0"/>
            </w:pPr>
            <w:r>
              <w:t>EntityGrids</w:t>
            </w:r>
          </w:p>
        </w:tc>
        <w:tc>
          <w:tcPr>
            <w:tcW w:w="5256" w:type="dxa"/>
            <w:shd w:val="clear" w:color="auto" w:fill="FFFFFF"/>
            <w:vAlign w:val="center"/>
          </w:tcPr>
          <w:p w14:paraId="22ACA023" w14:textId="77777777" w:rsidR="00B4526E" w:rsidRDefault="00DE4D1E">
            <w:pPr>
              <w:pStyle w:val="BookTable"/>
              <w:spacing w:after="0"/>
            </w:pPr>
            <w:r>
              <w:t>행×열·XY 간격·Z 깊이·범위 mm.​ 추출 명령 ActGridCloud와 구분.​</w:t>
            </w:r>
          </w:p>
        </w:tc>
      </w:tr>
    </w:tbl>
    <w:p w14:paraId="298FEC8C" w14:textId="77777777" w:rsidR="00B4526E" w:rsidRDefault="00B4526E">
      <w:pPr>
        <w:spacing w:after="60" w:line="40" w:lineRule="exact"/>
      </w:pPr>
    </w:p>
    <w:p w14:paraId="11728370" w14:textId="77777777" w:rsidR="00B4526E" w:rsidRDefault="00DE4D1E">
      <w:pPr>
        <w:pStyle w:val="21"/>
      </w:pPr>
      <w:bookmarkStart w:id="442" w:name="S3_S35_5"/>
      <w:bookmarkStart w:id="443" w:name="_Toc243897594"/>
      <w:r>
        <w:t xml:space="preserve">35.5  </w:t>
      </w:r>
      <w:r>
        <w:t>컨테이너</w:t>
      </w:r>
      <w:r>
        <w:t>·</w:t>
      </w:r>
      <w:r>
        <w:t>파일</w:t>
      </w:r>
      <w:r>
        <w:t xml:space="preserve"> </w:t>
      </w:r>
      <w:r>
        <w:t>기반</w:t>
      </w:r>
      <w:r>
        <w:t xml:space="preserve"> </w:t>
      </w:r>
      <w:r>
        <w:t>객체</w:t>
      </w:r>
      <w:bookmarkEnd w:id="442"/>
      <w:bookmarkEnd w:id="44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B4526E" w14:paraId="19BF8D86" w14:textId="77777777">
        <w:trPr>
          <w:cantSplit/>
          <w:tblHeader/>
          <w:jc w:val="center"/>
        </w:trPr>
        <w:tc>
          <w:tcPr>
            <w:tcW w:w="2376" w:type="dxa"/>
            <w:shd w:val="clear" w:color="auto" w:fill="233C50"/>
            <w:vAlign w:val="center"/>
          </w:tcPr>
          <w:p w14:paraId="71292B96" w14:textId="77777777" w:rsidR="00B4526E" w:rsidRDefault="00DE4D1E">
            <w:pPr>
              <w:pStyle w:val="BookTable"/>
              <w:keepNext/>
              <w:spacing w:after="0"/>
            </w:pPr>
            <w:r>
              <w:rPr>
                <w:rFonts w:ascii="Calibri" w:hAnsi="Calibri"/>
                <w:b/>
                <w:color w:val="FFFFFF"/>
              </w:rPr>
              <w:t>메서드</w:t>
            </w:r>
          </w:p>
        </w:tc>
        <w:tc>
          <w:tcPr>
            <w:tcW w:w="2160" w:type="dxa"/>
            <w:shd w:val="clear" w:color="auto" w:fill="233C50"/>
            <w:vAlign w:val="center"/>
          </w:tcPr>
          <w:p w14:paraId="537A19C5" w14:textId="77777777" w:rsidR="00B4526E" w:rsidRDefault="00DE4D1E">
            <w:pPr>
              <w:pStyle w:val="BookTable"/>
              <w:keepNext/>
              <w:spacing w:after="0"/>
            </w:pPr>
            <w:r>
              <w:rPr>
                <w:rFonts w:ascii="Calibri" w:hAnsi="Calibri"/>
                <w:b/>
                <w:color w:val="FFFFFF"/>
              </w:rPr>
              <w:t>결과</w:t>
            </w:r>
          </w:p>
        </w:tc>
        <w:tc>
          <w:tcPr>
            <w:tcW w:w="5256" w:type="dxa"/>
            <w:shd w:val="clear" w:color="auto" w:fill="233C50"/>
            <w:vAlign w:val="center"/>
          </w:tcPr>
          <w:p w14:paraId="0E3B7336" w14:textId="77777777" w:rsidR="00B4526E" w:rsidRDefault="00DE4D1E">
            <w:pPr>
              <w:pStyle w:val="BookTable"/>
              <w:keepNext/>
              <w:spacing w:after="0"/>
            </w:pPr>
            <w:r>
              <w:rPr>
                <w:rFonts w:ascii="Calibri" w:hAnsi="Calibri"/>
                <w:b/>
                <w:color w:val="FFFFFF"/>
              </w:rPr>
              <w:t>역할과</w:t>
            </w:r>
            <w:r>
              <w:rPr>
                <w:rFonts w:ascii="Calibri" w:hAnsi="Calibri"/>
                <w:b/>
                <w:color w:val="FFFFFF"/>
              </w:rPr>
              <w:t xml:space="preserve"> </w:t>
            </w:r>
            <w:r>
              <w:rPr>
                <w:rFonts w:ascii="Calibri" w:hAnsi="Calibri"/>
                <w:b/>
                <w:color w:val="FFFFFF"/>
              </w:rPr>
              <w:t>주요</w:t>
            </w:r>
            <w:r>
              <w:rPr>
                <w:rFonts w:ascii="Calibri" w:hAnsi="Calibri"/>
                <w:b/>
                <w:color w:val="FFFFFF"/>
              </w:rPr>
              <w:t xml:space="preserve"> </w:t>
            </w:r>
            <w:r>
              <w:rPr>
                <w:rFonts w:ascii="Calibri" w:hAnsi="Calibri"/>
                <w:b/>
                <w:color w:val="FFFFFF"/>
              </w:rPr>
              <w:t>인수</w:t>
            </w:r>
          </w:p>
        </w:tc>
      </w:tr>
      <w:tr w:rsidR="00B4526E" w14:paraId="342EEAC9" w14:textId="77777777">
        <w:trPr>
          <w:cantSplit/>
          <w:jc w:val="center"/>
        </w:trPr>
        <w:tc>
          <w:tcPr>
            <w:tcW w:w="2376" w:type="dxa"/>
            <w:shd w:val="clear" w:color="auto" w:fill="FFFFFF"/>
            <w:vAlign w:val="center"/>
          </w:tcPr>
          <w:p w14:paraId="64A51C47" w14:textId="77777777" w:rsidR="00B4526E" w:rsidRDefault="00DE4D1E">
            <w:pPr>
              <w:pStyle w:val="BookTable"/>
              <w:spacing w:after="0"/>
            </w:pPr>
            <w:r>
              <w:t>CreateLayer</w:t>
            </w:r>
          </w:p>
        </w:tc>
        <w:tc>
          <w:tcPr>
            <w:tcW w:w="2160" w:type="dxa"/>
            <w:shd w:val="clear" w:color="auto" w:fill="FFFFFF"/>
            <w:vAlign w:val="center"/>
          </w:tcPr>
          <w:p w14:paraId="2D3ABE63" w14:textId="77777777" w:rsidR="00B4526E" w:rsidRDefault="00DE4D1E">
            <w:pPr>
              <w:pStyle w:val="BookTable"/>
              <w:spacing w:after="0"/>
            </w:pPr>
            <w:r>
              <w:t>EntityLayer</w:t>
            </w:r>
          </w:p>
        </w:tc>
        <w:tc>
          <w:tcPr>
            <w:tcW w:w="5256" w:type="dxa"/>
            <w:shd w:val="clear" w:color="auto" w:fill="FFFFFF"/>
            <w:vAlign w:val="center"/>
          </w:tcPr>
          <w:p w14:paraId="41A6B9B3" w14:textId="77777777" w:rsidR="00B4526E" w:rsidRDefault="00DE4D1E">
            <w:pPr>
              <w:pStyle w:val="BookTable"/>
              <w:spacing w:after="0"/>
            </w:pPr>
            <w:r>
              <w:t>이름을 가진 공정 레이어.​ 문서 레이어 Action으로 추가.​</w:t>
            </w:r>
          </w:p>
        </w:tc>
      </w:tr>
      <w:tr w:rsidR="00B4526E" w14:paraId="26FF23DA" w14:textId="77777777">
        <w:trPr>
          <w:cantSplit/>
          <w:jc w:val="center"/>
        </w:trPr>
        <w:tc>
          <w:tcPr>
            <w:tcW w:w="2376" w:type="dxa"/>
            <w:shd w:val="clear" w:color="auto" w:fill="F0F4F7"/>
            <w:vAlign w:val="center"/>
          </w:tcPr>
          <w:p w14:paraId="06F1E3EF" w14:textId="77777777" w:rsidR="00B4526E" w:rsidRDefault="00DE4D1E">
            <w:pPr>
              <w:pStyle w:val="BookTable"/>
              <w:spacing w:after="0"/>
            </w:pPr>
            <w:r>
              <w:t>CreateBlock</w:t>
            </w:r>
          </w:p>
        </w:tc>
        <w:tc>
          <w:tcPr>
            <w:tcW w:w="2160" w:type="dxa"/>
            <w:shd w:val="clear" w:color="auto" w:fill="F0F4F7"/>
            <w:vAlign w:val="center"/>
          </w:tcPr>
          <w:p w14:paraId="08C2032C" w14:textId="77777777" w:rsidR="00B4526E" w:rsidRDefault="00DE4D1E">
            <w:pPr>
              <w:pStyle w:val="BookTable"/>
              <w:spacing w:after="0"/>
            </w:pPr>
            <w:r>
              <w:t>EntityBlock</w:t>
            </w:r>
          </w:p>
        </w:tc>
        <w:tc>
          <w:tcPr>
            <w:tcW w:w="5256" w:type="dxa"/>
            <w:shd w:val="clear" w:color="auto" w:fill="F0F4F7"/>
            <w:vAlign w:val="center"/>
          </w:tcPr>
          <w:p w14:paraId="16005D11" w14:textId="77777777" w:rsidR="00B4526E" w:rsidRDefault="00DE4D1E">
            <w:pPr>
              <w:pStyle w:val="BookTable"/>
              <w:spacing w:after="0"/>
            </w:pPr>
            <w:r>
              <w:t>독립 자식을 소유하는 재사용 마스터 형상.​</w:t>
            </w:r>
          </w:p>
        </w:tc>
      </w:tr>
      <w:tr w:rsidR="00B4526E" w14:paraId="0976F2FD" w14:textId="77777777">
        <w:trPr>
          <w:cantSplit/>
          <w:jc w:val="center"/>
        </w:trPr>
        <w:tc>
          <w:tcPr>
            <w:tcW w:w="2376" w:type="dxa"/>
            <w:shd w:val="clear" w:color="auto" w:fill="FFFFFF"/>
            <w:vAlign w:val="center"/>
          </w:tcPr>
          <w:p w14:paraId="250F3166" w14:textId="77777777" w:rsidR="00B4526E" w:rsidRDefault="00DE4D1E">
            <w:pPr>
              <w:pStyle w:val="BookTable"/>
              <w:spacing w:after="0"/>
            </w:pPr>
            <w:r>
              <w:t>CreateBlockInsert</w:t>
            </w:r>
          </w:p>
        </w:tc>
        <w:tc>
          <w:tcPr>
            <w:tcW w:w="2160" w:type="dxa"/>
            <w:shd w:val="clear" w:color="auto" w:fill="FFFFFF"/>
            <w:vAlign w:val="center"/>
          </w:tcPr>
          <w:p w14:paraId="52E6C94E" w14:textId="77777777" w:rsidR="00B4526E" w:rsidRDefault="00DE4D1E">
            <w:pPr>
              <w:pStyle w:val="BookTable"/>
              <w:spacing w:after="0"/>
            </w:pPr>
            <w:r>
              <w:t>EntityBlockInsert</w:t>
            </w:r>
          </w:p>
        </w:tc>
        <w:tc>
          <w:tcPr>
            <w:tcW w:w="5256" w:type="dxa"/>
            <w:shd w:val="clear" w:color="auto" w:fill="FFFFFF"/>
            <w:vAlign w:val="center"/>
          </w:tcPr>
          <w:p w14:paraId="7AC59876" w14:textId="77777777" w:rsidR="00B4526E" w:rsidRDefault="00DE4D1E">
            <w:pPr>
              <w:pStyle w:val="BookTable"/>
              <w:spacing w:after="0"/>
            </w:pPr>
            <w:r>
              <w:t>삽입 이름·마스터 이름·XYZ 이동 mm.​ 문서 Blocks에 마스터 필요.​</w:t>
            </w:r>
          </w:p>
        </w:tc>
      </w:tr>
      <w:tr w:rsidR="00B4526E" w14:paraId="711D9677" w14:textId="77777777">
        <w:trPr>
          <w:cantSplit/>
          <w:jc w:val="center"/>
        </w:trPr>
        <w:tc>
          <w:tcPr>
            <w:tcW w:w="2376" w:type="dxa"/>
            <w:shd w:val="clear" w:color="auto" w:fill="F0F4F7"/>
            <w:vAlign w:val="center"/>
          </w:tcPr>
          <w:p w14:paraId="33547ACD" w14:textId="77777777" w:rsidR="00B4526E" w:rsidRDefault="00DE4D1E">
            <w:pPr>
              <w:pStyle w:val="BookTable"/>
              <w:spacing w:after="0"/>
            </w:pPr>
            <w:r>
              <w:t>CreateMixedGroup</w:t>
            </w:r>
          </w:p>
        </w:tc>
        <w:tc>
          <w:tcPr>
            <w:tcW w:w="2160" w:type="dxa"/>
            <w:shd w:val="clear" w:color="auto" w:fill="F0F4F7"/>
            <w:vAlign w:val="center"/>
          </w:tcPr>
          <w:p w14:paraId="4AF7C85D" w14:textId="77777777" w:rsidR="00B4526E" w:rsidRDefault="00DE4D1E">
            <w:pPr>
              <w:pStyle w:val="BookTable"/>
              <w:spacing w:after="0"/>
            </w:pPr>
            <w:r>
              <w:t>EntityMixedGroup</w:t>
            </w:r>
          </w:p>
        </w:tc>
        <w:tc>
          <w:tcPr>
            <w:tcW w:w="5256" w:type="dxa"/>
            <w:shd w:val="clear" w:color="auto" w:fill="F0F4F7"/>
            <w:vAlign w:val="center"/>
          </w:tcPr>
          <w:p w14:paraId="1ECE72FA" w14:textId="77777777" w:rsidR="00B4526E" w:rsidRDefault="00DE4D1E">
            <w:pPr>
              <w:pStyle w:val="BookTable"/>
              <w:spacing w:after="0"/>
            </w:pPr>
            <w:r>
              <w:t>Control 객체도 포함하는 혼합 자식 소유.​</w:t>
            </w:r>
          </w:p>
        </w:tc>
      </w:tr>
      <w:tr w:rsidR="00B4526E" w14:paraId="5E23C456" w14:textId="77777777">
        <w:trPr>
          <w:cantSplit/>
          <w:jc w:val="center"/>
        </w:trPr>
        <w:tc>
          <w:tcPr>
            <w:tcW w:w="2376" w:type="dxa"/>
            <w:shd w:val="clear" w:color="auto" w:fill="FFFFFF"/>
            <w:vAlign w:val="center"/>
          </w:tcPr>
          <w:p w14:paraId="17225589" w14:textId="77777777" w:rsidR="00B4526E" w:rsidRDefault="00DE4D1E">
            <w:pPr>
              <w:pStyle w:val="BookTable"/>
              <w:spacing w:after="0"/>
            </w:pPr>
            <w:r>
              <w:t>CreateUniformGroup</w:t>
            </w:r>
          </w:p>
        </w:tc>
        <w:tc>
          <w:tcPr>
            <w:tcW w:w="2160" w:type="dxa"/>
            <w:shd w:val="clear" w:color="auto" w:fill="FFFFFF"/>
            <w:vAlign w:val="center"/>
          </w:tcPr>
          <w:p w14:paraId="1B381774" w14:textId="77777777" w:rsidR="00B4526E" w:rsidRDefault="00DE4D1E">
            <w:pPr>
              <w:pStyle w:val="BookTable"/>
              <w:spacing w:after="0"/>
            </w:pPr>
            <w:r>
              <w:t>EntityUniformGroup</w:t>
            </w:r>
          </w:p>
        </w:tc>
        <w:tc>
          <w:tcPr>
            <w:tcW w:w="5256" w:type="dxa"/>
            <w:shd w:val="clear" w:color="auto" w:fill="FFFFFF"/>
            <w:vAlign w:val="center"/>
          </w:tcPr>
          <w:p w14:paraId="51E876D6" w14:textId="77777777" w:rsidR="00B4526E" w:rsidRDefault="00DE4D1E">
            <w:pPr>
              <w:pStyle w:val="BookTable"/>
              <w:spacing w:after="0"/>
            </w:pPr>
            <w:r>
              <w:t>호환 공통 RenderMode.​ TextConverter·Control·활성 Hatch 제외.​</w:t>
            </w:r>
          </w:p>
        </w:tc>
      </w:tr>
      <w:tr w:rsidR="00B4526E" w14:paraId="06CBF084" w14:textId="77777777">
        <w:trPr>
          <w:cantSplit/>
          <w:jc w:val="center"/>
        </w:trPr>
        <w:tc>
          <w:tcPr>
            <w:tcW w:w="2376" w:type="dxa"/>
            <w:shd w:val="clear" w:color="auto" w:fill="F0F4F7"/>
            <w:vAlign w:val="center"/>
          </w:tcPr>
          <w:p w14:paraId="1D2FF3DB" w14:textId="77777777" w:rsidR="00B4526E" w:rsidRDefault="00DE4D1E">
            <w:pPr>
              <w:pStyle w:val="BookTable"/>
              <w:spacing w:after="0"/>
            </w:pPr>
            <w:r>
              <w:t>CreateSVG</w:t>
            </w:r>
          </w:p>
        </w:tc>
        <w:tc>
          <w:tcPr>
            <w:tcW w:w="2160" w:type="dxa"/>
            <w:shd w:val="clear" w:color="auto" w:fill="F0F4F7"/>
            <w:vAlign w:val="center"/>
          </w:tcPr>
          <w:p w14:paraId="53AADF84" w14:textId="77777777" w:rsidR="00B4526E" w:rsidRDefault="00DE4D1E">
            <w:pPr>
              <w:pStyle w:val="BookTable"/>
              <w:spacing w:after="0"/>
            </w:pPr>
            <w:r>
              <w:t>bool; out EntityMixedGroup</w:t>
            </w:r>
          </w:p>
        </w:tc>
        <w:tc>
          <w:tcPr>
            <w:tcW w:w="5256" w:type="dxa"/>
            <w:shd w:val="clear" w:color="auto" w:fill="F0F4F7"/>
            <w:vAlign w:val="center"/>
          </w:tcPr>
          <w:p w14:paraId="5D4DA551" w14:textId="77777777" w:rsidR="00B4526E" w:rsidRDefault="00DE4D1E">
            <w:pPr>
              <w:pStyle w:val="BookTable"/>
              <w:spacing w:after="0"/>
            </w:pPr>
            <w:r>
              <w:t>SVG 벡터(실제 EntitySvg).​ bool·out 확인.​ 96 px/​in·Y 반전.​ 미지원 SVG 기능 확인.​</w:t>
            </w:r>
          </w:p>
        </w:tc>
      </w:tr>
      <w:tr w:rsidR="00B4526E" w14:paraId="4B086D48" w14:textId="77777777">
        <w:trPr>
          <w:cantSplit/>
          <w:jc w:val="center"/>
        </w:trPr>
        <w:tc>
          <w:tcPr>
            <w:tcW w:w="2376" w:type="dxa"/>
            <w:shd w:val="clear" w:color="auto" w:fill="FFFFFF"/>
            <w:vAlign w:val="center"/>
          </w:tcPr>
          <w:p w14:paraId="58D6B47E" w14:textId="77777777" w:rsidR="00B4526E" w:rsidRDefault="00DE4D1E">
            <w:pPr>
              <w:pStyle w:val="BookTable"/>
              <w:spacing w:after="0"/>
            </w:pPr>
            <w:r>
              <w:t>CreateMesh</w:t>
            </w:r>
          </w:p>
        </w:tc>
        <w:tc>
          <w:tcPr>
            <w:tcW w:w="2160" w:type="dxa"/>
            <w:shd w:val="clear" w:color="auto" w:fill="FFFFFF"/>
            <w:vAlign w:val="center"/>
          </w:tcPr>
          <w:p w14:paraId="3FD73CFC" w14:textId="77777777" w:rsidR="00B4526E" w:rsidRDefault="00DE4D1E">
            <w:pPr>
              <w:pStyle w:val="BookTable"/>
              <w:spacing w:after="0"/>
            </w:pPr>
            <w:r>
              <w:t>bool; out EntityMesh</w:t>
            </w:r>
          </w:p>
        </w:tc>
        <w:tc>
          <w:tcPr>
            <w:tcW w:w="5256" w:type="dxa"/>
            <w:shd w:val="clear" w:color="auto" w:fill="FFFFFF"/>
            <w:vAlign w:val="center"/>
          </w:tcPr>
          <w:p w14:paraId="3F4B6903" w14:textId="77777777" w:rsidR="00B4526E" w:rsidRDefault="00DE4D1E">
            <w:pPr>
              <w:pStyle w:val="BookTable"/>
              <w:spacing w:after="0"/>
            </w:pPr>
            <w:r>
              <w:t>STL·PLY·OBJ·STP/​STEP·3MF.​ 불러오기 결과·실제 단위 확인.​</w:t>
            </w:r>
          </w:p>
        </w:tc>
      </w:tr>
      <w:tr w:rsidR="00B4526E" w14:paraId="31DBEB47" w14:textId="77777777">
        <w:trPr>
          <w:cantSplit/>
          <w:jc w:val="center"/>
        </w:trPr>
        <w:tc>
          <w:tcPr>
            <w:tcW w:w="2376" w:type="dxa"/>
            <w:shd w:val="clear" w:color="auto" w:fill="F0F4F7"/>
            <w:vAlign w:val="center"/>
          </w:tcPr>
          <w:p w14:paraId="1D555127" w14:textId="77777777" w:rsidR="00B4526E" w:rsidRDefault="00DE4D1E">
            <w:pPr>
              <w:pStyle w:val="BookTable"/>
              <w:spacing w:after="0"/>
            </w:pPr>
            <w:r>
              <w:t>CreateDxf</w:t>
            </w:r>
          </w:p>
        </w:tc>
        <w:tc>
          <w:tcPr>
            <w:tcW w:w="2160" w:type="dxa"/>
            <w:shd w:val="clear" w:color="auto" w:fill="F0F4F7"/>
            <w:vAlign w:val="center"/>
          </w:tcPr>
          <w:p w14:paraId="6D171184" w14:textId="77777777" w:rsidR="00B4526E" w:rsidRDefault="00DE4D1E">
            <w:pPr>
              <w:pStyle w:val="BookTable"/>
              <w:spacing w:after="0"/>
            </w:pPr>
            <w:r>
              <w:t>bool; out EntityMixedGroup</w:t>
            </w:r>
          </w:p>
        </w:tc>
        <w:tc>
          <w:tcPr>
            <w:tcW w:w="5256" w:type="dxa"/>
            <w:shd w:val="clear" w:color="auto" w:fill="F0F4F7"/>
            <w:vAlign w:val="center"/>
          </w:tcPr>
          <w:p w14:paraId="2907F8AE" w14:textId="77777777" w:rsidR="00B4526E" w:rsidRDefault="00DE4D1E">
            <w:pPr>
              <w:pStyle w:val="BookTable"/>
              <w:spacing w:after="0"/>
            </w:pPr>
            <w:r>
              <w:t>DXF 도면.​ 원본 단위·지원 개체 확인.​</w:t>
            </w:r>
          </w:p>
        </w:tc>
      </w:tr>
      <w:tr w:rsidR="00B4526E" w14:paraId="52FB4260" w14:textId="77777777">
        <w:trPr>
          <w:cantSplit/>
          <w:jc w:val="center"/>
        </w:trPr>
        <w:tc>
          <w:tcPr>
            <w:tcW w:w="2376" w:type="dxa"/>
            <w:shd w:val="clear" w:color="auto" w:fill="FFFFFF"/>
            <w:vAlign w:val="center"/>
          </w:tcPr>
          <w:p w14:paraId="5CDDC1E2" w14:textId="77777777" w:rsidR="00B4526E" w:rsidRDefault="00DE4D1E">
            <w:pPr>
              <w:pStyle w:val="BookTable"/>
              <w:spacing w:after="0"/>
            </w:pPr>
            <w:r>
              <w:lastRenderedPageBreak/>
              <w:t>CreateHPGL</w:t>
            </w:r>
          </w:p>
        </w:tc>
        <w:tc>
          <w:tcPr>
            <w:tcW w:w="2160" w:type="dxa"/>
            <w:shd w:val="clear" w:color="auto" w:fill="FFFFFF"/>
            <w:vAlign w:val="center"/>
          </w:tcPr>
          <w:p w14:paraId="4263D2B1" w14:textId="77777777" w:rsidR="00B4526E" w:rsidRDefault="00DE4D1E">
            <w:pPr>
              <w:pStyle w:val="BookTable"/>
              <w:spacing w:after="0"/>
            </w:pPr>
            <w:r>
              <w:t>bool; out EntityMixedGroup</w:t>
            </w:r>
          </w:p>
        </w:tc>
        <w:tc>
          <w:tcPr>
            <w:tcW w:w="5256" w:type="dxa"/>
            <w:shd w:val="clear" w:color="auto" w:fill="FFFFFF"/>
            <w:vAlign w:val="center"/>
          </w:tcPr>
          <w:p w14:paraId="0A96B71B" w14:textId="77777777" w:rsidR="00B4526E" w:rsidRDefault="00DE4D1E">
            <w:pPr>
              <w:pStyle w:val="BookTable"/>
              <w:spacing w:after="0"/>
            </w:pPr>
            <w:r>
              <w:t>HPGL·PLT 벡터 경로.​</w:t>
            </w:r>
          </w:p>
        </w:tc>
      </w:tr>
      <w:tr w:rsidR="00B4526E" w14:paraId="055D1F27" w14:textId="77777777">
        <w:trPr>
          <w:cantSplit/>
          <w:jc w:val="center"/>
        </w:trPr>
        <w:tc>
          <w:tcPr>
            <w:tcW w:w="2376" w:type="dxa"/>
            <w:shd w:val="clear" w:color="auto" w:fill="F0F4F7"/>
            <w:vAlign w:val="center"/>
          </w:tcPr>
          <w:p w14:paraId="0C2E463A" w14:textId="77777777" w:rsidR="00B4526E" w:rsidRDefault="00DE4D1E">
            <w:pPr>
              <w:pStyle w:val="BookTable"/>
              <w:keepNext/>
              <w:spacing w:after="0"/>
            </w:pPr>
            <w:r>
              <w:t>CreateGerber</w:t>
            </w:r>
          </w:p>
        </w:tc>
        <w:tc>
          <w:tcPr>
            <w:tcW w:w="2160" w:type="dxa"/>
            <w:shd w:val="clear" w:color="auto" w:fill="F0F4F7"/>
            <w:vAlign w:val="center"/>
          </w:tcPr>
          <w:p w14:paraId="6648E161" w14:textId="77777777" w:rsidR="00B4526E" w:rsidRDefault="00DE4D1E">
            <w:pPr>
              <w:pStyle w:val="BookTable"/>
              <w:keepNext/>
              <w:spacing w:after="0"/>
            </w:pPr>
            <w:r>
              <w:t>bool; out EntityGerber</w:t>
            </w:r>
          </w:p>
        </w:tc>
        <w:tc>
          <w:tcPr>
            <w:tcW w:w="5256" w:type="dxa"/>
            <w:shd w:val="clear" w:color="auto" w:fill="F0F4F7"/>
            <w:vAlign w:val="center"/>
          </w:tcPr>
          <w:p w14:paraId="14FB3CED" w14:textId="77777777" w:rsidR="00B4526E" w:rsidRDefault="00DE4D1E">
            <w:pPr>
              <w:pStyle w:val="BookTable"/>
              <w:keepNext/>
              <w:spacing w:after="0"/>
            </w:pPr>
            <w:r>
              <w:t>Gerber·Excellon 파일 하나·명시적 모델 색상.​</w:t>
            </w:r>
          </w:p>
        </w:tc>
      </w:tr>
      <w:tr w:rsidR="00B4526E" w14:paraId="78C9F67F" w14:textId="77777777">
        <w:trPr>
          <w:cantSplit/>
          <w:jc w:val="center"/>
        </w:trPr>
        <w:tc>
          <w:tcPr>
            <w:tcW w:w="2376" w:type="dxa"/>
            <w:shd w:val="clear" w:color="auto" w:fill="FFFFFF"/>
            <w:vAlign w:val="center"/>
          </w:tcPr>
          <w:p w14:paraId="6080C07B" w14:textId="77777777" w:rsidR="00B4526E" w:rsidRDefault="00DE4D1E">
            <w:pPr>
              <w:pStyle w:val="BookTable"/>
              <w:spacing w:after="0"/>
            </w:pPr>
            <w:r>
              <w:t>CreateGerbers</w:t>
            </w:r>
          </w:p>
        </w:tc>
        <w:tc>
          <w:tcPr>
            <w:tcW w:w="2160" w:type="dxa"/>
            <w:shd w:val="clear" w:color="auto" w:fill="FFFFFF"/>
            <w:vAlign w:val="center"/>
          </w:tcPr>
          <w:p w14:paraId="46651A0E" w14:textId="77777777" w:rsidR="00B4526E" w:rsidRDefault="00DE4D1E">
            <w:pPr>
              <w:pStyle w:val="BookTable"/>
              <w:spacing w:after="0"/>
            </w:pPr>
            <w:r>
              <w:t>bool; out EntityGerber[]</w:t>
            </w:r>
          </w:p>
        </w:tc>
        <w:tc>
          <w:tcPr>
            <w:tcW w:w="5256" w:type="dxa"/>
            <w:shd w:val="clear" w:color="auto" w:fill="FFFFFF"/>
            <w:vAlign w:val="center"/>
          </w:tcPr>
          <w:p w14:paraId="2FA57017" w14:textId="77777777" w:rsidR="00B4526E" w:rsidRDefault="00DE4D1E">
            <w:pPr>
              <w:pStyle w:val="BookTable"/>
              <w:spacing w:after="0"/>
            </w:pPr>
            <w:r>
              <w:t>폴더·필터 일괄 생성.​ 각 파일 결과 확인.​ 관리된 가져오기는 절대 경로별 CreateGerber 권장.​</w:t>
            </w:r>
          </w:p>
        </w:tc>
      </w:tr>
    </w:tbl>
    <w:p w14:paraId="770265A9" w14:textId="77777777" w:rsidR="00B4526E" w:rsidRDefault="00B4526E">
      <w:pPr>
        <w:spacing w:after="60" w:line="40" w:lineRule="exact"/>
      </w:pPr>
    </w:p>
    <w:p w14:paraId="32030A98" w14:textId="77777777" w:rsidR="00B4526E" w:rsidRDefault="00DE4D1E">
      <w:pPr>
        <w:pStyle w:val="21"/>
      </w:pPr>
      <w:bookmarkStart w:id="444" w:name="S3_S35_6"/>
      <w:bookmarkStart w:id="445" w:name="_Toc243897595"/>
      <w:r>
        <w:t xml:space="preserve">35.6  </w:t>
      </w:r>
      <w:r>
        <w:t>순서</w:t>
      </w:r>
      <w:r>
        <w:t xml:space="preserve"> </w:t>
      </w:r>
      <w:r>
        <w:t>제어</w:t>
      </w:r>
      <w:r>
        <w:t>·</w:t>
      </w:r>
      <w:r>
        <w:t>동기화</w:t>
      </w:r>
      <w:r>
        <w:t xml:space="preserve"> </w:t>
      </w:r>
      <w:r>
        <w:t>객체</w:t>
      </w:r>
      <w:bookmarkEnd w:id="444"/>
      <w:bookmarkEnd w:id="44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B4526E" w14:paraId="78D43C54" w14:textId="77777777">
        <w:trPr>
          <w:cantSplit/>
          <w:tblHeader/>
          <w:jc w:val="center"/>
        </w:trPr>
        <w:tc>
          <w:tcPr>
            <w:tcW w:w="2376" w:type="dxa"/>
            <w:shd w:val="clear" w:color="auto" w:fill="233C50"/>
            <w:vAlign w:val="center"/>
          </w:tcPr>
          <w:p w14:paraId="39BA28FC" w14:textId="77777777" w:rsidR="00B4526E" w:rsidRDefault="00DE4D1E">
            <w:pPr>
              <w:pStyle w:val="BookTable"/>
              <w:keepNext/>
              <w:spacing w:after="0"/>
            </w:pPr>
            <w:r>
              <w:rPr>
                <w:rFonts w:ascii="Calibri" w:hAnsi="Calibri"/>
                <w:b/>
                <w:color w:val="FFFFFF"/>
              </w:rPr>
              <w:t>메서드</w:t>
            </w:r>
          </w:p>
        </w:tc>
        <w:tc>
          <w:tcPr>
            <w:tcW w:w="2160" w:type="dxa"/>
            <w:shd w:val="clear" w:color="auto" w:fill="233C50"/>
            <w:vAlign w:val="center"/>
          </w:tcPr>
          <w:p w14:paraId="35C31521" w14:textId="77777777" w:rsidR="00B4526E" w:rsidRDefault="00DE4D1E">
            <w:pPr>
              <w:pStyle w:val="BookTable"/>
              <w:keepNext/>
              <w:spacing w:after="0"/>
            </w:pPr>
            <w:r>
              <w:rPr>
                <w:rFonts w:ascii="Calibri" w:hAnsi="Calibri"/>
                <w:b/>
                <w:color w:val="FFFFFF"/>
              </w:rPr>
              <w:t>결과</w:t>
            </w:r>
          </w:p>
        </w:tc>
        <w:tc>
          <w:tcPr>
            <w:tcW w:w="5256" w:type="dxa"/>
            <w:shd w:val="clear" w:color="auto" w:fill="233C50"/>
            <w:vAlign w:val="center"/>
          </w:tcPr>
          <w:p w14:paraId="180E54B4" w14:textId="77777777" w:rsidR="00B4526E" w:rsidRDefault="00DE4D1E">
            <w:pPr>
              <w:pStyle w:val="BookTable"/>
              <w:keepNext/>
              <w:spacing w:after="0"/>
            </w:pPr>
            <w:r>
              <w:rPr>
                <w:rFonts w:ascii="Calibri" w:hAnsi="Calibri"/>
                <w:b/>
                <w:color w:val="FFFFFF"/>
              </w:rPr>
              <w:t>역할과</w:t>
            </w:r>
            <w:r>
              <w:rPr>
                <w:rFonts w:ascii="Calibri" w:hAnsi="Calibri"/>
                <w:b/>
                <w:color w:val="FFFFFF"/>
              </w:rPr>
              <w:t xml:space="preserve"> </w:t>
            </w:r>
            <w:r>
              <w:rPr>
                <w:rFonts w:ascii="Calibri" w:hAnsi="Calibri"/>
                <w:b/>
                <w:color w:val="FFFFFF"/>
              </w:rPr>
              <w:t>주요</w:t>
            </w:r>
            <w:r>
              <w:rPr>
                <w:rFonts w:ascii="Calibri" w:hAnsi="Calibri"/>
                <w:b/>
                <w:color w:val="FFFFFF"/>
              </w:rPr>
              <w:t xml:space="preserve"> </w:t>
            </w:r>
            <w:r>
              <w:rPr>
                <w:rFonts w:ascii="Calibri" w:hAnsi="Calibri"/>
                <w:b/>
                <w:color w:val="FFFFFF"/>
              </w:rPr>
              <w:t>인수</w:t>
            </w:r>
          </w:p>
        </w:tc>
      </w:tr>
      <w:tr w:rsidR="00B4526E" w14:paraId="6460B2C9" w14:textId="77777777">
        <w:trPr>
          <w:cantSplit/>
          <w:jc w:val="center"/>
        </w:trPr>
        <w:tc>
          <w:tcPr>
            <w:tcW w:w="2376" w:type="dxa"/>
            <w:shd w:val="clear" w:color="auto" w:fill="FFFFFF"/>
            <w:vAlign w:val="center"/>
          </w:tcPr>
          <w:p w14:paraId="011B528A" w14:textId="77777777" w:rsidR="00B4526E" w:rsidRDefault="00DE4D1E">
            <w:pPr>
              <w:pStyle w:val="BookTable"/>
              <w:spacing w:after="0"/>
            </w:pPr>
            <w:r>
              <w:t>CreateDelay</w:t>
            </w:r>
          </w:p>
        </w:tc>
        <w:tc>
          <w:tcPr>
            <w:tcW w:w="2160" w:type="dxa"/>
            <w:shd w:val="clear" w:color="auto" w:fill="FFFFFF"/>
            <w:vAlign w:val="center"/>
          </w:tcPr>
          <w:p w14:paraId="103A1A87" w14:textId="77777777" w:rsidR="00B4526E" w:rsidRDefault="00DE4D1E">
            <w:pPr>
              <w:pStyle w:val="BookTable"/>
              <w:spacing w:after="0"/>
            </w:pPr>
            <w:r>
              <w:t>EntityDelay</w:t>
            </w:r>
          </w:p>
        </w:tc>
        <w:tc>
          <w:tcPr>
            <w:tcW w:w="5256" w:type="dxa"/>
            <w:shd w:val="clear" w:color="auto" w:fill="FFFFFF"/>
            <w:vAlign w:val="center"/>
          </w:tcPr>
          <w:p w14:paraId="20186ED5" w14:textId="77777777" w:rsidR="00B4526E" w:rsidRDefault="00DE4D1E">
            <w:pPr>
              <w:pStyle w:val="BookTable"/>
              <w:spacing w:after="0"/>
            </w:pPr>
            <w:r>
              <w:t>지연, ms.​</w:t>
            </w:r>
          </w:p>
        </w:tc>
      </w:tr>
      <w:tr w:rsidR="00B4526E" w14:paraId="20CED576" w14:textId="77777777">
        <w:trPr>
          <w:cantSplit/>
          <w:jc w:val="center"/>
        </w:trPr>
        <w:tc>
          <w:tcPr>
            <w:tcW w:w="2376" w:type="dxa"/>
            <w:shd w:val="clear" w:color="auto" w:fill="F0F4F7"/>
            <w:vAlign w:val="center"/>
          </w:tcPr>
          <w:p w14:paraId="6CB7C390" w14:textId="77777777" w:rsidR="00B4526E" w:rsidRDefault="00DE4D1E">
            <w:pPr>
              <w:pStyle w:val="BookTable"/>
              <w:spacing w:after="0"/>
            </w:pPr>
            <w:r>
              <w:t>CreateJumpTo</w:t>
            </w:r>
          </w:p>
        </w:tc>
        <w:tc>
          <w:tcPr>
            <w:tcW w:w="2160" w:type="dxa"/>
            <w:shd w:val="clear" w:color="auto" w:fill="F0F4F7"/>
            <w:vAlign w:val="center"/>
          </w:tcPr>
          <w:p w14:paraId="60D65B1B" w14:textId="77777777" w:rsidR="00B4526E" w:rsidRDefault="00DE4D1E">
            <w:pPr>
              <w:pStyle w:val="BookTable"/>
              <w:spacing w:after="0"/>
            </w:pPr>
            <w:r>
              <w:t>EntityJump</w:t>
            </w:r>
          </w:p>
        </w:tc>
        <w:tc>
          <w:tcPr>
            <w:tcW w:w="5256" w:type="dxa"/>
            <w:shd w:val="clear" w:color="auto" w:fill="F0F4F7"/>
            <w:vAlign w:val="center"/>
          </w:tcPr>
          <w:p w14:paraId="1A71F4F3" w14:textId="77777777" w:rsidR="00B4526E" w:rsidRDefault="00DE4D1E">
            <w:pPr>
              <w:pStyle w:val="BookTable"/>
              <w:spacing w:after="0"/>
            </w:pPr>
            <w:r>
              <w:t>점프 목표 XYZ, mm.​</w:t>
            </w:r>
          </w:p>
        </w:tc>
      </w:tr>
      <w:tr w:rsidR="00B4526E" w14:paraId="18F26650" w14:textId="77777777">
        <w:trPr>
          <w:cantSplit/>
          <w:jc w:val="center"/>
        </w:trPr>
        <w:tc>
          <w:tcPr>
            <w:tcW w:w="2376" w:type="dxa"/>
            <w:shd w:val="clear" w:color="auto" w:fill="FFFFFF"/>
            <w:vAlign w:val="center"/>
          </w:tcPr>
          <w:p w14:paraId="39DFD8C6" w14:textId="77777777" w:rsidR="00B4526E" w:rsidRDefault="00DE4D1E">
            <w:pPr>
              <w:pStyle w:val="BookTable"/>
              <w:spacing w:after="0"/>
            </w:pPr>
            <w:r>
              <w:t>CreateMeasurementBegin</w:t>
            </w:r>
          </w:p>
        </w:tc>
        <w:tc>
          <w:tcPr>
            <w:tcW w:w="2160" w:type="dxa"/>
            <w:shd w:val="clear" w:color="auto" w:fill="FFFFFF"/>
            <w:vAlign w:val="center"/>
          </w:tcPr>
          <w:p w14:paraId="5B8BF3A7" w14:textId="77777777" w:rsidR="00B4526E" w:rsidRDefault="00DE4D1E">
            <w:pPr>
              <w:pStyle w:val="BookTable"/>
              <w:spacing w:after="0"/>
            </w:pPr>
            <w:r>
              <w:t>EntityMeasurementBegin</w:t>
            </w:r>
          </w:p>
        </w:tc>
        <w:tc>
          <w:tcPr>
            <w:tcW w:w="5256" w:type="dxa"/>
            <w:shd w:val="clear" w:color="auto" w:fill="FFFFFF"/>
            <w:vAlign w:val="center"/>
          </w:tcPr>
          <w:p w14:paraId="230F31B3" w14:textId="77777777" w:rsidR="00B4526E" w:rsidRDefault="00DE4D1E">
            <w:pPr>
              <w:pStyle w:val="BookTable"/>
              <w:spacing w:after="0"/>
            </w:pPr>
            <w:r>
              <w:t>측정 Hz·채널.​ End와 쌍 구성.​</w:t>
            </w:r>
          </w:p>
        </w:tc>
      </w:tr>
      <w:tr w:rsidR="00B4526E" w14:paraId="46168BA2" w14:textId="77777777">
        <w:trPr>
          <w:cantSplit/>
          <w:jc w:val="center"/>
        </w:trPr>
        <w:tc>
          <w:tcPr>
            <w:tcW w:w="2376" w:type="dxa"/>
            <w:shd w:val="clear" w:color="auto" w:fill="F0F4F7"/>
            <w:vAlign w:val="center"/>
          </w:tcPr>
          <w:p w14:paraId="264BCD14" w14:textId="77777777" w:rsidR="00B4526E" w:rsidRDefault="00DE4D1E">
            <w:pPr>
              <w:pStyle w:val="BookTable"/>
              <w:spacing w:after="0"/>
            </w:pPr>
            <w:r>
              <w:t>CreateMeasurementEnd</w:t>
            </w:r>
          </w:p>
        </w:tc>
        <w:tc>
          <w:tcPr>
            <w:tcW w:w="2160" w:type="dxa"/>
            <w:shd w:val="clear" w:color="auto" w:fill="F0F4F7"/>
            <w:vAlign w:val="center"/>
          </w:tcPr>
          <w:p w14:paraId="45072CB7" w14:textId="77777777" w:rsidR="00B4526E" w:rsidRDefault="00DE4D1E">
            <w:pPr>
              <w:pStyle w:val="BookTable"/>
              <w:spacing w:after="0"/>
            </w:pPr>
            <w:r>
              <w:t>EntityMeasurementEnd</w:t>
            </w:r>
          </w:p>
        </w:tc>
        <w:tc>
          <w:tcPr>
            <w:tcW w:w="5256" w:type="dxa"/>
            <w:shd w:val="clear" w:color="auto" w:fill="F0F4F7"/>
            <w:vAlign w:val="center"/>
          </w:tcPr>
          <w:p w14:paraId="3F4B4804" w14:textId="77777777" w:rsidR="00B4526E" w:rsidRDefault="00DE4D1E">
            <w:pPr>
              <w:pStyle w:val="BookTable"/>
              <w:spacing w:after="0"/>
            </w:pPr>
            <w:r>
              <w:t>측정 구간 종료.​</w:t>
            </w:r>
          </w:p>
        </w:tc>
      </w:tr>
      <w:tr w:rsidR="00B4526E" w14:paraId="1ED46FCF" w14:textId="77777777">
        <w:trPr>
          <w:cantSplit/>
          <w:jc w:val="center"/>
        </w:trPr>
        <w:tc>
          <w:tcPr>
            <w:tcW w:w="2376" w:type="dxa"/>
            <w:shd w:val="clear" w:color="auto" w:fill="FFFFFF"/>
            <w:vAlign w:val="center"/>
          </w:tcPr>
          <w:p w14:paraId="69F798F2" w14:textId="77777777" w:rsidR="00B4526E" w:rsidRDefault="00DE4D1E">
            <w:pPr>
              <w:pStyle w:val="BookTable"/>
              <w:spacing w:after="0"/>
            </w:pPr>
            <w:r>
              <w:t>CreateMoFBegin</w:t>
            </w:r>
          </w:p>
        </w:tc>
        <w:tc>
          <w:tcPr>
            <w:tcW w:w="2160" w:type="dxa"/>
            <w:shd w:val="clear" w:color="auto" w:fill="FFFFFF"/>
            <w:vAlign w:val="center"/>
          </w:tcPr>
          <w:p w14:paraId="5AB3669C" w14:textId="77777777" w:rsidR="00B4526E" w:rsidRDefault="00DE4D1E">
            <w:pPr>
              <w:pStyle w:val="BookTable"/>
              <w:spacing w:after="0"/>
            </w:pPr>
            <w:r>
              <w:t>EntityMoFBegin</w:t>
            </w:r>
          </w:p>
        </w:tc>
        <w:tc>
          <w:tcPr>
            <w:tcW w:w="5256" w:type="dxa"/>
            <w:shd w:val="clear" w:color="auto" w:fill="FFFFFF"/>
            <w:vAlign w:val="center"/>
          </w:tcPr>
          <w:p w14:paraId="2F7461B0" w14:textId="77777777" w:rsidR="00B4526E" w:rsidRDefault="00DE4D1E">
            <w:pPr>
              <w:pStyle w:val="BookTable"/>
              <w:spacing w:after="0"/>
            </w:pPr>
            <w:r>
              <w:t>XY·Rotary MoF 시작·엔코더 리셋 선택.​</w:t>
            </w:r>
          </w:p>
        </w:tc>
      </w:tr>
      <w:tr w:rsidR="00B4526E" w14:paraId="43851AD9" w14:textId="77777777">
        <w:trPr>
          <w:cantSplit/>
          <w:jc w:val="center"/>
        </w:trPr>
        <w:tc>
          <w:tcPr>
            <w:tcW w:w="2376" w:type="dxa"/>
            <w:shd w:val="clear" w:color="auto" w:fill="F0F4F7"/>
            <w:vAlign w:val="center"/>
          </w:tcPr>
          <w:p w14:paraId="56D22DFE" w14:textId="77777777" w:rsidR="00B4526E" w:rsidRDefault="00DE4D1E">
            <w:pPr>
              <w:pStyle w:val="BookTable"/>
              <w:spacing w:after="0"/>
            </w:pPr>
            <w:r>
              <w:t>CreateMoFWait</w:t>
            </w:r>
          </w:p>
        </w:tc>
        <w:tc>
          <w:tcPr>
            <w:tcW w:w="2160" w:type="dxa"/>
            <w:shd w:val="clear" w:color="auto" w:fill="F0F4F7"/>
            <w:vAlign w:val="center"/>
          </w:tcPr>
          <w:p w14:paraId="583B4249" w14:textId="77777777" w:rsidR="00B4526E" w:rsidRDefault="00DE4D1E">
            <w:pPr>
              <w:pStyle w:val="BookTable"/>
              <w:spacing w:after="0"/>
            </w:pPr>
            <w:r>
              <w:t>EntityMoFWait</w:t>
            </w:r>
          </w:p>
        </w:tc>
        <w:tc>
          <w:tcPr>
            <w:tcW w:w="5256" w:type="dxa"/>
            <w:shd w:val="clear" w:color="auto" w:fill="F0F4F7"/>
            <w:vAlign w:val="center"/>
          </w:tcPr>
          <w:p w14:paraId="746AE2A0" w14:textId="77777777" w:rsidR="00B4526E" w:rsidRDefault="00DE4D1E">
            <w:pPr>
              <w:pStyle w:val="BookTable"/>
              <w:spacing w:after="0"/>
            </w:pPr>
            <w:r>
              <w:t>엔코더·조건·위치 mm 또는 회전각 도.​</w:t>
            </w:r>
          </w:p>
        </w:tc>
      </w:tr>
      <w:tr w:rsidR="00B4526E" w14:paraId="26E984C9" w14:textId="77777777">
        <w:trPr>
          <w:cantSplit/>
          <w:jc w:val="center"/>
        </w:trPr>
        <w:tc>
          <w:tcPr>
            <w:tcW w:w="2376" w:type="dxa"/>
            <w:shd w:val="clear" w:color="auto" w:fill="FFFFFF"/>
            <w:vAlign w:val="center"/>
          </w:tcPr>
          <w:p w14:paraId="6463C116" w14:textId="77777777" w:rsidR="00B4526E" w:rsidRDefault="00DE4D1E">
            <w:pPr>
              <w:pStyle w:val="BookTable"/>
              <w:spacing w:after="0"/>
            </w:pPr>
            <w:r>
              <w:t>CreateMoFWaitRange</w:t>
            </w:r>
          </w:p>
        </w:tc>
        <w:tc>
          <w:tcPr>
            <w:tcW w:w="2160" w:type="dxa"/>
            <w:shd w:val="clear" w:color="auto" w:fill="FFFFFF"/>
            <w:vAlign w:val="center"/>
          </w:tcPr>
          <w:p w14:paraId="61F3430E" w14:textId="77777777" w:rsidR="00B4526E" w:rsidRDefault="00DE4D1E">
            <w:pPr>
              <w:pStyle w:val="BookTable"/>
              <w:spacing w:after="0"/>
            </w:pPr>
            <w:r>
              <w:t>EntityMoFWaitRange</w:t>
            </w:r>
          </w:p>
        </w:tc>
        <w:tc>
          <w:tcPr>
            <w:tcW w:w="5256" w:type="dxa"/>
            <w:shd w:val="clear" w:color="auto" w:fill="FFFFFF"/>
            <w:vAlign w:val="center"/>
          </w:tcPr>
          <w:p w14:paraId="4C6056AA" w14:textId="77777777" w:rsidR="00B4526E" w:rsidRDefault="00DE4D1E">
            <w:pPr>
              <w:pStyle w:val="BookTable"/>
              <w:spacing w:after="0"/>
            </w:pPr>
            <w:r>
              <w:t>XY 사각 범위 대기, mm.​</w:t>
            </w:r>
          </w:p>
        </w:tc>
      </w:tr>
      <w:tr w:rsidR="00B4526E" w14:paraId="48C8DF82" w14:textId="77777777">
        <w:trPr>
          <w:cantSplit/>
          <w:jc w:val="center"/>
        </w:trPr>
        <w:tc>
          <w:tcPr>
            <w:tcW w:w="2376" w:type="dxa"/>
            <w:shd w:val="clear" w:color="auto" w:fill="F0F4F7"/>
            <w:vAlign w:val="center"/>
          </w:tcPr>
          <w:p w14:paraId="6797E25E" w14:textId="77777777" w:rsidR="00B4526E" w:rsidRDefault="00DE4D1E">
            <w:pPr>
              <w:pStyle w:val="BookTable"/>
              <w:spacing w:after="0"/>
            </w:pPr>
            <w:r>
              <w:t>CreateMoFEnd</w:t>
            </w:r>
          </w:p>
        </w:tc>
        <w:tc>
          <w:tcPr>
            <w:tcW w:w="2160" w:type="dxa"/>
            <w:shd w:val="clear" w:color="auto" w:fill="F0F4F7"/>
            <w:vAlign w:val="center"/>
          </w:tcPr>
          <w:p w14:paraId="48D417B3" w14:textId="77777777" w:rsidR="00B4526E" w:rsidRDefault="00DE4D1E">
            <w:pPr>
              <w:pStyle w:val="BookTable"/>
              <w:spacing w:after="0"/>
            </w:pPr>
            <w:r>
              <w:t>EntityMoFEnd</w:t>
            </w:r>
          </w:p>
        </w:tc>
        <w:tc>
          <w:tcPr>
            <w:tcW w:w="5256" w:type="dxa"/>
            <w:shd w:val="clear" w:color="auto" w:fill="F0F4F7"/>
            <w:vAlign w:val="center"/>
          </w:tcPr>
          <w:p w14:paraId="0B9E08EB" w14:textId="77777777" w:rsidR="00B4526E" w:rsidRDefault="00DE4D1E">
            <w:pPr>
              <w:pStyle w:val="BookTable"/>
              <w:spacing w:after="0"/>
            </w:pPr>
            <w:r>
              <w:t>MoF 종료·지정 XY 점프.​</w:t>
            </w:r>
          </w:p>
        </w:tc>
      </w:tr>
      <w:tr w:rsidR="00B4526E" w14:paraId="58EBEE38" w14:textId="77777777">
        <w:trPr>
          <w:cantSplit/>
          <w:jc w:val="center"/>
        </w:trPr>
        <w:tc>
          <w:tcPr>
            <w:tcW w:w="2376" w:type="dxa"/>
            <w:shd w:val="clear" w:color="auto" w:fill="FFFFFF"/>
            <w:vAlign w:val="center"/>
          </w:tcPr>
          <w:p w14:paraId="5D336AA5" w14:textId="77777777" w:rsidR="00B4526E" w:rsidRDefault="00DE4D1E">
            <w:pPr>
              <w:pStyle w:val="BookTable"/>
              <w:spacing w:after="0"/>
            </w:pPr>
            <w:r>
              <w:t>CreateMoFExtBegin</w:t>
            </w:r>
          </w:p>
        </w:tc>
        <w:tc>
          <w:tcPr>
            <w:tcW w:w="2160" w:type="dxa"/>
            <w:shd w:val="clear" w:color="auto" w:fill="FFFFFF"/>
            <w:vAlign w:val="center"/>
          </w:tcPr>
          <w:p w14:paraId="188F35C7" w14:textId="77777777" w:rsidR="00B4526E" w:rsidRDefault="00DE4D1E">
            <w:pPr>
              <w:pStyle w:val="BookTable"/>
              <w:spacing w:after="0"/>
            </w:pPr>
            <w:r>
              <w:t>EntityMoFExtBegin</w:t>
            </w:r>
          </w:p>
        </w:tc>
        <w:tc>
          <w:tcPr>
            <w:tcW w:w="5256" w:type="dxa"/>
            <w:shd w:val="clear" w:color="auto" w:fill="FFFFFF"/>
            <w:vAlign w:val="center"/>
          </w:tcPr>
          <w:p w14:paraId="490ED41B" w14:textId="77777777" w:rsidR="00B4526E" w:rsidRDefault="00DE4D1E">
            <w:pPr>
              <w:pStyle w:val="BookTable"/>
              <w:spacing w:after="0"/>
            </w:pPr>
            <w:r>
              <w:t>확장 MoF 시작·리셋 선택.​</w:t>
            </w:r>
          </w:p>
        </w:tc>
      </w:tr>
      <w:tr w:rsidR="00B4526E" w14:paraId="5008EA78" w14:textId="77777777">
        <w:trPr>
          <w:cantSplit/>
          <w:jc w:val="center"/>
        </w:trPr>
        <w:tc>
          <w:tcPr>
            <w:tcW w:w="2376" w:type="dxa"/>
            <w:shd w:val="clear" w:color="auto" w:fill="F0F4F7"/>
            <w:vAlign w:val="center"/>
          </w:tcPr>
          <w:p w14:paraId="6E1EAF16" w14:textId="77777777" w:rsidR="00B4526E" w:rsidRDefault="00DE4D1E">
            <w:pPr>
              <w:pStyle w:val="BookTable"/>
              <w:spacing w:after="0"/>
            </w:pPr>
            <w:r>
              <w:t>CreateMoFExtWait1D</w:t>
            </w:r>
          </w:p>
        </w:tc>
        <w:tc>
          <w:tcPr>
            <w:tcW w:w="2160" w:type="dxa"/>
            <w:shd w:val="clear" w:color="auto" w:fill="F0F4F7"/>
            <w:vAlign w:val="center"/>
          </w:tcPr>
          <w:p w14:paraId="2A2FC98B" w14:textId="77777777" w:rsidR="00B4526E" w:rsidRDefault="00DE4D1E">
            <w:pPr>
              <w:pStyle w:val="BookTable"/>
              <w:spacing w:after="0"/>
            </w:pPr>
            <w:r>
              <w:t>EntityMoFExtWait1D</w:t>
            </w:r>
          </w:p>
        </w:tc>
        <w:tc>
          <w:tcPr>
            <w:tcW w:w="5256" w:type="dxa"/>
            <w:shd w:val="clear" w:color="auto" w:fill="F0F4F7"/>
            <w:vAlign w:val="center"/>
          </w:tcPr>
          <w:p w14:paraId="0653985D" w14:textId="77777777" w:rsidR="00B4526E" w:rsidRDefault="00DE4D1E">
            <w:pPr>
              <w:pStyle w:val="BookTable"/>
              <w:spacing w:after="0"/>
            </w:pPr>
            <w:r>
              <w:t>조건·위치(mm·도)·Fly 유지·LaserOff.​</w:t>
            </w:r>
          </w:p>
        </w:tc>
      </w:tr>
      <w:tr w:rsidR="00B4526E" w14:paraId="1B3218CF" w14:textId="77777777">
        <w:trPr>
          <w:cantSplit/>
          <w:jc w:val="center"/>
        </w:trPr>
        <w:tc>
          <w:tcPr>
            <w:tcW w:w="2376" w:type="dxa"/>
            <w:shd w:val="clear" w:color="auto" w:fill="FFFFFF"/>
            <w:vAlign w:val="center"/>
          </w:tcPr>
          <w:p w14:paraId="0117F0C3" w14:textId="77777777" w:rsidR="00B4526E" w:rsidRDefault="00DE4D1E">
            <w:pPr>
              <w:pStyle w:val="BookTable"/>
              <w:spacing w:after="0"/>
            </w:pPr>
            <w:r>
              <w:t>CreateMoFExtWait2D</w:t>
            </w:r>
          </w:p>
        </w:tc>
        <w:tc>
          <w:tcPr>
            <w:tcW w:w="2160" w:type="dxa"/>
            <w:shd w:val="clear" w:color="auto" w:fill="FFFFFF"/>
            <w:vAlign w:val="center"/>
          </w:tcPr>
          <w:p w14:paraId="0E7C234A" w14:textId="77777777" w:rsidR="00B4526E" w:rsidRDefault="00DE4D1E">
            <w:pPr>
              <w:pStyle w:val="BookTable"/>
              <w:spacing w:after="0"/>
            </w:pPr>
            <w:r>
              <w:t>EntityMoFExtWait2D</w:t>
            </w:r>
          </w:p>
        </w:tc>
        <w:tc>
          <w:tcPr>
            <w:tcW w:w="5256" w:type="dxa"/>
            <w:shd w:val="clear" w:color="auto" w:fill="FFFFFF"/>
            <w:vAlign w:val="center"/>
          </w:tcPr>
          <w:p w14:paraId="4B627512" w14:textId="77777777" w:rsidR="00B4526E" w:rsidRDefault="00DE4D1E">
            <w:pPr>
              <w:pStyle w:val="BookTable"/>
              <w:spacing w:after="0"/>
            </w:pPr>
            <w:r>
              <w:t>조건·XY 범위 mm·Fly 유지·LaserOff.​</w:t>
            </w:r>
          </w:p>
        </w:tc>
      </w:tr>
      <w:tr w:rsidR="00B4526E" w14:paraId="1D60456F" w14:textId="77777777">
        <w:trPr>
          <w:cantSplit/>
          <w:jc w:val="center"/>
        </w:trPr>
        <w:tc>
          <w:tcPr>
            <w:tcW w:w="2376" w:type="dxa"/>
            <w:shd w:val="clear" w:color="auto" w:fill="F0F4F7"/>
            <w:vAlign w:val="center"/>
          </w:tcPr>
          <w:p w14:paraId="6BEE7026" w14:textId="77777777" w:rsidR="00B4526E" w:rsidRDefault="00DE4D1E">
            <w:pPr>
              <w:pStyle w:val="BookTable"/>
              <w:spacing w:after="0"/>
            </w:pPr>
            <w:r>
              <w:t>CreateMoFExtPark</w:t>
            </w:r>
          </w:p>
        </w:tc>
        <w:tc>
          <w:tcPr>
            <w:tcW w:w="2160" w:type="dxa"/>
            <w:shd w:val="clear" w:color="auto" w:fill="F0F4F7"/>
            <w:vAlign w:val="center"/>
          </w:tcPr>
          <w:p w14:paraId="35514F6D" w14:textId="77777777" w:rsidR="00B4526E" w:rsidRDefault="00DE4D1E">
            <w:pPr>
              <w:pStyle w:val="BookTable"/>
              <w:spacing w:after="0"/>
            </w:pPr>
            <w:r>
              <w:t>EntityMoFExtPark</w:t>
            </w:r>
          </w:p>
        </w:tc>
        <w:tc>
          <w:tcPr>
            <w:tcW w:w="5256" w:type="dxa"/>
            <w:shd w:val="clear" w:color="auto" w:fill="F0F4F7"/>
            <w:vAlign w:val="center"/>
          </w:tcPr>
          <w:p w14:paraId="0B60D88D" w14:textId="77777777" w:rsidR="00B4526E" w:rsidRDefault="00DE4D1E">
            <w:pPr>
              <w:pStyle w:val="BookTable"/>
              <w:spacing w:after="0"/>
            </w:pPr>
            <w:r>
              <w:t>Park 객체.​ 생성 후 Position·IsKeepFlyActive 확인.​</w:t>
            </w:r>
          </w:p>
        </w:tc>
      </w:tr>
      <w:tr w:rsidR="00B4526E" w14:paraId="0FBD571F" w14:textId="77777777">
        <w:trPr>
          <w:cantSplit/>
          <w:jc w:val="center"/>
        </w:trPr>
        <w:tc>
          <w:tcPr>
            <w:tcW w:w="2376" w:type="dxa"/>
            <w:shd w:val="clear" w:color="auto" w:fill="FFFFFF"/>
            <w:vAlign w:val="center"/>
          </w:tcPr>
          <w:p w14:paraId="11546D3F" w14:textId="77777777" w:rsidR="00B4526E" w:rsidRDefault="00DE4D1E">
            <w:pPr>
              <w:pStyle w:val="BookTable"/>
              <w:spacing w:after="0"/>
            </w:pPr>
            <w:r>
              <w:t>CreateMoFExtParkReturn</w:t>
            </w:r>
          </w:p>
        </w:tc>
        <w:tc>
          <w:tcPr>
            <w:tcW w:w="2160" w:type="dxa"/>
            <w:shd w:val="clear" w:color="auto" w:fill="FFFFFF"/>
            <w:vAlign w:val="center"/>
          </w:tcPr>
          <w:p w14:paraId="6EEFCD05" w14:textId="77777777" w:rsidR="00B4526E" w:rsidRDefault="00DE4D1E">
            <w:pPr>
              <w:pStyle w:val="BookTable"/>
              <w:spacing w:after="0"/>
            </w:pPr>
            <w:r>
              <w:t>EntityMoFExtParkReturn</w:t>
            </w:r>
          </w:p>
        </w:tc>
        <w:tc>
          <w:tcPr>
            <w:tcW w:w="5256" w:type="dxa"/>
            <w:shd w:val="clear" w:color="auto" w:fill="FFFFFF"/>
            <w:vAlign w:val="center"/>
          </w:tcPr>
          <w:p w14:paraId="00992F6F" w14:textId="77777777" w:rsidR="00B4526E" w:rsidRDefault="00DE4D1E">
            <w:pPr>
              <w:pStyle w:val="BookTable"/>
              <w:spacing w:after="0"/>
            </w:pPr>
            <w:r>
              <w:t>확장 MoF Park 상태 복귀.​</w:t>
            </w:r>
          </w:p>
        </w:tc>
      </w:tr>
      <w:tr w:rsidR="00B4526E" w14:paraId="6A379C00" w14:textId="77777777">
        <w:trPr>
          <w:cantSplit/>
          <w:jc w:val="center"/>
        </w:trPr>
        <w:tc>
          <w:tcPr>
            <w:tcW w:w="2376" w:type="dxa"/>
            <w:shd w:val="clear" w:color="auto" w:fill="F0F4F7"/>
            <w:vAlign w:val="center"/>
          </w:tcPr>
          <w:p w14:paraId="6DC3F0AA" w14:textId="77777777" w:rsidR="00B4526E" w:rsidRDefault="00DE4D1E">
            <w:pPr>
              <w:pStyle w:val="BookTable"/>
              <w:spacing w:after="0"/>
            </w:pPr>
            <w:r>
              <w:t>CreateMoFExtEnd</w:t>
            </w:r>
          </w:p>
        </w:tc>
        <w:tc>
          <w:tcPr>
            <w:tcW w:w="2160" w:type="dxa"/>
            <w:shd w:val="clear" w:color="auto" w:fill="F0F4F7"/>
            <w:vAlign w:val="center"/>
          </w:tcPr>
          <w:p w14:paraId="10F49C24" w14:textId="77777777" w:rsidR="00B4526E" w:rsidRDefault="00DE4D1E">
            <w:pPr>
              <w:pStyle w:val="BookTable"/>
              <w:spacing w:after="0"/>
            </w:pPr>
            <w:r>
              <w:t>EntityMoFExtEnd</w:t>
            </w:r>
          </w:p>
        </w:tc>
        <w:tc>
          <w:tcPr>
            <w:tcW w:w="5256" w:type="dxa"/>
            <w:shd w:val="clear" w:color="auto" w:fill="F0F4F7"/>
            <w:vAlign w:val="center"/>
          </w:tcPr>
          <w:p w14:paraId="1316BC04" w14:textId="77777777" w:rsidR="00B4526E" w:rsidRDefault="00DE4D1E">
            <w:pPr>
              <w:pStyle w:val="BookTable"/>
              <w:spacing w:after="0"/>
            </w:pPr>
            <w:r>
              <w:t>확장 MoF 종료.​</w:t>
            </w:r>
          </w:p>
        </w:tc>
      </w:tr>
      <w:tr w:rsidR="00B4526E" w14:paraId="2AC828E0" w14:textId="77777777">
        <w:trPr>
          <w:cantSplit/>
          <w:jc w:val="center"/>
        </w:trPr>
        <w:tc>
          <w:tcPr>
            <w:tcW w:w="2376" w:type="dxa"/>
            <w:shd w:val="clear" w:color="auto" w:fill="FFFFFF"/>
            <w:vAlign w:val="center"/>
          </w:tcPr>
          <w:p w14:paraId="72688ED4" w14:textId="77777777" w:rsidR="00B4526E" w:rsidRDefault="00DE4D1E">
            <w:pPr>
              <w:pStyle w:val="BookTable"/>
              <w:spacing w:after="0"/>
            </w:pPr>
            <w:r>
              <w:t>CreateZDefocus</w:t>
            </w:r>
          </w:p>
        </w:tc>
        <w:tc>
          <w:tcPr>
            <w:tcW w:w="2160" w:type="dxa"/>
            <w:shd w:val="clear" w:color="auto" w:fill="FFFFFF"/>
            <w:vAlign w:val="center"/>
          </w:tcPr>
          <w:p w14:paraId="303C4B42" w14:textId="77777777" w:rsidR="00B4526E" w:rsidRDefault="00DE4D1E">
            <w:pPr>
              <w:pStyle w:val="BookTable"/>
              <w:spacing w:after="0"/>
            </w:pPr>
            <w:r>
              <w:t>EntityZDefocus</w:t>
            </w:r>
          </w:p>
        </w:tc>
        <w:tc>
          <w:tcPr>
            <w:tcW w:w="5256" w:type="dxa"/>
            <w:shd w:val="clear" w:color="auto" w:fill="FFFFFF"/>
            <w:vAlign w:val="center"/>
          </w:tcPr>
          <w:p w14:paraId="142000B7" w14:textId="77777777" w:rsidR="00B4526E" w:rsidRDefault="00DE4D1E">
            <w:pPr>
              <w:pStyle w:val="BookTable"/>
              <w:spacing w:after="0"/>
            </w:pPr>
            <w:r>
              <w:t>Dynamic Focus 변위 mm.​ 광학계·부호 확인.​</w:t>
            </w:r>
          </w:p>
        </w:tc>
      </w:tr>
      <w:tr w:rsidR="00B4526E" w14:paraId="187615A1" w14:textId="77777777">
        <w:trPr>
          <w:cantSplit/>
          <w:jc w:val="center"/>
        </w:trPr>
        <w:tc>
          <w:tcPr>
            <w:tcW w:w="2376" w:type="dxa"/>
            <w:shd w:val="clear" w:color="auto" w:fill="F0F4F7"/>
            <w:vAlign w:val="center"/>
          </w:tcPr>
          <w:p w14:paraId="5BD4DC49" w14:textId="77777777" w:rsidR="00B4526E" w:rsidRDefault="00DE4D1E">
            <w:pPr>
              <w:pStyle w:val="BookTable"/>
              <w:spacing w:after="0"/>
            </w:pPr>
            <w:r>
              <w:t>CreateZDelta</w:t>
            </w:r>
          </w:p>
        </w:tc>
        <w:tc>
          <w:tcPr>
            <w:tcW w:w="2160" w:type="dxa"/>
            <w:shd w:val="clear" w:color="auto" w:fill="F0F4F7"/>
            <w:vAlign w:val="center"/>
          </w:tcPr>
          <w:p w14:paraId="1013BE3B" w14:textId="77777777" w:rsidR="00B4526E" w:rsidRDefault="00DE4D1E">
            <w:pPr>
              <w:pStyle w:val="BookTable"/>
              <w:spacing w:after="0"/>
            </w:pPr>
            <w:r>
              <w:t>EntityZDelta</w:t>
            </w:r>
          </w:p>
        </w:tc>
        <w:tc>
          <w:tcPr>
            <w:tcW w:w="5256" w:type="dxa"/>
            <w:shd w:val="clear" w:color="auto" w:fill="F0F4F7"/>
            <w:vAlign w:val="center"/>
          </w:tcPr>
          <w:p w14:paraId="60758B83" w14:textId="77777777" w:rsidR="00B4526E" w:rsidRDefault="00DE4D1E">
            <w:pPr>
              <w:pStyle w:val="BookTable"/>
              <w:spacing w:after="0"/>
            </w:pPr>
            <w:r>
              <w:t>상대 Z 변화 mm.​ 설치 Z 장치 범위 준수.​</w:t>
            </w:r>
          </w:p>
        </w:tc>
      </w:tr>
      <w:tr w:rsidR="00B4526E" w14:paraId="4B396773" w14:textId="77777777">
        <w:trPr>
          <w:cantSplit/>
          <w:jc w:val="center"/>
        </w:trPr>
        <w:tc>
          <w:tcPr>
            <w:tcW w:w="2376" w:type="dxa"/>
            <w:shd w:val="clear" w:color="auto" w:fill="FFFFFF"/>
            <w:vAlign w:val="center"/>
          </w:tcPr>
          <w:p w14:paraId="052890B1" w14:textId="77777777" w:rsidR="00B4526E" w:rsidRDefault="00DE4D1E">
            <w:pPr>
              <w:pStyle w:val="BookTable"/>
              <w:spacing w:after="0"/>
            </w:pPr>
            <w:r>
              <w:t>CreateSelectCorrectionTable</w:t>
            </w:r>
          </w:p>
        </w:tc>
        <w:tc>
          <w:tcPr>
            <w:tcW w:w="2160" w:type="dxa"/>
            <w:shd w:val="clear" w:color="auto" w:fill="FFFFFF"/>
            <w:vAlign w:val="center"/>
          </w:tcPr>
          <w:p w14:paraId="0043898E" w14:textId="77777777" w:rsidR="00B4526E" w:rsidRDefault="00DE4D1E">
            <w:pPr>
              <w:pStyle w:val="BookTable"/>
              <w:spacing w:after="0"/>
            </w:pPr>
            <w:r>
              <w:t>EntitySelectCorrectionTable</w:t>
            </w:r>
          </w:p>
        </w:tc>
        <w:tc>
          <w:tcPr>
            <w:tcW w:w="5256" w:type="dxa"/>
            <w:shd w:val="clear" w:color="auto" w:fill="FFFFFF"/>
            <w:vAlign w:val="center"/>
          </w:tcPr>
          <w:p w14:paraId="3A00C95A" w14:textId="77777777" w:rsidR="00B4526E" w:rsidRDefault="00DE4D1E">
            <w:pPr>
              <w:pStyle w:val="BookTable"/>
              <w:spacing w:after="0"/>
            </w:pPr>
            <w:r>
              <w:t>1·2번 헤드 보정 테이블 선택.​</w:t>
            </w:r>
          </w:p>
        </w:tc>
      </w:tr>
      <w:tr w:rsidR="00B4526E" w14:paraId="42BE1326" w14:textId="77777777">
        <w:trPr>
          <w:cantSplit/>
          <w:jc w:val="center"/>
        </w:trPr>
        <w:tc>
          <w:tcPr>
            <w:tcW w:w="2376" w:type="dxa"/>
            <w:shd w:val="clear" w:color="auto" w:fill="F0F4F7"/>
            <w:vAlign w:val="center"/>
          </w:tcPr>
          <w:p w14:paraId="74428243" w14:textId="77777777" w:rsidR="00B4526E" w:rsidRDefault="00DE4D1E">
            <w:pPr>
              <w:pStyle w:val="BookTable"/>
              <w:spacing w:after="0"/>
            </w:pPr>
            <w:r>
              <w:t>CreateRampBegin</w:t>
            </w:r>
          </w:p>
        </w:tc>
        <w:tc>
          <w:tcPr>
            <w:tcW w:w="2160" w:type="dxa"/>
            <w:shd w:val="clear" w:color="auto" w:fill="F0F4F7"/>
            <w:vAlign w:val="center"/>
          </w:tcPr>
          <w:p w14:paraId="368C3C3A" w14:textId="77777777" w:rsidR="00B4526E" w:rsidRDefault="00DE4D1E">
            <w:pPr>
              <w:pStyle w:val="BookTable"/>
              <w:spacing w:after="0"/>
            </w:pPr>
            <w:r>
              <w:t>EntityRampBegin</w:t>
            </w:r>
          </w:p>
        </w:tc>
        <w:tc>
          <w:tcPr>
            <w:tcW w:w="5256" w:type="dxa"/>
            <w:shd w:val="clear" w:color="auto" w:fill="F0F4F7"/>
            <w:vAlign w:val="center"/>
          </w:tcPr>
          <w:p w14:paraId="3CEF4886" w14:textId="77777777" w:rsidR="00B4526E" w:rsidRDefault="00DE4D1E">
            <w:pPr>
              <w:pStyle w:val="BookTable"/>
              <w:spacing w:after="0"/>
            </w:pPr>
            <w:r>
              <w:t>Ramp 신호·시작값.​ 단위는 신호에 따름.​</w:t>
            </w:r>
          </w:p>
        </w:tc>
      </w:tr>
      <w:tr w:rsidR="00B4526E" w14:paraId="796E58AC" w14:textId="77777777">
        <w:trPr>
          <w:cantSplit/>
          <w:jc w:val="center"/>
        </w:trPr>
        <w:tc>
          <w:tcPr>
            <w:tcW w:w="2376" w:type="dxa"/>
            <w:shd w:val="clear" w:color="auto" w:fill="FFFFFF"/>
            <w:vAlign w:val="center"/>
          </w:tcPr>
          <w:p w14:paraId="10F163D0" w14:textId="77777777" w:rsidR="00B4526E" w:rsidRDefault="00DE4D1E">
            <w:pPr>
              <w:pStyle w:val="BookTable"/>
              <w:spacing w:after="0"/>
            </w:pPr>
            <w:r>
              <w:lastRenderedPageBreak/>
              <w:t>CreateRampEnd</w:t>
            </w:r>
          </w:p>
        </w:tc>
        <w:tc>
          <w:tcPr>
            <w:tcW w:w="2160" w:type="dxa"/>
            <w:shd w:val="clear" w:color="auto" w:fill="FFFFFF"/>
            <w:vAlign w:val="center"/>
          </w:tcPr>
          <w:p w14:paraId="178ECF39" w14:textId="77777777" w:rsidR="00B4526E" w:rsidRDefault="00DE4D1E">
            <w:pPr>
              <w:pStyle w:val="BookTable"/>
              <w:spacing w:after="0"/>
            </w:pPr>
            <w:r>
              <w:t>EntityRampEnd</w:t>
            </w:r>
          </w:p>
        </w:tc>
        <w:tc>
          <w:tcPr>
            <w:tcW w:w="5256" w:type="dxa"/>
            <w:shd w:val="clear" w:color="auto" w:fill="FFFFFF"/>
            <w:vAlign w:val="center"/>
          </w:tcPr>
          <w:p w14:paraId="5CB07B12" w14:textId="77777777" w:rsidR="00B4526E" w:rsidRDefault="00DE4D1E">
            <w:pPr>
              <w:pStyle w:val="BookTable"/>
              <w:spacing w:after="0"/>
            </w:pPr>
            <w:r>
              <w:t>Ramp 구간 종료.​</w:t>
            </w:r>
          </w:p>
        </w:tc>
      </w:tr>
      <w:tr w:rsidR="00B4526E" w14:paraId="5FC62B0E" w14:textId="77777777">
        <w:trPr>
          <w:cantSplit/>
          <w:jc w:val="center"/>
        </w:trPr>
        <w:tc>
          <w:tcPr>
            <w:tcW w:w="2376" w:type="dxa"/>
            <w:shd w:val="clear" w:color="auto" w:fill="F0F4F7"/>
            <w:vAlign w:val="center"/>
          </w:tcPr>
          <w:p w14:paraId="194CB759" w14:textId="77777777" w:rsidR="00B4526E" w:rsidRDefault="00DE4D1E">
            <w:pPr>
              <w:pStyle w:val="BookTable"/>
              <w:spacing w:after="0"/>
            </w:pPr>
            <w:r>
              <w:t>CreatePoD</w:t>
            </w:r>
          </w:p>
        </w:tc>
        <w:tc>
          <w:tcPr>
            <w:tcW w:w="2160" w:type="dxa"/>
            <w:shd w:val="clear" w:color="auto" w:fill="F0F4F7"/>
            <w:vAlign w:val="center"/>
          </w:tcPr>
          <w:p w14:paraId="2F22845C" w14:textId="77777777" w:rsidR="00B4526E" w:rsidRDefault="00DE4D1E">
            <w:pPr>
              <w:pStyle w:val="BookTable"/>
              <w:spacing w:after="0"/>
            </w:pPr>
            <w:r>
              <w:t>EntityPoD</w:t>
            </w:r>
          </w:p>
        </w:tc>
        <w:tc>
          <w:tcPr>
            <w:tcW w:w="5256" w:type="dxa"/>
            <w:shd w:val="clear" w:color="auto" w:fill="F0F4F7"/>
            <w:vAlign w:val="center"/>
          </w:tcPr>
          <w:p w14:paraId="5A3C8BA5" w14:textId="77777777" w:rsidR="00B4526E" w:rsidRDefault="00DE4D1E">
            <w:pPr>
              <w:pStyle w:val="BookTable"/>
              <w:spacing w:after="0"/>
            </w:pPr>
            <w:r>
              <w:t>ALC 100% 기준·최소·최대 값.​</w:t>
            </w:r>
          </w:p>
        </w:tc>
      </w:tr>
      <w:tr w:rsidR="00B4526E" w14:paraId="6328AF88" w14:textId="77777777">
        <w:trPr>
          <w:cantSplit/>
          <w:jc w:val="center"/>
        </w:trPr>
        <w:tc>
          <w:tcPr>
            <w:tcW w:w="2376" w:type="dxa"/>
            <w:shd w:val="clear" w:color="auto" w:fill="FFFFFF"/>
            <w:vAlign w:val="center"/>
          </w:tcPr>
          <w:p w14:paraId="506EAA6D" w14:textId="77777777" w:rsidR="00B4526E" w:rsidRDefault="00DE4D1E">
            <w:pPr>
              <w:pStyle w:val="BookTable"/>
              <w:spacing w:after="0"/>
            </w:pPr>
            <w:r>
              <w:t>CreateWriteData</w:t>
            </w:r>
          </w:p>
        </w:tc>
        <w:tc>
          <w:tcPr>
            <w:tcW w:w="2160" w:type="dxa"/>
            <w:shd w:val="clear" w:color="auto" w:fill="FFFFFF"/>
            <w:vAlign w:val="center"/>
          </w:tcPr>
          <w:p w14:paraId="408CF87B" w14:textId="77777777" w:rsidR="00B4526E" w:rsidRDefault="00DE4D1E">
            <w:pPr>
              <w:pStyle w:val="BookTable"/>
              <w:spacing w:after="0"/>
            </w:pPr>
            <w:r>
              <w:t>EntityWriteData</w:t>
            </w:r>
          </w:p>
        </w:tc>
        <w:tc>
          <w:tcPr>
            <w:tcW w:w="5256" w:type="dxa"/>
            <w:shd w:val="clear" w:color="auto" w:fill="FFFFFF"/>
            <w:vAlign w:val="center"/>
          </w:tcPr>
          <w:p w14:paraId="7B255B33" w14:textId="77777777" w:rsidR="00B4526E" w:rsidRDefault="00DE4D1E">
            <w:pPr>
              <w:pStyle w:val="BookTable"/>
              <w:spacing w:after="0"/>
            </w:pPr>
            <w:r>
              <w:t>채널 출력.​ 채널에 따른 V·디지털 값.​</w:t>
            </w:r>
          </w:p>
        </w:tc>
      </w:tr>
      <w:tr w:rsidR="00B4526E" w14:paraId="61DC7AE7" w14:textId="77777777">
        <w:trPr>
          <w:cantSplit/>
          <w:jc w:val="center"/>
        </w:trPr>
        <w:tc>
          <w:tcPr>
            <w:tcW w:w="2376" w:type="dxa"/>
            <w:shd w:val="clear" w:color="auto" w:fill="F0F4F7"/>
            <w:vAlign w:val="center"/>
          </w:tcPr>
          <w:p w14:paraId="2AE2E5ED" w14:textId="77777777" w:rsidR="00B4526E" w:rsidRDefault="00DE4D1E">
            <w:pPr>
              <w:pStyle w:val="BookTable"/>
              <w:spacing w:after="0"/>
            </w:pPr>
            <w:r>
              <w:t>CreateWriteDataExt16</w:t>
            </w:r>
          </w:p>
        </w:tc>
        <w:tc>
          <w:tcPr>
            <w:tcW w:w="2160" w:type="dxa"/>
            <w:shd w:val="clear" w:color="auto" w:fill="F0F4F7"/>
            <w:vAlign w:val="center"/>
          </w:tcPr>
          <w:p w14:paraId="5D9B6FB1" w14:textId="77777777" w:rsidR="00B4526E" w:rsidRDefault="00DE4D1E">
            <w:pPr>
              <w:pStyle w:val="BookTable"/>
              <w:spacing w:after="0"/>
            </w:pPr>
            <w:r>
              <w:t>EntityWriteDataExt16</w:t>
            </w:r>
          </w:p>
        </w:tc>
        <w:tc>
          <w:tcPr>
            <w:tcW w:w="5256" w:type="dxa"/>
            <w:shd w:val="clear" w:color="auto" w:fill="F0F4F7"/>
            <w:vAlign w:val="center"/>
          </w:tcPr>
          <w:p w14:paraId="2F18B4CA" w14:textId="77777777" w:rsidR="00B4526E" w:rsidRDefault="00DE4D1E">
            <w:pPr>
              <w:pStyle w:val="BookTable"/>
              <w:spacing w:after="0"/>
            </w:pPr>
            <w:r>
              <w:t>출력 비트 0~15 On·Off.​</w:t>
            </w:r>
          </w:p>
        </w:tc>
      </w:tr>
      <w:tr w:rsidR="00B4526E" w14:paraId="3A09FD46" w14:textId="77777777">
        <w:trPr>
          <w:cantSplit/>
          <w:jc w:val="center"/>
        </w:trPr>
        <w:tc>
          <w:tcPr>
            <w:tcW w:w="2376" w:type="dxa"/>
            <w:shd w:val="clear" w:color="auto" w:fill="FFFFFF"/>
            <w:vAlign w:val="center"/>
          </w:tcPr>
          <w:p w14:paraId="6263E1BB" w14:textId="77777777" w:rsidR="00B4526E" w:rsidRDefault="00DE4D1E">
            <w:pPr>
              <w:pStyle w:val="BookTable"/>
              <w:spacing w:after="0"/>
            </w:pPr>
            <w:r>
              <w:t>CreateWriteDataExt16Cond</w:t>
            </w:r>
          </w:p>
        </w:tc>
        <w:tc>
          <w:tcPr>
            <w:tcW w:w="2160" w:type="dxa"/>
            <w:shd w:val="clear" w:color="auto" w:fill="FFFFFF"/>
            <w:vAlign w:val="center"/>
          </w:tcPr>
          <w:p w14:paraId="2CD7BFC4" w14:textId="77777777" w:rsidR="00B4526E" w:rsidRDefault="00DE4D1E">
            <w:pPr>
              <w:pStyle w:val="BookTable"/>
              <w:spacing w:after="0"/>
            </w:pPr>
            <w:r>
              <w:t>EntityWriteDataExt16Cond</w:t>
            </w:r>
          </w:p>
        </w:tc>
        <w:tc>
          <w:tcPr>
            <w:tcW w:w="5256" w:type="dxa"/>
            <w:shd w:val="clear" w:color="auto" w:fill="FFFFFF"/>
            <w:vAlign w:val="center"/>
          </w:tcPr>
          <w:p w14:paraId="6BE48D34" w14:textId="77777777" w:rsidR="00B4526E" w:rsidRDefault="00DE4D1E">
            <w:pPr>
              <w:pStyle w:val="BookTable"/>
              <w:spacing w:after="0"/>
            </w:pPr>
            <w:r>
              <w:t>입력 Low·High 마스크·출력 마스크·레벨.​</w:t>
            </w:r>
          </w:p>
        </w:tc>
      </w:tr>
      <w:tr w:rsidR="00B4526E" w14:paraId="7DFABFB6" w14:textId="77777777">
        <w:trPr>
          <w:cantSplit/>
          <w:jc w:val="center"/>
        </w:trPr>
        <w:tc>
          <w:tcPr>
            <w:tcW w:w="2376" w:type="dxa"/>
            <w:shd w:val="clear" w:color="auto" w:fill="F0F4F7"/>
            <w:vAlign w:val="center"/>
          </w:tcPr>
          <w:p w14:paraId="2C464A29" w14:textId="77777777" w:rsidR="00B4526E" w:rsidRDefault="00DE4D1E">
            <w:pPr>
              <w:pStyle w:val="BookTable"/>
              <w:spacing w:after="0"/>
            </w:pPr>
            <w:r>
              <w:t>CreateWaitDataExt16Cond</w:t>
            </w:r>
          </w:p>
        </w:tc>
        <w:tc>
          <w:tcPr>
            <w:tcW w:w="2160" w:type="dxa"/>
            <w:shd w:val="clear" w:color="auto" w:fill="F0F4F7"/>
            <w:vAlign w:val="center"/>
          </w:tcPr>
          <w:p w14:paraId="1F97D7AB" w14:textId="77777777" w:rsidR="00B4526E" w:rsidRDefault="00DE4D1E">
            <w:pPr>
              <w:pStyle w:val="BookTable"/>
              <w:spacing w:after="0"/>
            </w:pPr>
            <w:r>
              <w:t>EntityWaitDataExt16Cond</w:t>
            </w:r>
          </w:p>
        </w:tc>
        <w:tc>
          <w:tcPr>
            <w:tcW w:w="5256" w:type="dxa"/>
            <w:shd w:val="clear" w:color="auto" w:fill="F0F4F7"/>
            <w:vAlign w:val="center"/>
          </w:tcPr>
          <w:p w14:paraId="1F398D9F" w14:textId="77777777" w:rsidR="00B4526E" w:rsidRDefault="00DE4D1E">
            <w:pPr>
              <w:pStyle w:val="BookTable"/>
              <w:spacing w:after="0"/>
            </w:pPr>
            <w:r>
              <w:t>지정 Low·High 입력 마스크 대기.​</w:t>
            </w:r>
          </w:p>
        </w:tc>
      </w:tr>
      <w:tr w:rsidR="00B4526E" w14:paraId="7B6451F4" w14:textId="77777777">
        <w:trPr>
          <w:cantSplit/>
          <w:jc w:val="center"/>
        </w:trPr>
        <w:tc>
          <w:tcPr>
            <w:tcW w:w="2376" w:type="dxa"/>
            <w:shd w:val="clear" w:color="auto" w:fill="FFFFFF"/>
            <w:vAlign w:val="center"/>
          </w:tcPr>
          <w:p w14:paraId="179996BD" w14:textId="77777777" w:rsidR="00B4526E" w:rsidRDefault="00DE4D1E">
            <w:pPr>
              <w:pStyle w:val="BookTable"/>
              <w:spacing w:after="0"/>
            </w:pPr>
            <w:r>
              <w:t>CreateWaitDataExt16EdgeCond</w:t>
            </w:r>
          </w:p>
        </w:tc>
        <w:tc>
          <w:tcPr>
            <w:tcW w:w="2160" w:type="dxa"/>
            <w:shd w:val="clear" w:color="auto" w:fill="FFFFFF"/>
            <w:vAlign w:val="center"/>
          </w:tcPr>
          <w:p w14:paraId="7A38A09B" w14:textId="77777777" w:rsidR="00B4526E" w:rsidRDefault="00DE4D1E">
            <w:pPr>
              <w:pStyle w:val="BookTable"/>
              <w:spacing w:after="0"/>
            </w:pPr>
            <w:r>
              <w:t>EntityWaitDataExt16EdgeCond</w:t>
            </w:r>
          </w:p>
        </w:tc>
        <w:tc>
          <w:tcPr>
            <w:tcW w:w="5256" w:type="dxa"/>
            <w:shd w:val="clear" w:color="auto" w:fill="FFFFFF"/>
            <w:vAlign w:val="center"/>
          </w:tcPr>
          <w:p w14:paraId="6976533E" w14:textId="77777777" w:rsidR="00B4526E" w:rsidRDefault="00DE4D1E">
            <w:pPr>
              <w:pStyle w:val="BookTable"/>
              <w:spacing w:after="0"/>
            </w:pPr>
            <w:r>
              <w:t>입력 비트 0~15·지정 엣지 대기.​</w:t>
            </w:r>
          </w:p>
        </w:tc>
      </w:tr>
      <w:tr w:rsidR="00B4526E" w14:paraId="2D7F1CE1" w14:textId="77777777">
        <w:trPr>
          <w:cantSplit/>
          <w:jc w:val="center"/>
        </w:trPr>
        <w:tc>
          <w:tcPr>
            <w:tcW w:w="2376" w:type="dxa"/>
            <w:shd w:val="clear" w:color="auto" w:fill="F0F4F7"/>
            <w:vAlign w:val="center"/>
          </w:tcPr>
          <w:p w14:paraId="52A8F513" w14:textId="77777777" w:rsidR="00B4526E" w:rsidRDefault="00DE4D1E">
            <w:pPr>
              <w:pStyle w:val="BookTable"/>
              <w:spacing w:after="0"/>
            </w:pPr>
            <w:r>
              <w:t>CreateFreeVariable</w:t>
            </w:r>
          </w:p>
        </w:tc>
        <w:tc>
          <w:tcPr>
            <w:tcW w:w="2160" w:type="dxa"/>
            <w:shd w:val="clear" w:color="auto" w:fill="F0F4F7"/>
            <w:vAlign w:val="center"/>
          </w:tcPr>
          <w:p w14:paraId="36CEC86C" w14:textId="77777777" w:rsidR="00B4526E" w:rsidRDefault="00DE4D1E">
            <w:pPr>
              <w:pStyle w:val="BookTable"/>
              <w:spacing w:after="0"/>
            </w:pPr>
            <w:r>
              <w:t>EntityVariable</w:t>
            </w:r>
          </w:p>
        </w:tc>
        <w:tc>
          <w:tcPr>
            <w:tcW w:w="5256" w:type="dxa"/>
            <w:shd w:val="clear" w:color="auto" w:fill="F0F4F7"/>
            <w:vAlign w:val="center"/>
          </w:tcPr>
          <w:p w14:paraId="35EBAE01" w14:textId="77777777" w:rsidR="00B4526E" w:rsidRDefault="00DE4D1E">
            <w:pPr>
              <w:pStyle w:val="BookTable"/>
              <w:spacing w:after="0"/>
            </w:pPr>
            <w:r>
              <w:t>컨트롤러 자유 변수 번호 0~7·값.​</w:t>
            </w:r>
          </w:p>
        </w:tc>
      </w:tr>
      <w:tr w:rsidR="00B4526E" w14:paraId="74222BE4" w14:textId="77777777">
        <w:trPr>
          <w:cantSplit/>
          <w:jc w:val="center"/>
        </w:trPr>
        <w:tc>
          <w:tcPr>
            <w:tcW w:w="2376" w:type="dxa"/>
            <w:shd w:val="clear" w:color="auto" w:fill="FFFFFF"/>
            <w:vAlign w:val="center"/>
          </w:tcPr>
          <w:p w14:paraId="0083A647" w14:textId="77777777" w:rsidR="00B4526E" w:rsidRDefault="00DE4D1E">
            <w:pPr>
              <w:pStyle w:val="BookTable"/>
              <w:spacing w:after="0"/>
            </w:pPr>
            <w:r>
              <w:t>CreateUserEvent</w:t>
            </w:r>
          </w:p>
        </w:tc>
        <w:tc>
          <w:tcPr>
            <w:tcW w:w="2160" w:type="dxa"/>
            <w:shd w:val="clear" w:color="auto" w:fill="FFFFFF"/>
            <w:vAlign w:val="center"/>
          </w:tcPr>
          <w:p w14:paraId="558EB0A8" w14:textId="77777777" w:rsidR="00B4526E" w:rsidRDefault="00DE4D1E">
            <w:pPr>
              <w:pStyle w:val="BookTable"/>
              <w:spacing w:after="0"/>
            </w:pPr>
            <w:r>
              <w:t>EntityUserEvent</w:t>
            </w:r>
          </w:p>
        </w:tc>
        <w:tc>
          <w:tcPr>
            <w:tcW w:w="5256" w:type="dxa"/>
            <w:shd w:val="clear" w:color="auto" w:fill="FFFFFF"/>
            <w:vAlign w:val="center"/>
          </w:tcPr>
          <w:p w14:paraId="5E1C0615" w14:textId="77777777" w:rsidR="00B4526E" w:rsidRDefault="00DE4D1E">
            <w:pPr>
              <w:pStyle w:val="BookTable"/>
              <w:spacing w:after="0"/>
            </w:pPr>
            <w:r>
              <w:t>호스트 이벤트 데이터 ExtensionData.​</w:t>
            </w:r>
          </w:p>
        </w:tc>
      </w:tr>
      <w:tr w:rsidR="00B4526E" w14:paraId="3E9B74CF" w14:textId="77777777">
        <w:trPr>
          <w:cantSplit/>
          <w:jc w:val="center"/>
        </w:trPr>
        <w:tc>
          <w:tcPr>
            <w:tcW w:w="2376" w:type="dxa"/>
            <w:shd w:val="clear" w:color="auto" w:fill="F0F4F7"/>
            <w:vAlign w:val="center"/>
          </w:tcPr>
          <w:p w14:paraId="5DFAC8FB" w14:textId="77777777" w:rsidR="00B4526E" w:rsidRDefault="00DE4D1E">
            <w:pPr>
              <w:pStyle w:val="BookTable"/>
              <w:spacing w:after="0"/>
            </w:pPr>
            <w:r>
              <w:t>CreateBreakPoint</w:t>
            </w:r>
          </w:p>
        </w:tc>
        <w:tc>
          <w:tcPr>
            <w:tcW w:w="2160" w:type="dxa"/>
            <w:shd w:val="clear" w:color="auto" w:fill="F0F4F7"/>
            <w:vAlign w:val="center"/>
          </w:tcPr>
          <w:p w14:paraId="78FD2876" w14:textId="77777777" w:rsidR="00B4526E" w:rsidRDefault="00DE4D1E">
            <w:pPr>
              <w:pStyle w:val="BookTable"/>
              <w:spacing w:after="0"/>
            </w:pPr>
            <w:r>
              <w:t>EntityBreakPoint</w:t>
            </w:r>
          </w:p>
        </w:tc>
        <w:tc>
          <w:tcPr>
            <w:tcW w:w="5256" w:type="dxa"/>
            <w:shd w:val="clear" w:color="auto" w:fill="F0F4F7"/>
            <w:vAlign w:val="center"/>
          </w:tcPr>
          <w:p w14:paraId="23062A8F" w14:textId="77777777" w:rsidR="00B4526E" w:rsidRDefault="00DE4D1E">
            <w:pPr>
              <w:pStyle w:val="BookTable"/>
              <w:spacing w:after="0"/>
            </w:pPr>
            <w:r>
              <w:t>인터럽트 대기 ID 또는 엔티티 ID.​ 호스트에서 재개·중단 처리.​</w:t>
            </w:r>
          </w:p>
        </w:tc>
      </w:tr>
      <w:tr w:rsidR="00B4526E" w14:paraId="2017633E" w14:textId="77777777">
        <w:trPr>
          <w:cantSplit/>
          <w:jc w:val="center"/>
        </w:trPr>
        <w:tc>
          <w:tcPr>
            <w:tcW w:w="2376" w:type="dxa"/>
            <w:shd w:val="clear" w:color="auto" w:fill="FFFFFF"/>
            <w:vAlign w:val="center"/>
          </w:tcPr>
          <w:p w14:paraId="6CDD0043" w14:textId="77777777" w:rsidR="00B4526E" w:rsidRDefault="00DE4D1E">
            <w:pPr>
              <w:pStyle w:val="BookTable"/>
              <w:keepNext/>
              <w:spacing w:after="0"/>
            </w:pPr>
            <w:r>
              <w:t>CreateStepperMove</w:t>
            </w:r>
          </w:p>
        </w:tc>
        <w:tc>
          <w:tcPr>
            <w:tcW w:w="2160" w:type="dxa"/>
            <w:shd w:val="clear" w:color="auto" w:fill="FFFFFF"/>
            <w:vAlign w:val="center"/>
          </w:tcPr>
          <w:p w14:paraId="75600D16" w14:textId="77777777" w:rsidR="00B4526E" w:rsidRDefault="00DE4D1E">
            <w:pPr>
              <w:pStyle w:val="BookTable"/>
              <w:keepNext/>
              <w:spacing w:after="0"/>
            </w:pPr>
            <w:r>
              <w:t>EntityStepperMove</w:t>
            </w:r>
          </w:p>
        </w:tc>
        <w:tc>
          <w:tcPr>
            <w:tcW w:w="5256" w:type="dxa"/>
            <w:shd w:val="clear" w:color="auto" w:fill="FFFFFF"/>
            <w:vAlign w:val="center"/>
          </w:tcPr>
          <w:p w14:paraId="00E303DA" w14:textId="77777777" w:rsidR="00B4526E" w:rsidRDefault="00DE4D1E">
            <w:pPr>
              <w:pStyle w:val="BookTable"/>
              <w:keepNext/>
              <w:spacing w:after="0"/>
            </w:pPr>
            <w:r>
              <w:t>축·이동 방식·위치 mm·도, 속도 mm/​s·도/​s.​</w:t>
            </w:r>
          </w:p>
        </w:tc>
      </w:tr>
      <w:tr w:rsidR="00B4526E" w14:paraId="2FFE8D80" w14:textId="77777777">
        <w:trPr>
          <w:cantSplit/>
          <w:jc w:val="center"/>
        </w:trPr>
        <w:tc>
          <w:tcPr>
            <w:tcW w:w="2376" w:type="dxa"/>
            <w:shd w:val="clear" w:color="auto" w:fill="F0F4F7"/>
            <w:vAlign w:val="center"/>
          </w:tcPr>
          <w:p w14:paraId="3C46F8F9" w14:textId="77777777" w:rsidR="00B4526E" w:rsidRDefault="00DE4D1E">
            <w:pPr>
              <w:pStyle w:val="BookTable"/>
              <w:spacing w:after="0"/>
            </w:pPr>
            <w:r>
              <w:t>CreateStepperWait</w:t>
            </w:r>
          </w:p>
        </w:tc>
        <w:tc>
          <w:tcPr>
            <w:tcW w:w="2160" w:type="dxa"/>
            <w:shd w:val="clear" w:color="auto" w:fill="F0F4F7"/>
            <w:vAlign w:val="center"/>
          </w:tcPr>
          <w:p w14:paraId="09CA3753" w14:textId="77777777" w:rsidR="00B4526E" w:rsidRDefault="00DE4D1E">
            <w:pPr>
              <w:pStyle w:val="BookTable"/>
              <w:spacing w:after="0"/>
            </w:pPr>
            <w:r>
              <w:t>EntityStepperWait</w:t>
            </w:r>
          </w:p>
        </w:tc>
        <w:tc>
          <w:tcPr>
            <w:tcW w:w="5256" w:type="dxa"/>
            <w:shd w:val="clear" w:color="auto" w:fill="F0F4F7"/>
            <w:vAlign w:val="center"/>
          </w:tcPr>
          <w:p w14:paraId="2DB91244" w14:textId="77777777" w:rsidR="00B4526E" w:rsidRDefault="00DE4D1E">
            <w:pPr>
              <w:pStyle w:val="BookTable"/>
              <w:spacing w:after="0"/>
            </w:pPr>
            <w:r>
              <w:t>결합 축·안정화 지연 ms.​</w:t>
            </w:r>
          </w:p>
        </w:tc>
      </w:tr>
    </w:tbl>
    <w:p w14:paraId="53873653" w14:textId="77777777" w:rsidR="00B4526E" w:rsidRDefault="00B4526E">
      <w:pPr>
        <w:spacing w:after="60" w:line="40" w:lineRule="exact"/>
      </w:pPr>
    </w:p>
    <w:p w14:paraId="053BEB4B" w14:textId="77777777" w:rsidR="00B4526E" w:rsidRDefault="00DE4D1E">
      <w:r>
        <w:t>이 판의 CreateMoFExtPark는 기본 Park 객체를 반환합니다. 위치·Fly 유지 인수가 반영됐다고 가정하지 말고 Position·IsKeepFlyActive를 명시적으로 설정·확인하거나 해당 엔티티 생성자를 사용합니다. 모든 Control 객체는 실행 전 컨트롤러 지원·Begin/End 순서·대기·중단 처리를 확인합니다.</w:t>
      </w:r>
    </w:p>
    <w:p w14:paraId="66BE4741" w14:textId="77777777" w:rsidR="00B4526E" w:rsidRDefault="00DE4D1E">
      <w:pPr>
        <w:pStyle w:val="21"/>
      </w:pPr>
      <w:bookmarkStart w:id="446" w:name="S3_S35_7"/>
      <w:bookmarkStart w:id="447" w:name="_Toc243897596"/>
      <w:r>
        <w:t xml:space="preserve">35.7  </w:t>
      </w:r>
      <w:r>
        <w:t>검증한</w:t>
      </w:r>
      <w:r>
        <w:t xml:space="preserve"> </w:t>
      </w:r>
      <w:r>
        <w:t>간단한</w:t>
      </w:r>
      <w:r>
        <w:t xml:space="preserve"> </w:t>
      </w:r>
      <w:r>
        <w:t>예제</w:t>
      </w:r>
      <w:bookmarkEnd w:id="446"/>
      <w:bookmarkEnd w:id="447"/>
    </w:p>
    <w:p w14:paraId="2CC06C7F" w14:textId="77777777" w:rsidR="00B4526E" w:rsidRDefault="00DE4D1E">
      <w:pPr>
        <w:pStyle w:val="BookCaption"/>
        <w:keepNext/>
      </w:pPr>
      <w:r>
        <w:t>예제 35.1  사각형을 생성하고 문서 Action으로 추가</w:t>
      </w:r>
    </w:p>
    <w:p w14:paraId="6D0EFC7B" w14:textId="77777777" w:rsidR="00B4526E" w:rsidRDefault="00DE4D1E">
      <w:pPr>
        <w:pStyle w:val="BookCode"/>
        <w:keepNext/>
      </w:pPr>
      <w:r>
        <w:t>internal static bool AddRectangle(IDocument document)</w:t>
      </w:r>
    </w:p>
    <w:p w14:paraId="72F8EB4C" w14:textId="77777777" w:rsidR="00B4526E" w:rsidRDefault="00DE4D1E">
      <w:pPr>
        <w:pStyle w:val="BookCode"/>
        <w:keepNext/>
      </w:pPr>
      <w:r>
        <w:t>{</w:t>
      </w:r>
    </w:p>
    <w:p w14:paraId="5267C31C" w14:textId="77777777" w:rsidR="00B4526E" w:rsidRDefault="00DE4D1E">
      <w:pPr>
        <w:pStyle w:val="BookCode"/>
        <w:keepNext/>
      </w:pPr>
      <w:r>
        <w:t xml:space="preserve">    var entity = EntityFactory.CreateRectangle(DVec3.Zero, 30, 18);</w:t>
      </w:r>
    </w:p>
    <w:p w14:paraId="71B4F6CA" w14:textId="77777777" w:rsidR="00B4526E" w:rsidRDefault="00DE4D1E">
      <w:pPr>
        <w:pStyle w:val="BookCode"/>
        <w:keepNext/>
      </w:pPr>
      <w:r>
        <w:t xml:space="preserve">    entity.Name = "Plate outline";</w:t>
      </w:r>
    </w:p>
    <w:p w14:paraId="466C999F" w14:textId="77777777" w:rsidR="00B4526E" w:rsidRDefault="00DE4D1E">
      <w:pPr>
        <w:pStyle w:val="BookCode"/>
        <w:keepNext/>
      </w:pPr>
      <w:r>
        <w:t xml:space="preserve">    if (!document.ActAdd(entity))</w:t>
      </w:r>
    </w:p>
    <w:p w14:paraId="4F4E3483" w14:textId="77777777" w:rsidR="00B4526E" w:rsidRDefault="00DE4D1E">
      <w:pPr>
        <w:pStyle w:val="BookCode"/>
        <w:keepNext/>
      </w:pPr>
      <w:r>
        <w:t xml:space="preserve">    {</w:t>
      </w:r>
    </w:p>
    <w:p w14:paraId="064177EF" w14:textId="77777777" w:rsidR="00B4526E" w:rsidRDefault="00DE4D1E">
      <w:pPr>
        <w:pStyle w:val="BookCode"/>
        <w:keepNext/>
      </w:pPr>
      <w:r>
        <w:t xml:space="preserve">        if (entity.Owner == null) entity.Dispose();</w:t>
      </w:r>
    </w:p>
    <w:p w14:paraId="18A2C659" w14:textId="77777777" w:rsidR="00B4526E" w:rsidRDefault="00DE4D1E">
      <w:pPr>
        <w:pStyle w:val="BookCode"/>
        <w:keepNext/>
      </w:pPr>
      <w:r>
        <w:t xml:space="preserve">        return false;</w:t>
      </w:r>
    </w:p>
    <w:p w14:paraId="379FF27D" w14:textId="77777777" w:rsidR="00B4526E" w:rsidRDefault="00DE4D1E">
      <w:pPr>
        <w:pStyle w:val="BookCode"/>
        <w:keepNext/>
      </w:pPr>
      <w:r>
        <w:t xml:space="preserve">    }</w:t>
      </w:r>
    </w:p>
    <w:p w14:paraId="0E267B0E" w14:textId="77777777" w:rsidR="00B4526E" w:rsidRDefault="00DE4D1E">
      <w:pPr>
        <w:pStyle w:val="BookCode"/>
        <w:keepNext/>
      </w:pPr>
      <w:r>
        <w:t xml:space="preserve">    document.ActSelect(entity);</w:t>
      </w:r>
    </w:p>
    <w:p w14:paraId="754B9329" w14:textId="77777777" w:rsidR="00B4526E" w:rsidRDefault="00DE4D1E">
      <w:pPr>
        <w:pStyle w:val="BookCode"/>
        <w:keepNext/>
      </w:pPr>
      <w:r>
        <w:t xml:space="preserve">    return document.ActRegen();</w:t>
      </w:r>
    </w:p>
    <w:p w14:paraId="6F598C3E" w14:textId="77777777" w:rsidR="00B4526E" w:rsidRDefault="00DE4D1E">
      <w:pPr>
        <w:pStyle w:val="BookCode"/>
        <w:spacing w:after="200"/>
      </w:pPr>
      <w:r>
        <w:t>}</w:t>
      </w:r>
    </w:p>
    <w:p w14:paraId="59662C92" w14:textId="77777777" w:rsidR="00B4526E" w:rsidRDefault="00DE4D1E">
      <w:pPr>
        <w:pStyle w:val="BookCaption"/>
        <w:keepNext/>
      </w:pPr>
      <w:r>
        <w:lastRenderedPageBreak/>
        <w:t>예제 35.2  글꼴·스타일·기준 높이로 벡터 텍스트 생성</w:t>
      </w:r>
    </w:p>
    <w:p w14:paraId="3FC8B53B" w14:textId="77777777" w:rsidR="00B4526E" w:rsidRDefault="00DE4D1E">
      <w:pPr>
        <w:pStyle w:val="BookCode"/>
        <w:keepNext/>
      </w:pPr>
      <w:r>
        <w:t>internal static bool AddText(IDocument document)</w:t>
      </w:r>
    </w:p>
    <w:p w14:paraId="11DD6A42" w14:textId="77777777" w:rsidR="00B4526E" w:rsidRDefault="00DE4D1E">
      <w:pPr>
        <w:pStyle w:val="BookCode"/>
        <w:keepNext/>
      </w:pPr>
      <w:r>
        <w:t>{</w:t>
      </w:r>
    </w:p>
    <w:p w14:paraId="764226F0" w14:textId="77777777" w:rsidR="00B4526E" w:rsidRDefault="00DE4D1E">
      <w:pPr>
        <w:pStyle w:val="BookCode"/>
        <w:keepNext/>
      </w:pPr>
      <w:r>
        <w:t xml:space="preserve">    var entity = EntityFactory.CreateText(</w:t>
      </w:r>
    </w:p>
    <w:p w14:paraId="62DCB188" w14:textId="77777777" w:rsidR="00B4526E" w:rsidRDefault="00DE4D1E">
      <w:pPr>
        <w:pStyle w:val="BookCode"/>
        <w:keepNext/>
      </w:pPr>
      <w:r>
        <w:t xml:space="preserve">        "Segoe UI", FontStyle.Regular, "SIRIUS3", 5);</w:t>
      </w:r>
    </w:p>
    <w:p w14:paraId="4793A16C" w14:textId="77777777" w:rsidR="00B4526E" w:rsidRDefault="00DE4D1E">
      <w:pPr>
        <w:pStyle w:val="BookCode"/>
        <w:keepNext/>
      </w:pPr>
      <w:r>
        <w:t xml:space="preserve">    entity.Translate(0, 12, 0);</w:t>
      </w:r>
    </w:p>
    <w:p w14:paraId="05A47F1C" w14:textId="77777777" w:rsidR="00B4526E" w:rsidRDefault="00DE4D1E">
      <w:pPr>
        <w:pStyle w:val="BookCode"/>
        <w:keepNext/>
      </w:pPr>
      <w:r>
        <w:t xml:space="preserve">    if (!document.ActAdd(entity))</w:t>
      </w:r>
    </w:p>
    <w:p w14:paraId="12AD049B" w14:textId="77777777" w:rsidR="00B4526E" w:rsidRDefault="00DE4D1E">
      <w:pPr>
        <w:pStyle w:val="BookCode"/>
        <w:keepNext/>
      </w:pPr>
      <w:r>
        <w:t xml:space="preserve">    {</w:t>
      </w:r>
    </w:p>
    <w:p w14:paraId="129660F7" w14:textId="77777777" w:rsidR="00B4526E" w:rsidRDefault="00DE4D1E">
      <w:pPr>
        <w:pStyle w:val="BookCode"/>
        <w:keepNext/>
      </w:pPr>
      <w:r>
        <w:t xml:space="preserve">        if (entity.Owner == null) entity.Dispose();</w:t>
      </w:r>
    </w:p>
    <w:p w14:paraId="2E128F1E" w14:textId="77777777" w:rsidR="00B4526E" w:rsidRDefault="00DE4D1E">
      <w:pPr>
        <w:pStyle w:val="BookCode"/>
        <w:keepNext/>
      </w:pPr>
      <w:r>
        <w:t xml:space="preserve">        return false;</w:t>
      </w:r>
    </w:p>
    <w:p w14:paraId="19092BE5" w14:textId="77777777" w:rsidR="00B4526E" w:rsidRDefault="00DE4D1E">
      <w:pPr>
        <w:pStyle w:val="BookCode"/>
        <w:keepNext/>
      </w:pPr>
      <w:r>
        <w:t xml:space="preserve">    }</w:t>
      </w:r>
    </w:p>
    <w:p w14:paraId="0FE5BA4C" w14:textId="77777777" w:rsidR="00B4526E" w:rsidRDefault="00DE4D1E">
      <w:pPr>
        <w:pStyle w:val="BookCode"/>
        <w:keepNext/>
      </w:pPr>
      <w:r>
        <w:t xml:space="preserve">    document.ActSelect(entity);</w:t>
      </w:r>
    </w:p>
    <w:p w14:paraId="7B28C1BC" w14:textId="77777777" w:rsidR="00B4526E" w:rsidRDefault="00DE4D1E">
      <w:pPr>
        <w:pStyle w:val="BookCode"/>
        <w:keepNext/>
      </w:pPr>
      <w:r>
        <w:t xml:space="preserve">    return document.ActRegen();</w:t>
      </w:r>
    </w:p>
    <w:p w14:paraId="659D381D" w14:textId="77777777" w:rsidR="00B4526E" w:rsidRDefault="00DE4D1E">
      <w:pPr>
        <w:pStyle w:val="BookCode"/>
        <w:spacing w:after="200"/>
      </w:pPr>
      <w:r>
        <w:t>}</w:t>
      </w:r>
    </w:p>
    <w:p w14:paraId="5B7EA340" w14:textId="77777777" w:rsidR="00B4526E" w:rsidRDefault="00DE4D1E">
      <w:pPr>
        <w:pStyle w:val="BookCaption"/>
        <w:keepNext/>
      </w:pPr>
      <w:r>
        <w:t>예제 35.3  SVG 결과를 추가하고 실패 시 해제</w:t>
      </w:r>
    </w:p>
    <w:p w14:paraId="2449AB9D" w14:textId="77777777" w:rsidR="00B4526E" w:rsidRDefault="00DE4D1E">
      <w:pPr>
        <w:pStyle w:val="BookCode"/>
        <w:keepNext/>
      </w:pPr>
      <w:r>
        <w:t>internal static bool AddSvg(IDocument document, string path)</w:t>
      </w:r>
    </w:p>
    <w:p w14:paraId="394965F3" w14:textId="77777777" w:rsidR="00B4526E" w:rsidRDefault="00DE4D1E">
      <w:pPr>
        <w:pStyle w:val="BookCode"/>
        <w:keepNext/>
      </w:pPr>
      <w:r>
        <w:t>{</w:t>
      </w:r>
    </w:p>
    <w:p w14:paraId="4FD8F2CB" w14:textId="77777777" w:rsidR="00B4526E" w:rsidRDefault="00DE4D1E">
      <w:pPr>
        <w:pStyle w:val="BookCode"/>
        <w:keepNext/>
      </w:pPr>
      <w:r>
        <w:t xml:space="preserve">    if (!EntityFactory.CreateSVG(path, out var vectors) || vectors == null)</w:t>
      </w:r>
    </w:p>
    <w:p w14:paraId="50E73594" w14:textId="77777777" w:rsidR="00B4526E" w:rsidRDefault="00DE4D1E">
      <w:pPr>
        <w:pStyle w:val="BookCode"/>
        <w:keepNext/>
      </w:pPr>
      <w:r>
        <w:t xml:space="preserve">        return false;</w:t>
      </w:r>
    </w:p>
    <w:p w14:paraId="50FF54D1" w14:textId="77777777" w:rsidR="00B4526E" w:rsidRDefault="00DE4D1E">
      <w:pPr>
        <w:pStyle w:val="BookCode"/>
        <w:keepNext/>
      </w:pPr>
      <w:r>
        <w:t xml:space="preserve">    if (!document.ActAdd(vectors))</w:t>
      </w:r>
    </w:p>
    <w:p w14:paraId="6E65BEE6" w14:textId="77777777" w:rsidR="00B4526E" w:rsidRDefault="00DE4D1E">
      <w:pPr>
        <w:pStyle w:val="BookCode"/>
        <w:keepNext/>
      </w:pPr>
      <w:r>
        <w:t xml:space="preserve">    {</w:t>
      </w:r>
    </w:p>
    <w:p w14:paraId="505969C0" w14:textId="77777777" w:rsidR="00B4526E" w:rsidRDefault="00DE4D1E">
      <w:pPr>
        <w:pStyle w:val="BookCode"/>
        <w:keepNext/>
      </w:pPr>
      <w:r>
        <w:t xml:space="preserve">        if (vectors.Owner == null) vectors.Dispose();</w:t>
      </w:r>
    </w:p>
    <w:p w14:paraId="113ACFAE" w14:textId="77777777" w:rsidR="00B4526E" w:rsidRDefault="00DE4D1E">
      <w:pPr>
        <w:pStyle w:val="BookCode"/>
        <w:keepNext/>
      </w:pPr>
      <w:r>
        <w:t xml:space="preserve">        return false;</w:t>
      </w:r>
    </w:p>
    <w:p w14:paraId="183E1364" w14:textId="77777777" w:rsidR="00B4526E" w:rsidRDefault="00DE4D1E">
      <w:pPr>
        <w:pStyle w:val="BookCode"/>
        <w:keepNext/>
      </w:pPr>
      <w:r>
        <w:t xml:space="preserve">    }</w:t>
      </w:r>
    </w:p>
    <w:p w14:paraId="207A9A41" w14:textId="77777777" w:rsidR="00B4526E" w:rsidRDefault="00DE4D1E">
      <w:pPr>
        <w:pStyle w:val="BookCode"/>
        <w:keepNext/>
      </w:pPr>
      <w:r>
        <w:t xml:space="preserve">    document.ActSelect(vectors);</w:t>
      </w:r>
    </w:p>
    <w:p w14:paraId="1A7C6890" w14:textId="77777777" w:rsidR="00B4526E" w:rsidRDefault="00DE4D1E">
      <w:pPr>
        <w:pStyle w:val="BookCode"/>
        <w:keepNext/>
      </w:pPr>
      <w:r>
        <w:t xml:space="preserve">    return document.ActRegen();</w:t>
      </w:r>
    </w:p>
    <w:p w14:paraId="31C41196" w14:textId="77777777" w:rsidR="00B4526E" w:rsidRDefault="00DE4D1E">
      <w:pPr>
        <w:pStyle w:val="BookCode"/>
        <w:spacing w:after="200"/>
      </w:pPr>
      <w:r>
        <w:t>}</w:t>
      </w:r>
    </w:p>
    <w:p w14:paraId="49E386F3" w14:textId="77777777" w:rsidR="00085B08" w:rsidRDefault="005D32C1">
      <w:pPr>
        <w:pStyle w:val="1"/>
      </w:pPr>
      <w:bookmarkStart w:id="448" w:name="S3_S36"/>
      <w:bookmarkStart w:id="449" w:name="_Toc243897597"/>
      <w:r>
        <w:lastRenderedPageBreak/>
        <w:t xml:space="preserve">36  </w:t>
      </w:r>
      <w:r>
        <w:t>전역</w:t>
      </w:r>
      <w:r>
        <w:t xml:space="preserve"> </w:t>
      </w:r>
      <w:r>
        <w:t>설정</w:t>
      </w:r>
      <w:bookmarkEnd w:id="448"/>
      <w:bookmarkEnd w:id="449"/>
    </w:p>
    <w:p w14:paraId="38BD01DA" w14:textId="77777777" w:rsidR="00085B08" w:rsidRDefault="005D32C1">
      <w:r>
        <w:t>SpiralLab.Sirius3.Config와 SpiralLab.Sirius3.UI.Config는 프로세스 공통 정적 설정입니다. 경로는 Core.Initialize 전에, UI 정책은 문서·컨트롤 생성 전에 지정합니다. 독립 프로필이나 문서 Undo/Redo 항목이 아니며 표의 기본값은 호스트 변경 전 값입니다. 경로 대입만으로 런타임이 설치되거나 장치가 생성되지는 않습니다.</w:t>
      </w:r>
    </w:p>
    <w:p w14:paraId="45FCDF69" w14:textId="77777777" w:rsidR="00B4526E" w:rsidRDefault="00DE4D1E">
      <w:pPr>
        <w:pStyle w:val="21"/>
      </w:pPr>
      <w:bookmarkStart w:id="450" w:name="S3_S36_1"/>
      <w:bookmarkStart w:id="451" w:name="_Toc243897598"/>
      <w:r>
        <w:t xml:space="preserve">36.1  </w:t>
      </w:r>
      <w:r>
        <w:t>실행</w:t>
      </w:r>
      <w:r>
        <w:t xml:space="preserve"> </w:t>
      </w:r>
      <w:r>
        <w:t>화면에서</w:t>
      </w:r>
      <w:r>
        <w:t xml:space="preserve"> </w:t>
      </w:r>
      <w:r>
        <w:t>설정</w:t>
      </w:r>
      <w:r>
        <w:t xml:space="preserve"> </w:t>
      </w:r>
      <w:r>
        <w:t>확인</w:t>
      </w:r>
      <w:bookmarkEnd w:id="450"/>
      <w:bookmarkEnd w:id="451"/>
    </w:p>
    <w:p w14:paraId="1113A979" w14:textId="77777777" w:rsidR="00B4526E" w:rsidRDefault="00DE4D1E">
      <w:r>
        <w:t>1. About에서 Config를 누릅니다. Core·UI 탭은 SpiralLab.Sirius3.Config와 SpiralLab.Sirius3.UI.Config의 프로세스 공통 현재 설정을 보여줍니다.</w:t>
      </w:r>
    </w:p>
    <w:p w14:paraId="3A5930C5" w14:textId="77777777" w:rsidR="00B4526E" w:rsidRDefault="00DE4D1E">
      <w:r>
        <w:t>2. 속성을 선택해 값과 설명을 읽고, 이 장의 참조표에서 기본값·단위·적용 시점을 확인합니다. 프로그램의 경로·로그 설정은 Core.Initialize 전에 지정합니다.</w:t>
      </w:r>
    </w:p>
    <w:p w14:paraId="0AB0B6AF" w14:textId="77777777" w:rsidR="00B4526E" w:rsidRDefault="00DE4D1E">
      <w:r>
        <w:t>3. 편집 가능한 값을 바꾸면 공통 정적 설정이 변경됩니다. 새 Config 객체를 만들어도 독립 설정이 생기지 않습니다. 초기화나 컨트롤 생성 때 읽는 값은 해당 단계 전에 설정합니다.</w:t>
      </w:r>
    </w:p>
    <w:p w14:paraId="385D0522" w14:textId="77777777" w:rsidR="008B70E2" w:rsidRDefault="00905943">
      <w:pPr>
        <w:keepNext/>
        <w:spacing w:before="140" w:after="60" w:line="240" w:lineRule="auto"/>
        <w:jc w:val="center"/>
      </w:pPr>
      <w:r>
        <w:rPr>
          <w:noProof/>
        </w:rPr>
        <w:drawing>
          <wp:inline distT="0" distB="0" distL="0" distR="0" wp14:anchorId="79772CAE" wp14:editId="6BFA0658">
            <wp:extent cx="4297680" cy="355816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Config.png"/>
                    <pic:cNvPicPr/>
                  </pic:nvPicPr>
                  <pic:blipFill>
                    <a:blip r:embed="rId183"/>
                    <a:stretch>
                      <a:fillRect/>
                    </a:stretch>
                  </pic:blipFill>
                  <pic:spPr>
                    <a:xfrm>
                      <a:off x="0" y="0"/>
                      <a:ext cx="4297680" cy="3558164"/>
                    </a:xfrm>
                    <a:prstGeom prst="rect">
                      <a:avLst/>
                    </a:prstGeom>
                  </pic:spPr>
                </pic:pic>
              </a:graphicData>
            </a:graphic>
          </wp:inline>
        </w:drawing>
      </w:r>
    </w:p>
    <w:p w14:paraId="639AAD9C" w14:textId="77777777" w:rsidR="00B4526E" w:rsidRDefault="00DE4D1E">
      <w:pPr>
        <w:pStyle w:val="BookCaption"/>
      </w:pPr>
      <w:r>
        <w:t>그림 36.1  About → Config: Core·UI 설정을 확인하고 해당 참조 항목과 연결합니다.</w:t>
      </w:r>
    </w:p>
    <w:p w14:paraId="400325B8" w14:textId="77777777" w:rsidR="008B70E2" w:rsidRDefault="00905943">
      <w:pPr>
        <w:keepNext/>
        <w:spacing w:before="140" w:after="60" w:line="240" w:lineRule="auto"/>
        <w:jc w:val="center"/>
      </w:pPr>
      <w:r>
        <w:rPr>
          <w:noProof/>
        </w:rPr>
        <w:lastRenderedPageBreak/>
        <w:drawing>
          <wp:inline distT="0" distB="0" distL="0" distR="0" wp14:anchorId="71D256FA" wp14:editId="2D5F9C26">
            <wp:extent cx="4297680" cy="3558164"/>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Config.png"/>
                    <pic:cNvPicPr/>
                  </pic:nvPicPr>
                  <pic:blipFill>
                    <a:blip r:embed="rId184"/>
                    <a:stretch>
                      <a:fillRect/>
                    </a:stretch>
                  </pic:blipFill>
                  <pic:spPr>
                    <a:xfrm>
                      <a:off x="0" y="0"/>
                      <a:ext cx="4297680" cy="3558164"/>
                    </a:xfrm>
                    <a:prstGeom prst="rect">
                      <a:avLst/>
                    </a:prstGeom>
                  </pic:spPr>
                </pic:pic>
              </a:graphicData>
            </a:graphic>
          </wp:inline>
        </w:drawing>
      </w:r>
    </w:p>
    <w:p w14:paraId="53CADAD6" w14:textId="77777777" w:rsidR="00B4526E" w:rsidRDefault="00DE4D1E">
      <w:pPr>
        <w:pStyle w:val="BookCaption"/>
      </w:pPr>
      <w:r>
        <w:t>그림 36.2  About → Config: Core·UI 설정을 확인하고 해당 참조 항목과 연결합니다.</w:t>
      </w:r>
    </w:p>
    <w:p w14:paraId="283A192A" w14:textId="77777777" w:rsidR="00B4526E" w:rsidRDefault="00DE4D1E">
      <w:r>
        <w:t>이 화면은 값을 config.ini에 자동 저장하거나 재시작 후 복원하지 않습니다. Config는 장치 INI 섹션·EntityPen·문서 Undo/Redo와 별개입니다. WinForms 화면에는 WPFTheme가 표시되지 않으므로 WPF용 설정 화면을 사용합니다.</w:t>
      </w:r>
    </w:p>
    <w:p w14:paraId="57E4166E" w14:textId="77777777" w:rsidR="00085B08" w:rsidRDefault="005D32C1">
      <w:pPr>
        <w:pStyle w:val="21"/>
      </w:pPr>
      <w:bookmarkStart w:id="452" w:name="S3_S36_2"/>
      <w:bookmarkStart w:id="453" w:name="_Toc243897599"/>
      <w:r>
        <w:t xml:space="preserve">36.2  SpiralLab.Sirius3.Config  </w:t>
      </w:r>
      <w:r>
        <w:t>로그와</w:t>
      </w:r>
      <w:r>
        <w:t xml:space="preserve"> </w:t>
      </w:r>
      <w:r>
        <w:t>진단</w:t>
      </w:r>
      <w:bookmarkEnd w:id="452"/>
      <w:bookmarkEnd w:id="453"/>
    </w:p>
    <w:p w14:paraId="643D6050" w14:textId="77777777" w:rsidR="00085B08" w:rsidRDefault="005D32C1">
      <w:r>
        <w:t>Core.Initialize 인수가 MinimumLogLevel과 LogMaxArchiveDays를 설정합니다. 로그 경로와 IsLogToConsole은 초기화 전에 지정하며, 이후 변경만으로 사용 중 로거가 재구성되지는 않습니다. 외부 ILogger를 전달하면 해당 로거의 정책을 따릅니다.</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085B08" w14:paraId="0E29B2B0" w14:textId="77777777">
        <w:trPr>
          <w:cantSplit/>
          <w:tblHeader/>
          <w:tblCellSpacing w:w="0" w:type="dxa"/>
          <w:jc w:val="center"/>
        </w:trPr>
        <w:tc>
          <w:tcPr>
            <w:tcW w:w="2952" w:type="dxa"/>
            <w:shd w:val="clear" w:color="auto" w:fill="233C50"/>
            <w:vAlign w:val="center"/>
          </w:tcPr>
          <w:p w14:paraId="21A4BB8D" w14:textId="77777777" w:rsidR="00085B08" w:rsidRDefault="005D32C1">
            <w:pPr>
              <w:pStyle w:val="BookTable"/>
              <w:keepNext/>
              <w:widowControl w:val="0"/>
              <w:spacing w:after="0" w:line="264" w:lineRule="auto"/>
            </w:pPr>
            <w:r>
              <w:rPr>
                <w:rFonts w:ascii="Calibri" w:hAnsi="Calibri"/>
                <w:b/>
                <w:color w:val="FFFFFF"/>
              </w:rPr>
              <w:t>속성</w:t>
            </w:r>
          </w:p>
        </w:tc>
        <w:tc>
          <w:tcPr>
            <w:tcW w:w="2016" w:type="dxa"/>
            <w:shd w:val="clear" w:color="auto" w:fill="233C50"/>
            <w:vAlign w:val="center"/>
          </w:tcPr>
          <w:p w14:paraId="47BBC592" w14:textId="77777777" w:rsidR="00716E74" w:rsidRDefault="00FC04A7">
            <w:pPr>
              <w:pStyle w:val="BookTable"/>
              <w:keepNext/>
            </w:pPr>
            <w:r>
              <w:rPr>
                <w:rFonts w:ascii="Calibri" w:hAnsi="Calibri"/>
                <w:b/>
                <w:color w:val="FFFFFF"/>
              </w:rPr>
              <w:t>기본값</w:t>
            </w:r>
          </w:p>
        </w:tc>
        <w:tc>
          <w:tcPr>
            <w:tcW w:w="4824" w:type="dxa"/>
            <w:shd w:val="clear" w:color="auto" w:fill="233C50"/>
            <w:vAlign w:val="center"/>
          </w:tcPr>
          <w:p w14:paraId="09975878" w14:textId="77777777" w:rsidR="00085B08" w:rsidRDefault="005D32C1">
            <w:pPr>
              <w:pStyle w:val="BookTable"/>
              <w:keepNext/>
              <w:widowControl w:val="0"/>
              <w:spacing w:after="0" w:line="264" w:lineRule="auto"/>
            </w:pPr>
            <w:r>
              <w:rPr>
                <w:rFonts w:ascii="Calibri" w:hAnsi="Calibri"/>
                <w:b/>
                <w:color w:val="FFFFFF"/>
              </w:rPr>
              <w:t>역할과</w:t>
            </w:r>
            <w:r>
              <w:rPr>
                <w:rFonts w:ascii="Calibri" w:hAnsi="Calibri"/>
                <w:b/>
                <w:color w:val="FFFFFF"/>
              </w:rPr>
              <w:t xml:space="preserve"> </w:t>
            </w:r>
            <w:r>
              <w:rPr>
                <w:rFonts w:ascii="Calibri" w:hAnsi="Calibri"/>
                <w:b/>
                <w:color w:val="FFFFFF"/>
              </w:rPr>
              <w:t>영향</w:t>
            </w:r>
          </w:p>
        </w:tc>
      </w:tr>
      <w:tr w:rsidR="00085B08" w14:paraId="113058AA" w14:textId="77777777">
        <w:trPr>
          <w:cantSplit/>
          <w:tblCellSpacing w:w="0" w:type="dxa"/>
          <w:jc w:val="center"/>
        </w:trPr>
        <w:tc>
          <w:tcPr>
            <w:tcW w:w="2952" w:type="dxa"/>
            <w:shd w:val="clear" w:color="auto" w:fill="FFFFFF"/>
            <w:vAlign w:val="center"/>
          </w:tcPr>
          <w:p w14:paraId="70B8BB2A" w14:textId="77777777" w:rsidR="00085B08" w:rsidRDefault="005D32C1">
            <w:pPr>
              <w:pStyle w:val="BookTable"/>
              <w:widowControl w:val="0"/>
              <w:spacing w:after="0" w:line="264" w:lineRule="auto"/>
            </w:pPr>
            <w:r>
              <w:rPr>
                <w:rFonts w:ascii="Consolas" w:hAnsi="Consolas"/>
                <w:sz w:val="18"/>
              </w:rPr>
              <w:t>Assembly​Version</w:t>
            </w:r>
          </w:p>
        </w:tc>
        <w:tc>
          <w:tcPr>
            <w:tcW w:w="2016" w:type="dxa"/>
            <w:shd w:val="clear" w:color="auto" w:fill="FFFFFF"/>
            <w:vAlign w:val="center"/>
          </w:tcPr>
          <w:p w14:paraId="79F1210E" w14:textId="77777777" w:rsidR="00085B08" w:rsidRDefault="005D32C1">
            <w:pPr>
              <w:pStyle w:val="BookTable"/>
              <w:widowControl w:val="0"/>
              <w:spacing w:after="0" w:line="264" w:lineRule="auto"/>
            </w:pPr>
            <w:r>
              <w:t>loaded assembly</w:t>
            </w:r>
          </w:p>
        </w:tc>
        <w:tc>
          <w:tcPr>
            <w:tcW w:w="4824" w:type="dxa"/>
            <w:shd w:val="clear" w:color="auto" w:fill="FFFFFF"/>
            <w:vAlign w:val="center"/>
          </w:tcPr>
          <w:p w14:paraId="328E1E62" w14:textId="77777777" w:rsidR="00085B08" w:rsidRDefault="005D32C1">
            <w:pPr>
              <w:pStyle w:val="BookTable"/>
              <w:widowControl w:val="0"/>
              <w:spacing w:after="0" w:line="264" w:lineRule="auto"/>
            </w:pPr>
            <w:r>
              <w:t>로드된 어셈블리의 주.부.빌드 버전입니다. 진단 값이며 버전을 선택하는 설정은 아닙니다.</w:t>
            </w:r>
          </w:p>
        </w:tc>
      </w:tr>
      <w:tr w:rsidR="00085B08" w14:paraId="055600C8" w14:textId="77777777">
        <w:trPr>
          <w:cantSplit/>
          <w:tblCellSpacing w:w="0" w:type="dxa"/>
          <w:jc w:val="center"/>
        </w:trPr>
        <w:tc>
          <w:tcPr>
            <w:tcW w:w="2952" w:type="dxa"/>
            <w:shd w:val="clear" w:color="auto" w:fill="F0F4F7"/>
            <w:vAlign w:val="center"/>
          </w:tcPr>
          <w:p w14:paraId="06C63B0B" w14:textId="77777777" w:rsidR="00085B08" w:rsidRDefault="005D32C1">
            <w:pPr>
              <w:pStyle w:val="BookTable"/>
              <w:widowControl w:val="0"/>
              <w:spacing w:after="0" w:line="264" w:lineRule="auto"/>
            </w:pPr>
            <w:r>
              <w:rPr>
                <w:rFonts w:ascii="Consolas" w:hAnsi="Consolas"/>
                <w:sz w:val="18"/>
              </w:rPr>
              <w:t>Max​Log​Items</w:t>
            </w:r>
          </w:p>
        </w:tc>
        <w:tc>
          <w:tcPr>
            <w:tcW w:w="2016" w:type="dxa"/>
            <w:shd w:val="clear" w:color="auto" w:fill="F0F4F7"/>
            <w:vAlign w:val="center"/>
          </w:tcPr>
          <w:p w14:paraId="7DD3BAD5" w14:textId="77777777" w:rsidR="00085B08" w:rsidRDefault="005D32C1">
            <w:pPr>
              <w:pStyle w:val="BookTable"/>
              <w:widowControl w:val="0"/>
              <w:spacing w:after="0" w:line="264" w:lineRule="auto"/>
            </w:pPr>
            <w:r>
              <w:t>10_​000</w:t>
            </w:r>
          </w:p>
        </w:tc>
        <w:tc>
          <w:tcPr>
            <w:tcW w:w="4824" w:type="dxa"/>
            <w:shd w:val="clear" w:color="auto" w:fill="F0F4F7"/>
            <w:vAlign w:val="center"/>
          </w:tcPr>
          <w:p w14:paraId="3EB3732B" w14:textId="77777777" w:rsidR="00085B08" w:rsidRDefault="005D32C1">
            <w:pPr>
              <w:pStyle w:val="BookTable"/>
              <w:widowControl w:val="0"/>
              <w:spacing w:after="0" w:line="264" w:lineRule="auto"/>
            </w:pPr>
            <w:r>
              <w:t>WinForms 로그 컨트롤에 표시할 최대 메시지 수입니다.</w:t>
            </w:r>
          </w:p>
        </w:tc>
      </w:tr>
      <w:tr w:rsidR="00085B08" w14:paraId="1A804FF4" w14:textId="77777777">
        <w:trPr>
          <w:cantSplit/>
          <w:tblCellSpacing w:w="0" w:type="dxa"/>
          <w:jc w:val="center"/>
        </w:trPr>
        <w:tc>
          <w:tcPr>
            <w:tcW w:w="2952" w:type="dxa"/>
            <w:shd w:val="clear" w:color="auto" w:fill="FFFFFF"/>
            <w:vAlign w:val="center"/>
          </w:tcPr>
          <w:p w14:paraId="4F68A90F" w14:textId="77777777" w:rsidR="00085B08" w:rsidRDefault="005D32C1">
            <w:pPr>
              <w:pStyle w:val="BookTable"/>
              <w:widowControl w:val="0"/>
              <w:spacing w:after="0" w:line="264" w:lineRule="auto"/>
            </w:pPr>
            <w:r>
              <w:rPr>
                <w:rFonts w:ascii="Consolas" w:hAnsi="Consolas"/>
                <w:sz w:val="18"/>
              </w:rPr>
              <w:t>Is​Log​Enable</w:t>
            </w:r>
          </w:p>
        </w:tc>
        <w:tc>
          <w:tcPr>
            <w:tcW w:w="2016" w:type="dxa"/>
            <w:shd w:val="clear" w:color="auto" w:fill="FFFFFF"/>
            <w:vAlign w:val="center"/>
          </w:tcPr>
          <w:p w14:paraId="7D2A8B53" w14:textId="77777777" w:rsidR="00085B08" w:rsidRDefault="005D32C1">
            <w:pPr>
              <w:pStyle w:val="BookTable"/>
              <w:widowControl w:val="0"/>
              <w:spacing w:after="0" w:line="264" w:lineRule="auto"/>
            </w:pPr>
            <w:r>
              <w:t>true</w:t>
            </w:r>
          </w:p>
        </w:tc>
        <w:tc>
          <w:tcPr>
            <w:tcW w:w="4824" w:type="dxa"/>
            <w:shd w:val="clear" w:color="auto" w:fill="FFFFFF"/>
            <w:vAlign w:val="center"/>
          </w:tcPr>
          <w:p w14:paraId="642FD80D" w14:textId="77777777" w:rsidR="00085B08" w:rsidRDefault="005D32C1">
            <w:pPr>
              <w:pStyle w:val="BookTable"/>
              <w:widowControl w:val="0"/>
              <w:spacing w:after="0" w:line="264" w:lineRule="auto"/>
            </w:pPr>
            <w:r>
              <w:t>호환용 스위치이며 현재 내장 로거에서는 읽지 않습니다. 로그 수준은 Core.Initialize로 지정합니다.</w:t>
            </w:r>
          </w:p>
        </w:tc>
      </w:tr>
      <w:tr w:rsidR="00085B08" w14:paraId="28221859" w14:textId="77777777">
        <w:trPr>
          <w:cantSplit/>
          <w:tblCellSpacing w:w="0" w:type="dxa"/>
          <w:jc w:val="center"/>
        </w:trPr>
        <w:tc>
          <w:tcPr>
            <w:tcW w:w="2952" w:type="dxa"/>
            <w:shd w:val="clear" w:color="auto" w:fill="F0F4F7"/>
            <w:vAlign w:val="center"/>
          </w:tcPr>
          <w:p w14:paraId="47880654" w14:textId="77777777" w:rsidR="00085B08" w:rsidRDefault="005D32C1">
            <w:pPr>
              <w:pStyle w:val="BookTable"/>
              <w:widowControl w:val="0"/>
              <w:spacing w:after="0" w:line="264" w:lineRule="auto"/>
            </w:pPr>
            <w:r>
              <w:rPr>
                <w:rFonts w:ascii="Consolas" w:hAnsi="Consolas"/>
                <w:sz w:val="18"/>
              </w:rPr>
              <w:lastRenderedPageBreak/>
              <w:t>Is​Log​To​Console</w:t>
            </w:r>
          </w:p>
        </w:tc>
        <w:tc>
          <w:tcPr>
            <w:tcW w:w="2016" w:type="dxa"/>
            <w:shd w:val="clear" w:color="auto" w:fill="F0F4F7"/>
            <w:vAlign w:val="center"/>
          </w:tcPr>
          <w:p w14:paraId="48679151" w14:textId="77777777" w:rsidR="00085B08" w:rsidRDefault="005D32C1">
            <w:pPr>
              <w:pStyle w:val="BookTable"/>
              <w:widowControl w:val="0"/>
              <w:spacing w:after="0" w:line="264" w:lineRule="auto"/>
            </w:pPr>
            <w:r>
              <w:t>true</w:t>
            </w:r>
          </w:p>
        </w:tc>
        <w:tc>
          <w:tcPr>
            <w:tcW w:w="4824" w:type="dxa"/>
            <w:shd w:val="clear" w:color="auto" w:fill="F0F4F7"/>
            <w:vAlign w:val="center"/>
          </w:tcPr>
          <w:p w14:paraId="483EB13C" w14:textId="77777777" w:rsidR="00085B08" w:rsidRDefault="005D32C1">
            <w:pPr>
              <w:pStyle w:val="BookTable"/>
              <w:widowControl w:val="0"/>
              <w:spacing w:after="0" w:line="264" w:lineRule="auto"/>
            </w:pPr>
            <w:r>
              <w:t>로깅 초기화 시 내장 콘솔 출력을 구성합니다. 파일 로그와 별개입니다.</w:t>
            </w:r>
          </w:p>
        </w:tc>
      </w:tr>
      <w:tr w:rsidR="00085B08" w14:paraId="0FC7D443" w14:textId="77777777">
        <w:trPr>
          <w:cantSplit/>
          <w:tblCellSpacing w:w="0" w:type="dxa"/>
          <w:jc w:val="center"/>
        </w:trPr>
        <w:tc>
          <w:tcPr>
            <w:tcW w:w="2952" w:type="dxa"/>
            <w:shd w:val="clear" w:color="auto" w:fill="FFFFFF"/>
            <w:vAlign w:val="center"/>
          </w:tcPr>
          <w:p w14:paraId="3F0CE819" w14:textId="77777777" w:rsidR="00085B08" w:rsidRDefault="005D32C1">
            <w:pPr>
              <w:pStyle w:val="BookTable"/>
              <w:widowControl w:val="0"/>
              <w:spacing w:after="0" w:line="264" w:lineRule="auto"/>
            </w:pPr>
            <w:r>
              <w:rPr>
                <w:rFonts w:ascii="Consolas" w:hAnsi="Consolas"/>
                <w:sz w:val="18"/>
              </w:rPr>
              <w:t>Log​Max​Archive​Days</w:t>
            </w:r>
          </w:p>
        </w:tc>
        <w:tc>
          <w:tcPr>
            <w:tcW w:w="2016" w:type="dxa"/>
            <w:shd w:val="clear" w:color="auto" w:fill="FFFFFF"/>
            <w:vAlign w:val="center"/>
          </w:tcPr>
          <w:p w14:paraId="6D30D1C8" w14:textId="77777777" w:rsidR="00085B08" w:rsidRDefault="005D32C1">
            <w:pPr>
              <w:pStyle w:val="BookTable"/>
              <w:widowControl w:val="0"/>
              <w:spacing w:after="0" w:line="264" w:lineRule="auto"/>
            </w:pPr>
            <w:r>
              <w:t>90</w:t>
            </w:r>
          </w:p>
        </w:tc>
        <w:tc>
          <w:tcPr>
            <w:tcW w:w="4824" w:type="dxa"/>
            <w:shd w:val="clear" w:color="auto" w:fill="FFFFFF"/>
            <w:vAlign w:val="center"/>
          </w:tcPr>
          <w:p w14:paraId="04ECE989" w14:textId="77777777" w:rsidR="00085B08" w:rsidRDefault="005D32C1">
            <w:pPr>
              <w:pStyle w:val="BookTable"/>
              <w:widowControl w:val="0"/>
              <w:spacing w:after="0" w:line="264" w:lineRule="auto"/>
            </w:pPr>
            <w:r>
              <w:t>내장 로그 보관 일수입니다. Core.Initialize의 maxLogArchiveDays 인수로 덮어씁니다.</w:t>
            </w:r>
          </w:p>
        </w:tc>
      </w:tr>
      <w:tr w:rsidR="00085B08" w14:paraId="58952E7A" w14:textId="77777777">
        <w:trPr>
          <w:cantSplit/>
          <w:tblCellSpacing w:w="0" w:type="dxa"/>
          <w:jc w:val="center"/>
        </w:trPr>
        <w:tc>
          <w:tcPr>
            <w:tcW w:w="2952" w:type="dxa"/>
            <w:shd w:val="clear" w:color="auto" w:fill="F0F4F7"/>
            <w:vAlign w:val="center"/>
          </w:tcPr>
          <w:p w14:paraId="0026B741" w14:textId="77777777" w:rsidR="00085B08" w:rsidRDefault="005D32C1">
            <w:pPr>
              <w:pStyle w:val="BookTable"/>
              <w:widowControl w:val="0"/>
              <w:spacing w:after="0" w:line="264" w:lineRule="auto"/>
            </w:pPr>
            <w:r>
              <w:rPr>
                <w:rFonts w:ascii="Consolas" w:hAnsi="Consolas"/>
                <w:sz w:val="18"/>
              </w:rPr>
              <w:t>Minimum​Log​Level</w:t>
            </w:r>
          </w:p>
        </w:tc>
        <w:tc>
          <w:tcPr>
            <w:tcW w:w="2016" w:type="dxa"/>
            <w:shd w:val="clear" w:color="auto" w:fill="F0F4F7"/>
            <w:vAlign w:val="center"/>
          </w:tcPr>
          <w:p w14:paraId="6850F2D5" w14:textId="77777777" w:rsidR="00085B08" w:rsidRDefault="005D32C1">
            <w:pPr>
              <w:pStyle w:val="BookTable"/>
              <w:widowControl w:val="0"/>
              <w:spacing w:after="0" w:line="264" w:lineRule="auto"/>
            </w:pPr>
            <w:r>
              <w:t>null → "Debug"</w:t>
            </w:r>
          </w:p>
        </w:tc>
        <w:tc>
          <w:tcPr>
            <w:tcW w:w="4824" w:type="dxa"/>
            <w:shd w:val="clear" w:color="auto" w:fill="F0F4F7"/>
            <w:vAlign w:val="center"/>
          </w:tcPr>
          <w:p w14:paraId="0480B465" w14:textId="77777777" w:rsidR="00085B08" w:rsidRDefault="005D32C1">
            <w:pPr>
              <w:pStyle w:val="BookTable"/>
              <w:widowControl w:val="0"/>
              <w:spacing w:after="0" w:line="264" w:lineRule="auto"/>
            </w:pPr>
            <w:r>
              <w:t>초기화 전에는 null이며 Core.Initialize가 수준을 지정합니다. 외부에서는 조회만 가능합니다.</w:t>
            </w:r>
          </w:p>
        </w:tc>
      </w:tr>
    </w:tbl>
    <w:p w14:paraId="6E24E977" w14:textId="77777777" w:rsidR="00085B08" w:rsidRDefault="00085B08">
      <w:pPr>
        <w:pStyle w:val="BookSmall"/>
        <w:spacing w:after="40"/>
      </w:pPr>
    </w:p>
    <w:p w14:paraId="191D70B2" w14:textId="77777777" w:rsidR="00085B08" w:rsidRDefault="005D32C1">
      <w:pPr>
        <w:pStyle w:val="21"/>
      </w:pPr>
      <w:bookmarkStart w:id="454" w:name="S3_S36_3"/>
      <w:bookmarkStart w:id="455" w:name="_Toc243897600"/>
      <w:r>
        <w:t xml:space="preserve">36.3  SpiralLab.Sirius3.Config  </w:t>
      </w:r>
      <w:r>
        <w:t>경로와</w:t>
      </w:r>
      <w:r>
        <w:t xml:space="preserve"> </w:t>
      </w:r>
      <w:r>
        <w:t>외부</w:t>
      </w:r>
      <w:r>
        <w:t xml:space="preserve"> </w:t>
      </w:r>
      <w:r>
        <w:t>도구</w:t>
      </w:r>
      <w:bookmarkEnd w:id="454"/>
      <w:bookmarkEnd w:id="455"/>
    </w:p>
    <w:p w14:paraId="197916E3" w14:textId="77777777" w:rsidR="00085B08" w:rsidRDefault="005D32C1">
      <w:r>
        <w:t>실행 파일 경로는 각각 초기화됩니다. CorrectionPath를 바꿔도 세 보정 도구 경로가 자동 재계산되지 않습니다. SyncAxisViewerProgramPath는 BaseDirectory를 직접 기준으로 합니다. 연관 경로를 함께 지정하고 필요한 도구를 배포합니다.</w:t>
      </w:r>
      <w:r>
        <w:rPr>
          <w:rStyle w:val="14"/>
        </w:rPr>
        <w:footnoteReference w:id="22"/>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085B08" w14:paraId="6CB4AF4C" w14:textId="77777777">
        <w:trPr>
          <w:cantSplit/>
          <w:tblHeader/>
          <w:tblCellSpacing w:w="0" w:type="dxa"/>
          <w:jc w:val="center"/>
        </w:trPr>
        <w:tc>
          <w:tcPr>
            <w:tcW w:w="2952" w:type="dxa"/>
            <w:shd w:val="clear" w:color="auto" w:fill="233C50"/>
            <w:vAlign w:val="center"/>
          </w:tcPr>
          <w:p w14:paraId="556FBB1C" w14:textId="77777777" w:rsidR="00085B08" w:rsidRDefault="005D32C1">
            <w:pPr>
              <w:pStyle w:val="BookTable"/>
              <w:keepNext/>
              <w:widowControl w:val="0"/>
              <w:spacing w:after="0" w:line="264" w:lineRule="auto"/>
            </w:pPr>
            <w:r>
              <w:rPr>
                <w:rFonts w:ascii="Calibri" w:hAnsi="Calibri"/>
                <w:b/>
                <w:color w:val="FFFFFF"/>
              </w:rPr>
              <w:t>속성</w:t>
            </w:r>
          </w:p>
        </w:tc>
        <w:tc>
          <w:tcPr>
            <w:tcW w:w="2016" w:type="dxa"/>
            <w:shd w:val="clear" w:color="auto" w:fill="233C50"/>
            <w:vAlign w:val="center"/>
          </w:tcPr>
          <w:p w14:paraId="3A6A074D" w14:textId="77777777" w:rsidR="00716E74" w:rsidRDefault="00FC04A7">
            <w:pPr>
              <w:pStyle w:val="BookTable"/>
              <w:keepNext/>
            </w:pPr>
            <w:r>
              <w:rPr>
                <w:rFonts w:ascii="Calibri" w:hAnsi="Calibri"/>
                <w:b/>
                <w:color w:val="FFFFFF"/>
              </w:rPr>
              <w:t>기본값</w:t>
            </w:r>
          </w:p>
        </w:tc>
        <w:tc>
          <w:tcPr>
            <w:tcW w:w="4824" w:type="dxa"/>
            <w:shd w:val="clear" w:color="auto" w:fill="233C50"/>
            <w:vAlign w:val="center"/>
          </w:tcPr>
          <w:p w14:paraId="10A6DE8E" w14:textId="77777777" w:rsidR="00085B08" w:rsidRDefault="005D32C1">
            <w:pPr>
              <w:pStyle w:val="BookTable"/>
              <w:keepNext/>
              <w:widowControl w:val="0"/>
              <w:spacing w:after="0" w:line="264" w:lineRule="auto"/>
            </w:pPr>
            <w:r>
              <w:rPr>
                <w:rFonts w:ascii="Calibri" w:hAnsi="Calibri"/>
                <w:b/>
                <w:color w:val="FFFFFF"/>
              </w:rPr>
              <w:t>역할과</w:t>
            </w:r>
            <w:r>
              <w:rPr>
                <w:rFonts w:ascii="Calibri" w:hAnsi="Calibri"/>
                <w:b/>
                <w:color w:val="FFFFFF"/>
              </w:rPr>
              <w:t xml:space="preserve"> </w:t>
            </w:r>
            <w:r>
              <w:rPr>
                <w:rFonts w:ascii="Calibri" w:hAnsi="Calibri"/>
                <w:b/>
                <w:color w:val="FFFFFF"/>
              </w:rPr>
              <w:t>영향</w:t>
            </w:r>
          </w:p>
        </w:tc>
      </w:tr>
      <w:tr w:rsidR="00085B08" w14:paraId="21F914DF" w14:textId="77777777">
        <w:trPr>
          <w:cantSplit/>
          <w:tblCellSpacing w:w="0" w:type="dxa"/>
          <w:jc w:val="center"/>
        </w:trPr>
        <w:tc>
          <w:tcPr>
            <w:tcW w:w="2952" w:type="dxa"/>
            <w:shd w:val="clear" w:color="auto" w:fill="FFFFFF"/>
            <w:vAlign w:val="center"/>
          </w:tcPr>
          <w:p w14:paraId="6AB5DBE9" w14:textId="77777777" w:rsidR="00085B08" w:rsidRDefault="005D32C1">
            <w:pPr>
              <w:pStyle w:val="BookTable"/>
              <w:widowControl w:val="0"/>
              <w:spacing w:after="0" w:line="264" w:lineRule="auto"/>
            </w:pPr>
            <w:r>
              <w:rPr>
                <w:rFonts w:ascii="Consolas" w:hAnsi="Consolas"/>
                <w:sz w:val="18"/>
              </w:rPr>
              <w:t>Log​Path</w:t>
            </w:r>
          </w:p>
        </w:tc>
        <w:tc>
          <w:tcPr>
            <w:tcW w:w="2016" w:type="dxa"/>
            <w:shd w:val="clear" w:color="auto" w:fill="FFFFFF"/>
            <w:vAlign w:val="center"/>
          </w:tcPr>
          <w:p w14:paraId="5DC269A9" w14:textId="77777777" w:rsidR="00085B08" w:rsidRDefault="005D32C1">
            <w:pPr>
              <w:pStyle w:val="BookTable"/>
              <w:widowControl w:val="0"/>
              <w:spacing w:after="0" w:line="264" w:lineRule="auto"/>
            </w:pPr>
            <w:r>
              <w:t>Base​Directory\​siriuslogs</w:t>
            </w:r>
          </w:p>
        </w:tc>
        <w:tc>
          <w:tcPr>
            <w:tcW w:w="4824" w:type="dxa"/>
            <w:shd w:val="clear" w:color="auto" w:fill="FFFFFF"/>
            <w:vAlign w:val="center"/>
          </w:tcPr>
          <w:p w14:paraId="065C6771" w14:textId="77777777" w:rsidR="00085B08" w:rsidRDefault="005D32C1">
            <w:pPr>
              <w:pStyle w:val="BookTable"/>
              <w:widowControl w:val="0"/>
              <w:spacing w:after="0" w:line="264" w:lineRule="auto"/>
            </w:pPr>
            <w:r>
              <w:t>로그 파일의 기본 폴더입니다. 런타임 출력 또는 해당 파일 대화상자에서 사용하므로 폴더와 접근 권한을 준비합니다.</w:t>
            </w:r>
          </w:p>
        </w:tc>
      </w:tr>
      <w:tr w:rsidR="00085B08" w14:paraId="370EFCF2" w14:textId="77777777">
        <w:trPr>
          <w:cantSplit/>
          <w:tblCellSpacing w:w="0" w:type="dxa"/>
          <w:jc w:val="center"/>
        </w:trPr>
        <w:tc>
          <w:tcPr>
            <w:tcW w:w="2952" w:type="dxa"/>
            <w:shd w:val="clear" w:color="auto" w:fill="F0F4F7"/>
            <w:vAlign w:val="center"/>
          </w:tcPr>
          <w:p w14:paraId="6BA2790A" w14:textId="77777777" w:rsidR="00085B08" w:rsidRDefault="005D32C1">
            <w:pPr>
              <w:pStyle w:val="BookTable"/>
              <w:widowControl w:val="0"/>
              <w:spacing w:after="0" w:line="264" w:lineRule="auto"/>
            </w:pPr>
            <w:r>
              <w:rPr>
                <w:rFonts w:ascii="Consolas" w:hAnsi="Consolas"/>
                <w:sz w:val="18"/>
              </w:rPr>
              <w:t>Measurement​Path</w:t>
            </w:r>
          </w:p>
        </w:tc>
        <w:tc>
          <w:tcPr>
            <w:tcW w:w="2016" w:type="dxa"/>
            <w:shd w:val="clear" w:color="auto" w:fill="F0F4F7"/>
            <w:vAlign w:val="center"/>
          </w:tcPr>
          <w:p w14:paraId="530A6027" w14:textId="77777777" w:rsidR="00085B08" w:rsidRDefault="005D32C1">
            <w:pPr>
              <w:pStyle w:val="BookTable"/>
              <w:widowControl w:val="0"/>
              <w:spacing w:after="0" w:line="264" w:lineRule="auto"/>
            </w:pPr>
            <w:r>
              <w:t>Base​Directory\​measurement</w:t>
            </w:r>
          </w:p>
        </w:tc>
        <w:tc>
          <w:tcPr>
            <w:tcW w:w="4824" w:type="dxa"/>
            <w:shd w:val="clear" w:color="auto" w:fill="F0F4F7"/>
            <w:vAlign w:val="center"/>
          </w:tcPr>
          <w:p w14:paraId="5017AB2F" w14:textId="77777777" w:rsidR="00085B08" w:rsidRDefault="005D32C1">
            <w:pPr>
              <w:pStyle w:val="BookTable"/>
              <w:widowControl w:val="0"/>
              <w:spacing w:after="0" w:line="264" w:lineRule="auto"/>
            </w:pPr>
            <w:r>
              <w:t>측정 결과의 기본 폴더입니다. 런타임 출력 또는 해당 파일 대화상자에서 사용하므로 폴더와 접근 권한을 준비합니다.</w:t>
            </w:r>
          </w:p>
        </w:tc>
      </w:tr>
      <w:tr w:rsidR="00085B08" w14:paraId="17FB696C" w14:textId="77777777">
        <w:trPr>
          <w:cantSplit/>
          <w:tblCellSpacing w:w="0" w:type="dxa"/>
          <w:jc w:val="center"/>
        </w:trPr>
        <w:tc>
          <w:tcPr>
            <w:tcW w:w="2952" w:type="dxa"/>
            <w:shd w:val="clear" w:color="auto" w:fill="FFFFFF"/>
            <w:vAlign w:val="center"/>
          </w:tcPr>
          <w:p w14:paraId="550AA5B5" w14:textId="77777777" w:rsidR="00085B08" w:rsidRDefault="005D32C1">
            <w:pPr>
              <w:pStyle w:val="BookTable"/>
              <w:widowControl w:val="0"/>
              <w:spacing w:after="0" w:line="264" w:lineRule="auto"/>
            </w:pPr>
            <w:r>
              <w:rPr>
                <w:rFonts w:ascii="Consolas" w:hAnsi="Consolas"/>
                <w:sz w:val="18"/>
              </w:rPr>
              <w:t>Correction​Path</w:t>
            </w:r>
          </w:p>
        </w:tc>
        <w:tc>
          <w:tcPr>
            <w:tcW w:w="2016" w:type="dxa"/>
            <w:shd w:val="clear" w:color="auto" w:fill="FFFFFF"/>
            <w:vAlign w:val="center"/>
          </w:tcPr>
          <w:p w14:paraId="1483E9C6" w14:textId="77777777" w:rsidR="00085B08" w:rsidRDefault="005D32C1">
            <w:pPr>
              <w:pStyle w:val="BookTable"/>
              <w:widowControl w:val="0"/>
              <w:spacing w:after="0" w:line="264" w:lineRule="auto"/>
            </w:pPr>
            <w:r>
              <w:t>Base​Directory\​correction</w:t>
            </w:r>
          </w:p>
        </w:tc>
        <w:tc>
          <w:tcPr>
            <w:tcW w:w="4824" w:type="dxa"/>
            <w:shd w:val="clear" w:color="auto" w:fill="FFFFFF"/>
            <w:vAlign w:val="center"/>
          </w:tcPr>
          <w:p w14:paraId="23ABFC51" w14:textId="77777777" w:rsidR="00085B08" w:rsidRDefault="005D32C1">
            <w:pPr>
              <w:pStyle w:val="BookTable"/>
              <w:widowControl w:val="0"/>
              <w:spacing w:after="0" w:line="264" w:lineRule="auto"/>
            </w:pPr>
            <w:r>
              <w:t>스캐너 보정 파일의 기본 폴더입니다. 런타임 출력 또는 해당 파일 대화상자에서 사용하므로 폴더와 접근 권한을 준비합니다.</w:t>
            </w:r>
          </w:p>
        </w:tc>
      </w:tr>
      <w:tr w:rsidR="00085B08" w14:paraId="12642F65" w14:textId="77777777">
        <w:trPr>
          <w:cantSplit/>
          <w:tblCellSpacing w:w="0" w:type="dxa"/>
          <w:jc w:val="center"/>
        </w:trPr>
        <w:tc>
          <w:tcPr>
            <w:tcW w:w="2952" w:type="dxa"/>
            <w:shd w:val="clear" w:color="auto" w:fill="F0F4F7"/>
            <w:vAlign w:val="center"/>
          </w:tcPr>
          <w:p w14:paraId="23081E57" w14:textId="77777777" w:rsidR="00085B08" w:rsidRDefault="005D32C1">
            <w:pPr>
              <w:pStyle w:val="BookTable"/>
              <w:widowControl w:val="0"/>
              <w:spacing w:after="0" w:line="264" w:lineRule="auto"/>
            </w:pPr>
            <w:r>
              <w:rPr>
                <w:rFonts w:ascii="Consolas" w:hAnsi="Consolas"/>
                <w:sz w:val="18"/>
              </w:rPr>
              <w:t>Corre​Xion​Pro​Program​Path</w:t>
            </w:r>
          </w:p>
        </w:tc>
        <w:tc>
          <w:tcPr>
            <w:tcW w:w="2016" w:type="dxa"/>
            <w:shd w:val="clear" w:color="auto" w:fill="F0F4F7"/>
            <w:vAlign w:val="center"/>
          </w:tcPr>
          <w:p w14:paraId="0980BBBC" w14:textId="77777777" w:rsidR="00085B08" w:rsidRDefault="005D32C1">
            <w:pPr>
              <w:pStyle w:val="BookTable"/>
              <w:widowControl w:val="0"/>
              <w:spacing w:after="0" w:line="264" w:lineRule="auto"/>
            </w:pPr>
            <w:r>
              <w:t>Correction​Path\​Corre​Xion​Pro.​exe</w:t>
            </w:r>
          </w:p>
        </w:tc>
        <w:tc>
          <w:tcPr>
            <w:tcW w:w="4824" w:type="dxa"/>
            <w:shd w:val="clear" w:color="auto" w:fill="F0F4F7"/>
            <w:vAlign w:val="center"/>
          </w:tcPr>
          <w:p w14:paraId="2AAEE3C1" w14:textId="77777777" w:rsidR="00085B08" w:rsidRDefault="005D32C1">
            <w:pPr>
              <w:pStyle w:val="BookTable"/>
              <w:widowControl w:val="0"/>
              <w:spacing w:after="0" w:line="264" w:lineRule="auto"/>
            </w:pPr>
            <w:r>
              <w:t>CorreXionPro.exe 실행에 사용하는 전체 경로입니다. 호환 도구를 별도 배포해야 하며 경로 대입만으로 설치되지는 않습니다.</w:t>
            </w:r>
          </w:p>
        </w:tc>
      </w:tr>
      <w:tr w:rsidR="00085B08" w14:paraId="4177F81D" w14:textId="77777777">
        <w:trPr>
          <w:cantSplit/>
          <w:tblCellSpacing w:w="0" w:type="dxa"/>
          <w:jc w:val="center"/>
        </w:trPr>
        <w:tc>
          <w:tcPr>
            <w:tcW w:w="2952" w:type="dxa"/>
            <w:shd w:val="clear" w:color="auto" w:fill="FFFFFF"/>
            <w:vAlign w:val="center"/>
          </w:tcPr>
          <w:p w14:paraId="287AE5B9" w14:textId="77777777" w:rsidR="00085B08" w:rsidRDefault="005D32C1">
            <w:pPr>
              <w:pStyle w:val="BookTable"/>
              <w:widowControl w:val="0"/>
              <w:spacing w:after="0" w:line="264" w:lineRule="auto"/>
            </w:pPr>
            <w:r>
              <w:rPr>
                <w:rFonts w:ascii="Consolas" w:hAnsi="Consolas"/>
                <w:sz w:val="18"/>
              </w:rPr>
              <w:lastRenderedPageBreak/>
              <w:t>Stretch​Corre​Xion5​Program​Path</w:t>
            </w:r>
          </w:p>
        </w:tc>
        <w:tc>
          <w:tcPr>
            <w:tcW w:w="2016" w:type="dxa"/>
            <w:shd w:val="clear" w:color="auto" w:fill="FFFFFF"/>
            <w:vAlign w:val="center"/>
          </w:tcPr>
          <w:p w14:paraId="0DCBAE3F" w14:textId="77777777" w:rsidR="00085B08" w:rsidRDefault="005D32C1">
            <w:pPr>
              <w:pStyle w:val="BookTable"/>
              <w:widowControl w:val="0"/>
              <w:spacing w:after="0" w:line="264" w:lineRule="auto"/>
            </w:pPr>
            <w:r>
              <w:t>Correction​Path\​stretchcorre​Xion5.​exe</w:t>
            </w:r>
          </w:p>
        </w:tc>
        <w:tc>
          <w:tcPr>
            <w:tcW w:w="4824" w:type="dxa"/>
            <w:shd w:val="clear" w:color="auto" w:fill="FFFFFF"/>
            <w:vAlign w:val="center"/>
          </w:tcPr>
          <w:p w14:paraId="59E857AA" w14:textId="77777777" w:rsidR="00085B08" w:rsidRDefault="005D32C1">
            <w:pPr>
              <w:pStyle w:val="BookTable"/>
              <w:widowControl w:val="0"/>
              <w:spacing w:after="0" w:line="264" w:lineRule="auto"/>
            </w:pPr>
            <w:r>
              <w:t>stretchcorreXion5.exe 실행에 사용하는 전체 경로입니다. 호환 도구를 별도 배포해야 하며 경로 대입만으로 설치되지는 않습니다.</w:t>
            </w:r>
          </w:p>
        </w:tc>
      </w:tr>
      <w:tr w:rsidR="00085B08" w14:paraId="15A8808C" w14:textId="77777777">
        <w:trPr>
          <w:cantSplit/>
          <w:tblCellSpacing w:w="0" w:type="dxa"/>
          <w:jc w:val="center"/>
        </w:trPr>
        <w:tc>
          <w:tcPr>
            <w:tcW w:w="2952" w:type="dxa"/>
            <w:shd w:val="clear" w:color="auto" w:fill="F0F4F7"/>
            <w:vAlign w:val="center"/>
          </w:tcPr>
          <w:p w14:paraId="327644D5" w14:textId="77777777" w:rsidR="00085B08" w:rsidRDefault="005D32C1">
            <w:pPr>
              <w:pStyle w:val="BookTable"/>
              <w:widowControl w:val="0"/>
              <w:spacing w:after="0" w:line="264" w:lineRule="auto"/>
            </w:pPr>
            <w:r>
              <w:rPr>
                <w:rFonts w:ascii="Consolas" w:hAnsi="Consolas"/>
                <w:sz w:val="18"/>
              </w:rPr>
              <w:t>Correction​File​Coverter​Program​Path</w:t>
            </w:r>
          </w:p>
        </w:tc>
        <w:tc>
          <w:tcPr>
            <w:tcW w:w="2016" w:type="dxa"/>
            <w:shd w:val="clear" w:color="auto" w:fill="F0F4F7"/>
            <w:vAlign w:val="center"/>
          </w:tcPr>
          <w:p w14:paraId="7E3B601D" w14:textId="77777777" w:rsidR="00085B08" w:rsidRDefault="005D32C1">
            <w:pPr>
              <w:pStyle w:val="BookTable"/>
              <w:widowControl w:val="0"/>
              <w:spacing w:after="0" w:line="264" w:lineRule="auto"/>
            </w:pPr>
            <w:r>
              <w:t>Correction​Path\​Correction​File​Converter.​exe</w:t>
            </w:r>
          </w:p>
        </w:tc>
        <w:tc>
          <w:tcPr>
            <w:tcW w:w="4824" w:type="dxa"/>
            <w:shd w:val="clear" w:color="auto" w:fill="F0F4F7"/>
            <w:vAlign w:val="center"/>
          </w:tcPr>
          <w:p w14:paraId="46E33657" w14:textId="77777777" w:rsidR="00085B08" w:rsidRDefault="005D32C1">
            <w:pPr>
              <w:pStyle w:val="BookTable"/>
              <w:widowControl w:val="0"/>
              <w:spacing w:after="0" w:line="264" w:lineRule="auto"/>
            </w:pPr>
            <w:r>
              <w:t>CorrectionFileConverter.exe 실행에 사용하는 전체 경로입니다. 호환 도구를 별도 배포해야 하며 경로 대입만으로 설치되지는 않습니다.</w:t>
            </w:r>
          </w:p>
        </w:tc>
      </w:tr>
      <w:tr w:rsidR="00085B08" w14:paraId="62B3A236" w14:textId="77777777">
        <w:trPr>
          <w:cantSplit/>
          <w:tblCellSpacing w:w="0" w:type="dxa"/>
          <w:jc w:val="center"/>
        </w:trPr>
        <w:tc>
          <w:tcPr>
            <w:tcW w:w="2952" w:type="dxa"/>
            <w:shd w:val="clear" w:color="auto" w:fill="FFFFFF"/>
            <w:vAlign w:val="center"/>
          </w:tcPr>
          <w:p w14:paraId="7C5845A2" w14:textId="77777777" w:rsidR="00085B08" w:rsidRDefault="005D32C1">
            <w:pPr>
              <w:pStyle w:val="BookTable"/>
              <w:widowControl w:val="0"/>
              <w:spacing w:after="0" w:line="264" w:lineRule="auto"/>
            </w:pPr>
            <w:r>
              <w:rPr>
                <w:rFonts w:ascii="Consolas" w:hAnsi="Consolas"/>
                <w:sz w:val="18"/>
              </w:rPr>
              <w:t>Power​Map​Path</w:t>
            </w:r>
          </w:p>
        </w:tc>
        <w:tc>
          <w:tcPr>
            <w:tcW w:w="2016" w:type="dxa"/>
            <w:shd w:val="clear" w:color="auto" w:fill="FFFFFF"/>
            <w:vAlign w:val="center"/>
          </w:tcPr>
          <w:p w14:paraId="617462B1" w14:textId="77777777" w:rsidR="00085B08" w:rsidRDefault="005D32C1">
            <w:pPr>
              <w:pStyle w:val="BookTable"/>
              <w:widowControl w:val="0"/>
              <w:spacing w:after="0" w:line="264" w:lineRule="auto"/>
            </w:pPr>
            <w:r>
              <w:t>Base​Directory\​powermap</w:t>
            </w:r>
          </w:p>
        </w:tc>
        <w:tc>
          <w:tcPr>
            <w:tcW w:w="4824" w:type="dxa"/>
            <w:shd w:val="clear" w:color="auto" w:fill="FFFFFF"/>
            <w:vAlign w:val="center"/>
          </w:tcPr>
          <w:p w14:paraId="48FB1078" w14:textId="77777777" w:rsidR="00085B08" w:rsidRDefault="005D32C1">
            <w:pPr>
              <w:pStyle w:val="BookTable"/>
              <w:widowControl w:val="0"/>
              <w:spacing w:after="0" w:line="264" w:lineRule="auto"/>
            </w:pPr>
            <w:r>
              <w:t>파워맵 파일의 기본 폴더입니다. 런타임 출력 또는 해당 파일 대화상자에서 사용하므로 폴더와 접근 권한을 준비합니다.</w:t>
            </w:r>
          </w:p>
        </w:tc>
      </w:tr>
      <w:tr w:rsidR="00085B08" w14:paraId="2CE9DA74" w14:textId="77777777">
        <w:trPr>
          <w:cantSplit/>
          <w:tblCellSpacing w:w="0" w:type="dxa"/>
          <w:jc w:val="center"/>
        </w:trPr>
        <w:tc>
          <w:tcPr>
            <w:tcW w:w="2952" w:type="dxa"/>
            <w:shd w:val="clear" w:color="auto" w:fill="F0F4F7"/>
            <w:vAlign w:val="center"/>
          </w:tcPr>
          <w:p w14:paraId="2062CA8F" w14:textId="77777777" w:rsidR="00085B08" w:rsidRDefault="005D32C1">
            <w:pPr>
              <w:pStyle w:val="BookTable"/>
              <w:widowControl w:val="0"/>
              <w:spacing w:after="0" w:line="264" w:lineRule="auto"/>
            </w:pPr>
            <w:r>
              <w:rPr>
                <w:rFonts w:ascii="Consolas" w:hAnsi="Consolas"/>
                <w:sz w:val="18"/>
              </w:rPr>
              <w:t>Sync​Axis​Path</w:t>
            </w:r>
          </w:p>
        </w:tc>
        <w:tc>
          <w:tcPr>
            <w:tcW w:w="2016" w:type="dxa"/>
            <w:shd w:val="clear" w:color="auto" w:fill="F0F4F7"/>
            <w:vAlign w:val="center"/>
          </w:tcPr>
          <w:p w14:paraId="09019ABB" w14:textId="77777777" w:rsidR="00085B08" w:rsidRDefault="005D32C1">
            <w:pPr>
              <w:pStyle w:val="BookTable"/>
              <w:widowControl w:val="0"/>
              <w:spacing w:after="0" w:line="264" w:lineRule="auto"/>
            </w:pPr>
            <w:r>
              <w:t>Base​Directory\​syncaxis</w:t>
            </w:r>
          </w:p>
        </w:tc>
        <w:tc>
          <w:tcPr>
            <w:tcW w:w="4824" w:type="dxa"/>
            <w:shd w:val="clear" w:color="auto" w:fill="F0F4F7"/>
            <w:vAlign w:val="center"/>
          </w:tcPr>
          <w:p w14:paraId="1D99B60D" w14:textId="77777777" w:rsidR="00085B08" w:rsidRDefault="005D32C1">
            <w:pPr>
              <w:pStyle w:val="BookTable"/>
              <w:widowControl w:val="0"/>
              <w:spacing w:after="0" w:line="264" w:lineRule="auto"/>
            </w:pPr>
            <w:r>
              <w:t>syncAXIS 런타임 파일의 기본 폴더입니다. 런타임 출력 또는 해당 파일 대화상자에서 사용하므로 폴더와 접근 권한을 준비합니다.</w:t>
            </w:r>
          </w:p>
        </w:tc>
      </w:tr>
      <w:tr w:rsidR="00085B08" w14:paraId="7197DE00" w14:textId="77777777">
        <w:trPr>
          <w:cantSplit/>
          <w:tblCellSpacing w:w="0" w:type="dxa"/>
          <w:jc w:val="center"/>
        </w:trPr>
        <w:tc>
          <w:tcPr>
            <w:tcW w:w="2952" w:type="dxa"/>
            <w:shd w:val="clear" w:color="auto" w:fill="FFFFFF"/>
            <w:vAlign w:val="center"/>
          </w:tcPr>
          <w:p w14:paraId="226E63CB" w14:textId="77777777" w:rsidR="00085B08" w:rsidRDefault="005D32C1">
            <w:pPr>
              <w:pStyle w:val="BookTable"/>
              <w:widowControl w:val="0"/>
              <w:spacing w:after="0" w:line="264" w:lineRule="auto"/>
            </w:pPr>
            <w:r>
              <w:rPr>
                <w:rFonts w:ascii="Consolas" w:hAnsi="Consolas"/>
                <w:sz w:val="18"/>
              </w:rPr>
              <w:t>Sync​Axis​Viewer​Program​Path</w:t>
            </w:r>
          </w:p>
        </w:tc>
        <w:tc>
          <w:tcPr>
            <w:tcW w:w="2016" w:type="dxa"/>
            <w:shd w:val="clear" w:color="auto" w:fill="FFFFFF"/>
            <w:vAlign w:val="center"/>
          </w:tcPr>
          <w:p w14:paraId="7FF71971" w14:textId="77777777" w:rsidR="00085B08" w:rsidRDefault="005D32C1">
            <w:pPr>
              <w:pStyle w:val="BookTable"/>
              <w:widowControl w:val="0"/>
              <w:spacing w:after="0" w:line="264" w:lineRule="auto"/>
            </w:pPr>
            <w:r>
              <w:t>Base​Directory\​syncaxis\​Tools\​sync​AXIS_​Viewer\​sync​AXIS_​Viewer.​exe</w:t>
            </w:r>
          </w:p>
        </w:tc>
        <w:tc>
          <w:tcPr>
            <w:tcW w:w="4824" w:type="dxa"/>
            <w:shd w:val="clear" w:color="auto" w:fill="FFFFFF"/>
            <w:vAlign w:val="center"/>
          </w:tcPr>
          <w:p w14:paraId="4597F4D1" w14:textId="77777777" w:rsidR="00085B08" w:rsidRDefault="005D32C1">
            <w:pPr>
              <w:pStyle w:val="BookTable"/>
              <w:widowControl w:val="0"/>
              <w:spacing w:after="0" w:line="264" w:lineRule="auto"/>
            </w:pPr>
            <w:r>
              <w:t>syncAXIS_Viewer.exe 실행에 사용하는 전체 경로입니다. 호환 도구를 별도 배포해야 하며 경로 대입만으로 설치되지는 않습니다.</w:t>
            </w:r>
          </w:p>
        </w:tc>
      </w:tr>
      <w:tr w:rsidR="00085B08" w14:paraId="17BCA1D3" w14:textId="77777777">
        <w:trPr>
          <w:cantSplit/>
          <w:tblCellSpacing w:w="0" w:type="dxa"/>
          <w:jc w:val="center"/>
        </w:trPr>
        <w:tc>
          <w:tcPr>
            <w:tcW w:w="2952" w:type="dxa"/>
            <w:shd w:val="clear" w:color="auto" w:fill="F0F4F7"/>
            <w:vAlign w:val="center"/>
          </w:tcPr>
          <w:p w14:paraId="6A2C8B4D" w14:textId="77777777" w:rsidR="00085B08" w:rsidRDefault="005D32C1">
            <w:pPr>
              <w:pStyle w:val="BookTable"/>
              <w:widowControl w:val="0"/>
              <w:spacing w:after="0" w:line="264" w:lineRule="auto"/>
            </w:pPr>
            <w:r>
              <w:rPr>
                <w:rFonts w:ascii="Consolas" w:hAnsi="Consolas"/>
                <w:sz w:val="18"/>
              </w:rPr>
              <w:t>Sync​Axis​Simulate​File​Path</w:t>
            </w:r>
          </w:p>
        </w:tc>
        <w:tc>
          <w:tcPr>
            <w:tcW w:w="2016" w:type="dxa"/>
            <w:shd w:val="clear" w:color="auto" w:fill="F0F4F7"/>
            <w:vAlign w:val="center"/>
          </w:tcPr>
          <w:p w14:paraId="49E8F8FD" w14:textId="77777777" w:rsidR="00085B08" w:rsidRDefault="005D32C1">
            <w:pPr>
              <w:pStyle w:val="BookTable"/>
              <w:widowControl w:val="0"/>
              <w:spacing w:after="0" w:line="264" w:lineRule="auto"/>
            </w:pPr>
            <w:r>
              <w:t>Base​Directory\​siriuslogs</w:t>
            </w:r>
          </w:p>
        </w:tc>
        <w:tc>
          <w:tcPr>
            <w:tcW w:w="4824" w:type="dxa"/>
            <w:shd w:val="clear" w:color="auto" w:fill="F0F4F7"/>
            <w:vAlign w:val="center"/>
          </w:tcPr>
          <w:p w14:paraId="09A4F0F5" w14:textId="77777777" w:rsidR="00085B08" w:rsidRDefault="005D32C1">
            <w:pPr>
              <w:pStyle w:val="BookTable"/>
              <w:widowControl w:val="0"/>
              <w:spacing w:after="0" w:line="264" w:lineRule="auto"/>
            </w:pPr>
            <w:r>
              <w:t>syncAXIS 시뮬레이션 출력의 기본 폴더입니다. 런타임 출력 또는 해당 파일 대화상자에서 사용하므로 폴더와 접근 권한을 준비합니다.</w:t>
            </w:r>
          </w:p>
        </w:tc>
      </w:tr>
      <w:tr w:rsidR="00085B08" w14:paraId="01E85C48" w14:textId="77777777">
        <w:trPr>
          <w:cantSplit/>
          <w:tblCellSpacing w:w="0" w:type="dxa"/>
          <w:jc w:val="center"/>
        </w:trPr>
        <w:tc>
          <w:tcPr>
            <w:tcW w:w="2952" w:type="dxa"/>
            <w:shd w:val="clear" w:color="auto" w:fill="FFFFFF"/>
            <w:vAlign w:val="center"/>
          </w:tcPr>
          <w:p w14:paraId="3A98E5AF" w14:textId="77777777" w:rsidR="00085B08" w:rsidRDefault="005D32C1">
            <w:pPr>
              <w:pStyle w:val="BookTable"/>
              <w:widowControl w:val="0"/>
              <w:spacing w:after="0" w:line="264" w:lineRule="auto"/>
            </w:pPr>
            <w:r>
              <w:rPr>
                <w:rFonts w:ascii="Consolas" w:hAnsi="Consolas"/>
                <w:sz w:val="18"/>
              </w:rPr>
              <w:t>Recipe​Path</w:t>
            </w:r>
          </w:p>
        </w:tc>
        <w:tc>
          <w:tcPr>
            <w:tcW w:w="2016" w:type="dxa"/>
            <w:shd w:val="clear" w:color="auto" w:fill="FFFFFF"/>
            <w:vAlign w:val="center"/>
          </w:tcPr>
          <w:p w14:paraId="16B02FBC" w14:textId="77777777" w:rsidR="00085B08" w:rsidRDefault="005D32C1">
            <w:pPr>
              <w:pStyle w:val="BookTable"/>
              <w:widowControl w:val="0"/>
              <w:spacing w:after="0" w:line="264" w:lineRule="auto"/>
            </w:pPr>
            <w:r>
              <w:t>Base​Directory\​recipe</w:t>
            </w:r>
          </w:p>
        </w:tc>
        <w:tc>
          <w:tcPr>
            <w:tcW w:w="4824" w:type="dxa"/>
            <w:shd w:val="clear" w:color="auto" w:fill="FFFFFF"/>
            <w:vAlign w:val="center"/>
          </w:tcPr>
          <w:p w14:paraId="00240BE1" w14:textId="77777777" w:rsidR="00085B08" w:rsidRDefault="005D32C1">
            <w:pPr>
              <w:pStyle w:val="BookTable"/>
              <w:widowControl w:val="0"/>
              <w:spacing w:after="0" w:line="264" w:lineRule="auto"/>
            </w:pPr>
            <w:r>
              <w:t>기본 레시피 파일의 기본 폴더입니다. 런타임 출력 또는 해당 파일 대화상자에서 사용하므로 폴더와 접근 권한을 준비합니다.</w:t>
            </w:r>
          </w:p>
        </w:tc>
      </w:tr>
      <w:tr w:rsidR="00085B08" w14:paraId="0EE5BD7E" w14:textId="77777777">
        <w:trPr>
          <w:cantSplit/>
          <w:tblCellSpacing w:w="0" w:type="dxa"/>
          <w:jc w:val="center"/>
        </w:trPr>
        <w:tc>
          <w:tcPr>
            <w:tcW w:w="2952" w:type="dxa"/>
            <w:shd w:val="clear" w:color="auto" w:fill="F0F4F7"/>
            <w:vAlign w:val="center"/>
          </w:tcPr>
          <w:p w14:paraId="4A28E9B5" w14:textId="77777777" w:rsidR="00085B08" w:rsidRDefault="005D32C1">
            <w:pPr>
              <w:pStyle w:val="BookTable"/>
              <w:widowControl w:val="0"/>
              <w:spacing w:after="0" w:line="264" w:lineRule="auto"/>
            </w:pPr>
            <w:r>
              <w:rPr>
                <w:rFonts w:ascii="Consolas" w:hAnsi="Consolas"/>
                <w:sz w:val="18"/>
              </w:rPr>
              <w:t>Script​Path</w:t>
            </w:r>
          </w:p>
        </w:tc>
        <w:tc>
          <w:tcPr>
            <w:tcW w:w="2016" w:type="dxa"/>
            <w:shd w:val="clear" w:color="auto" w:fill="F0F4F7"/>
            <w:vAlign w:val="center"/>
          </w:tcPr>
          <w:p w14:paraId="1E9AABC5" w14:textId="77777777" w:rsidR="00085B08" w:rsidRDefault="005D32C1">
            <w:pPr>
              <w:pStyle w:val="BookTable"/>
              <w:widowControl w:val="0"/>
              <w:spacing w:after="0" w:line="264" w:lineRule="auto"/>
            </w:pPr>
            <w:r>
              <w:t>Base​Directory\​script</w:t>
            </w:r>
          </w:p>
        </w:tc>
        <w:tc>
          <w:tcPr>
            <w:tcW w:w="4824" w:type="dxa"/>
            <w:shd w:val="clear" w:color="auto" w:fill="F0F4F7"/>
            <w:vAlign w:val="center"/>
          </w:tcPr>
          <w:p w14:paraId="2EBC751E" w14:textId="77777777" w:rsidR="00085B08" w:rsidRDefault="005D32C1">
            <w:pPr>
              <w:pStyle w:val="BookTable"/>
              <w:widowControl w:val="0"/>
              <w:spacing w:after="0" w:line="264" w:lineRule="auto"/>
            </w:pPr>
            <w:r>
              <w:t>스크립트 파일의 기본 폴더입니다. 런타임 출력 또는 해당 파일 대화상자에서 사용하므로 폴더와 접근 권한을 준비합니다.</w:t>
            </w:r>
          </w:p>
        </w:tc>
      </w:tr>
    </w:tbl>
    <w:p w14:paraId="1EA34A17" w14:textId="77777777" w:rsidR="00085B08" w:rsidRDefault="00085B08">
      <w:pPr>
        <w:pStyle w:val="BookSmall"/>
        <w:spacing w:after="40"/>
      </w:pPr>
    </w:p>
    <w:p w14:paraId="795E1A7C" w14:textId="77777777" w:rsidR="00085B08" w:rsidRDefault="005D32C1">
      <w:pPr>
        <w:pStyle w:val="21"/>
      </w:pPr>
      <w:bookmarkStart w:id="456" w:name="S3_S36_4"/>
      <w:bookmarkStart w:id="457" w:name="_Toc243897601"/>
      <w:r>
        <w:lastRenderedPageBreak/>
        <w:t xml:space="preserve">36.4  SpiralLab.Sirius3.Config  </w:t>
      </w:r>
      <w:r>
        <w:t>기하와</w:t>
      </w:r>
      <w:r>
        <w:t xml:space="preserve"> </w:t>
      </w:r>
      <w:r>
        <w:t>측정</w:t>
      </w:r>
      <w:bookmarkEnd w:id="456"/>
      <w:bookmarkEnd w:id="457"/>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085B08" w14:paraId="49174B5D" w14:textId="77777777">
        <w:trPr>
          <w:cantSplit/>
          <w:tblHeader/>
          <w:tblCellSpacing w:w="0" w:type="dxa"/>
          <w:jc w:val="center"/>
        </w:trPr>
        <w:tc>
          <w:tcPr>
            <w:tcW w:w="2952" w:type="dxa"/>
            <w:shd w:val="clear" w:color="auto" w:fill="233C50"/>
            <w:vAlign w:val="center"/>
          </w:tcPr>
          <w:p w14:paraId="2A2B07DA" w14:textId="77777777" w:rsidR="00085B08" w:rsidRDefault="005D32C1">
            <w:pPr>
              <w:pStyle w:val="BookTable"/>
              <w:keepNext/>
              <w:widowControl w:val="0"/>
              <w:spacing w:after="0" w:line="264" w:lineRule="auto"/>
            </w:pPr>
            <w:r>
              <w:rPr>
                <w:rFonts w:ascii="Calibri" w:hAnsi="Calibri"/>
                <w:b/>
                <w:color w:val="FFFFFF"/>
              </w:rPr>
              <w:t>속성</w:t>
            </w:r>
          </w:p>
        </w:tc>
        <w:tc>
          <w:tcPr>
            <w:tcW w:w="2016" w:type="dxa"/>
            <w:shd w:val="clear" w:color="auto" w:fill="233C50"/>
            <w:vAlign w:val="center"/>
          </w:tcPr>
          <w:p w14:paraId="4FD8F2F6" w14:textId="77777777" w:rsidR="00716E74" w:rsidRDefault="00FC04A7">
            <w:pPr>
              <w:pStyle w:val="BookTable"/>
              <w:keepNext/>
            </w:pPr>
            <w:r>
              <w:rPr>
                <w:rFonts w:ascii="Calibri" w:hAnsi="Calibri"/>
                <w:b/>
                <w:color w:val="FFFFFF"/>
              </w:rPr>
              <w:t>기본값</w:t>
            </w:r>
          </w:p>
        </w:tc>
        <w:tc>
          <w:tcPr>
            <w:tcW w:w="4824" w:type="dxa"/>
            <w:shd w:val="clear" w:color="auto" w:fill="233C50"/>
            <w:vAlign w:val="center"/>
          </w:tcPr>
          <w:p w14:paraId="50EDAD1E" w14:textId="77777777" w:rsidR="00085B08" w:rsidRDefault="005D32C1">
            <w:pPr>
              <w:pStyle w:val="BookTable"/>
              <w:keepNext/>
              <w:widowControl w:val="0"/>
              <w:spacing w:after="0" w:line="264" w:lineRule="auto"/>
            </w:pPr>
            <w:r>
              <w:rPr>
                <w:rFonts w:ascii="Calibri" w:hAnsi="Calibri"/>
                <w:b/>
                <w:color w:val="FFFFFF"/>
              </w:rPr>
              <w:t>역할과</w:t>
            </w:r>
            <w:r>
              <w:rPr>
                <w:rFonts w:ascii="Calibri" w:hAnsi="Calibri"/>
                <w:b/>
                <w:color w:val="FFFFFF"/>
              </w:rPr>
              <w:t xml:space="preserve"> </w:t>
            </w:r>
            <w:r>
              <w:rPr>
                <w:rFonts w:ascii="Calibri" w:hAnsi="Calibri"/>
                <w:b/>
                <w:color w:val="FFFFFF"/>
              </w:rPr>
              <w:t>영향</w:t>
            </w:r>
          </w:p>
        </w:tc>
      </w:tr>
      <w:tr w:rsidR="00085B08" w14:paraId="4A46AD58" w14:textId="77777777">
        <w:trPr>
          <w:cantSplit/>
          <w:tblCellSpacing w:w="0" w:type="dxa"/>
          <w:jc w:val="center"/>
        </w:trPr>
        <w:tc>
          <w:tcPr>
            <w:tcW w:w="2952" w:type="dxa"/>
            <w:shd w:val="clear" w:color="auto" w:fill="FFFFFF"/>
            <w:vAlign w:val="center"/>
          </w:tcPr>
          <w:p w14:paraId="1DB3051B" w14:textId="77777777" w:rsidR="00085B08" w:rsidRDefault="005D32C1">
            <w:pPr>
              <w:pStyle w:val="BookTable"/>
              <w:widowControl w:val="0"/>
              <w:spacing w:after="0" w:line="264" w:lineRule="auto"/>
            </w:pPr>
            <w:r>
              <w:rPr>
                <w:rFonts w:ascii="Consolas" w:hAnsi="Consolas"/>
                <w:sz w:val="18"/>
              </w:rPr>
              <w:t>Decimal​Precision</w:t>
            </w:r>
          </w:p>
        </w:tc>
        <w:tc>
          <w:tcPr>
            <w:tcW w:w="2016" w:type="dxa"/>
            <w:shd w:val="clear" w:color="auto" w:fill="FFFFFF"/>
            <w:vAlign w:val="center"/>
          </w:tcPr>
          <w:p w14:paraId="77D799DF" w14:textId="77777777" w:rsidR="00085B08" w:rsidRDefault="005D32C1">
            <w:pPr>
              <w:pStyle w:val="BookTable"/>
              <w:widowControl w:val="0"/>
              <w:spacing w:after="0" w:line="264" w:lineRule="auto"/>
            </w:pPr>
            <w:r>
              <w:t>3</w:t>
            </w:r>
          </w:p>
        </w:tc>
        <w:tc>
          <w:tcPr>
            <w:tcW w:w="4824" w:type="dxa"/>
            <w:shd w:val="clear" w:color="auto" w:fill="FFFFFF"/>
            <w:vAlign w:val="center"/>
          </w:tcPr>
          <w:p w14:paraId="253701A4" w14:textId="77777777" w:rsidR="00085B08" w:rsidRDefault="005D32C1">
            <w:pPr>
              <w:pStyle w:val="BookTable"/>
              <w:widowControl w:val="0"/>
              <w:spacing w:after="0" w:line="264" w:lineRule="auto"/>
            </w:pPr>
            <w:r>
              <w:t>숫자 표시·포맷의 소수점 자릿수입니다. RTC 위치 분해능이나 가공 정밀도를 정하지는 않습니다.</w:t>
            </w:r>
          </w:p>
        </w:tc>
      </w:tr>
      <w:tr w:rsidR="00085B08" w14:paraId="3EAA31E2" w14:textId="77777777">
        <w:trPr>
          <w:cantSplit/>
          <w:tblCellSpacing w:w="0" w:type="dxa"/>
          <w:jc w:val="center"/>
        </w:trPr>
        <w:tc>
          <w:tcPr>
            <w:tcW w:w="2952" w:type="dxa"/>
            <w:shd w:val="clear" w:color="auto" w:fill="F0F4F7"/>
            <w:vAlign w:val="center"/>
          </w:tcPr>
          <w:p w14:paraId="1474EEB9" w14:textId="77777777" w:rsidR="00085B08" w:rsidRDefault="005D32C1">
            <w:pPr>
              <w:pStyle w:val="BookTable"/>
              <w:widowControl w:val="0"/>
              <w:spacing w:after="0" w:line="264" w:lineRule="auto"/>
            </w:pPr>
            <w:r>
              <w:rPr>
                <w:rFonts w:ascii="Consolas" w:hAnsi="Consolas"/>
                <w:sz w:val="18"/>
              </w:rPr>
              <w:t>Merge​Distance</w:t>
            </w:r>
          </w:p>
        </w:tc>
        <w:tc>
          <w:tcPr>
            <w:tcW w:w="2016" w:type="dxa"/>
            <w:shd w:val="clear" w:color="auto" w:fill="F0F4F7"/>
            <w:vAlign w:val="center"/>
          </w:tcPr>
          <w:p w14:paraId="64F6FC4E" w14:textId="77777777" w:rsidR="00085B08" w:rsidRDefault="005D32C1">
            <w:pPr>
              <w:pStyle w:val="BookTable"/>
              <w:widowControl w:val="0"/>
              <w:spacing w:after="0" w:line="264" w:lineRule="auto"/>
            </w:pPr>
            <w:r>
              <w:t>0.​001</w:t>
            </w:r>
          </w:p>
        </w:tc>
        <w:tc>
          <w:tcPr>
            <w:tcW w:w="4824" w:type="dxa"/>
            <w:shd w:val="clear" w:color="auto" w:fill="F0F4F7"/>
            <w:vAlign w:val="center"/>
          </w:tcPr>
          <w:p w14:paraId="723A3904" w14:textId="77777777" w:rsidR="00085B08" w:rsidRDefault="005D32C1">
            <w:pPr>
              <w:pStyle w:val="BookTable"/>
              <w:widowControl w:val="0"/>
              <w:spacing w:after="0" w:line="264" w:lineRule="auto"/>
            </w:pPr>
            <w:r>
              <w:t>스캐너의 중복 이동을 병합하는 거리 오차입니다. 너무 크게 설정하면 필요한 미세 이동이 사라질 수 있으며 가져오기 끝점 연결과 다릅니다.</w:t>
            </w:r>
          </w:p>
        </w:tc>
      </w:tr>
      <w:tr w:rsidR="00085B08" w14:paraId="4A0D605D" w14:textId="77777777">
        <w:trPr>
          <w:cantSplit/>
          <w:tblCellSpacing w:w="0" w:type="dxa"/>
          <w:jc w:val="center"/>
        </w:trPr>
        <w:tc>
          <w:tcPr>
            <w:tcW w:w="2952" w:type="dxa"/>
            <w:shd w:val="clear" w:color="auto" w:fill="FFFFFF"/>
            <w:vAlign w:val="center"/>
          </w:tcPr>
          <w:p w14:paraId="22488671" w14:textId="77777777" w:rsidR="00085B08" w:rsidRDefault="005D32C1">
            <w:pPr>
              <w:pStyle w:val="BookTable"/>
              <w:widowControl w:val="0"/>
              <w:spacing w:after="0" w:line="264" w:lineRule="auto"/>
            </w:pPr>
            <w:r>
              <w:rPr>
                <w:rFonts w:ascii="Consolas" w:hAnsi="Consolas"/>
                <w:sz w:val="18"/>
              </w:rPr>
              <w:t>Min​Step​Distance</w:t>
            </w:r>
          </w:p>
        </w:tc>
        <w:tc>
          <w:tcPr>
            <w:tcW w:w="2016" w:type="dxa"/>
            <w:shd w:val="clear" w:color="auto" w:fill="FFFFFF"/>
            <w:vAlign w:val="center"/>
          </w:tcPr>
          <w:p w14:paraId="535A60A3" w14:textId="77777777" w:rsidR="00085B08" w:rsidRDefault="005D32C1">
            <w:pPr>
              <w:pStyle w:val="BookTable"/>
              <w:widowControl w:val="0"/>
              <w:spacing w:after="0" w:line="264" w:lineRule="auto"/>
            </w:pPr>
            <w:r>
              <w:t>0.​1</w:t>
            </w:r>
          </w:p>
        </w:tc>
        <w:tc>
          <w:tcPr>
            <w:tcW w:w="4824" w:type="dxa"/>
            <w:shd w:val="clear" w:color="auto" w:fill="FFFFFF"/>
            <w:vAlign w:val="center"/>
          </w:tcPr>
          <w:p w14:paraId="4D3A20E9" w14:textId="77777777" w:rsidR="00085B08" w:rsidRDefault="005D32C1">
            <w:pPr>
              <w:pStyle w:val="BookTable"/>
              <w:widowControl w:val="0"/>
              <w:spacing w:after="0" w:line="264" w:lineRule="auto"/>
            </w:pPr>
            <w:r>
              <w:t>곡선·경로 분할의 간격입니다. 작을수록 생성 점과 리스트가 늘어나므로 적용할 형상을 다시 생성합니다.</w:t>
            </w:r>
          </w:p>
        </w:tc>
      </w:tr>
      <w:tr w:rsidR="00085B08" w14:paraId="79A8B660" w14:textId="77777777">
        <w:trPr>
          <w:cantSplit/>
          <w:tblCellSpacing w:w="0" w:type="dxa"/>
          <w:jc w:val="center"/>
        </w:trPr>
        <w:tc>
          <w:tcPr>
            <w:tcW w:w="2952" w:type="dxa"/>
            <w:shd w:val="clear" w:color="auto" w:fill="F0F4F7"/>
            <w:vAlign w:val="center"/>
          </w:tcPr>
          <w:p w14:paraId="7E36A1D4" w14:textId="77777777" w:rsidR="00085B08" w:rsidRDefault="005D32C1">
            <w:pPr>
              <w:pStyle w:val="BookTable"/>
              <w:widowControl w:val="0"/>
              <w:spacing w:after="0" w:line="264" w:lineRule="auto"/>
            </w:pPr>
            <w:r>
              <w:rPr>
                <w:rFonts w:ascii="Consolas" w:hAnsi="Consolas"/>
                <w:sz w:val="18"/>
              </w:rPr>
              <w:t>Virtual​Jump​And​Mark​Acc​Scale</w:t>
            </w:r>
          </w:p>
        </w:tc>
        <w:tc>
          <w:tcPr>
            <w:tcW w:w="2016" w:type="dxa"/>
            <w:shd w:val="clear" w:color="auto" w:fill="F0F4F7"/>
            <w:vAlign w:val="center"/>
          </w:tcPr>
          <w:p w14:paraId="10EB3E40" w14:textId="77777777" w:rsidR="00085B08" w:rsidRDefault="005D32C1">
            <w:pPr>
              <w:pStyle w:val="BookTable"/>
              <w:widowControl w:val="0"/>
              <w:spacing w:after="0" w:line="264" w:lineRule="auto"/>
            </w:pPr>
            <w:r>
              <w:t>1.​2</w:t>
            </w:r>
          </w:p>
        </w:tc>
        <w:tc>
          <w:tcPr>
            <w:tcW w:w="4824" w:type="dxa"/>
            <w:shd w:val="clear" w:color="auto" w:fill="F0F4F7"/>
            <w:vAlign w:val="center"/>
          </w:tcPr>
          <w:p w14:paraId="2BBFD705" w14:textId="77777777" w:rsidR="00085B08" w:rsidRDefault="005D32C1">
            <w:pPr>
              <w:pStyle w:val="BookTable"/>
              <w:widowControl w:val="0"/>
              <w:spacing w:after="0" w:line="264" w:lineRule="auto"/>
            </w:pPr>
            <w:r>
              <w:t>가상 스캐너의 가속도 모델 배율입니다. 시뮬레이션 시간에 영향을 주며 실제 컨트롤러 가속도를 바꾸지 않습니다.</w:t>
            </w:r>
          </w:p>
        </w:tc>
      </w:tr>
      <w:tr w:rsidR="00085B08" w14:paraId="0379273C" w14:textId="77777777">
        <w:trPr>
          <w:cantSplit/>
          <w:tblCellSpacing w:w="0" w:type="dxa"/>
          <w:jc w:val="center"/>
        </w:trPr>
        <w:tc>
          <w:tcPr>
            <w:tcW w:w="2952" w:type="dxa"/>
            <w:shd w:val="clear" w:color="auto" w:fill="FFFFFF"/>
            <w:vAlign w:val="center"/>
          </w:tcPr>
          <w:p w14:paraId="58697FBA" w14:textId="77777777" w:rsidR="00085B08" w:rsidRDefault="005D32C1">
            <w:pPr>
              <w:pStyle w:val="BookTable"/>
              <w:widowControl w:val="0"/>
              <w:spacing w:after="0" w:line="264" w:lineRule="auto"/>
            </w:pPr>
            <w:r>
              <w:rPr>
                <w:rFonts w:ascii="Consolas" w:hAnsi="Consolas"/>
                <w:sz w:val="18"/>
              </w:rPr>
              <w:t>Character​Set​Max​Serial​No​Update​Time</w:t>
            </w:r>
          </w:p>
        </w:tc>
        <w:tc>
          <w:tcPr>
            <w:tcW w:w="2016" w:type="dxa"/>
            <w:shd w:val="clear" w:color="auto" w:fill="FFFFFF"/>
            <w:vAlign w:val="center"/>
          </w:tcPr>
          <w:p w14:paraId="6255F057" w14:textId="77777777" w:rsidR="00085B08" w:rsidRDefault="005D32C1">
            <w:pPr>
              <w:pStyle w:val="BookTable"/>
              <w:widowControl w:val="0"/>
              <w:spacing w:after="0" w:line="264" w:lineRule="auto"/>
            </w:pPr>
            <w:r>
              <w:t>50</w:t>
            </w:r>
          </w:p>
        </w:tc>
        <w:tc>
          <w:tcPr>
            <w:tcW w:w="4824" w:type="dxa"/>
            <w:shd w:val="clear" w:color="auto" w:fill="FFFFFF"/>
            <w:vAlign w:val="center"/>
          </w:tcPr>
          <w:p w14:paraId="15F2176B" w14:textId="77777777" w:rsidR="00085B08" w:rsidRDefault="005D32C1">
            <w:pPr>
              <w:pStyle w:val="BookTable"/>
              <w:widowControl w:val="0"/>
              <w:spacing w:after="0" w:line="264" w:lineRule="auto"/>
            </w:pPr>
            <w:r>
              <w:t>RTC 문자 집합의 최대 일련번호를 확인할 간격을 정합니다. 관련: SerialMaxNo가 0보다 클 때만 확인합니다. 주의: 0보다 큰 값이어야 합니다. 단위: msec</w:t>
            </w:r>
            <w:r>
              <w:br/>
            </w:r>
            <w:r>
              <w:br/>
            </w:r>
            <w:r>
              <w:br/>
            </w:r>
          </w:p>
        </w:tc>
      </w:tr>
      <w:tr w:rsidR="00085B08" w14:paraId="1B678796" w14:textId="77777777">
        <w:trPr>
          <w:cantSplit/>
          <w:tblCellSpacing w:w="0" w:type="dxa"/>
          <w:jc w:val="center"/>
        </w:trPr>
        <w:tc>
          <w:tcPr>
            <w:tcW w:w="2952" w:type="dxa"/>
            <w:shd w:val="clear" w:color="auto" w:fill="F0F4F7"/>
            <w:vAlign w:val="center"/>
          </w:tcPr>
          <w:p w14:paraId="59E2E796" w14:textId="77777777" w:rsidR="00085B08" w:rsidRDefault="005D32C1">
            <w:pPr>
              <w:pStyle w:val="BookTable"/>
              <w:widowControl w:val="0"/>
              <w:spacing w:after="0" w:line="264" w:lineRule="auto"/>
            </w:pPr>
            <w:r>
              <w:rPr>
                <w:rFonts w:ascii="Consolas" w:hAnsi="Consolas"/>
                <w:sz w:val="18"/>
              </w:rPr>
              <w:t>Measurement​Plot​Mode</w:t>
            </w:r>
          </w:p>
        </w:tc>
        <w:tc>
          <w:tcPr>
            <w:tcW w:w="2016" w:type="dxa"/>
            <w:shd w:val="clear" w:color="auto" w:fill="F0F4F7"/>
            <w:vAlign w:val="center"/>
          </w:tcPr>
          <w:p w14:paraId="70DB4792" w14:textId="77777777" w:rsidR="00085B08" w:rsidRDefault="005D32C1">
            <w:pPr>
              <w:pStyle w:val="BookTable"/>
              <w:widowControl w:val="0"/>
              <w:spacing w:after="0" w:line="264" w:lineRule="auto"/>
            </w:pPr>
            <w:r>
              <w:t>Time​Chart</w:t>
            </w:r>
          </w:p>
        </w:tc>
        <w:tc>
          <w:tcPr>
            <w:tcW w:w="4824" w:type="dxa"/>
            <w:shd w:val="clear" w:color="auto" w:fill="F0F4F7"/>
            <w:vAlign w:val="center"/>
          </w:tcPr>
          <w:p w14:paraId="2755A354" w14:textId="77777777" w:rsidR="00085B08" w:rsidRDefault="005D32C1">
            <w:pPr>
              <w:pStyle w:val="BookTable"/>
              <w:widowControl w:val="0"/>
              <w:spacing w:after="0" w:line="264" w:lineRule="auto"/>
            </w:pPr>
            <w:r>
              <w:t>측정 결과의 진단 그래프 형식입니다. 표시를 바꾸며 취득한 샘플은 바꾸지 않습니다.</w:t>
            </w:r>
          </w:p>
        </w:tc>
      </w:tr>
      <w:tr w:rsidR="00085B08" w14:paraId="5AC7B868" w14:textId="77777777">
        <w:trPr>
          <w:cantSplit/>
          <w:tblCellSpacing w:w="0" w:type="dxa"/>
          <w:jc w:val="center"/>
        </w:trPr>
        <w:tc>
          <w:tcPr>
            <w:tcW w:w="2952" w:type="dxa"/>
            <w:shd w:val="clear" w:color="auto" w:fill="FFFFFF"/>
            <w:vAlign w:val="center"/>
          </w:tcPr>
          <w:p w14:paraId="6DC95690" w14:textId="77777777" w:rsidR="00085B08" w:rsidRDefault="005D32C1">
            <w:pPr>
              <w:pStyle w:val="BookTable"/>
              <w:widowControl w:val="0"/>
              <w:spacing w:after="0" w:line="264" w:lineRule="auto"/>
            </w:pPr>
            <w:r>
              <w:rPr>
                <w:rFonts w:ascii="Consolas" w:hAnsi="Consolas"/>
                <w:sz w:val="18"/>
              </w:rPr>
              <w:t>Measurement​Laser​On​Factor</w:t>
            </w:r>
          </w:p>
        </w:tc>
        <w:tc>
          <w:tcPr>
            <w:tcW w:w="2016" w:type="dxa"/>
            <w:shd w:val="clear" w:color="auto" w:fill="FFFFFF"/>
            <w:vAlign w:val="center"/>
          </w:tcPr>
          <w:p w14:paraId="600AC0AE" w14:textId="77777777" w:rsidR="00085B08" w:rsidRDefault="005D32C1">
            <w:pPr>
              <w:pStyle w:val="BookTable"/>
              <w:widowControl w:val="0"/>
              <w:spacing w:after="0" w:line="264" w:lineRule="auto"/>
            </w:pPr>
            <w:r>
              <w:t>1</w:t>
            </w:r>
          </w:p>
        </w:tc>
        <w:tc>
          <w:tcPr>
            <w:tcW w:w="4824" w:type="dxa"/>
            <w:shd w:val="clear" w:color="auto" w:fill="FFFFFF"/>
            <w:vAlign w:val="center"/>
          </w:tcPr>
          <w:p w14:paraId="178EC27B" w14:textId="77777777" w:rsidR="00085B08" w:rsidRDefault="005D32C1">
            <w:pPr>
              <w:pStyle w:val="BookTable"/>
              <w:widowControl w:val="0"/>
              <w:spacing w:after="0" w:line="264" w:lineRule="auto"/>
            </w:pPr>
            <w:r>
              <w:t>변환된 LASER ON 측정 채널 값에 배율을 적용합니다. 관련: 원시 값 변환 후 MeasurementChannels.LaserOn에만 적용합니다. 단위: 배율</w:t>
            </w:r>
            <w:r>
              <w:br/>
            </w:r>
            <w:r>
              <w:br/>
            </w:r>
          </w:p>
        </w:tc>
      </w:tr>
    </w:tbl>
    <w:p w14:paraId="3AFA51D0" w14:textId="77777777" w:rsidR="00085B08" w:rsidRDefault="00085B08">
      <w:pPr>
        <w:pStyle w:val="BookSmall"/>
        <w:spacing w:after="40"/>
      </w:pPr>
    </w:p>
    <w:p w14:paraId="30215ED9" w14:textId="77777777" w:rsidR="00085B08" w:rsidRDefault="005D32C1">
      <w:pPr>
        <w:pStyle w:val="21"/>
      </w:pPr>
      <w:bookmarkStart w:id="458" w:name="S3_S36_5"/>
      <w:bookmarkStart w:id="459" w:name="_Toc243897602"/>
      <w:r>
        <w:lastRenderedPageBreak/>
        <w:t xml:space="preserve">36.5  SpiralLab.Sirius3.Config  </w:t>
      </w:r>
      <w:r>
        <w:t>파워맵과</w:t>
      </w:r>
      <w:r>
        <w:t xml:space="preserve"> </w:t>
      </w:r>
      <w:r>
        <w:t>보정</w:t>
      </w:r>
      <w:bookmarkEnd w:id="458"/>
      <w:bookmarkEnd w:id="459"/>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085B08" w14:paraId="470E927B" w14:textId="77777777">
        <w:trPr>
          <w:cantSplit/>
          <w:tblHeader/>
          <w:tblCellSpacing w:w="0" w:type="dxa"/>
          <w:jc w:val="center"/>
        </w:trPr>
        <w:tc>
          <w:tcPr>
            <w:tcW w:w="2952" w:type="dxa"/>
            <w:shd w:val="clear" w:color="auto" w:fill="233C50"/>
            <w:vAlign w:val="center"/>
          </w:tcPr>
          <w:p w14:paraId="0B406CD9" w14:textId="77777777" w:rsidR="00085B08" w:rsidRDefault="005D32C1">
            <w:pPr>
              <w:pStyle w:val="BookTable"/>
              <w:keepNext/>
              <w:widowControl w:val="0"/>
              <w:spacing w:after="0" w:line="264" w:lineRule="auto"/>
            </w:pPr>
            <w:r>
              <w:rPr>
                <w:rFonts w:ascii="Calibri" w:hAnsi="Calibri"/>
                <w:b/>
                <w:color w:val="FFFFFF"/>
              </w:rPr>
              <w:t>속성</w:t>
            </w:r>
          </w:p>
        </w:tc>
        <w:tc>
          <w:tcPr>
            <w:tcW w:w="2016" w:type="dxa"/>
            <w:shd w:val="clear" w:color="auto" w:fill="233C50"/>
            <w:vAlign w:val="center"/>
          </w:tcPr>
          <w:p w14:paraId="419C7548" w14:textId="77777777" w:rsidR="00716E74" w:rsidRDefault="00FC04A7">
            <w:pPr>
              <w:pStyle w:val="BookTable"/>
              <w:keepNext/>
            </w:pPr>
            <w:r>
              <w:rPr>
                <w:rFonts w:ascii="Calibri" w:hAnsi="Calibri"/>
                <w:b/>
                <w:color w:val="FFFFFF"/>
              </w:rPr>
              <w:t>기본값</w:t>
            </w:r>
          </w:p>
        </w:tc>
        <w:tc>
          <w:tcPr>
            <w:tcW w:w="4824" w:type="dxa"/>
            <w:shd w:val="clear" w:color="auto" w:fill="233C50"/>
            <w:vAlign w:val="center"/>
          </w:tcPr>
          <w:p w14:paraId="2A4C2AB1" w14:textId="77777777" w:rsidR="00085B08" w:rsidRDefault="005D32C1">
            <w:pPr>
              <w:pStyle w:val="BookTable"/>
              <w:keepNext/>
              <w:widowControl w:val="0"/>
              <w:spacing w:after="0" w:line="264" w:lineRule="auto"/>
            </w:pPr>
            <w:r>
              <w:rPr>
                <w:rFonts w:ascii="Calibri" w:hAnsi="Calibri"/>
                <w:b/>
                <w:color w:val="FFFFFF"/>
              </w:rPr>
              <w:t>역할과</w:t>
            </w:r>
            <w:r>
              <w:rPr>
                <w:rFonts w:ascii="Calibri" w:hAnsi="Calibri"/>
                <w:b/>
                <w:color w:val="FFFFFF"/>
              </w:rPr>
              <w:t xml:space="preserve"> </w:t>
            </w:r>
            <w:r>
              <w:rPr>
                <w:rFonts w:ascii="Calibri" w:hAnsi="Calibri"/>
                <w:b/>
                <w:color w:val="FFFFFF"/>
              </w:rPr>
              <w:t>영향</w:t>
            </w:r>
          </w:p>
        </w:tc>
      </w:tr>
      <w:tr w:rsidR="00085B08" w14:paraId="53B355F8" w14:textId="77777777">
        <w:trPr>
          <w:cantSplit/>
          <w:tblCellSpacing w:w="0" w:type="dxa"/>
          <w:jc w:val="center"/>
        </w:trPr>
        <w:tc>
          <w:tcPr>
            <w:tcW w:w="2952" w:type="dxa"/>
            <w:shd w:val="clear" w:color="auto" w:fill="FFFFFF"/>
            <w:vAlign w:val="center"/>
          </w:tcPr>
          <w:p w14:paraId="15164BC8" w14:textId="77777777" w:rsidR="00085B08" w:rsidRDefault="005D32C1">
            <w:pPr>
              <w:pStyle w:val="BookTable"/>
              <w:widowControl w:val="0"/>
              <w:spacing w:after="0" w:line="264" w:lineRule="auto"/>
            </w:pPr>
            <w:r>
              <w:rPr>
                <w:rFonts w:ascii="Consolas" w:hAnsi="Consolas"/>
                <w:sz w:val="18"/>
              </w:rPr>
              <w:t>Power​Map​Interpolation​Mode</w:t>
            </w:r>
          </w:p>
        </w:tc>
        <w:tc>
          <w:tcPr>
            <w:tcW w:w="2016" w:type="dxa"/>
            <w:shd w:val="clear" w:color="auto" w:fill="FFFFFF"/>
            <w:vAlign w:val="center"/>
          </w:tcPr>
          <w:p w14:paraId="1365FBFE" w14:textId="77777777" w:rsidR="00085B08" w:rsidRDefault="005D32C1">
            <w:pPr>
              <w:pStyle w:val="BookTable"/>
              <w:widowControl w:val="0"/>
              <w:spacing w:after="0" w:line="264" w:lineRule="auto"/>
            </w:pPr>
            <w:r>
              <w:t>Linear</w:t>
            </w:r>
          </w:p>
        </w:tc>
        <w:tc>
          <w:tcPr>
            <w:tcW w:w="4824" w:type="dxa"/>
            <w:shd w:val="clear" w:color="auto" w:fill="FFFFFF"/>
            <w:vAlign w:val="center"/>
          </w:tcPr>
          <w:p w14:paraId="4A810BED" w14:textId="77777777" w:rsidR="00085B08" w:rsidRDefault="005D32C1">
            <w:pPr>
              <w:pStyle w:val="BookTable"/>
              <w:widowControl w:val="0"/>
              <w:spacing w:after="0" w:line="264" w:lineRule="auto"/>
            </w:pPr>
            <w:r>
              <w:t>파워 보정과 WinForms/WPF 그래프에 Linear 또는 형태 보존 Pchip 보간을 적용합니다. 값을 변경하면 보정 곡선을 다시 생성합니다. 호환 기본값은 Linear입니다.</w:t>
            </w:r>
            <w:r>
              <w:br/>
            </w:r>
          </w:p>
        </w:tc>
      </w:tr>
      <w:tr w:rsidR="00085B08" w14:paraId="4DB98165" w14:textId="77777777">
        <w:trPr>
          <w:cantSplit/>
          <w:tblCellSpacing w:w="0" w:type="dxa"/>
          <w:jc w:val="center"/>
        </w:trPr>
        <w:tc>
          <w:tcPr>
            <w:tcW w:w="2952" w:type="dxa"/>
            <w:shd w:val="clear" w:color="auto" w:fill="F0F4F7"/>
            <w:vAlign w:val="center"/>
          </w:tcPr>
          <w:p w14:paraId="21F5E0E4" w14:textId="77777777" w:rsidR="00085B08" w:rsidRDefault="005D32C1">
            <w:pPr>
              <w:pStyle w:val="BookTable"/>
              <w:widowControl w:val="0"/>
              <w:spacing w:after="0" w:line="264" w:lineRule="auto"/>
            </w:pPr>
            <w:r>
              <w:rPr>
                <w:rFonts w:ascii="Consolas" w:hAnsi="Consolas"/>
                <w:sz w:val="18"/>
              </w:rPr>
              <w:t>Power​Map​Pre​Heat​Time​Ms</w:t>
            </w:r>
          </w:p>
        </w:tc>
        <w:tc>
          <w:tcPr>
            <w:tcW w:w="2016" w:type="dxa"/>
            <w:shd w:val="clear" w:color="auto" w:fill="F0F4F7"/>
            <w:vAlign w:val="center"/>
          </w:tcPr>
          <w:p w14:paraId="70C13D7A" w14:textId="77777777" w:rsidR="00085B08" w:rsidRDefault="005D32C1">
            <w:pPr>
              <w:pStyle w:val="BookTable"/>
              <w:widowControl w:val="0"/>
              <w:spacing w:after="0" w:line="264" w:lineRule="auto"/>
            </w:pPr>
            <w:r>
              <w:t>10 * 1000</w:t>
            </w:r>
          </w:p>
        </w:tc>
        <w:tc>
          <w:tcPr>
            <w:tcW w:w="4824" w:type="dxa"/>
            <w:shd w:val="clear" w:color="auto" w:fill="F0F4F7"/>
            <w:vAlign w:val="center"/>
          </w:tcPr>
          <w:p w14:paraId="4060696E" w14:textId="77777777" w:rsidR="00085B08" w:rsidRDefault="005D32C1">
            <w:pPr>
              <w:pStyle w:val="BookTable"/>
              <w:widowControl w:val="0"/>
              <w:spacing w:after="0" w:line="264" w:lineRule="auto"/>
            </w:pPr>
            <w:r>
              <w:t>레이저를 켠 뒤 첫 파워 값을 읽기 전에 기다릴 시간을 정합니다. 처리 순서: 첫 지점은 이 값을, 이후 지점은 PowerMapHoldTimeMs를 사용합니다. 관련: 파워 매핑, 검증, 보정. 단위: msec 범위: 1000–50100 msec</w:t>
            </w:r>
            <w:r>
              <w:br/>
            </w:r>
            <w:r>
              <w:br/>
            </w:r>
            <w:r>
              <w:br/>
            </w:r>
            <w:r>
              <w:br/>
            </w:r>
          </w:p>
        </w:tc>
      </w:tr>
      <w:tr w:rsidR="00085B08" w14:paraId="74941388" w14:textId="77777777">
        <w:trPr>
          <w:cantSplit/>
          <w:tblCellSpacing w:w="0" w:type="dxa"/>
          <w:jc w:val="center"/>
        </w:trPr>
        <w:tc>
          <w:tcPr>
            <w:tcW w:w="2952" w:type="dxa"/>
            <w:shd w:val="clear" w:color="auto" w:fill="FFFFFF"/>
            <w:vAlign w:val="center"/>
          </w:tcPr>
          <w:p w14:paraId="60A5D0C3" w14:textId="77777777" w:rsidR="00085B08" w:rsidRDefault="005D32C1">
            <w:pPr>
              <w:pStyle w:val="BookTable"/>
              <w:widowControl w:val="0"/>
              <w:spacing w:after="0" w:line="264" w:lineRule="auto"/>
            </w:pPr>
            <w:r>
              <w:rPr>
                <w:rFonts w:ascii="Consolas" w:hAnsi="Consolas"/>
                <w:sz w:val="18"/>
              </w:rPr>
              <w:t>Power​Map​Hold​Time​Ms</w:t>
            </w:r>
          </w:p>
        </w:tc>
        <w:tc>
          <w:tcPr>
            <w:tcW w:w="2016" w:type="dxa"/>
            <w:shd w:val="clear" w:color="auto" w:fill="FFFFFF"/>
            <w:vAlign w:val="center"/>
          </w:tcPr>
          <w:p w14:paraId="5446B735" w14:textId="77777777" w:rsidR="00085B08" w:rsidRDefault="005D32C1">
            <w:pPr>
              <w:pStyle w:val="BookTable"/>
              <w:widowControl w:val="0"/>
              <w:spacing w:after="0" w:line="264" w:lineRule="auto"/>
            </w:pPr>
            <w:r>
              <w:t>5 * 1000</w:t>
            </w:r>
          </w:p>
        </w:tc>
        <w:tc>
          <w:tcPr>
            <w:tcW w:w="4824" w:type="dxa"/>
            <w:shd w:val="clear" w:color="auto" w:fill="FFFFFF"/>
            <w:vAlign w:val="center"/>
          </w:tcPr>
          <w:p w14:paraId="37EF5B73" w14:textId="77777777" w:rsidR="00085B08" w:rsidRDefault="005D32C1">
            <w:pPr>
              <w:pStyle w:val="BookTable"/>
              <w:widowControl w:val="0"/>
              <w:spacing w:after="0" w:line="264" w:lineRule="auto"/>
            </w:pPr>
            <w:r>
              <w:t>예열을 마친 뒤 출력이 안정될 때까지 기다릴 시간을 정합니다. 처리 순서: 레이저 켜기 → 대기 → 측정 → 레이저 끄기. 관련: 첫 지점에는 PowerMapPreHeatTimeMs를 사용합니다. 단위: msec 범위: 1000–50100 msec</w:t>
            </w:r>
            <w:r>
              <w:br/>
            </w:r>
            <w:r>
              <w:br/>
            </w:r>
            <w:r>
              <w:br/>
            </w:r>
            <w:r>
              <w:br/>
            </w:r>
          </w:p>
        </w:tc>
      </w:tr>
      <w:tr w:rsidR="00085B08" w14:paraId="1011A94A" w14:textId="77777777">
        <w:trPr>
          <w:cantSplit/>
          <w:tblCellSpacing w:w="0" w:type="dxa"/>
          <w:jc w:val="center"/>
        </w:trPr>
        <w:tc>
          <w:tcPr>
            <w:tcW w:w="2952" w:type="dxa"/>
            <w:shd w:val="clear" w:color="auto" w:fill="F0F4F7"/>
            <w:vAlign w:val="center"/>
          </w:tcPr>
          <w:p w14:paraId="6FBE308E" w14:textId="77777777" w:rsidR="00085B08" w:rsidRDefault="005D32C1">
            <w:pPr>
              <w:pStyle w:val="BookTable"/>
              <w:widowControl w:val="0"/>
              <w:spacing w:after="0" w:line="264" w:lineRule="auto"/>
            </w:pPr>
            <w:r>
              <w:rPr>
                <w:rFonts w:ascii="Consolas" w:hAnsi="Consolas"/>
                <w:sz w:val="18"/>
              </w:rPr>
              <w:lastRenderedPageBreak/>
              <w:t>Power​Map​In​Range​Threshold</w:t>
            </w:r>
          </w:p>
        </w:tc>
        <w:tc>
          <w:tcPr>
            <w:tcW w:w="2016" w:type="dxa"/>
            <w:shd w:val="clear" w:color="auto" w:fill="F0F4F7"/>
            <w:vAlign w:val="center"/>
          </w:tcPr>
          <w:p w14:paraId="6E59A401" w14:textId="77777777" w:rsidR="00085B08" w:rsidRDefault="005D32C1">
            <w:pPr>
              <w:pStyle w:val="BookTable"/>
              <w:widowControl w:val="0"/>
              <w:spacing w:after="0" w:line="264" w:lineRule="auto"/>
            </w:pPr>
            <w:r>
              <w:t>5.​0</w:t>
            </w:r>
          </w:p>
        </w:tc>
        <w:tc>
          <w:tcPr>
            <w:tcW w:w="4824" w:type="dxa"/>
            <w:shd w:val="clear" w:color="auto" w:fill="F0F4F7"/>
            <w:vAlign w:val="center"/>
          </w:tcPr>
          <w:p w14:paraId="7FF5B445" w14:textId="77777777" w:rsidR="00085B08" w:rsidRDefault="005D32C1">
            <w:pPr>
              <w:pStyle w:val="BookTable"/>
              <w:widowControl w:val="0"/>
              <w:spacing w:after="0" w:line="264" w:lineRule="auto"/>
            </w:pPr>
            <w:r>
              <w:t>목표 파워와 측정 파워 사이에서 허용할 차이를 정합니다. 처리 순서: 절대 차이가 이 비율 안이면 검증이나 보정에 성공한 것으로 처리합니다. 관련: PowerMapOutOfRangeThreshold, PowerMapCompensateRetryCounts. 단위: % 범위: 0–20 % Mapping도 측정점을 저장하기 전에 raw 입력 X와 실측 Y의 편차를 이 비율로 검사합니다.</w:t>
            </w:r>
            <w:r>
              <w:br/>
            </w:r>
            <w:r>
              <w:br/>
            </w:r>
            <w:r>
              <w:br/>
            </w:r>
            <w:r>
              <w:br/>
            </w:r>
          </w:p>
        </w:tc>
      </w:tr>
      <w:tr w:rsidR="00085B08" w14:paraId="30C95CAD" w14:textId="77777777">
        <w:trPr>
          <w:cantSplit/>
          <w:tblCellSpacing w:w="0" w:type="dxa"/>
          <w:jc w:val="center"/>
        </w:trPr>
        <w:tc>
          <w:tcPr>
            <w:tcW w:w="2952" w:type="dxa"/>
            <w:shd w:val="clear" w:color="auto" w:fill="FFFFFF"/>
            <w:vAlign w:val="center"/>
          </w:tcPr>
          <w:p w14:paraId="109836DB" w14:textId="77777777" w:rsidR="00085B08" w:rsidRDefault="005D32C1">
            <w:pPr>
              <w:pStyle w:val="BookTable"/>
              <w:widowControl w:val="0"/>
              <w:spacing w:after="0" w:line="264" w:lineRule="auto"/>
            </w:pPr>
            <w:r>
              <w:rPr>
                <w:rFonts w:ascii="Consolas" w:hAnsi="Consolas"/>
                <w:sz w:val="18"/>
              </w:rPr>
              <w:t>Power​Map​Out​Of​Range​Threshold</w:t>
            </w:r>
          </w:p>
        </w:tc>
        <w:tc>
          <w:tcPr>
            <w:tcW w:w="2016" w:type="dxa"/>
            <w:shd w:val="clear" w:color="auto" w:fill="FFFFFF"/>
            <w:vAlign w:val="center"/>
          </w:tcPr>
          <w:p w14:paraId="3A7D2129" w14:textId="77777777" w:rsidR="00085B08" w:rsidRDefault="005D32C1">
            <w:pPr>
              <w:pStyle w:val="BookTable"/>
              <w:widowControl w:val="0"/>
              <w:spacing w:after="0" w:line="264" w:lineRule="auto"/>
            </w:pPr>
            <w:r>
              <w:t>20.​0</w:t>
            </w:r>
          </w:p>
        </w:tc>
        <w:tc>
          <w:tcPr>
            <w:tcW w:w="4824" w:type="dxa"/>
            <w:shd w:val="clear" w:color="auto" w:fill="FFFFFF"/>
            <w:vAlign w:val="center"/>
          </w:tcPr>
          <w:p w14:paraId="6D6E052C" w14:textId="77777777" w:rsidR="00085B08" w:rsidRDefault="005D32C1">
            <w:pPr>
              <w:pStyle w:val="BookTable"/>
              <w:widowControl w:val="0"/>
              <w:spacing w:after="0" w:line="264" w:lineRule="auto"/>
            </w:pPr>
            <w:r>
              <w:t>자동 파워 보정을 범위 초과로 중단할 차이를 정합니다. 주의: 이 값을 넘는 차이는 적응형 보정을 다시 시도하지 않습니다. 관련: PowerMapInRangeThreshold, PowerMapCompensateRetryCounts. 단위: % 범위: 0–50 %</w:t>
            </w:r>
            <w:r>
              <w:br/>
            </w:r>
            <w:r>
              <w:br/>
            </w:r>
            <w:r>
              <w:br/>
            </w:r>
            <w:r>
              <w:br/>
            </w:r>
          </w:p>
        </w:tc>
      </w:tr>
      <w:tr w:rsidR="00085B08" w14:paraId="69290043" w14:textId="77777777">
        <w:trPr>
          <w:cantSplit/>
          <w:tblCellSpacing w:w="0" w:type="dxa"/>
          <w:jc w:val="center"/>
        </w:trPr>
        <w:tc>
          <w:tcPr>
            <w:tcW w:w="2952" w:type="dxa"/>
            <w:shd w:val="clear" w:color="auto" w:fill="F0F4F7"/>
            <w:vAlign w:val="center"/>
          </w:tcPr>
          <w:p w14:paraId="37F51DB5" w14:textId="77777777" w:rsidR="00085B08" w:rsidRDefault="005D32C1">
            <w:pPr>
              <w:pStyle w:val="BookTable"/>
              <w:widowControl w:val="0"/>
              <w:spacing w:after="0" w:line="264" w:lineRule="auto"/>
            </w:pPr>
            <w:r>
              <w:rPr>
                <w:rFonts w:ascii="Consolas" w:hAnsi="Consolas"/>
                <w:sz w:val="18"/>
              </w:rPr>
              <w:t>Power​Map​Compensate​Retry​Counts</w:t>
            </w:r>
          </w:p>
        </w:tc>
        <w:tc>
          <w:tcPr>
            <w:tcW w:w="2016" w:type="dxa"/>
            <w:shd w:val="clear" w:color="auto" w:fill="F0F4F7"/>
            <w:vAlign w:val="center"/>
          </w:tcPr>
          <w:p w14:paraId="51817FD2" w14:textId="77777777" w:rsidR="00085B08" w:rsidRDefault="005D32C1">
            <w:pPr>
              <w:pStyle w:val="BookTable"/>
              <w:widowControl w:val="0"/>
              <w:spacing w:after="0" w:line="264" w:lineRule="auto"/>
            </w:pPr>
            <w:r>
              <w:t>2</w:t>
            </w:r>
          </w:p>
        </w:tc>
        <w:tc>
          <w:tcPr>
            <w:tcW w:w="4824" w:type="dxa"/>
            <w:shd w:val="clear" w:color="auto" w:fill="F0F4F7"/>
            <w:vAlign w:val="center"/>
          </w:tcPr>
          <w:p w14:paraId="701177AC" w14:textId="77777777" w:rsidR="00085B08" w:rsidRDefault="005D32C1">
            <w:pPr>
              <w:pStyle w:val="BookTable"/>
              <w:widowControl w:val="0"/>
              <w:spacing w:after="0" w:line="264" w:lineRule="auto"/>
            </w:pPr>
            <w:r>
              <w:t>허용 범위는 벗어났지만 범위 초과 기준 안에 있을 때 적응형 갱신을 시도할 최대 횟수를 정합니다. 관련: PowerMapInRangeThreshold, PowerMapOutOfRangeThreshold. 범위: 0–5</w:t>
            </w:r>
            <w:r>
              <w:br/>
            </w:r>
            <w:r>
              <w:br/>
            </w:r>
          </w:p>
        </w:tc>
      </w:tr>
    </w:tbl>
    <w:p w14:paraId="64FBF111" w14:textId="77777777" w:rsidR="00085B08" w:rsidRDefault="00085B08">
      <w:pPr>
        <w:pStyle w:val="BookSmall"/>
        <w:spacing w:after="40"/>
      </w:pPr>
    </w:p>
    <w:p w14:paraId="305BF424" w14:textId="77777777" w:rsidR="00085B08" w:rsidRDefault="005D32C1">
      <w:pPr>
        <w:pStyle w:val="21"/>
      </w:pPr>
      <w:bookmarkStart w:id="460" w:name="S3_S36_6"/>
      <w:bookmarkStart w:id="461" w:name="_Toc243897603"/>
      <w:r>
        <w:t xml:space="preserve">36.6  SpiralLab.Sirius3.UI.Config  </w:t>
      </w:r>
      <w:r>
        <w:t>문서와</w:t>
      </w:r>
      <w:r>
        <w:t xml:space="preserve"> </w:t>
      </w:r>
      <w:r>
        <w:t>직렬화</w:t>
      </w:r>
      <w:bookmarkEnd w:id="460"/>
      <w:bookmarkEnd w:id="461"/>
    </w:p>
    <w:p w14:paraId="52B1D02F" w14:textId="77777777" w:rsidR="00085B08" w:rsidRDefault="005D32C1">
      <w:r>
        <w:t>이력 정책은 문서 생성 전에 정합니다. UnReDoSize를 줄이면 이후 작업 추가 시 제한을 적용하며 0은 상한을 없앱니다. 압축은 이후 저장에 적용되고 현재 형상을 바꾸지 않습니다. 내부 setter를 가진 공개 getter도 변경 가능한 목록을 반환할 수 있습니다.</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085B08" w14:paraId="17A8CB4F" w14:textId="77777777">
        <w:trPr>
          <w:cantSplit/>
          <w:tblHeader/>
          <w:tblCellSpacing w:w="0" w:type="dxa"/>
          <w:jc w:val="center"/>
        </w:trPr>
        <w:tc>
          <w:tcPr>
            <w:tcW w:w="2952" w:type="dxa"/>
            <w:shd w:val="clear" w:color="auto" w:fill="233C50"/>
            <w:vAlign w:val="center"/>
          </w:tcPr>
          <w:p w14:paraId="0A8C8361" w14:textId="77777777" w:rsidR="00085B08" w:rsidRDefault="005D32C1">
            <w:pPr>
              <w:pStyle w:val="BookTable"/>
              <w:keepNext/>
              <w:widowControl w:val="0"/>
              <w:spacing w:after="0" w:line="264" w:lineRule="auto"/>
            </w:pPr>
            <w:r>
              <w:rPr>
                <w:rFonts w:ascii="Calibri" w:hAnsi="Calibri"/>
                <w:b/>
                <w:color w:val="FFFFFF"/>
              </w:rPr>
              <w:lastRenderedPageBreak/>
              <w:t>속성</w:t>
            </w:r>
          </w:p>
        </w:tc>
        <w:tc>
          <w:tcPr>
            <w:tcW w:w="2016" w:type="dxa"/>
            <w:shd w:val="clear" w:color="auto" w:fill="233C50"/>
            <w:vAlign w:val="center"/>
          </w:tcPr>
          <w:p w14:paraId="4B98CDB8" w14:textId="77777777" w:rsidR="00716E74" w:rsidRDefault="00FC04A7">
            <w:pPr>
              <w:pStyle w:val="BookTable"/>
              <w:keepNext/>
            </w:pPr>
            <w:r>
              <w:rPr>
                <w:rFonts w:ascii="Calibri" w:hAnsi="Calibri"/>
                <w:b/>
                <w:color w:val="FFFFFF"/>
              </w:rPr>
              <w:t>기본값</w:t>
            </w:r>
          </w:p>
        </w:tc>
        <w:tc>
          <w:tcPr>
            <w:tcW w:w="4824" w:type="dxa"/>
            <w:shd w:val="clear" w:color="auto" w:fill="233C50"/>
            <w:vAlign w:val="center"/>
          </w:tcPr>
          <w:p w14:paraId="4018EF80" w14:textId="77777777" w:rsidR="00085B08" w:rsidRDefault="005D32C1">
            <w:pPr>
              <w:pStyle w:val="BookTable"/>
              <w:keepNext/>
              <w:widowControl w:val="0"/>
              <w:spacing w:after="0" w:line="264" w:lineRule="auto"/>
            </w:pPr>
            <w:r>
              <w:rPr>
                <w:rFonts w:ascii="Calibri" w:hAnsi="Calibri"/>
                <w:b/>
                <w:color w:val="FFFFFF"/>
              </w:rPr>
              <w:t>역할과</w:t>
            </w:r>
            <w:r>
              <w:rPr>
                <w:rFonts w:ascii="Calibri" w:hAnsi="Calibri"/>
                <w:b/>
                <w:color w:val="FFFFFF"/>
              </w:rPr>
              <w:t xml:space="preserve"> </w:t>
            </w:r>
            <w:r>
              <w:rPr>
                <w:rFonts w:ascii="Calibri" w:hAnsi="Calibri"/>
                <w:b/>
                <w:color w:val="FFFFFF"/>
              </w:rPr>
              <w:t>영향</w:t>
            </w:r>
          </w:p>
        </w:tc>
      </w:tr>
      <w:tr w:rsidR="00085B08" w14:paraId="155B58C3" w14:textId="77777777">
        <w:trPr>
          <w:cantSplit/>
          <w:tblCellSpacing w:w="0" w:type="dxa"/>
          <w:jc w:val="center"/>
        </w:trPr>
        <w:tc>
          <w:tcPr>
            <w:tcW w:w="2952" w:type="dxa"/>
            <w:shd w:val="clear" w:color="auto" w:fill="FFFFFF"/>
            <w:vAlign w:val="center"/>
          </w:tcPr>
          <w:p w14:paraId="418C45F4" w14:textId="77777777" w:rsidR="00085B08" w:rsidRDefault="005D32C1">
            <w:pPr>
              <w:pStyle w:val="BookTable"/>
              <w:widowControl w:val="0"/>
              <w:spacing w:after="0" w:line="264" w:lineRule="auto"/>
            </w:pPr>
            <w:r>
              <w:rPr>
                <w:rFonts w:ascii="Consolas" w:hAnsi="Consolas"/>
                <w:sz w:val="18"/>
              </w:rPr>
              <w:t>Max​Pages</w:t>
            </w:r>
          </w:p>
        </w:tc>
        <w:tc>
          <w:tcPr>
            <w:tcW w:w="2016" w:type="dxa"/>
            <w:shd w:val="clear" w:color="auto" w:fill="FFFFFF"/>
            <w:vAlign w:val="center"/>
          </w:tcPr>
          <w:p w14:paraId="3D647A95" w14:textId="77777777" w:rsidR="00085B08" w:rsidRDefault="005D32C1">
            <w:pPr>
              <w:pStyle w:val="BookTable"/>
              <w:widowControl w:val="0"/>
              <w:spacing w:after="0" w:line="264" w:lineRule="auto"/>
            </w:pPr>
            <w:r>
              <w:t>4</w:t>
            </w:r>
          </w:p>
        </w:tc>
        <w:tc>
          <w:tcPr>
            <w:tcW w:w="4824" w:type="dxa"/>
            <w:shd w:val="clear" w:color="auto" w:fill="FFFFFF"/>
            <w:vAlign w:val="center"/>
          </w:tcPr>
          <w:p w14:paraId="52BF70E8" w14:textId="77777777" w:rsidR="00085B08" w:rsidRDefault="005D32C1">
            <w:pPr>
              <w:pStyle w:val="BookTable"/>
              <w:widowControl w:val="0"/>
              <w:spacing w:after="0" w:line="264" w:lineRule="auto"/>
            </w:pPr>
            <w:r>
              <w:t>문서에서 사용할 수 있는 최대 페이지 수입니다.</w:t>
            </w:r>
          </w:p>
        </w:tc>
      </w:tr>
      <w:tr w:rsidR="00085B08" w14:paraId="34E7E547" w14:textId="77777777">
        <w:trPr>
          <w:cantSplit/>
          <w:tblCellSpacing w:w="0" w:type="dxa"/>
          <w:jc w:val="center"/>
        </w:trPr>
        <w:tc>
          <w:tcPr>
            <w:tcW w:w="2952" w:type="dxa"/>
            <w:shd w:val="clear" w:color="auto" w:fill="F0F4F7"/>
            <w:vAlign w:val="center"/>
          </w:tcPr>
          <w:p w14:paraId="6C68FA91" w14:textId="77777777" w:rsidR="00085B08" w:rsidRDefault="005D32C1">
            <w:pPr>
              <w:pStyle w:val="BookTable"/>
              <w:widowControl w:val="0"/>
              <w:spacing w:after="0" w:line="264" w:lineRule="auto"/>
            </w:pPr>
            <w:r>
              <w:rPr>
                <w:rFonts w:ascii="Consolas" w:hAnsi="Consolas"/>
                <w:sz w:val="18"/>
              </w:rPr>
              <w:t>Is​Un​Re​Do​Enable</w:t>
            </w:r>
          </w:p>
        </w:tc>
        <w:tc>
          <w:tcPr>
            <w:tcW w:w="2016" w:type="dxa"/>
            <w:shd w:val="clear" w:color="auto" w:fill="F0F4F7"/>
            <w:vAlign w:val="center"/>
          </w:tcPr>
          <w:p w14:paraId="126182B1" w14:textId="77777777" w:rsidR="00085B08" w:rsidRDefault="005D32C1">
            <w:pPr>
              <w:pStyle w:val="BookTable"/>
              <w:widowControl w:val="0"/>
              <w:spacing w:after="0" w:line="264" w:lineRule="auto"/>
            </w:pPr>
            <w:r>
              <w:t>true</w:t>
            </w:r>
          </w:p>
        </w:tc>
        <w:tc>
          <w:tcPr>
            <w:tcW w:w="4824" w:type="dxa"/>
            <w:shd w:val="clear" w:color="auto" w:fill="F0F4F7"/>
            <w:vAlign w:val="center"/>
          </w:tcPr>
          <w:p w14:paraId="41DF7713" w14:textId="77777777" w:rsidR="00085B08" w:rsidRDefault="005D32C1">
            <w:pPr>
              <w:pStyle w:val="BookTable"/>
              <w:widowControl w:val="0"/>
              <w:spacing w:after="0" w:line="264" w:lineRule="auto"/>
            </w:pPr>
            <w:r>
              <w:t>문서의 실행 취소와 다시 실행을 사용합니다. 관련: UnReDoSize에서 보관할 이력 수를 제한합니다. 주의: 끄면 이후 사용자 편집은 실행 취소 이력에 기록되지 않습니다.</w:t>
            </w:r>
            <w:r>
              <w:br/>
            </w:r>
            <w:r>
              <w:br/>
            </w:r>
          </w:p>
        </w:tc>
      </w:tr>
      <w:tr w:rsidR="00085B08" w14:paraId="1C15C81F" w14:textId="77777777">
        <w:trPr>
          <w:cantSplit/>
          <w:tblCellSpacing w:w="0" w:type="dxa"/>
          <w:jc w:val="center"/>
        </w:trPr>
        <w:tc>
          <w:tcPr>
            <w:tcW w:w="2952" w:type="dxa"/>
            <w:shd w:val="clear" w:color="auto" w:fill="FFFFFF"/>
            <w:vAlign w:val="center"/>
          </w:tcPr>
          <w:p w14:paraId="3F53924F" w14:textId="77777777" w:rsidR="00085B08" w:rsidRDefault="005D32C1">
            <w:pPr>
              <w:pStyle w:val="BookTable"/>
              <w:widowControl w:val="0"/>
              <w:spacing w:after="0" w:line="264" w:lineRule="auto"/>
            </w:pPr>
            <w:r>
              <w:rPr>
                <w:rFonts w:ascii="Consolas" w:hAnsi="Consolas"/>
                <w:sz w:val="18"/>
              </w:rPr>
              <w:t>Un​Re​Do​Size</w:t>
            </w:r>
          </w:p>
        </w:tc>
        <w:tc>
          <w:tcPr>
            <w:tcW w:w="2016" w:type="dxa"/>
            <w:shd w:val="clear" w:color="auto" w:fill="FFFFFF"/>
            <w:vAlign w:val="center"/>
          </w:tcPr>
          <w:p w14:paraId="0420BF6A" w14:textId="77777777" w:rsidR="00085B08" w:rsidRDefault="005D32C1">
            <w:pPr>
              <w:pStyle w:val="BookTable"/>
              <w:widowControl w:val="0"/>
              <w:spacing w:after="0" w:line="264" w:lineRule="auto"/>
            </w:pPr>
            <w:r>
              <w:t>30</w:t>
            </w:r>
          </w:p>
        </w:tc>
        <w:tc>
          <w:tcPr>
            <w:tcW w:w="4824" w:type="dxa"/>
            <w:shd w:val="clear" w:color="auto" w:fill="FFFFFF"/>
            <w:vAlign w:val="center"/>
          </w:tcPr>
          <w:p w14:paraId="775BE965" w14:textId="77777777" w:rsidR="00085B08" w:rsidRDefault="005D32C1">
            <w:pPr>
              <w:pStyle w:val="BookTable"/>
              <w:widowControl w:val="0"/>
              <w:spacing w:after="0" w:line="264" w:lineRule="auto"/>
            </w:pPr>
            <w:r>
              <w:t>보관할 실행 취소와 다시 실행 동작 수를 정합니다. 관련: IsUnReDoEnable을 켰을 때 사용합니다. 주의: 0은 무제한이라 메모리 사용량이 늘 수 있습니다.</w:t>
            </w:r>
            <w:r>
              <w:br/>
            </w:r>
            <w:r>
              <w:br/>
            </w:r>
          </w:p>
        </w:tc>
      </w:tr>
      <w:tr w:rsidR="00085B08" w14:paraId="5324CA2B" w14:textId="77777777">
        <w:trPr>
          <w:cantSplit/>
          <w:tblCellSpacing w:w="0" w:type="dxa"/>
          <w:jc w:val="center"/>
        </w:trPr>
        <w:tc>
          <w:tcPr>
            <w:tcW w:w="2952" w:type="dxa"/>
            <w:shd w:val="clear" w:color="auto" w:fill="F0F4F7"/>
            <w:vAlign w:val="center"/>
          </w:tcPr>
          <w:p w14:paraId="0AAB0DA1" w14:textId="77777777" w:rsidR="00085B08" w:rsidRDefault="005D32C1">
            <w:pPr>
              <w:pStyle w:val="BookTable"/>
              <w:widowControl w:val="0"/>
              <w:spacing w:after="0" w:line="264" w:lineRule="auto"/>
            </w:pPr>
            <w:r>
              <w:rPr>
                <w:rFonts w:ascii="Consolas" w:hAnsi="Consolas"/>
                <w:sz w:val="18"/>
              </w:rPr>
              <w:t>Is​File​Save​With​Image</w:t>
            </w:r>
          </w:p>
        </w:tc>
        <w:tc>
          <w:tcPr>
            <w:tcW w:w="2016" w:type="dxa"/>
            <w:shd w:val="clear" w:color="auto" w:fill="F0F4F7"/>
            <w:vAlign w:val="center"/>
          </w:tcPr>
          <w:p w14:paraId="5F368E16" w14:textId="77777777" w:rsidR="00085B08" w:rsidRDefault="005D32C1">
            <w:pPr>
              <w:pStyle w:val="BookTable"/>
              <w:widowControl w:val="0"/>
              <w:spacing w:after="0" w:line="264" w:lineRule="auto"/>
            </w:pPr>
            <w:r>
              <w:t>false</w:t>
            </w:r>
          </w:p>
        </w:tc>
        <w:tc>
          <w:tcPr>
            <w:tcW w:w="4824" w:type="dxa"/>
            <w:shd w:val="clear" w:color="auto" w:fill="F0F4F7"/>
            <w:vAlign w:val="center"/>
          </w:tcPr>
          <w:p w14:paraId="4AF5CF76" w14:textId="77777777" w:rsidR="00085B08" w:rsidRDefault="005D32C1">
            <w:pPr>
              <w:pStyle w:val="BookTable"/>
              <w:widowControl w:val="0"/>
              <w:spacing w:after="0" w:line="264" w:lineRule="auto"/>
            </w:pPr>
            <w:r>
              <w:t>Release 편집기의 저장은 이 호환 속성으로 별도 스냅숏 파일을 만들지 않습니다. 공개 뷰 스냅숏 기능을 명시적으로 사용합니다.</w:t>
            </w:r>
          </w:p>
        </w:tc>
      </w:tr>
      <w:tr w:rsidR="00085B08" w14:paraId="1139BEC3" w14:textId="77777777">
        <w:trPr>
          <w:cantSplit/>
          <w:tblCellSpacing w:w="0" w:type="dxa"/>
          <w:jc w:val="center"/>
        </w:trPr>
        <w:tc>
          <w:tcPr>
            <w:tcW w:w="2952" w:type="dxa"/>
            <w:shd w:val="clear" w:color="auto" w:fill="FFFFFF"/>
            <w:vAlign w:val="center"/>
          </w:tcPr>
          <w:p w14:paraId="456CA777" w14:textId="77777777" w:rsidR="00085B08" w:rsidRDefault="005D32C1">
            <w:pPr>
              <w:pStyle w:val="BookTable"/>
              <w:widowControl w:val="0"/>
              <w:spacing w:after="0" w:line="264" w:lineRule="auto"/>
            </w:pPr>
            <w:r>
              <w:rPr>
                <w:rFonts w:ascii="Consolas" w:hAnsi="Consolas"/>
                <w:sz w:val="18"/>
              </w:rPr>
              <w:t>Assembly​Version</w:t>
            </w:r>
          </w:p>
        </w:tc>
        <w:tc>
          <w:tcPr>
            <w:tcW w:w="2016" w:type="dxa"/>
            <w:shd w:val="clear" w:color="auto" w:fill="FFFFFF"/>
            <w:vAlign w:val="center"/>
          </w:tcPr>
          <w:p w14:paraId="746163E2" w14:textId="77777777" w:rsidR="00085B08" w:rsidRDefault="005D32C1">
            <w:pPr>
              <w:pStyle w:val="BookTable"/>
              <w:widowControl w:val="0"/>
              <w:spacing w:after="0" w:line="264" w:lineRule="auto"/>
            </w:pPr>
            <w:r>
              <w:t>loaded assembly</w:t>
            </w:r>
          </w:p>
        </w:tc>
        <w:tc>
          <w:tcPr>
            <w:tcW w:w="4824" w:type="dxa"/>
            <w:shd w:val="clear" w:color="auto" w:fill="FFFFFF"/>
            <w:vAlign w:val="center"/>
          </w:tcPr>
          <w:p w14:paraId="5741C545" w14:textId="77777777" w:rsidR="00085B08" w:rsidRDefault="005D32C1">
            <w:pPr>
              <w:pStyle w:val="BookTable"/>
              <w:widowControl w:val="0"/>
              <w:spacing w:after="0" w:line="264" w:lineRule="auto"/>
            </w:pPr>
            <w:r>
              <w:t>로드된 어셈블리의 주.부.빌드 버전입니다. 진단 값이며 버전을 선택하는 설정은 아닙니다.</w:t>
            </w:r>
          </w:p>
        </w:tc>
      </w:tr>
      <w:tr w:rsidR="00085B08" w14:paraId="481F7F7A" w14:textId="77777777">
        <w:trPr>
          <w:cantSplit/>
          <w:tblCellSpacing w:w="0" w:type="dxa"/>
          <w:jc w:val="center"/>
        </w:trPr>
        <w:tc>
          <w:tcPr>
            <w:tcW w:w="2952" w:type="dxa"/>
            <w:shd w:val="clear" w:color="auto" w:fill="F0F4F7"/>
            <w:vAlign w:val="center"/>
          </w:tcPr>
          <w:p w14:paraId="6F57F862" w14:textId="77777777" w:rsidR="00085B08" w:rsidRDefault="005D32C1">
            <w:pPr>
              <w:pStyle w:val="BookTable"/>
              <w:widowControl w:val="0"/>
              <w:spacing w:after="0" w:line="264" w:lineRule="auto"/>
            </w:pPr>
            <w:r>
              <w:rPr>
                <w:rFonts w:ascii="Consolas" w:hAnsi="Consolas"/>
                <w:sz w:val="18"/>
              </w:rPr>
              <w:t>Is​Compressed​File​Format</w:t>
            </w:r>
          </w:p>
        </w:tc>
        <w:tc>
          <w:tcPr>
            <w:tcW w:w="2016" w:type="dxa"/>
            <w:shd w:val="clear" w:color="auto" w:fill="F0F4F7"/>
            <w:vAlign w:val="center"/>
          </w:tcPr>
          <w:p w14:paraId="1CE0B4A0" w14:textId="77777777" w:rsidR="00085B08" w:rsidRDefault="005D32C1">
            <w:pPr>
              <w:pStyle w:val="BookTable"/>
              <w:widowControl w:val="0"/>
              <w:spacing w:after="0" w:line="264" w:lineRule="auto"/>
            </w:pPr>
            <w:r>
              <w:t>true (Release); false (Debug)</w:t>
            </w:r>
          </w:p>
        </w:tc>
        <w:tc>
          <w:tcPr>
            <w:tcW w:w="4824" w:type="dxa"/>
            <w:shd w:val="clear" w:color="auto" w:fill="F0F4F7"/>
            <w:vAlign w:val="center"/>
          </w:tcPr>
          <w:p w14:paraId="737E1CB0" w14:textId="77777777" w:rsidR="00085B08" w:rsidRDefault="005D32C1">
            <w:pPr>
              <w:pStyle w:val="BookTable"/>
              <w:widowControl w:val="0"/>
              <w:spacing w:after="0" w:line="264" w:lineRule="auto"/>
            </w:pPr>
            <w:r>
              <w:t>저장할 때 압축 파일 형식을 사용합니다.</w:t>
            </w:r>
          </w:p>
        </w:tc>
      </w:tr>
      <w:tr w:rsidR="00085B08" w14:paraId="506866E0" w14:textId="77777777">
        <w:trPr>
          <w:cantSplit/>
          <w:tblCellSpacing w:w="0" w:type="dxa"/>
          <w:jc w:val="center"/>
        </w:trPr>
        <w:tc>
          <w:tcPr>
            <w:tcW w:w="2952" w:type="dxa"/>
            <w:shd w:val="clear" w:color="auto" w:fill="FFFFFF"/>
            <w:vAlign w:val="center"/>
          </w:tcPr>
          <w:p w14:paraId="7B6A48C1" w14:textId="77777777" w:rsidR="00085B08" w:rsidRDefault="005D32C1">
            <w:pPr>
              <w:pStyle w:val="BookTable"/>
              <w:widowControl w:val="0"/>
              <w:spacing w:after="0" w:line="264" w:lineRule="auto"/>
            </w:pPr>
            <w:r>
              <w:rPr>
                <w:rFonts w:ascii="Consolas" w:hAnsi="Consolas"/>
                <w:sz w:val="18"/>
              </w:rPr>
              <w:t>Json​External​Convertes</w:t>
            </w:r>
          </w:p>
        </w:tc>
        <w:tc>
          <w:tcPr>
            <w:tcW w:w="2016" w:type="dxa"/>
            <w:shd w:val="clear" w:color="auto" w:fill="FFFFFF"/>
            <w:vAlign w:val="center"/>
          </w:tcPr>
          <w:p w14:paraId="3776015C" w14:textId="77777777" w:rsidR="00085B08" w:rsidRDefault="005D32C1">
            <w:pPr>
              <w:pStyle w:val="BookTable"/>
              <w:widowControl w:val="0"/>
              <w:spacing w:after="0" w:line="264" w:lineRule="auto"/>
            </w:pPr>
            <w:r>
              <w:t>empty list</w:t>
            </w:r>
          </w:p>
        </w:tc>
        <w:tc>
          <w:tcPr>
            <w:tcW w:w="4824" w:type="dxa"/>
            <w:shd w:val="clear" w:color="auto" w:fill="FFFFFF"/>
            <w:vAlign w:val="center"/>
          </w:tcPr>
          <w:p w14:paraId="451EF9F8" w14:textId="77777777" w:rsidR="00085B08" w:rsidRDefault="005D32C1">
            <w:pPr>
              <w:pStyle w:val="BookTable"/>
              <w:widowControl w:val="0"/>
              <w:spacing w:after="0" w:line="264" w:lineRule="auto"/>
            </w:pPr>
            <w:r>
              <w:t>공개 getter가 초기 빈 변환기 목록을 반환합니다. 문서를 읽기 전에 신뢰할 사용자 JSON 변환기를 추가합니다. 목록 setter는 내부용입니다.</w:t>
            </w:r>
          </w:p>
        </w:tc>
      </w:tr>
    </w:tbl>
    <w:p w14:paraId="503F79AA" w14:textId="77777777" w:rsidR="00085B08" w:rsidRDefault="00085B08">
      <w:pPr>
        <w:pStyle w:val="BookSmall"/>
        <w:spacing w:after="40"/>
      </w:pPr>
    </w:p>
    <w:p w14:paraId="2E2B43E1" w14:textId="77777777" w:rsidR="00085B08" w:rsidRDefault="005D32C1">
      <w:pPr>
        <w:pStyle w:val="21"/>
      </w:pPr>
      <w:bookmarkStart w:id="462" w:name="S3_S36_7"/>
      <w:bookmarkStart w:id="463" w:name="_Toc243897604"/>
      <w:r>
        <w:lastRenderedPageBreak/>
        <w:t xml:space="preserve">36.7  SpiralLab.Sirius3.UI.Config  </w:t>
      </w:r>
      <w:r>
        <w:t>트리와</w:t>
      </w:r>
      <w:r>
        <w:t xml:space="preserve"> </w:t>
      </w:r>
      <w:r>
        <w:t>편집기</w:t>
      </w:r>
      <w:r>
        <w:t xml:space="preserve"> </w:t>
      </w:r>
      <w:r>
        <w:t>정책</w:t>
      </w:r>
      <w:bookmarkEnd w:id="462"/>
      <w:bookmarkEnd w:id="463"/>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085B08" w14:paraId="51EB225C" w14:textId="77777777">
        <w:trPr>
          <w:cantSplit/>
          <w:tblHeader/>
          <w:tblCellSpacing w:w="0" w:type="dxa"/>
          <w:jc w:val="center"/>
        </w:trPr>
        <w:tc>
          <w:tcPr>
            <w:tcW w:w="2952" w:type="dxa"/>
            <w:shd w:val="clear" w:color="auto" w:fill="233C50"/>
            <w:vAlign w:val="center"/>
          </w:tcPr>
          <w:p w14:paraId="4CD7CF67" w14:textId="77777777" w:rsidR="00085B08" w:rsidRDefault="005D32C1">
            <w:pPr>
              <w:pStyle w:val="BookTable"/>
              <w:keepNext/>
              <w:widowControl w:val="0"/>
              <w:spacing w:after="0" w:line="264" w:lineRule="auto"/>
            </w:pPr>
            <w:r>
              <w:rPr>
                <w:rFonts w:ascii="Calibri" w:hAnsi="Calibri"/>
                <w:b/>
                <w:color w:val="FFFFFF"/>
              </w:rPr>
              <w:t>속성</w:t>
            </w:r>
          </w:p>
        </w:tc>
        <w:tc>
          <w:tcPr>
            <w:tcW w:w="2016" w:type="dxa"/>
            <w:shd w:val="clear" w:color="auto" w:fill="233C50"/>
            <w:vAlign w:val="center"/>
          </w:tcPr>
          <w:p w14:paraId="0E3C72E5" w14:textId="77777777" w:rsidR="00716E74" w:rsidRDefault="00FC04A7">
            <w:pPr>
              <w:pStyle w:val="BookTable"/>
              <w:keepNext/>
            </w:pPr>
            <w:r>
              <w:rPr>
                <w:rFonts w:ascii="Calibri" w:hAnsi="Calibri"/>
                <w:b/>
                <w:color w:val="FFFFFF"/>
              </w:rPr>
              <w:t>기본값</w:t>
            </w:r>
          </w:p>
        </w:tc>
        <w:tc>
          <w:tcPr>
            <w:tcW w:w="4824" w:type="dxa"/>
            <w:shd w:val="clear" w:color="auto" w:fill="233C50"/>
            <w:vAlign w:val="center"/>
          </w:tcPr>
          <w:p w14:paraId="401071D1" w14:textId="77777777" w:rsidR="00085B08" w:rsidRDefault="005D32C1">
            <w:pPr>
              <w:pStyle w:val="BookTable"/>
              <w:keepNext/>
              <w:widowControl w:val="0"/>
              <w:spacing w:after="0" w:line="264" w:lineRule="auto"/>
            </w:pPr>
            <w:r>
              <w:rPr>
                <w:rFonts w:ascii="Calibri" w:hAnsi="Calibri"/>
                <w:b/>
                <w:color w:val="FFFFFF"/>
              </w:rPr>
              <w:t>역할과</w:t>
            </w:r>
            <w:r>
              <w:rPr>
                <w:rFonts w:ascii="Calibri" w:hAnsi="Calibri"/>
                <w:b/>
                <w:color w:val="FFFFFF"/>
              </w:rPr>
              <w:t xml:space="preserve"> </w:t>
            </w:r>
            <w:r>
              <w:rPr>
                <w:rFonts w:ascii="Calibri" w:hAnsi="Calibri"/>
                <w:b/>
                <w:color w:val="FFFFFF"/>
              </w:rPr>
              <w:t>영향</w:t>
            </w:r>
          </w:p>
        </w:tc>
      </w:tr>
      <w:tr w:rsidR="00085B08" w14:paraId="41D8F762" w14:textId="77777777">
        <w:trPr>
          <w:cantSplit/>
          <w:tblCellSpacing w:w="0" w:type="dxa"/>
          <w:jc w:val="center"/>
        </w:trPr>
        <w:tc>
          <w:tcPr>
            <w:tcW w:w="2952" w:type="dxa"/>
            <w:shd w:val="clear" w:color="auto" w:fill="FFFFFF"/>
            <w:vAlign w:val="center"/>
          </w:tcPr>
          <w:p w14:paraId="44920F8B" w14:textId="77777777" w:rsidR="00085B08" w:rsidRDefault="005D32C1">
            <w:pPr>
              <w:pStyle w:val="BookTable"/>
              <w:widowControl w:val="0"/>
              <w:spacing w:after="0" w:line="264" w:lineRule="auto"/>
            </w:pPr>
            <w:r>
              <w:rPr>
                <w:rFonts w:ascii="Consolas" w:hAnsi="Consolas"/>
                <w:sz w:val="18"/>
              </w:rPr>
              <w:t>Max​Degree​Of​Parallelism</w:t>
            </w:r>
          </w:p>
        </w:tc>
        <w:tc>
          <w:tcPr>
            <w:tcW w:w="2016" w:type="dxa"/>
            <w:shd w:val="clear" w:color="auto" w:fill="FFFFFF"/>
            <w:vAlign w:val="center"/>
          </w:tcPr>
          <w:p w14:paraId="326B2575" w14:textId="77777777" w:rsidR="00085B08" w:rsidRDefault="005D32C1">
            <w:pPr>
              <w:pStyle w:val="BookTable"/>
              <w:widowControl w:val="0"/>
              <w:spacing w:after="0" w:line="264" w:lineRule="auto"/>
            </w:pPr>
            <w:r>
              <w:t>max(1, floor(Processor​Count × 0.​5))</w:t>
            </w:r>
          </w:p>
        </w:tc>
        <w:tc>
          <w:tcPr>
            <w:tcW w:w="4824" w:type="dxa"/>
            <w:shd w:val="clear" w:color="auto" w:fill="FFFFFF"/>
            <w:vAlign w:val="center"/>
          </w:tcPr>
          <w:p w14:paraId="5388CACD" w14:textId="77777777" w:rsidR="00085B08" w:rsidRDefault="005D32C1">
            <w:pPr>
              <w:pStyle w:val="BookTable"/>
              <w:widowControl w:val="0"/>
              <w:spacing w:after="0" w:line="264" w:lineRule="auto"/>
            </w:pPr>
            <w:r>
              <w:t>병렬 형상·해칭·파싱 작업의 양수 작업자 제한입니다. 장비 감시와 CPU를 공유하면 낮추며 UI 스레드 수 제한은 아닙니다.</w:t>
            </w:r>
          </w:p>
        </w:tc>
      </w:tr>
      <w:tr w:rsidR="00085B08" w14:paraId="6E827223" w14:textId="77777777">
        <w:trPr>
          <w:cantSplit/>
          <w:tblCellSpacing w:w="0" w:type="dxa"/>
          <w:jc w:val="center"/>
        </w:trPr>
        <w:tc>
          <w:tcPr>
            <w:tcW w:w="2952" w:type="dxa"/>
            <w:shd w:val="clear" w:color="auto" w:fill="F0F4F7"/>
            <w:vAlign w:val="center"/>
          </w:tcPr>
          <w:p w14:paraId="3B974D6F" w14:textId="77777777" w:rsidR="00085B08" w:rsidRDefault="005D32C1">
            <w:pPr>
              <w:pStyle w:val="BookTable"/>
              <w:widowControl w:val="0"/>
              <w:spacing w:after="0" w:line="264" w:lineRule="auto"/>
            </w:pPr>
            <w:r>
              <w:rPr>
                <w:rFonts w:ascii="Consolas" w:hAnsi="Consolas"/>
                <w:sz w:val="18"/>
              </w:rPr>
              <w:t>Max​Tree​Node​Items</w:t>
            </w:r>
          </w:p>
        </w:tc>
        <w:tc>
          <w:tcPr>
            <w:tcW w:w="2016" w:type="dxa"/>
            <w:shd w:val="clear" w:color="auto" w:fill="F0F4F7"/>
            <w:vAlign w:val="center"/>
          </w:tcPr>
          <w:p w14:paraId="36826534" w14:textId="77777777" w:rsidR="00085B08" w:rsidRDefault="005D32C1">
            <w:pPr>
              <w:pStyle w:val="BookTable"/>
              <w:widowControl w:val="0"/>
              <w:spacing w:after="0" w:line="264" w:lineRule="auto"/>
            </w:pPr>
            <w:r>
              <w:t>10_​000</w:t>
            </w:r>
          </w:p>
        </w:tc>
        <w:tc>
          <w:tcPr>
            <w:tcW w:w="4824" w:type="dxa"/>
            <w:shd w:val="clear" w:color="auto" w:fill="F0F4F7"/>
            <w:vAlign w:val="center"/>
          </w:tcPr>
          <w:p w14:paraId="4371597A" w14:textId="77777777" w:rsidR="00085B08" w:rsidRDefault="005D32C1">
            <w:pPr>
              <w:pStyle w:val="BookTable"/>
              <w:widowControl w:val="0"/>
              <w:spacing w:after="0" w:line="264" w:lineRule="auto"/>
            </w:pPr>
            <w:r>
              <w:t>WinForms 트리 확장 시 확인을 요구하는 자식 개수 기준입니다. 문서의 개체 수 제한은 아닙니다.</w:t>
            </w:r>
          </w:p>
        </w:tc>
      </w:tr>
      <w:tr w:rsidR="00085B08" w14:paraId="5A972256" w14:textId="77777777">
        <w:trPr>
          <w:cantSplit/>
          <w:tblCellSpacing w:w="0" w:type="dxa"/>
          <w:jc w:val="center"/>
        </w:trPr>
        <w:tc>
          <w:tcPr>
            <w:tcW w:w="2952" w:type="dxa"/>
            <w:shd w:val="clear" w:color="auto" w:fill="FFFFFF"/>
            <w:vAlign w:val="center"/>
          </w:tcPr>
          <w:p w14:paraId="1D619A3C" w14:textId="77777777" w:rsidR="00085B08" w:rsidRDefault="005D32C1">
            <w:pPr>
              <w:pStyle w:val="BookTable"/>
              <w:widowControl w:val="0"/>
              <w:spacing w:after="0" w:line="264" w:lineRule="auto"/>
            </w:pPr>
            <w:r>
              <w:rPr>
                <w:rFonts w:ascii="Consolas" w:hAnsi="Consolas"/>
                <w:sz w:val="18"/>
              </w:rPr>
              <w:t>Treeview​Font​Size</w:t>
            </w:r>
          </w:p>
        </w:tc>
        <w:tc>
          <w:tcPr>
            <w:tcW w:w="2016" w:type="dxa"/>
            <w:shd w:val="clear" w:color="auto" w:fill="FFFFFF"/>
            <w:vAlign w:val="center"/>
          </w:tcPr>
          <w:p w14:paraId="4466AA77" w14:textId="77777777" w:rsidR="00085B08" w:rsidRDefault="005D32C1">
            <w:pPr>
              <w:pStyle w:val="BookTable"/>
              <w:widowControl w:val="0"/>
              <w:spacing w:after="0" w:line="264" w:lineRule="auto"/>
            </w:pPr>
            <w:r>
              <w:t>8.​25 pt</w:t>
            </w:r>
          </w:p>
        </w:tc>
        <w:tc>
          <w:tcPr>
            <w:tcW w:w="4824" w:type="dxa"/>
            <w:shd w:val="clear" w:color="auto" w:fill="FFFFFF"/>
            <w:vAlign w:val="center"/>
          </w:tcPr>
          <w:p w14:paraId="31A679B0" w14:textId="77777777" w:rsidR="00085B08" w:rsidRDefault="005D32C1">
            <w:pPr>
              <w:pStyle w:val="BookTable"/>
              <w:widowControl w:val="0"/>
              <w:spacing w:after="0" w:line="264" w:lineRule="auto"/>
            </w:pPr>
            <w:r>
              <w:t>WinForms 트리의 양의 유한 포인트 크기입니다. UI 스레드에서 지정하면 기존 트리도 자신의 DPI에 맞춰 갱신합니다.</w:t>
            </w:r>
          </w:p>
        </w:tc>
      </w:tr>
      <w:tr w:rsidR="00085B08" w14:paraId="01AAC8C9" w14:textId="77777777">
        <w:trPr>
          <w:cantSplit/>
          <w:tblCellSpacing w:w="0" w:type="dxa"/>
          <w:jc w:val="center"/>
        </w:trPr>
        <w:tc>
          <w:tcPr>
            <w:tcW w:w="2952" w:type="dxa"/>
            <w:shd w:val="clear" w:color="auto" w:fill="F0F4F7"/>
            <w:vAlign w:val="center"/>
          </w:tcPr>
          <w:p w14:paraId="730D2F6E" w14:textId="77777777" w:rsidR="00085B08" w:rsidRDefault="005D32C1">
            <w:pPr>
              <w:pStyle w:val="BookTable"/>
              <w:widowControl w:val="0"/>
              <w:spacing w:after="0" w:line="264" w:lineRule="auto"/>
            </w:pPr>
            <w:r>
              <w:rPr>
                <w:rFonts w:ascii="Consolas" w:hAnsi="Consolas"/>
                <w:sz w:val="18"/>
              </w:rPr>
              <w:t>Treeview​Node​Default​Font</w:t>
            </w:r>
          </w:p>
        </w:tc>
        <w:tc>
          <w:tcPr>
            <w:tcW w:w="2016" w:type="dxa"/>
            <w:shd w:val="clear" w:color="auto" w:fill="F0F4F7"/>
            <w:vAlign w:val="center"/>
          </w:tcPr>
          <w:p w14:paraId="5BE18845" w14:textId="77777777" w:rsidR="00085B08" w:rsidRDefault="005D32C1">
            <w:pPr>
              <w:pStyle w:val="BookTable"/>
              <w:widowControl w:val="0"/>
              <w:spacing w:after="0" w:line="264" w:lineRule="auto"/>
            </w:pPr>
            <w:r>
              <w:t>Segoe UI, 8.​25 pt, Regular</w:t>
            </w:r>
          </w:p>
        </w:tc>
        <w:tc>
          <w:tcPr>
            <w:tcW w:w="4824" w:type="dxa"/>
            <w:shd w:val="clear" w:color="auto" w:fill="F0F4F7"/>
            <w:vAlign w:val="center"/>
          </w:tcPr>
          <w:p w14:paraId="76359BE6" w14:textId="77777777" w:rsidR="00085B08" w:rsidRDefault="005D32C1">
            <w:pPr>
              <w:pStyle w:val="BookTable"/>
              <w:widowControl w:val="0"/>
              <w:spacing w:after="0" w:line="264" w:lineRule="auto"/>
            </w:pPr>
            <w:r>
              <w:t>Regular 스타일의 빌려 쓰는 원본입니다. 각 트리가 크기를 적용한 복사본을 소유하므로 공통 원본을 폐기하지 않습니다.</w:t>
            </w:r>
          </w:p>
        </w:tc>
      </w:tr>
      <w:tr w:rsidR="00085B08" w14:paraId="58FA70BF" w14:textId="77777777">
        <w:trPr>
          <w:cantSplit/>
          <w:tblCellSpacing w:w="0" w:type="dxa"/>
          <w:jc w:val="center"/>
        </w:trPr>
        <w:tc>
          <w:tcPr>
            <w:tcW w:w="2952" w:type="dxa"/>
            <w:shd w:val="clear" w:color="auto" w:fill="FFFFFF"/>
            <w:vAlign w:val="center"/>
          </w:tcPr>
          <w:p w14:paraId="0FE56ECF" w14:textId="77777777" w:rsidR="00085B08" w:rsidRDefault="005D32C1">
            <w:pPr>
              <w:pStyle w:val="BookTable"/>
              <w:widowControl w:val="0"/>
              <w:spacing w:after="0" w:line="264" w:lineRule="auto"/>
            </w:pPr>
            <w:r>
              <w:rPr>
                <w:rFonts w:ascii="Consolas" w:hAnsi="Consolas"/>
                <w:sz w:val="18"/>
              </w:rPr>
              <w:t>Treeview​Node​Bold​Font</w:t>
            </w:r>
          </w:p>
        </w:tc>
        <w:tc>
          <w:tcPr>
            <w:tcW w:w="2016" w:type="dxa"/>
            <w:shd w:val="clear" w:color="auto" w:fill="FFFFFF"/>
            <w:vAlign w:val="center"/>
          </w:tcPr>
          <w:p w14:paraId="6FD8BFFC" w14:textId="77777777" w:rsidR="00085B08" w:rsidRDefault="005D32C1">
            <w:pPr>
              <w:pStyle w:val="BookTable"/>
              <w:widowControl w:val="0"/>
              <w:spacing w:after="0" w:line="264" w:lineRule="auto"/>
            </w:pPr>
            <w:r>
              <w:t>Segoe UI, 8.​25 pt, Bold</w:t>
            </w:r>
          </w:p>
        </w:tc>
        <w:tc>
          <w:tcPr>
            <w:tcW w:w="4824" w:type="dxa"/>
            <w:shd w:val="clear" w:color="auto" w:fill="FFFFFF"/>
            <w:vAlign w:val="center"/>
          </w:tcPr>
          <w:p w14:paraId="694A0DA5" w14:textId="77777777" w:rsidR="00085B08" w:rsidRDefault="005D32C1">
            <w:pPr>
              <w:pStyle w:val="BookTable"/>
              <w:widowControl w:val="0"/>
              <w:spacing w:after="0" w:line="264" w:lineRule="auto"/>
            </w:pPr>
            <w:r>
              <w:t>Bold 스타일의 빌려 쓰는 원본입니다. 각 트리가 크기를 적용한 복사본을 소유하므로 공통 원본을 폐기하지 않습니다.</w:t>
            </w:r>
          </w:p>
        </w:tc>
      </w:tr>
      <w:tr w:rsidR="00085B08" w14:paraId="24254719" w14:textId="77777777">
        <w:trPr>
          <w:cantSplit/>
          <w:tblCellSpacing w:w="0" w:type="dxa"/>
          <w:jc w:val="center"/>
        </w:trPr>
        <w:tc>
          <w:tcPr>
            <w:tcW w:w="2952" w:type="dxa"/>
            <w:shd w:val="clear" w:color="auto" w:fill="F0F4F7"/>
            <w:vAlign w:val="center"/>
          </w:tcPr>
          <w:p w14:paraId="1AC42841" w14:textId="77777777" w:rsidR="00085B08" w:rsidRDefault="005D32C1">
            <w:pPr>
              <w:pStyle w:val="BookTable"/>
              <w:widowControl w:val="0"/>
              <w:spacing w:after="0" w:line="264" w:lineRule="auto"/>
            </w:pPr>
            <w:r>
              <w:rPr>
                <w:rFonts w:ascii="Consolas" w:hAnsi="Consolas"/>
                <w:sz w:val="18"/>
              </w:rPr>
              <w:t>Treeview​Node​Strike​Out​Font</w:t>
            </w:r>
          </w:p>
        </w:tc>
        <w:tc>
          <w:tcPr>
            <w:tcW w:w="2016" w:type="dxa"/>
            <w:shd w:val="clear" w:color="auto" w:fill="F0F4F7"/>
            <w:vAlign w:val="center"/>
          </w:tcPr>
          <w:p w14:paraId="7249096C" w14:textId="77777777" w:rsidR="00085B08" w:rsidRDefault="005D32C1">
            <w:pPr>
              <w:pStyle w:val="BookTable"/>
              <w:widowControl w:val="0"/>
              <w:spacing w:after="0" w:line="264" w:lineRule="auto"/>
            </w:pPr>
            <w:r>
              <w:t>Segoe UI, 8.​25 pt, Strikeout</w:t>
            </w:r>
          </w:p>
        </w:tc>
        <w:tc>
          <w:tcPr>
            <w:tcW w:w="4824" w:type="dxa"/>
            <w:shd w:val="clear" w:color="auto" w:fill="F0F4F7"/>
            <w:vAlign w:val="center"/>
          </w:tcPr>
          <w:p w14:paraId="76FB5CD5" w14:textId="77777777" w:rsidR="00085B08" w:rsidRDefault="005D32C1">
            <w:pPr>
              <w:pStyle w:val="BookTable"/>
              <w:widowControl w:val="0"/>
              <w:spacing w:after="0" w:line="264" w:lineRule="auto"/>
            </w:pPr>
            <w:r>
              <w:t>Strikeout 스타일의 빌려 쓰는 원본입니다. 각 트리가 크기를 적용한 복사본을 소유하므로 공통 원본을 폐기하지 않습니다.</w:t>
            </w:r>
          </w:p>
        </w:tc>
      </w:tr>
      <w:tr w:rsidR="00085B08" w14:paraId="2F40FD5E" w14:textId="77777777">
        <w:trPr>
          <w:cantSplit/>
          <w:tblCellSpacing w:w="0" w:type="dxa"/>
          <w:jc w:val="center"/>
        </w:trPr>
        <w:tc>
          <w:tcPr>
            <w:tcW w:w="2952" w:type="dxa"/>
            <w:shd w:val="clear" w:color="auto" w:fill="FFFFFF"/>
            <w:vAlign w:val="center"/>
          </w:tcPr>
          <w:p w14:paraId="45255D54" w14:textId="77777777" w:rsidR="00085B08" w:rsidRDefault="005D32C1">
            <w:pPr>
              <w:pStyle w:val="BookTable"/>
              <w:widowControl w:val="0"/>
              <w:spacing w:after="0" w:line="264" w:lineRule="auto"/>
            </w:pPr>
            <w:r>
              <w:rPr>
                <w:rFonts w:ascii="Consolas" w:hAnsi="Consolas"/>
                <w:sz w:val="18"/>
              </w:rPr>
              <w:t>Treeview​Node​Bold​And​Strike​Out​Font</w:t>
            </w:r>
          </w:p>
        </w:tc>
        <w:tc>
          <w:tcPr>
            <w:tcW w:w="2016" w:type="dxa"/>
            <w:shd w:val="clear" w:color="auto" w:fill="FFFFFF"/>
            <w:vAlign w:val="center"/>
          </w:tcPr>
          <w:p w14:paraId="457A31C9" w14:textId="77777777" w:rsidR="00085B08" w:rsidRDefault="005D32C1">
            <w:pPr>
              <w:pStyle w:val="BookTable"/>
              <w:widowControl w:val="0"/>
              <w:spacing w:after="0" w:line="264" w:lineRule="auto"/>
            </w:pPr>
            <w:r>
              <w:t>Segoe UI, 8.​25 pt, Bold | Strikeout</w:t>
            </w:r>
          </w:p>
        </w:tc>
        <w:tc>
          <w:tcPr>
            <w:tcW w:w="4824" w:type="dxa"/>
            <w:shd w:val="clear" w:color="auto" w:fill="FFFFFF"/>
            <w:vAlign w:val="center"/>
          </w:tcPr>
          <w:p w14:paraId="7BD4D6CA" w14:textId="77777777" w:rsidR="00085B08" w:rsidRDefault="005D32C1">
            <w:pPr>
              <w:pStyle w:val="BookTable"/>
              <w:widowControl w:val="0"/>
              <w:spacing w:after="0" w:line="264" w:lineRule="auto"/>
            </w:pPr>
            <w:r>
              <w:t>Bold | Strikeout 스타일의 빌려 쓰는 원본입니다. 각 트리가 크기를 적용한 복사본을 소유하므로 공통 원본을 폐기하지 않습니다.</w:t>
            </w:r>
          </w:p>
        </w:tc>
      </w:tr>
      <w:tr w:rsidR="00085B08" w14:paraId="04798247" w14:textId="77777777">
        <w:trPr>
          <w:cantSplit/>
          <w:tblCellSpacing w:w="0" w:type="dxa"/>
          <w:jc w:val="center"/>
        </w:trPr>
        <w:tc>
          <w:tcPr>
            <w:tcW w:w="2952" w:type="dxa"/>
            <w:shd w:val="clear" w:color="auto" w:fill="F0F4F7"/>
            <w:vAlign w:val="center"/>
          </w:tcPr>
          <w:p w14:paraId="6B44CDE5" w14:textId="77777777" w:rsidR="00085B08" w:rsidRDefault="005D32C1">
            <w:pPr>
              <w:pStyle w:val="BookTable"/>
              <w:widowControl w:val="0"/>
              <w:spacing w:after="0" w:line="264" w:lineRule="auto"/>
            </w:pPr>
            <w:r>
              <w:rPr>
                <w:rFonts w:ascii="Consolas" w:hAnsi="Consolas"/>
                <w:sz w:val="18"/>
              </w:rPr>
              <w:t>Max​Sub​Selection​Items</w:t>
            </w:r>
          </w:p>
        </w:tc>
        <w:tc>
          <w:tcPr>
            <w:tcW w:w="2016" w:type="dxa"/>
            <w:shd w:val="clear" w:color="auto" w:fill="F0F4F7"/>
            <w:vAlign w:val="center"/>
          </w:tcPr>
          <w:p w14:paraId="499BC6B9" w14:textId="77777777" w:rsidR="00085B08" w:rsidRDefault="005D32C1">
            <w:pPr>
              <w:pStyle w:val="BookTable"/>
              <w:widowControl w:val="0"/>
              <w:spacing w:after="0" w:line="264" w:lineRule="auto"/>
            </w:pPr>
            <w:r>
              <w:t>50</w:t>
            </w:r>
          </w:p>
        </w:tc>
        <w:tc>
          <w:tcPr>
            <w:tcW w:w="4824" w:type="dxa"/>
            <w:shd w:val="clear" w:color="auto" w:fill="F0F4F7"/>
            <w:vAlign w:val="center"/>
          </w:tcPr>
          <w:p w14:paraId="78237CD9" w14:textId="77777777" w:rsidR="00085B08" w:rsidRDefault="005D32C1">
            <w:pPr>
              <w:pStyle w:val="BookTable"/>
              <w:widowControl w:val="0"/>
              <w:spacing w:after="0" w:line="264" w:lineRule="auto"/>
            </w:pPr>
            <w:r>
              <w:t>하위 선택할 수 있는 엔티티의 최대 개수입니다.</w:t>
            </w:r>
          </w:p>
        </w:tc>
      </w:tr>
      <w:tr w:rsidR="00085B08" w14:paraId="1B613AC3" w14:textId="77777777">
        <w:trPr>
          <w:cantSplit/>
          <w:tblCellSpacing w:w="0" w:type="dxa"/>
          <w:jc w:val="center"/>
        </w:trPr>
        <w:tc>
          <w:tcPr>
            <w:tcW w:w="2952" w:type="dxa"/>
            <w:shd w:val="clear" w:color="auto" w:fill="FFFFFF"/>
            <w:vAlign w:val="center"/>
          </w:tcPr>
          <w:p w14:paraId="44879192" w14:textId="77777777" w:rsidR="00085B08" w:rsidRDefault="005D32C1">
            <w:pPr>
              <w:pStyle w:val="BookTable"/>
              <w:widowControl w:val="0"/>
              <w:spacing w:after="0" w:line="264" w:lineRule="auto"/>
            </w:pPr>
            <w:r>
              <w:rPr>
                <w:rFonts w:ascii="Consolas" w:hAnsi="Consolas"/>
                <w:sz w:val="18"/>
              </w:rPr>
              <w:t>Is​Hide​Editor​Tool​Bars</w:t>
            </w:r>
          </w:p>
        </w:tc>
        <w:tc>
          <w:tcPr>
            <w:tcW w:w="2016" w:type="dxa"/>
            <w:shd w:val="clear" w:color="auto" w:fill="FFFFFF"/>
            <w:vAlign w:val="center"/>
          </w:tcPr>
          <w:p w14:paraId="1FE85539" w14:textId="77777777" w:rsidR="00085B08" w:rsidRDefault="005D32C1">
            <w:pPr>
              <w:pStyle w:val="BookTable"/>
              <w:widowControl w:val="0"/>
              <w:spacing w:after="0" w:line="264" w:lineRule="auto"/>
            </w:pPr>
            <w:r>
              <w:t>false</w:t>
            </w:r>
          </w:p>
        </w:tc>
        <w:tc>
          <w:tcPr>
            <w:tcW w:w="4824" w:type="dxa"/>
            <w:shd w:val="clear" w:color="auto" w:fill="FFFFFF"/>
            <w:vAlign w:val="center"/>
          </w:tcPr>
          <w:p w14:paraId="2F1A349D" w14:textId="77777777" w:rsidR="00085B08" w:rsidRDefault="005D32C1">
            <w:pPr>
              <w:pStyle w:val="BookTable"/>
              <w:widowControl w:val="0"/>
              <w:spacing w:after="0" w:line="264" w:lineRule="auto"/>
            </w:pPr>
            <w:r>
              <w:t>편집이 허용된 동안 편집기 도구 모음을 숨깁니다.</w:t>
            </w:r>
          </w:p>
        </w:tc>
      </w:tr>
      <w:tr w:rsidR="00085B08" w14:paraId="2AA7D680" w14:textId="77777777">
        <w:trPr>
          <w:cantSplit/>
          <w:tblCellSpacing w:w="0" w:type="dxa"/>
          <w:jc w:val="center"/>
        </w:trPr>
        <w:tc>
          <w:tcPr>
            <w:tcW w:w="2952" w:type="dxa"/>
            <w:shd w:val="clear" w:color="auto" w:fill="F0F4F7"/>
            <w:vAlign w:val="center"/>
          </w:tcPr>
          <w:p w14:paraId="7C180881" w14:textId="77777777" w:rsidR="00085B08" w:rsidRDefault="005D32C1">
            <w:pPr>
              <w:pStyle w:val="BookTable"/>
              <w:widowControl w:val="0"/>
              <w:spacing w:after="0" w:line="264" w:lineRule="auto"/>
            </w:pPr>
            <w:r>
              <w:rPr>
                <w:rFonts w:ascii="Consolas" w:hAnsi="Consolas"/>
                <w:sz w:val="18"/>
              </w:rPr>
              <w:t>WPFTheme</w:t>
            </w:r>
          </w:p>
        </w:tc>
        <w:tc>
          <w:tcPr>
            <w:tcW w:w="2016" w:type="dxa"/>
            <w:shd w:val="clear" w:color="auto" w:fill="F0F4F7"/>
            <w:vAlign w:val="center"/>
          </w:tcPr>
          <w:p w14:paraId="410B2982" w14:textId="77777777" w:rsidR="00085B08" w:rsidRDefault="005D32C1">
            <w:pPr>
              <w:pStyle w:val="BookTable"/>
              <w:widowControl w:val="0"/>
              <w:spacing w:after="0" w:line="264" w:lineRule="auto"/>
            </w:pPr>
            <w:r>
              <w:t>Material</w:t>
            </w:r>
          </w:p>
        </w:tc>
        <w:tc>
          <w:tcPr>
            <w:tcW w:w="4824" w:type="dxa"/>
            <w:shd w:val="clear" w:color="auto" w:fill="F0F4F7"/>
            <w:vAlign w:val="center"/>
          </w:tcPr>
          <w:p w14:paraId="644448C0" w14:textId="77777777" w:rsidR="00085B08" w:rsidRDefault="005D32C1">
            <w:pPr>
              <w:pStyle w:val="BookTable"/>
              <w:widowControl w:val="0"/>
              <w:spacing w:after="0" w:line="264" w:lineRule="auto"/>
            </w:pPr>
            <w:r>
              <w:t>Sirius3 WPF는 Material 테마만 사용합니다. 고정값: Material</w:t>
            </w:r>
            <w:r>
              <w:br/>
            </w:r>
          </w:p>
        </w:tc>
      </w:tr>
    </w:tbl>
    <w:p w14:paraId="03DCC3CC" w14:textId="77777777" w:rsidR="00085B08" w:rsidRDefault="00085B08">
      <w:pPr>
        <w:pStyle w:val="BookSmall"/>
        <w:spacing w:after="40"/>
      </w:pPr>
    </w:p>
    <w:p w14:paraId="47500DAD" w14:textId="77777777" w:rsidR="00085B08" w:rsidRDefault="005D32C1">
      <w:pPr>
        <w:pStyle w:val="21"/>
      </w:pPr>
      <w:bookmarkStart w:id="464" w:name="S3_S36_8"/>
      <w:bookmarkStart w:id="465" w:name="_Toc243897605"/>
      <w:r>
        <w:lastRenderedPageBreak/>
        <w:t xml:space="preserve">36.8  SpiralLab.Sirius3.UI.Config  </w:t>
      </w:r>
      <w:r>
        <w:t>펜과</w:t>
      </w:r>
      <w:r>
        <w:t xml:space="preserve"> </w:t>
      </w:r>
      <w:r>
        <w:t>웨이퍼</w:t>
      </w:r>
      <w:r>
        <w:t xml:space="preserve"> </w:t>
      </w:r>
      <w:r>
        <w:t>색상</w:t>
      </w:r>
      <w:bookmarkEnd w:id="464"/>
      <w:bookmarkEnd w:id="465"/>
    </w:p>
    <w:p w14:paraId="652971E6" w14:textId="77777777" w:rsidR="00085B08" w:rsidRDefault="005D32C1">
      <w:r>
        <w:t>새 문서의 펜 목록을 만들기 전에 팔레트를 정합니다. 기존 펜의 조건은 유지됩니다. LayerPenColors는 EntityPenColors 배열을 반환합니다. 컨트롤러 분해능 환산은 연결 스캐너에 의존하며 공통 정밀도 설정이 아닙니다.</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085B08" w14:paraId="73FAA87E" w14:textId="77777777">
        <w:trPr>
          <w:cantSplit/>
          <w:tblHeader/>
          <w:tblCellSpacing w:w="0" w:type="dxa"/>
          <w:jc w:val="center"/>
        </w:trPr>
        <w:tc>
          <w:tcPr>
            <w:tcW w:w="2952" w:type="dxa"/>
            <w:shd w:val="clear" w:color="auto" w:fill="233C50"/>
            <w:vAlign w:val="center"/>
          </w:tcPr>
          <w:p w14:paraId="02036C69" w14:textId="77777777" w:rsidR="00085B08" w:rsidRDefault="005D32C1">
            <w:pPr>
              <w:pStyle w:val="BookTable"/>
              <w:keepNext/>
              <w:widowControl w:val="0"/>
              <w:spacing w:after="0" w:line="264" w:lineRule="auto"/>
            </w:pPr>
            <w:r>
              <w:rPr>
                <w:rFonts w:ascii="Calibri" w:hAnsi="Calibri"/>
                <w:b/>
                <w:color w:val="FFFFFF"/>
              </w:rPr>
              <w:t>속성</w:t>
            </w:r>
          </w:p>
        </w:tc>
        <w:tc>
          <w:tcPr>
            <w:tcW w:w="2016" w:type="dxa"/>
            <w:shd w:val="clear" w:color="auto" w:fill="233C50"/>
            <w:vAlign w:val="center"/>
          </w:tcPr>
          <w:p w14:paraId="5862A22E" w14:textId="77777777" w:rsidR="00716E74" w:rsidRDefault="00FC04A7">
            <w:pPr>
              <w:pStyle w:val="BookTable"/>
              <w:keepNext/>
            </w:pPr>
            <w:r>
              <w:rPr>
                <w:rFonts w:ascii="Calibri" w:hAnsi="Calibri"/>
                <w:b/>
                <w:color w:val="FFFFFF"/>
              </w:rPr>
              <w:t>기본값</w:t>
            </w:r>
          </w:p>
        </w:tc>
        <w:tc>
          <w:tcPr>
            <w:tcW w:w="4824" w:type="dxa"/>
            <w:shd w:val="clear" w:color="auto" w:fill="233C50"/>
            <w:vAlign w:val="center"/>
          </w:tcPr>
          <w:p w14:paraId="5AF494BB" w14:textId="77777777" w:rsidR="00085B08" w:rsidRDefault="005D32C1">
            <w:pPr>
              <w:pStyle w:val="BookTable"/>
              <w:keepNext/>
              <w:widowControl w:val="0"/>
              <w:spacing w:after="0" w:line="264" w:lineRule="auto"/>
            </w:pPr>
            <w:r>
              <w:rPr>
                <w:rFonts w:ascii="Calibri" w:hAnsi="Calibri"/>
                <w:b/>
                <w:color w:val="FFFFFF"/>
              </w:rPr>
              <w:t>역할과</w:t>
            </w:r>
            <w:r>
              <w:rPr>
                <w:rFonts w:ascii="Calibri" w:hAnsi="Calibri"/>
                <w:b/>
                <w:color w:val="FFFFFF"/>
              </w:rPr>
              <w:t xml:space="preserve"> </w:t>
            </w:r>
            <w:r>
              <w:rPr>
                <w:rFonts w:ascii="Calibri" w:hAnsi="Calibri"/>
                <w:b/>
                <w:color w:val="FFFFFF"/>
              </w:rPr>
              <w:t>영향</w:t>
            </w:r>
          </w:p>
        </w:tc>
      </w:tr>
      <w:tr w:rsidR="00085B08" w14:paraId="2376F75B" w14:textId="77777777">
        <w:trPr>
          <w:cantSplit/>
          <w:tblCellSpacing w:w="0" w:type="dxa"/>
          <w:jc w:val="center"/>
        </w:trPr>
        <w:tc>
          <w:tcPr>
            <w:tcW w:w="2952" w:type="dxa"/>
            <w:shd w:val="clear" w:color="auto" w:fill="FFFFFF"/>
            <w:vAlign w:val="center"/>
          </w:tcPr>
          <w:p w14:paraId="721ECC74" w14:textId="77777777" w:rsidR="00085B08" w:rsidRDefault="005D32C1">
            <w:pPr>
              <w:pStyle w:val="BookTable"/>
              <w:widowControl w:val="0"/>
              <w:spacing w:after="0" w:line="264" w:lineRule="auto"/>
            </w:pPr>
            <w:r>
              <w:rPr>
                <w:rFonts w:ascii="Consolas" w:hAnsi="Consolas"/>
                <w:sz w:val="18"/>
              </w:rPr>
              <w:t>Entity​Pen​Colors</w:t>
            </w:r>
          </w:p>
        </w:tc>
        <w:tc>
          <w:tcPr>
            <w:tcW w:w="2016" w:type="dxa"/>
            <w:shd w:val="clear" w:color="auto" w:fill="FFFFFF"/>
            <w:vAlign w:val="center"/>
          </w:tcPr>
          <w:p w14:paraId="22966086" w14:textId="77777777" w:rsidR="00085B08" w:rsidRDefault="005D32C1">
            <w:pPr>
              <w:pStyle w:val="BookTable"/>
              <w:widowControl w:val="0"/>
              <w:spacing w:after="0" w:line="264" w:lineRule="auto"/>
            </w:pPr>
            <w:r>
              <w:t>White, Yellow, Orange, Red, Cyan, Lime, Magenta, Brown, Purple, Blue</w:t>
            </w:r>
          </w:p>
        </w:tc>
        <w:tc>
          <w:tcPr>
            <w:tcW w:w="4824" w:type="dxa"/>
            <w:shd w:val="clear" w:color="auto" w:fill="FFFFFF"/>
            <w:vAlign w:val="center"/>
          </w:tcPr>
          <w:p w14:paraId="7E01BB2F" w14:textId="77777777" w:rsidR="00085B08" w:rsidRDefault="005D32C1">
            <w:pPr>
              <w:pStyle w:val="BookTable"/>
              <w:widowControl w:val="0"/>
              <w:spacing w:after="0" w:line="264" w:lineRule="auto"/>
            </w:pPr>
            <w:r>
              <w:t>엔티티 펜과 가공 할당에 사용할 색상입니다.</w:t>
            </w:r>
          </w:p>
        </w:tc>
      </w:tr>
      <w:tr w:rsidR="00085B08" w14:paraId="05086447" w14:textId="77777777">
        <w:trPr>
          <w:cantSplit/>
          <w:tblCellSpacing w:w="0" w:type="dxa"/>
          <w:jc w:val="center"/>
        </w:trPr>
        <w:tc>
          <w:tcPr>
            <w:tcW w:w="2952" w:type="dxa"/>
            <w:shd w:val="clear" w:color="auto" w:fill="F0F4F7"/>
            <w:vAlign w:val="center"/>
          </w:tcPr>
          <w:p w14:paraId="25FC2C83" w14:textId="77777777" w:rsidR="00085B08" w:rsidRDefault="005D32C1">
            <w:pPr>
              <w:pStyle w:val="BookTable"/>
              <w:widowControl w:val="0"/>
              <w:spacing w:after="0" w:line="264" w:lineRule="auto"/>
            </w:pPr>
            <w:r>
              <w:rPr>
                <w:rFonts w:ascii="Consolas" w:hAnsi="Consolas"/>
                <w:sz w:val="18"/>
              </w:rPr>
              <w:t>Layer​Pen​Colors</w:t>
            </w:r>
          </w:p>
        </w:tc>
        <w:tc>
          <w:tcPr>
            <w:tcW w:w="2016" w:type="dxa"/>
            <w:shd w:val="clear" w:color="auto" w:fill="F0F4F7"/>
            <w:vAlign w:val="center"/>
          </w:tcPr>
          <w:p w14:paraId="564457E2" w14:textId="77777777" w:rsidR="00085B08" w:rsidRDefault="005D32C1">
            <w:pPr>
              <w:pStyle w:val="BookTable"/>
              <w:widowControl w:val="0"/>
              <w:spacing w:after="0" w:line="264" w:lineRule="auto"/>
            </w:pPr>
            <w:r>
              <w:t>Entity​Pen​Colors</w:t>
            </w:r>
          </w:p>
        </w:tc>
        <w:tc>
          <w:tcPr>
            <w:tcW w:w="4824" w:type="dxa"/>
            <w:shd w:val="clear" w:color="auto" w:fill="F0F4F7"/>
            <w:vAlign w:val="center"/>
          </w:tcPr>
          <w:p w14:paraId="16EC5F15" w14:textId="77777777" w:rsidR="00085B08" w:rsidRDefault="005D32C1">
            <w:pPr>
              <w:pStyle w:val="BookTable"/>
              <w:widowControl w:val="0"/>
              <w:spacing w:after="0" w:line="264" w:lineRule="auto"/>
            </w:pPr>
            <w:r>
              <w:t>레이어 펜에 사용할 색상입니다.</w:t>
            </w:r>
          </w:p>
        </w:tc>
      </w:tr>
      <w:tr w:rsidR="00085B08" w14:paraId="049210F7" w14:textId="77777777">
        <w:trPr>
          <w:cantSplit/>
          <w:tblCellSpacing w:w="0" w:type="dxa"/>
          <w:jc w:val="center"/>
        </w:trPr>
        <w:tc>
          <w:tcPr>
            <w:tcW w:w="2952" w:type="dxa"/>
            <w:shd w:val="clear" w:color="auto" w:fill="FFFFFF"/>
            <w:vAlign w:val="center"/>
          </w:tcPr>
          <w:p w14:paraId="2DFB9B63" w14:textId="77777777" w:rsidR="00085B08" w:rsidRDefault="005D32C1">
            <w:pPr>
              <w:pStyle w:val="BookTable"/>
              <w:widowControl w:val="0"/>
              <w:spacing w:after="0" w:line="264" w:lineRule="auto"/>
            </w:pPr>
            <w:r>
              <w:rPr>
                <w:rFonts w:ascii="Consolas" w:hAnsi="Consolas"/>
                <w:sz w:val="18"/>
              </w:rPr>
              <w:t>Is​Convert​To​Controller​Resolution</w:t>
            </w:r>
          </w:p>
        </w:tc>
        <w:tc>
          <w:tcPr>
            <w:tcW w:w="2016" w:type="dxa"/>
            <w:shd w:val="clear" w:color="auto" w:fill="FFFFFF"/>
            <w:vAlign w:val="center"/>
          </w:tcPr>
          <w:p w14:paraId="2884E328" w14:textId="77777777" w:rsidR="00085B08" w:rsidRDefault="005D32C1">
            <w:pPr>
              <w:pStyle w:val="BookTable"/>
              <w:widowControl w:val="0"/>
              <w:spacing w:after="0" w:line="264" w:lineRule="auto"/>
            </w:pPr>
            <w:r>
              <w:t>false</w:t>
            </w:r>
          </w:p>
        </w:tc>
        <w:tc>
          <w:tcPr>
            <w:tcW w:w="4824" w:type="dxa"/>
            <w:shd w:val="clear" w:color="auto" w:fill="FFFFFF"/>
            <w:vAlign w:val="center"/>
          </w:tcPr>
          <w:p w14:paraId="0D0B463C" w14:textId="77777777" w:rsidR="00085B08" w:rsidRDefault="005D32C1">
            <w:pPr>
              <w:pStyle w:val="BookTable"/>
              <w:widowControl w:val="0"/>
              <w:spacing w:after="0" w:line="264" w:lineRule="auto"/>
            </w:pPr>
            <w:r>
              <w:t>펜 값을 컨트롤러에 종속된 저수준 값으로 변환합니다.</w:t>
            </w:r>
          </w:p>
        </w:tc>
      </w:tr>
      <w:tr w:rsidR="00085B08" w14:paraId="4FFA111C" w14:textId="77777777">
        <w:trPr>
          <w:cantSplit/>
          <w:tblCellSpacing w:w="0" w:type="dxa"/>
          <w:jc w:val="center"/>
        </w:trPr>
        <w:tc>
          <w:tcPr>
            <w:tcW w:w="2952" w:type="dxa"/>
            <w:shd w:val="clear" w:color="auto" w:fill="F0F4F7"/>
            <w:vAlign w:val="center"/>
          </w:tcPr>
          <w:p w14:paraId="72A18ACD" w14:textId="77777777" w:rsidR="00085B08" w:rsidRDefault="005D32C1">
            <w:pPr>
              <w:pStyle w:val="BookTable"/>
              <w:widowControl w:val="0"/>
              <w:spacing w:after="0" w:line="264" w:lineRule="auto"/>
            </w:pPr>
            <w:r>
              <w:rPr>
                <w:rFonts w:ascii="Consolas" w:hAnsi="Consolas"/>
                <w:sz w:val="18"/>
              </w:rPr>
              <w:t>Wafer​Die​Color</w:t>
            </w:r>
          </w:p>
        </w:tc>
        <w:tc>
          <w:tcPr>
            <w:tcW w:w="2016" w:type="dxa"/>
            <w:shd w:val="clear" w:color="auto" w:fill="F0F4F7"/>
            <w:vAlign w:val="center"/>
          </w:tcPr>
          <w:p w14:paraId="3A56C7B8" w14:textId="77777777" w:rsidR="00085B08" w:rsidRDefault="005D32C1">
            <w:pPr>
              <w:pStyle w:val="BookTable"/>
              <w:widowControl w:val="0"/>
              <w:spacing w:after="0" w:line="264" w:lineRule="auto"/>
            </w:pPr>
            <w:r>
              <w:t>Orange.​To​Vector3()</w:t>
            </w:r>
          </w:p>
        </w:tc>
        <w:tc>
          <w:tcPr>
            <w:tcW w:w="4824" w:type="dxa"/>
            <w:shd w:val="clear" w:color="auto" w:fill="F0F4F7"/>
            <w:vAlign w:val="center"/>
          </w:tcPr>
          <w:p w14:paraId="2E38B164" w14:textId="77777777" w:rsidR="00085B08" w:rsidRDefault="005D32C1">
            <w:pPr>
              <w:pStyle w:val="BookTable"/>
              <w:widowControl w:val="0"/>
              <w:spacing w:after="0" w:line="264" w:lineRule="auto"/>
            </w:pPr>
            <w:r>
              <w:t>웨이퍼 다이 표시 RGB 색상입니다. 성분은 0–1이며 가공 펜을 선택하는 값은 아닙니다.</w:t>
            </w:r>
          </w:p>
        </w:tc>
      </w:tr>
      <w:tr w:rsidR="00085B08" w14:paraId="552691E0" w14:textId="77777777">
        <w:trPr>
          <w:cantSplit/>
          <w:tblCellSpacing w:w="0" w:type="dxa"/>
          <w:jc w:val="center"/>
        </w:trPr>
        <w:tc>
          <w:tcPr>
            <w:tcW w:w="2952" w:type="dxa"/>
            <w:shd w:val="clear" w:color="auto" w:fill="FFFFFF"/>
            <w:vAlign w:val="center"/>
          </w:tcPr>
          <w:p w14:paraId="476F3976" w14:textId="77777777" w:rsidR="00085B08" w:rsidRDefault="005D32C1">
            <w:pPr>
              <w:pStyle w:val="BookTable"/>
              <w:widowControl w:val="0"/>
              <w:spacing w:after="0" w:line="264" w:lineRule="auto"/>
            </w:pPr>
            <w:r>
              <w:rPr>
                <w:rFonts w:ascii="Consolas" w:hAnsi="Consolas"/>
                <w:sz w:val="18"/>
              </w:rPr>
              <w:t>Wafer​Outline​Color</w:t>
            </w:r>
          </w:p>
        </w:tc>
        <w:tc>
          <w:tcPr>
            <w:tcW w:w="2016" w:type="dxa"/>
            <w:shd w:val="clear" w:color="auto" w:fill="FFFFFF"/>
            <w:vAlign w:val="center"/>
          </w:tcPr>
          <w:p w14:paraId="10FC38FD" w14:textId="77777777" w:rsidR="00085B08" w:rsidRDefault="005D32C1">
            <w:pPr>
              <w:pStyle w:val="BookTable"/>
              <w:widowControl w:val="0"/>
              <w:spacing w:after="0" w:line="264" w:lineRule="auto"/>
            </w:pPr>
            <w:r>
              <w:t>new DVec3(0.​99, 0.​5, 0.​1)</w:t>
            </w:r>
          </w:p>
        </w:tc>
        <w:tc>
          <w:tcPr>
            <w:tcW w:w="4824" w:type="dxa"/>
            <w:shd w:val="clear" w:color="auto" w:fill="FFFFFF"/>
            <w:vAlign w:val="center"/>
          </w:tcPr>
          <w:p w14:paraId="37230293" w14:textId="77777777" w:rsidR="00085B08" w:rsidRDefault="005D32C1">
            <w:pPr>
              <w:pStyle w:val="BookTable"/>
              <w:widowControl w:val="0"/>
              <w:spacing w:after="0" w:line="264" w:lineRule="auto"/>
            </w:pPr>
            <w:r>
              <w:t>웨이퍼 외곽선 표시 RGB 색상입니다. 성분은 0–1이며 가공 펜을 선택하는 값은 아닙니다.</w:t>
            </w:r>
          </w:p>
        </w:tc>
      </w:tr>
      <w:tr w:rsidR="00085B08" w14:paraId="4785D531" w14:textId="77777777">
        <w:trPr>
          <w:cantSplit/>
          <w:tblCellSpacing w:w="0" w:type="dxa"/>
          <w:jc w:val="center"/>
        </w:trPr>
        <w:tc>
          <w:tcPr>
            <w:tcW w:w="2952" w:type="dxa"/>
            <w:shd w:val="clear" w:color="auto" w:fill="F0F4F7"/>
            <w:vAlign w:val="center"/>
          </w:tcPr>
          <w:p w14:paraId="43B71B5C" w14:textId="77777777" w:rsidR="00085B08" w:rsidRDefault="005D32C1">
            <w:pPr>
              <w:pStyle w:val="BookTable"/>
              <w:widowControl w:val="0"/>
              <w:spacing w:after="0" w:line="264" w:lineRule="auto"/>
            </w:pPr>
            <w:r>
              <w:rPr>
                <w:rFonts w:ascii="Consolas" w:hAnsi="Consolas"/>
                <w:sz w:val="18"/>
              </w:rPr>
              <w:t>Wafer​Edge​Color</w:t>
            </w:r>
          </w:p>
        </w:tc>
        <w:tc>
          <w:tcPr>
            <w:tcW w:w="2016" w:type="dxa"/>
            <w:shd w:val="clear" w:color="auto" w:fill="F0F4F7"/>
            <w:vAlign w:val="center"/>
          </w:tcPr>
          <w:p w14:paraId="62A18238" w14:textId="77777777" w:rsidR="00085B08" w:rsidRDefault="005D32C1">
            <w:pPr>
              <w:pStyle w:val="BookTable"/>
              <w:widowControl w:val="0"/>
              <w:spacing w:after="0" w:line="264" w:lineRule="auto"/>
            </w:pPr>
            <w:r>
              <w:t>new DVec3(0.​95, 0.​15, 0.​1f)</w:t>
            </w:r>
          </w:p>
        </w:tc>
        <w:tc>
          <w:tcPr>
            <w:tcW w:w="4824" w:type="dxa"/>
            <w:shd w:val="clear" w:color="auto" w:fill="F0F4F7"/>
            <w:vAlign w:val="center"/>
          </w:tcPr>
          <w:p w14:paraId="690D8A77" w14:textId="77777777" w:rsidR="00085B08" w:rsidRDefault="005D32C1">
            <w:pPr>
              <w:pStyle w:val="BookTable"/>
              <w:widowControl w:val="0"/>
              <w:spacing w:after="0" w:line="264" w:lineRule="auto"/>
            </w:pPr>
            <w:r>
              <w:t>웨이퍼 에지 표시 RGB 색상입니다. 성분은 0–1이며 가공 펜을 선택하는 값은 아닙니다.</w:t>
            </w:r>
          </w:p>
        </w:tc>
      </w:tr>
    </w:tbl>
    <w:p w14:paraId="74508A18" w14:textId="77777777" w:rsidR="00085B08" w:rsidRDefault="00085B08">
      <w:pPr>
        <w:pStyle w:val="BookSmall"/>
        <w:spacing w:after="40"/>
      </w:pPr>
    </w:p>
    <w:p w14:paraId="50CEBDFE" w14:textId="77777777" w:rsidR="00085B08" w:rsidRDefault="005D32C1">
      <w:pPr>
        <w:pStyle w:val="21"/>
      </w:pPr>
      <w:bookmarkStart w:id="466" w:name="S3_S36_9"/>
      <w:bookmarkStart w:id="467" w:name="_Toc243897606"/>
      <w:r>
        <w:t xml:space="preserve">36.9  SpiralLab.Sirius3.UI.Config  </w:t>
      </w:r>
      <w:r>
        <w:t>선택과</w:t>
      </w:r>
      <w:r>
        <w:t xml:space="preserve"> </w:t>
      </w:r>
      <w:r>
        <w:t>카메라</w:t>
      </w:r>
      <w:r>
        <w:t xml:space="preserve"> </w:t>
      </w:r>
      <w:r>
        <w:t>및</w:t>
      </w:r>
      <w:r>
        <w:t xml:space="preserve"> </w:t>
      </w:r>
      <w:r>
        <w:t>시뮬레이션</w:t>
      </w:r>
      <w:bookmarkEnd w:id="466"/>
      <w:bookmarkEnd w:id="467"/>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085B08" w14:paraId="49925B80" w14:textId="77777777">
        <w:trPr>
          <w:cantSplit/>
          <w:tblHeader/>
          <w:tblCellSpacing w:w="0" w:type="dxa"/>
          <w:jc w:val="center"/>
        </w:trPr>
        <w:tc>
          <w:tcPr>
            <w:tcW w:w="2952" w:type="dxa"/>
            <w:shd w:val="clear" w:color="auto" w:fill="233C50"/>
            <w:vAlign w:val="center"/>
          </w:tcPr>
          <w:p w14:paraId="265B9C1B" w14:textId="77777777" w:rsidR="00085B08" w:rsidRDefault="005D32C1">
            <w:pPr>
              <w:pStyle w:val="BookTable"/>
              <w:keepNext/>
              <w:widowControl w:val="0"/>
              <w:spacing w:after="0" w:line="264" w:lineRule="auto"/>
            </w:pPr>
            <w:r>
              <w:rPr>
                <w:rFonts w:ascii="Calibri" w:hAnsi="Calibri"/>
                <w:b/>
                <w:color w:val="FFFFFF"/>
              </w:rPr>
              <w:t>속성</w:t>
            </w:r>
          </w:p>
        </w:tc>
        <w:tc>
          <w:tcPr>
            <w:tcW w:w="2016" w:type="dxa"/>
            <w:shd w:val="clear" w:color="auto" w:fill="233C50"/>
            <w:vAlign w:val="center"/>
          </w:tcPr>
          <w:p w14:paraId="238081B1" w14:textId="77777777" w:rsidR="00716E74" w:rsidRDefault="00FC04A7">
            <w:pPr>
              <w:pStyle w:val="BookTable"/>
              <w:keepNext/>
            </w:pPr>
            <w:r>
              <w:rPr>
                <w:rFonts w:ascii="Calibri" w:hAnsi="Calibri"/>
                <w:b/>
                <w:color w:val="FFFFFF"/>
              </w:rPr>
              <w:t>기본값</w:t>
            </w:r>
          </w:p>
        </w:tc>
        <w:tc>
          <w:tcPr>
            <w:tcW w:w="4824" w:type="dxa"/>
            <w:shd w:val="clear" w:color="auto" w:fill="233C50"/>
            <w:vAlign w:val="center"/>
          </w:tcPr>
          <w:p w14:paraId="13FC1A87" w14:textId="77777777" w:rsidR="00085B08" w:rsidRDefault="005D32C1">
            <w:pPr>
              <w:pStyle w:val="BookTable"/>
              <w:keepNext/>
              <w:widowControl w:val="0"/>
              <w:spacing w:after="0" w:line="264" w:lineRule="auto"/>
            </w:pPr>
            <w:r>
              <w:rPr>
                <w:rFonts w:ascii="Calibri" w:hAnsi="Calibri"/>
                <w:b/>
                <w:color w:val="FFFFFF"/>
              </w:rPr>
              <w:t>역할과</w:t>
            </w:r>
            <w:r>
              <w:rPr>
                <w:rFonts w:ascii="Calibri" w:hAnsi="Calibri"/>
                <w:b/>
                <w:color w:val="FFFFFF"/>
              </w:rPr>
              <w:t xml:space="preserve"> </w:t>
            </w:r>
            <w:r>
              <w:rPr>
                <w:rFonts w:ascii="Calibri" w:hAnsi="Calibri"/>
                <w:b/>
                <w:color w:val="FFFFFF"/>
              </w:rPr>
              <w:t>영향</w:t>
            </w:r>
          </w:p>
        </w:tc>
      </w:tr>
      <w:tr w:rsidR="00085B08" w14:paraId="24B240A2" w14:textId="77777777">
        <w:trPr>
          <w:cantSplit/>
          <w:tblCellSpacing w:w="0" w:type="dxa"/>
          <w:jc w:val="center"/>
        </w:trPr>
        <w:tc>
          <w:tcPr>
            <w:tcW w:w="2952" w:type="dxa"/>
            <w:shd w:val="clear" w:color="auto" w:fill="FFFFFF"/>
            <w:vAlign w:val="center"/>
          </w:tcPr>
          <w:p w14:paraId="0ECD08A8" w14:textId="77777777" w:rsidR="00085B08" w:rsidRDefault="005D32C1">
            <w:pPr>
              <w:pStyle w:val="BookTable"/>
              <w:widowControl w:val="0"/>
              <w:spacing w:after="0" w:line="264" w:lineRule="auto"/>
            </w:pPr>
            <w:r>
              <w:rPr>
                <w:rFonts w:ascii="Consolas" w:hAnsi="Consolas"/>
                <w:sz w:val="18"/>
              </w:rPr>
              <w:t>Selected​Line​Width</w:t>
            </w:r>
          </w:p>
        </w:tc>
        <w:tc>
          <w:tcPr>
            <w:tcW w:w="2016" w:type="dxa"/>
            <w:shd w:val="clear" w:color="auto" w:fill="FFFFFF"/>
            <w:vAlign w:val="center"/>
          </w:tcPr>
          <w:p w14:paraId="6AD1CF9F" w14:textId="77777777" w:rsidR="00085B08" w:rsidRDefault="005D32C1">
            <w:pPr>
              <w:pStyle w:val="BookTable"/>
              <w:widowControl w:val="0"/>
              <w:spacing w:after="0" w:line="264" w:lineRule="auto"/>
            </w:pPr>
            <w:r>
              <w:t>2</w:t>
            </w:r>
          </w:p>
        </w:tc>
        <w:tc>
          <w:tcPr>
            <w:tcW w:w="4824" w:type="dxa"/>
            <w:shd w:val="clear" w:color="auto" w:fill="FFFFFF"/>
            <w:vAlign w:val="center"/>
          </w:tcPr>
          <w:p w14:paraId="0E17089E" w14:textId="77777777" w:rsidR="00085B08" w:rsidRDefault="005D32C1">
            <w:pPr>
              <w:pStyle w:val="BookTable"/>
              <w:widowControl w:val="0"/>
              <w:spacing w:after="0" w:line="264" w:lineRule="auto"/>
            </w:pPr>
            <w:r>
              <w:t>선택 형상을 강조하는 선 너비입니다. 화면 표시에만 영향을 주며 가공 폭이 아닙니다.</w:t>
            </w:r>
          </w:p>
        </w:tc>
      </w:tr>
      <w:tr w:rsidR="00085B08" w14:paraId="041762FD" w14:textId="77777777">
        <w:trPr>
          <w:cantSplit/>
          <w:tblCellSpacing w:w="0" w:type="dxa"/>
          <w:jc w:val="center"/>
        </w:trPr>
        <w:tc>
          <w:tcPr>
            <w:tcW w:w="2952" w:type="dxa"/>
            <w:shd w:val="clear" w:color="auto" w:fill="F0F4F7"/>
            <w:vAlign w:val="center"/>
          </w:tcPr>
          <w:p w14:paraId="65665945" w14:textId="77777777" w:rsidR="00085B08" w:rsidRDefault="005D32C1">
            <w:pPr>
              <w:pStyle w:val="BookTable"/>
              <w:widowControl w:val="0"/>
              <w:spacing w:after="0" w:line="264" w:lineRule="auto"/>
            </w:pPr>
            <w:r>
              <w:rPr>
                <w:rFonts w:ascii="Consolas" w:hAnsi="Consolas"/>
                <w:sz w:val="18"/>
              </w:rPr>
              <w:t>Drag​Mouse​Pixel</w:t>
            </w:r>
          </w:p>
        </w:tc>
        <w:tc>
          <w:tcPr>
            <w:tcW w:w="2016" w:type="dxa"/>
            <w:shd w:val="clear" w:color="auto" w:fill="F0F4F7"/>
            <w:vAlign w:val="center"/>
          </w:tcPr>
          <w:p w14:paraId="227BA4C7" w14:textId="77777777" w:rsidR="00085B08" w:rsidRDefault="005D32C1">
            <w:pPr>
              <w:pStyle w:val="BookTable"/>
              <w:widowControl w:val="0"/>
              <w:spacing w:after="0" w:line="264" w:lineRule="auto"/>
            </w:pPr>
            <w:r>
              <w:t>5</w:t>
            </w:r>
          </w:p>
        </w:tc>
        <w:tc>
          <w:tcPr>
            <w:tcW w:w="4824" w:type="dxa"/>
            <w:shd w:val="clear" w:color="auto" w:fill="F0F4F7"/>
            <w:vAlign w:val="center"/>
          </w:tcPr>
          <w:p w14:paraId="7C6D31AB" w14:textId="77777777" w:rsidR="00085B08" w:rsidRDefault="005D32C1">
            <w:pPr>
              <w:pStyle w:val="BookTable"/>
              <w:widowControl w:val="0"/>
              <w:spacing w:after="0" w:line="264" w:lineRule="auto"/>
            </w:pPr>
            <w:r>
              <w:t>마우스 드래그 임계값의 96 DPI 기준 논리 픽셀입니다. 뷰가 DPI 배율을 적용하며 mm 단위가 아닙니다.</w:t>
            </w:r>
          </w:p>
        </w:tc>
      </w:tr>
      <w:tr w:rsidR="00085B08" w14:paraId="70E92BBD" w14:textId="77777777">
        <w:trPr>
          <w:cantSplit/>
          <w:tblCellSpacing w:w="0" w:type="dxa"/>
          <w:jc w:val="center"/>
        </w:trPr>
        <w:tc>
          <w:tcPr>
            <w:tcW w:w="2952" w:type="dxa"/>
            <w:shd w:val="clear" w:color="auto" w:fill="FFFFFF"/>
            <w:vAlign w:val="center"/>
          </w:tcPr>
          <w:p w14:paraId="103D2CC0" w14:textId="77777777" w:rsidR="00085B08" w:rsidRDefault="005D32C1">
            <w:pPr>
              <w:pStyle w:val="BookTable"/>
              <w:widowControl w:val="0"/>
              <w:spacing w:after="0" w:line="264" w:lineRule="auto"/>
            </w:pPr>
            <w:r>
              <w:rPr>
                <w:rFonts w:ascii="Consolas" w:hAnsi="Consolas"/>
                <w:sz w:val="18"/>
              </w:rPr>
              <w:t>Ray​Hit​Test​Pixel​Size</w:t>
            </w:r>
          </w:p>
        </w:tc>
        <w:tc>
          <w:tcPr>
            <w:tcW w:w="2016" w:type="dxa"/>
            <w:shd w:val="clear" w:color="auto" w:fill="FFFFFF"/>
            <w:vAlign w:val="center"/>
          </w:tcPr>
          <w:p w14:paraId="15EA7501" w14:textId="77777777" w:rsidR="00085B08" w:rsidRDefault="005D32C1">
            <w:pPr>
              <w:pStyle w:val="BookTable"/>
              <w:widowControl w:val="0"/>
              <w:spacing w:after="0" w:line="264" w:lineRule="auto"/>
            </w:pPr>
            <w:r>
              <w:t>4</w:t>
            </w:r>
          </w:p>
        </w:tc>
        <w:tc>
          <w:tcPr>
            <w:tcW w:w="4824" w:type="dxa"/>
            <w:shd w:val="clear" w:color="auto" w:fill="FFFFFF"/>
            <w:vAlign w:val="center"/>
          </w:tcPr>
          <w:p w14:paraId="5E976421" w14:textId="77777777" w:rsidR="00085B08" w:rsidRDefault="005D32C1">
            <w:pPr>
              <w:pStyle w:val="BookTable"/>
              <w:widowControl w:val="0"/>
              <w:spacing w:after="0" w:line="264" w:lineRule="auto"/>
            </w:pPr>
            <w:r>
              <w:t>레이 선택 허용 오차의 96 DPI 기준 논리 픽셀입니다. 뷰가 DPI 배율을 적용하며 mm 단위가 아닙니다.</w:t>
            </w:r>
          </w:p>
        </w:tc>
      </w:tr>
      <w:tr w:rsidR="00085B08" w14:paraId="6B21C456" w14:textId="77777777">
        <w:trPr>
          <w:cantSplit/>
          <w:tblCellSpacing w:w="0" w:type="dxa"/>
          <w:jc w:val="center"/>
        </w:trPr>
        <w:tc>
          <w:tcPr>
            <w:tcW w:w="2952" w:type="dxa"/>
            <w:shd w:val="clear" w:color="auto" w:fill="F0F4F7"/>
            <w:vAlign w:val="center"/>
          </w:tcPr>
          <w:p w14:paraId="3C3FE520" w14:textId="77777777" w:rsidR="00085B08" w:rsidRDefault="005D32C1">
            <w:pPr>
              <w:pStyle w:val="BookTable"/>
              <w:widowControl w:val="0"/>
              <w:spacing w:after="0" w:line="264" w:lineRule="auto"/>
            </w:pPr>
            <w:r>
              <w:rPr>
                <w:rFonts w:ascii="Consolas" w:hAnsi="Consolas"/>
                <w:sz w:val="18"/>
              </w:rPr>
              <w:lastRenderedPageBreak/>
              <w:t>Frustum​Hit​Test​Pixel​Size</w:t>
            </w:r>
          </w:p>
        </w:tc>
        <w:tc>
          <w:tcPr>
            <w:tcW w:w="2016" w:type="dxa"/>
            <w:shd w:val="clear" w:color="auto" w:fill="F0F4F7"/>
            <w:vAlign w:val="center"/>
          </w:tcPr>
          <w:p w14:paraId="7A45D304" w14:textId="77777777" w:rsidR="00085B08" w:rsidRDefault="005D32C1">
            <w:pPr>
              <w:pStyle w:val="BookTable"/>
              <w:widowControl w:val="0"/>
              <w:spacing w:after="0" w:line="264" w:lineRule="auto"/>
            </w:pPr>
            <w:r>
              <w:t>1</w:t>
            </w:r>
          </w:p>
        </w:tc>
        <w:tc>
          <w:tcPr>
            <w:tcW w:w="4824" w:type="dxa"/>
            <w:shd w:val="clear" w:color="auto" w:fill="F0F4F7"/>
            <w:vAlign w:val="center"/>
          </w:tcPr>
          <w:p w14:paraId="63BD2AD9" w14:textId="77777777" w:rsidR="00085B08" w:rsidRDefault="005D32C1">
            <w:pPr>
              <w:pStyle w:val="BookTable"/>
              <w:widowControl w:val="0"/>
              <w:spacing w:after="0" w:line="264" w:lineRule="auto"/>
            </w:pPr>
            <w:r>
              <w:t>선택 사각형 확장의 96 DPI 기준 논리 픽셀입니다. 뷰가 DPI 배율을 적용하며 mm 단위가 아닙니다.</w:t>
            </w:r>
          </w:p>
        </w:tc>
      </w:tr>
      <w:tr w:rsidR="00085B08" w14:paraId="598AF68B" w14:textId="77777777">
        <w:trPr>
          <w:cantSplit/>
          <w:tblCellSpacing w:w="0" w:type="dxa"/>
          <w:jc w:val="center"/>
        </w:trPr>
        <w:tc>
          <w:tcPr>
            <w:tcW w:w="2952" w:type="dxa"/>
            <w:shd w:val="clear" w:color="auto" w:fill="FFFFFF"/>
            <w:vAlign w:val="center"/>
          </w:tcPr>
          <w:p w14:paraId="0975FA9A" w14:textId="77777777" w:rsidR="00085B08" w:rsidRDefault="005D32C1">
            <w:pPr>
              <w:pStyle w:val="BookTable"/>
              <w:widowControl w:val="0"/>
              <w:spacing w:after="0" w:line="264" w:lineRule="auto"/>
            </w:pPr>
            <w:r>
              <w:rPr>
                <w:rFonts w:ascii="Consolas" w:hAnsi="Consolas"/>
                <w:sz w:val="18"/>
              </w:rPr>
              <w:t>Simulation​Marker​Pixel​Size</w:t>
            </w:r>
          </w:p>
        </w:tc>
        <w:tc>
          <w:tcPr>
            <w:tcW w:w="2016" w:type="dxa"/>
            <w:shd w:val="clear" w:color="auto" w:fill="FFFFFF"/>
            <w:vAlign w:val="center"/>
          </w:tcPr>
          <w:p w14:paraId="0E1B9408" w14:textId="77777777" w:rsidR="00085B08" w:rsidRDefault="005D32C1">
            <w:pPr>
              <w:pStyle w:val="BookTable"/>
              <w:widowControl w:val="0"/>
              <w:spacing w:after="0" w:line="264" w:lineRule="auto"/>
            </w:pPr>
            <w:r>
              <w:t>15 px; min 3</w:t>
            </w:r>
          </w:p>
        </w:tc>
        <w:tc>
          <w:tcPr>
            <w:tcW w:w="4824" w:type="dxa"/>
            <w:shd w:val="clear" w:color="auto" w:fill="FFFFFF"/>
            <w:vAlign w:val="center"/>
          </w:tcPr>
          <w:p w14:paraId="530A9F38" w14:textId="77777777" w:rsidR="00085B08" w:rsidRDefault="005D32C1">
            <w:pPr>
              <w:pStyle w:val="BookTable"/>
              <w:widowControl w:val="0"/>
              <w:spacing w:after="0" w:line="264" w:lineRule="auto"/>
            </w:pPr>
            <w:r>
              <w:t>시뮬레이션과 정점 미리보기 대상 마커의 지름입니다(픽셀).</w:t>
            </w:r>
          </w:p>
        </w:tc>
      </w:tr>
      <w:tr w:rsidR="00085B08" w14:paraId="2072B8AC" w14:textId="77777777">
        <w:trPr>
          <w:cantSplit/>
          <w:tblCellSpacing w:w="0" w:type="dxa"/>
          <w:jc w:val="center"/>
        </w:trPr>
        <w:tc>
          <w:tcPr>
            <w:tcW w:w="2952" w:type="dxa"/>
            <w:shd w:val="clear" w:color="auto" w:fill="F0F4F7"/>
            <w:vAlign w:val="center"/>
          </w:tcPr>
          <w:p w14:paraId="43210C1C" w14:textId="77777777" w:rsidR="00085B08" w:rsidRDefault="005D32C1">
            <w:pPr>
              <w:pStyle w:val="BookTable"/>
              <w:widowControl w:val="0"/>
              <w:spacing w:after="0" w:line="264" w:lineRule="auto"/>
            </w:pPr>
            <w:r>
              <w:rPr>
                <w:rFonts w:ascii="Consolas" w:hAnsi="Consolas"/>
                <w:sz w:val="18"/>
              </w:rPr>
              <w:t>Simulation​Beam​Pixel​Width</w:t>
            </w:r>
          </w:p>
        </w:tc>
        <w:tc>
          <w:tcPr>
            <w:tcW w:w="2016" w:type="dxa"/>
            <w:shd w:val="clear" w:color="auto" w:fill="F0F4F7"/>
            <w:vAlign w:val="center"/>
          </w:tcPr>
          <w:p w14:paraId="65DA714D" w14:textId="77777777" w:rsidR="00085B08" w:rsidRDefault="005D32C1">
            <w:pPr>
              <w:pStyle w:val="BookTable"/>
              <w:widowControl w:val="0"/>
              <w:spacing w:after="0" w:line="264" w:lineRule="auto"/>
            </w:pPr>
            <w:r>
              <w:t>20 px; min 3</w:t>
            </w:r>
          </w:p>
        </w:tc>
        <w:tc>
          <w:tcPr>
            <w:tcW w:w="4824" w:type="dxa"/>
            <w:shd w:val="clear" w:color="auto" w:fill="F0F4F7"/>
            <w:vAlign w:val="center"/>
          </w:tcPr>
          <w:p w14:paraId="08397CBB" w14:textId="77777777" w:rsidR="00085B08" w:rsidRDefault="005D32C1">
            <w:pPr>
              <w:pStyle w:val="BookTable"/>
              <w:widowControl w:val="0"/>
              <w:spacing w:after="0" w:line="264" w:lineRule="auto"/>
            </w:pPr>
            <w:r>
              <w:t>시뮬레이션 레이저 빔 원점의 지름입니다(픽셀).</w:t>
            </w:r>
          </w:p>
        </w:tc>
      </w:tr>
      <w:tr w:rsidR="00085B08" w14:paraId="1E489390" w14:textId="77777777">
        <w:trPr>
          <w:cantSplit/>
          <w:tblCellSpacing w:w="0" w:type="dxa"/>
          <w:jc w:val="center"/>
        </w:trPr>
        <w:tc>
          <w:tcPr>
            <w:tcW w:w="2952" w:type="dxa"/>
            <w:shd w:val="clear" w:color="auto" w:fill="FFFFFF"/>
            <w:vAlign w:val="center"/>
          </w:tcPr>
          <w:p w14:paraId="6C2374CD" w14:textId="77777777" w:rsidR="00085B08" w:rsidRDefault="005D32C1">
            <w:pPr>
              <w:pStyle w:val="BookTable"/>
              <w:widowControl w:val="0"/>
              <w:spacing w:after="0" w:line="264" w:lineRule="auto"/>
            </w:pPr>
            <w:r>
              <w:rPr>
                <w:rFonts w:ascii="Consolas" w:hAnsi="Consolas"/>
                <w:sz w:val="18"/>
              </w:rPr>
              <w:t>Simulation​Debris​Enabled</w:t>
            </w:r>
          </w:p>
        </w:tc>
        <w:tc>
          <w:tcPr>
            <w:tcW w:w="2016" w:type="dxa"/>
            <w:shd w:val="clear" w:color="auto" w:fill="FFFFFF"/>
            <w:vAlign w:val="center"/>
          </w:tcPr>
          <w:p w14:paraId="2744BFE8" w14:textId="77777777" w:rsidR="00085B08" w:rsidRDefault="005D32C1">
            <w:pPr>
              <w:pStyle w:val="BookTable"/>
              <w:widowControl w:val="0"/>
              <w:spacing w:after="0" w:line="264" w:lineRule="auto"/>
            </w:pPr>
            <w:r>
              <w:t>true</w:t>
            </w:r>
          </w:p>
        </w:tc>
        <w:tc>
          <w:tcPr>
            <w:tcW w:w="4824" w:type="dxa"/>
            <w:shd w:val="clear" w:color="auto" w:fill="FFFFFF"/>
            <w:vAlign w:val="center"/>
          </w:tcPr>
          <w:p w14:paraId="1382DC42" w14:textId="77777777" w:rsidR="00085B08" w:rsidRDefault="005D32C1">
            <w:pPr>
              <w:pStyle w:val="BookTable"/>
              <w:widowControl w:val="0"/>
              <w:spacing w:after="0" w:line="264" w:lineRule="auto"/>
            </w:pPr>
            <w:r>
              <w:t>레이저 시뮬레이션 대상 주위에 짧게 사라지는 파편 입자를 표시합니다.</w:t>
            </w:r>
          </w:p>
        </w:tc>
      </w:tr>
      <w:tr w:rsidR="00085B08" w14:paraId="20002CBD" w14:textId="77777777">
        <w:trPr>
          <w:cantSplit/>
          <w:tblCellSpacing w:w="0" w:type="dxa"/>
          <w:jc w:val="center"/>
        </w:trPr>
        <w:tc>
          <w:tcPr>
            <w:tcW w:w="2952" w:type="dxa"/>
            <w:shd w:val="clear" w:color="auto" w:fill="F0F4F7"/>
            <w:vAlign w:val="center"/>
          </w:tcPr>
          <w:p w14:paraId="6151CF01" w14:textId="77777777" w:rsidR="00085B08" w:rsidRDefault="005D32C1">
            <w:pPr>
              <w:pStyle w:val="BookTable"/>
              <w:widowControl w:val="0"/>
              <w:spacing w:after="0" w:line="264" w:lineRule="auto"/>
            </w:pPr>
            <w:r>
              <w:rPr>
                <w:rFonts w:ascii="Consolas" w:hAnsi="Consolas"/>
                <w:sz w:val="18"/>
              </w:rPr>
              <w:t>Simulation​Debris​Max​Particles</w:t>
            </w:r>
          </w:p>
        </w:tc>
        <w:tc>
          <w:tcPr>
            <w:tcW w:w="2016" w:type="dxa"/>
            <w:shd w:val="clear" w:color="auto" w:fill="F0F4F7"/>
            <w:vAlign w:val="center"/>
          </w:tcPr>
          <w:p w14:paraId="1A7F5572" w14:textId="77777777" w:rsidR="00085B08" w:rsidRDefault="005D32C1">
            <w:pPr>
              <w:pStyle w:val="BookTable"/>
              <w:widowControl w:val="0"/>
              <w:spacing w:after="0" w:line="264" w:lineRule="auto"/>
            </w:pPr>
            <w:r>
              <w:t>16; range 1–128</w:t>
            </w:r>
          </w:p>
        </w:tc>
        <w:tc>
          <w:tcPr>
            <w:tcW w:w="4824" w:type="dxa"/>
            <w:shd w:val="clear" w:color="auto" w:fill="F0F4F7"/>
            <w:vAlign w:val="center"/>
          </w:tcPr>
          <w:p w14:paraId="21FDC876" w14:textId="77777777" w:rsidR="00085B08" w:rsidRDefault="005D32C1">
            <w:pPr>
              <w:pStyle w:val="BookTable"/>
              <w:widowControl w:val="0"/>
              <w:spacing w:after="0" w:line="264" w:lineRule="auto"/>
            </w:pPr>
            <w:r>
              <w:t>동시에 렌더링할 파편 입자의 최대 개수입니다.</w:t>
            </w:r>
          </w:p>
        </w:tc>
      </w:tr>
      <w:tr w:rsidR="00085B08" w14:paraId="5DE84EE9" w14:textId="77777777">
        <w:trPr>
          <w:cantSplit/>
          <w:tblCellSpacing w:w="0" w:type="dxa"/>
          <w:jc w:val="center"/>
        </w:trPr>
        <w:tc>
          <w:tcPr>
            <w:tcW w:w="2952" w:type="dxa"/>
            <w:shd w:val="clear" w:color="auto" w:fill="FFFFFF"/>
            <w:vAlign w:val="center"/>
          </w:tcPr>
          <w:p w14:paraId="41C10848" w14:textId="77777777" w:rsidR="00085B08" w:rsidRDefault="005D32C1">
            <w:pPr>
              <w:pStyle w:val="BookTable"/>
              <w:widowControl w:val="0"/>
              <w:spacing w:after="0" w:line="264" w:lineRule="auto"/>
            </w:pPr>
            <w:r>
              <w:rPr>
                <w:rFonts w:ascii="Consolas" w:hAnsi="Consolas"/>
                <w:sz w:val="18"/>
              </w:rPr>
              <w:t>Simulation​Debris​Spread​Pixel​Radius</w:t>
            </w:r>
          </w:p>
        </w:tc>
        <w:tc>
          <w:tcPr>
            <w:tcW w:w="2016" w:type="dxa"/>
            <w:shd w:val="clear" w:color="auto" w:fill="FFFFFF"/>
            <w:vAlign w:val="center"/>
          </w:tcPr>
          <w:p w14:paraId="25677FC9" w14:textId="77777777" w:rsidR="00085B08" w:rsidRDefault="005D32C1">
            <w:pPr>
              <w:pStyle w:val="BookTable"/>
              <w:widowControl w:val="0"/>
              <w:spacing w:after="0" w:line="264" w:lineRule="auto"/>
            </w:pPr>
            <w:r>
              <w:t>10 px; min 1</w:t>
            </w:r>
          </w:p>
        </w:tc>
        <w:tc>
          <w:tcPr>
            <w:tcW w:w="4824" w:type="dxa"/>
            <w:shd w:val="clear" w:color="auto" w:fill="FFFFFF"/>
            <w:vAlign w:val="center"/>
          </w:tcPr>
          <w:p w14:paraId="0E9DFC64" w14:textId="77777777" w:rsidR="00085B08" w:rsidRDefault="005D32C1">
            <w:pPr>
              <w:pStyle w:val="BookTable"/>
              <w:widowControl w:val="0"/>
              <w:spacing w:after="0" w:line="264" w:lineRule="auto"/>
            </w:pPr>
            <w:r>
              <w:t>화면에서 파편이 퍼지는 대략적인 반지름입니다(픽셀).</w:t>
            </w:r>
          </w:p>
        </w:tc>
      </w:tr>
      <w:tr w:rsidR="00085B08" w14:paraId="05F38AFA" w14:textId="77777777">
        <w:trPr>
          <w:cantSplit/>
          <w:tblCellSpacing w:w="0" w:type="dxa"/>
          <w:jc w:val="center"/>
        </w:trPr>
        <w:tc>
          <w:tcPr>
            <w:tcW w:w="2952" w:type="dxa"/>
            <w:shd w:val="clear" w:color="auto" w:fill="F0F4F7"/>
            <w:vAlign w:val="center"/>
          </w:tcPr>
          <w:p w14:paraId="34281E88" w14:textId="77777777" w:rsidR="00085B08" w:rsidRDefault="005D32C1">
            <w:pPr>
              <w:pStyle w:val="BookTable"/>
              <w:widowControl w:val="0"/>
              <w:spacing w:after="0" w:line="264" w:lineRule="auto"/>
            </w:pPr>
            <w:r>
              <w:rPr>
                <w:rFonts w:ascii="Consolas" w:hAnsi="Consolas"/>
                <w:sz w:val="18"/>
              </w:rPr>
              <w:t>Simulation​Debris​Lifetime​Milliseconds</w:t>
            </w:r>
          </w:p>
        </w:tc>
        <w:tc>
          <w:tcPr>
            <w:tcW w:w="2016" w:type="dxa"/>
            <w:shd w:val="clear" w:color="auto" w:fill="F0F4F7"/>
            <w:vAlign w:val="center"/>
          </w:tcPr>
          <w:p w14:paraId="022811BD" w14:textId="77777777" w:rsidR="00085B08" w:rsidRDefault="005D32C1">
            <w:pPr>
              <w:pStyle w:val="BookTable"/>
              <w:widowControl w:val="0"/>
              <w:spacing w:after="0" w:line="264" w:lineRule="auto"/>
            </w:pPr>
            <w:r>
              <w:t>1500 ms; range 100–10000</w:t>
            </w:r>
          </w:p>
        </w:tc>
        <w:tc>
          <w:tcPr>
            <w:tcW w:w="4824" w:type="dxa"/>
            <w:shd w:val="clear" w:color="auto" w:fill="F0F4F7"/>
            <w:vAlign w:val="center"/>
          </w:tcPr>
          <w:p w14:paraId="563D3A54" w14:textId="77777777" w:rsidR="00085B08" w:rsidRDefault="005D32C1">
            <w:pPr>
              <w:pStyle w:val="BookTable"/>
              <w:widowControl w:val="0"/>
              <w:spacing w:after="0" w:line="264" w:lineRule="auto"/>
            </w:pPr>
            <w:r>
              <w:t>파편 입자가 사라질 때까지의 평균 시간입니다(ms).</w:t>
            </w:r>
          </w:p>
        </w:tc>
      </w:tr>
      <w:tr w:rsidR="00085B08" w14:paraId="653C258B" w14:textId="77777777">
        <w:trPr>
          <w:cantSplit/>
          <w:tblCellSpacing w:w="0" w:type="dxa"/>
          <w:jc w:val="center"/>
        </w:trPr>
        <w:tc>
          <w:tcPr>
            <w:tcW w:w="2952" w:type="dxa"/>
            <w:shd w:val="clear" w:color="auto" w:fill="FFFFFF"/>
            <w:vAlign w:val="center"/>
          </w:tcPr>
          <w:p w14:paraId="6B2756DC" w14:textId="77777777" w:rsidR="00085B08" w:rsidRDefault="005D32C1">
            <w:pPr>
              <w:pStyle w:val="BookTable"/>
              <w:widowControl w:val="0"/>
              <w:spacing w:after="0" w:line="264" w:lineRule="auto"/>
            </w:pPr>
            <w:r>
              <w:rPr>
                <w:rFonts w:ascii="Consolas" w:hAnsi="Consolas"/>
                <w:sz w:val="18"/>
              </w:rPr>
              <w:t>Camera​Zoom​Fit​Steps</w:t>
            </w:r>
          </w:p>
        </w:tc>
        <w:tc>
          <w:tcPr>
            <w:tcW w:w="2016" w:type="dxa"/>
            <w:shd w:val="clear" w:color="auto" w:fill="FFFFFF"/>
            <w:vAlign w:val="center"/>
          </w:tcPr>
          <w:p w14:paraId="5F3C1F0B" w14:textId="77777777" w:rsidR="00085B08" w:rsidRDefault="005D32C1">
            <w:pPr>
              <w:pStyle w:val="BookTable"/>
              <w:widowControl w:val="0"/>
              <w:spacing w:after="0" w:line="264" w:lineRule="auto"/>
            </w:pPr>
            <w:r>
              <w:t>30</w:t>
            </w:r>
          </w:p>
        </w:tc>
        <w:tc>
          <w:tcPr>
            <w:tcW w:w="4824" w:type="dxa"/>
            <w:shd w:val="clear" w:color="auto" w:fill="FFFFFF"/>
            <w:vAlign w:val="center"/>
          </w:tcPr>
          <w:p w14:paraId="207FE335" w14:textId="77777777" w:rsidR="00085B08" w:rsidRDefault="005D32C1">
            <w:pPr>
              <w:pStyle w:val="BookTable"/>
              <w:widowControl w:val="0"/>
              <w:spacing w:after="0" w:line="264" w:lineRule="auto"/>
            </w:pPr>
            <w:r>
              <w:t>ZoomFit 카메라 전환의 보간 단계 수입니다. 커지면 부드러운 전환이 길어지며 형상 허용 오차는 아닙니다.</w:t>
            </w:r>
          </w:p>
        </w:tc>
      </w:tr>
    </w:tbl>
    <w:p w14:paraId="4F7935AA" w14:textId="77777777" w:rsidR="00085B08" w:rsidRDefault="00085B08">
      <w:pPr>
        <w:pStyle w:val="BookSmall"/>
        <w:spacing w:after="40"/>
      </w:pPr>
    </w:p>
    <w:p w14:paraId="780C915F" w14:textId="77777777" w:rsidR="00085B08" w:rsidRDefault="005D32C1">
      <w:pPr>
        <w:pStyle w:val="21"/>
      </w:pPr>
      <w:bookmarkStart w:id="468" w:name="S3_S36_10"/>
      <w:bookmarkStart w:id="469" w:name="_Toc243897607"/>
      <w:r>
        <w:t xml:space="preserve">36.10  SpiralLab.Sirius3.UI.Config  </w:t>
      </w:r>
      <w:r>
        <w:t>텍스트와</w:t>
      </w:r>
      <w:r>
        <w:t xml:space="preserve"> </w:t>
      </w:r>
      <w:r>
        <w:t>폰트</w:t>
      </w:r>
      <w:r>
        <w:t xml:space="preserve"> </w:t>
      </w:r>
      <w:r>
        <w:t>원본</w:t>
      </w:r>
      <w:bookmarkEnd w:id="468"/>
      <w:bookmarkEnd w:id="469"/>
    </w:p>
    <w:p w14:paraId="1531E8D1" w14:textId="77777777" w:rsidR="00085B08" w:rsidRDefault="005D32C1">
      <w:r>
        <w:t>폰트 기본값은 개체 생성 또는 폰트 로드 시 사용합니다. 필요한 파일을 SiriusFontPath에 배포합니다. 경로·샘플 대입만으로 기존 FontName이나 캐시 글리프가 바뀌지는 않으므로 지원되는 폰트 재로드·텍스트 재생성 절차를 적용합니다.</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085B08" w14:paraId="713EF5DF" w14:textId="77777777">
        <w:trPr>
          <w:cantSplit/>
          <w:tblHeader/>
          <w:tblCellSpacing w:w="0" w:type="dxa"/>
          <w:jc w:val="center"/>
        </w:trPr>
        <w:tc>
          <w:tcPr>
            <w:tcW w:w="2952" w:type="dxa"/>
            <w:shd w:val="clear" w:color="auto" w:fill="233C50"/>
            <w:vAlign w:val="center"/>
          </w:tcPr>
          <w:p w14:paraId="36BD64C8" w14:textId="77777777" w:rsidR="00085B08" w:rsidRDefault="005D32C1">
            <w:pPr>
              <w:pStyle w:val="BookTable"/>
              <w:keepNext/>
              <w:widowControl w:val="0"/>
              <w:spacing w:after="0" w:line="264" w:lineRule="auto"/>
            </w:pPr>
            <w:r>
              <w:rPr>
                <w:rFonts w:ascii="Calibri" w:hAnsi="Calibri"/>
                <w:b/>
                <w:color w:val="FFFFFF"/>
              </w:rPr>
              <w:t>속성</w:t>
            </w:r>
          </w:p>
        </w:tc>
        <w:tc>
          <w:tcPr>
            <w:tcW w:w="2016" w:type="dxa"/>
            <w:shd w:val="clear" w:color="auto" w:fill="233C50"/>
            <w:vAlign w:val="center"/>
          </w:tcPr>
          <w:p w14:paraId="1AD011BE" w14:textId="77777777" w:rsidR="00716E74" w:rsidRDefault="00FC04A7">
            <w:pPr>
              <w:pStyle w:val="BookTable"/>
              <w:keepNext/>
            </w:pPr>
            <w:r>
              <w:rPr>
                <w:rFonts w:ascii="Calibri" w:hAnsi="Calibri"/>
                <w:b/>
                <w:color w:val="FFFFFF"/>
              </w:rPr>
              <w:t>기본값</w:t>
            </w:r>
          </w:p>
        </w:tc>
        <w:tc>
          <w:tcPr>
            <w:tcW w:w="4824" w:type="dxa"/>
            <w:shd w:val="clear" w:color="auto" w:fill="233C50"/>
            <w:vAlign w:val="center"/>
          </w:tcPr>
          <w:p w14:paraId="3B456BA2" w14:textId="77777777" w:rsidR="00085B08" w:rsidRDefault="005D32C1">
            <w:pPr>
              <w:pStyle w:val="BookTable"/>
              <w:keepNext/>
              <w:widowControl w:val="0"/>
              <w:spacing w:after="0" w:line="264" w:lineRule="auto"/>
            </w:pPr>
            <w:r>
              <w:rPr>
                <w:rFonts w:ascii="Calibri" w:hAnsi="Calibri"/>
                <w:b/>
                <w:color w:val="FFFFFF"/>
              </w:rPr>
              <w:t>역할과</w:t>
            </w:r>
            <w:r>
              <w:rPr>
                <w:rFonts w:ascii="Calibri" w:hAnsi="Calibri"/>
                <w:b/>
                <w:color w:val="FFFFFF"/>
              </w:rPr>
              <w:t xml:space="preserve"> </w:t>
            </w:r>
            <w:r>
              <w:rPr>
                <w:rFonts w:ascii="Calibri" w:hAnsi="Calibri"/>
                <w:b/>
                <w:color w:val="FFFFFF"/>
              </w:rPr>
              <w:t>영향</w:t>
            </w:r>
          </w:p>
        </w:tc>
      </w:tr>
      <w:tr w:rsidR="00085B08" w14:paraId="5E3B79C1" w14:textId="77777777">
        <w:trPr>
          <w:cantSplit/>
          <w:tblCellSpacing w:w="0" w:type="dxa"/>
          <w:jc w:val="center"/>
        </w:trPr>
        <w:tc>
          <w:tcPr>
            <w:tcW w:w="2952" w:type="dxa"/>
            <w:shd w:val="clear" w:color="auto" w:fill="FFFFFF"/>
            <w:vAlign w:val="center"/>
          </w:tcPr>
          <w:p w14:paraId="176B6BEB" w14:textId="77777777" w:rsidR="00085B08" w:rsidRDefault="005D32C1">
            <w:pPr>
              <w:pStyle w:val="BookTable"/>
              <w:widowControl w:val="0"/>
              <w:spacing w:after="0" w:line="264" w:lineRule="auto"/>
            </w:pPr>
            <w:r>
              <w:rPr>
                <w:rFonts w:ascii="Consolas" w:hAnsi="Consolas"/>
                <w:sz w:val="18"/>
              </w:rPr>
              <w:t>Sirius​Font​Path</w:t>
            </w:r>
          </w:p>
        </w:tc>
        <w:tc>
          <w:tcPr>
            <w:tcW w:w="2016" w:type="dxa"/>
            <w:shd w:val="clear" w:color="auto" w:fill="FFFFFF"/>
            <w:vAlign w:val="center"/>
          </w:tcPr>
          <w:p w14:paraId="0F17CC3F" w14:textId="77777777" w:rsidR="00085B08" w:rsidRDefault="005D32C1">
            <w:pPr>
              <w:pStyle w:val="BookTable"/>
              <w:widowControl w:val="0"/>
              <w:spacing w:after="0" w:line="264" w:lineRule="auto"/>
            </w:pPr>
            <w:r>
              <w:t>Base​Directory\​siriusfonts</w:t>
            </w:r>
          </w:p>
        </w:tc>
        <w:tc>
          <w:tcPr>
            <w:tcW w:w="4824" w:type="dxa"/>
            <w:shd w:val="clear" w:color="auto" w:fill="FFFFFF"/>
            <w:vAlign w:val="center"/>
          </w:tcPr>
          <w:p w14:paraId="1F03575E" w14:textId="77777777" w:rsidR="00085B08" w:rsidRDefault="005D32C1">
            <w:pPr>
              <w:pStyle w:val="BookTable"/>
              <w:widowControl w:val="0"/>
              <w:spacing w:after="0" w:line="264" w:lineRule="auto"/>
            </w:pPr>
            <w:r>
              <w:t>Sirius 글꼴 파일(.cxf, .lff, .fnt, .dot)이 있는 폴더입니다.</w:t>
            </w:r>
          </w:p>
        </w:tc>
      </w:tr>
      <w:tr w:rsidR="00085B08" w14:paraId="257B1362" w14:textId="77777777">
        <w:trPr>
          <w:cantSplit/>
          <w:tblCellSpacing w:w="0" w:type="dxa"/>
          <w:jc w:val="center"/>
        </w:trPr>
        <w:tc>
          <w:tcPr>
            <w:tcW w:w="2952" w:type="dxa"/>
            <w:shd w:val="clear" w:color="auto" w:fill="F0F4F7"/>
            <w:vAlign w:val="center"/>
          </w:tcPr>
          <w:p w14:paraId="2ABABB54" w14:textId="77777777" w:rsidR="00085B08" w:rsidRDefault="005D32C1">
            <w:pPr>
              <w:pStyle w:val="BookTable"/>
              <w:widowControl w:val="0"/>
              <w:spacing w:after="0" w:line="264" w:lineRule="auto"/>
            </w:pPr>
            <w:r>
              <w:rPr>
                <w:rFonts w:ascii="Consolas" w:hAnsi="Consolas"/>
                <w:sz w:val="18"/>
              </w:rPr>
              <w:t>Installed​Font​Names</w:t>
            </w:r>
          </w:p>
        </w:tc>
        <w:tc>
          <w:tcPr>
            <w:tcW w:w="2016" w:type="dxa"/>
            <w:shd w:val="clear" w:color="auto" w:fill="F0F4F7"/>
            <w:vAlign w:val="center"/>
          </w:tcPr>
          <w:p w14:paraId="58B153AA" w14:textId="77777777" w:rsidR="00085B08" w:rsidRDefault="005D32C1">
            <w:pPr>
              <w:pStyle w:val="BookTable"/>
              <w:widowControl w:val="0"/>
              <w:spacing w:after="0" w:line="264" w:lineRule="auto"/>
            </w:pPr>
            <w:r>
              <w:t>system-dependent</w:t>
            </w:r>
          </w:p>
        </w:tc>
        <w:tc>
          <w:tcPr>
            <w:tcW w:w="4824" w:type="dxa"/>
            <w:shd w:val="clear" w:color="auto" w:fill="F0F4F7"/>
            <w:vAlign w:val="center"/>
          </w:tcPr>
          <w:p w14:paraId="25E38BE8" w14:textId="77777777" w:rsidR="00085B08" w:rsidRDefault="005D32C1">
            <w:pPr>
              <w:pStyle w:val="BookTable"/>
              <w:widowControl w:val="0"/>
              <w:spacing w:after="0" w:line="264" w:lineRule="auto"/>
            </w:pPr>
            <w:r>
              <w:t>최초 조회 시 캐시한 시스템 설치 폰트 목록입니다. 공개 갱신 함수나 setter는 없습니다.</w:t>
            </w:r>
          </w:p>
        </w:tc>
      </w:tr>
      <w:tr w:rsidR="00085B08" w14:paraId="00440FFD" w14:textId="77777777">
        <w:trPr>
          <w:cantSplit/>
          <w:tblCellSpacing w:w="0" w:type="dxa"/>
          <w:jc w:val="center"/>
        </w:trPr>
        <w:tc>
          <w:tcPr>
            <w:tcW w:w="2952" w:type="dxa"/>
            <w:shd w:val="clear" w:color="auto" w:fill="FFFFFF"/>
            <w:vAlign w:val="center"/>
          </w:tcPr>
          <w:p w14:paraId="7DA350BE" w14:textId="77777777" w:rsidR="00085B08" w:rsidRDefault="005D32C1">
            <w:pPr>
              <w:pStyle w:val="BookTable"/>
              <w:widowControl w:val="0"/>
              <w:spacing w:after="0" w:line="264" w:lineRule="auto"/>
            </w:pPr>
            <w:r>
              <w:rPr>
                <w:rFonts w:ascii="Consolas" w:hAnsi="Consolas"/>
                <w:sz w:val="18"/>
              </w:rPr>
              <w:t>Font​Default</w:t>
            </w:r>
          </w:p>
        </w:tc>
        <w:tc>
          <w:tcPr>
            <w:tcW w:w="2016" w:type="dxa"/>
            <w:shd w:val="clear" w:color="auto" w:fill="FFFFFF"/>
            <w:vAlign w:val="center"/>
          </w:tcPr>
          <w:p w14:paraId="7D5D876D" w14:textId="77777777" w:rsidR="00085B08" w:rsidRDefault="005D32C1">
            <w:pPr>
              <w:pStyle w:val="BookTable"/>
              <w:widowControl w:val="0"/>
              <w:spacing w:after="0" w:line="264" w:lineRule="auto"/>
            </w:pPr>
            <w:r>
              <w:t>"Segoe UI"</w:t>
            </w:r>
          </w:p>
        </w:tc>
        <w:tc>
          <w:tcPr>
            <w:tcW w:w="4824" w:type="dxa"/>
            <w:shd w:val="clear" w:color="auto" w:fill="FFFFFF"/>
            <w:vAlign w:val="center"/>
          </w:tcPr>
          <w:p w14:paraId="08214AED" w14:textId="77777777" w:rsidR="00085B08" w:rsidRDefault="005D32C1">
            <w:pPr>
              <w:pStyle w:val="BookTable"/>
              <w:widowControl w:val="0"/>
              <w:spacing w:after="0" w:line="264" w:lineRule="auto"/>
            </w:pPr>
            <w:r>
              <w:t>텍스트 엔티티를 만들 때 사용할 기본 글꼴입니다.</w:t>
            </w:r>
          </w:p>
        </w:tc>
      </w:tr>
      <w:tr w:rsidR="00085B08" w14:paraId="33D38CA6" w14:textId="77777777">
        <w:trPr>
          <w:cantSplit/>
          <w:tblCellSpacing w:w="0" w:type="dxa"/>
          <w:jc w:val="center"/>
        </w:trPr>
        <w:tc>
          <w:tcPr>
            <w:tcW w:w="2952" w:type="dxa"/>
            <w:shd w:val="clear" w:color="auto" w:fill="F0F4F7"/>
            <w:vAlign w:val="center"/>
          </w:tcPr>
          <w:p w14:paraId="4E25FEA1" w14:textId="77777777" w:rsidR="00085B08" w:rsidRDefault="005D32C1">
            <w:pPr>
              <w:pStyle w:val="BookTable"/>
              <w:widowControl w:val="0"/>
              <w:spacing w:after="0" w:line="264" w:lineRule="auto"/>
            </w:pPr>
            <w:r>
              <w:rPr>
                <w:rFonts w:ascii="Consolas" w:hAnsi="Consolas"/>
                <w:sz w:val="18"/>
              </w:rPr>
              <w:lastRenderedPageBreak/>
              <w:t>Sirius​Font​Default</w:t>
            </w:r>
          </w:p>
        </w:tc>
        <w:tc>
          <w:tcPr>
            <w:tcW w:w="2016" w:type="dxa"/>
            <w:shd w:val="clear" w:color="auto" w:fill="F0F4F7"/>
            <w:vAlign w:val="center"/>
          </w:tcPr>
          <w:p w14:paraId="22A6364A" w14:textId="77777777" w:rsidR="00085B08" w:rsidRDefault="005D32C1">
            <w:pPr>
              <w:pStyle w:val="BookTable"/>
              <w:widowControl w:val="0"/>
              <w:spacing w:after="0" w:line="264" w:lineRule="auto"/>
            </w:pPr>
            <w:r>
              <w:t>"romans2.​cxf"</w:t>
            </w:r>
          </w:p>
        </w:tc>
        <w:tc>
          <w:tcPr>
            <w:tcW w:w="4824" w:type="dxa"/>
            <w:shd w:val="clear" w:color="auto" w:fill="F0F4F7"/>
            <w:vAlign w:val="center"/>
          </w:tcPr>
          <w:p w14:paraId="5D7D87E7" w14:textId="77777777" w:rsidR="00085B08" w:rsidRDefault="005D32C1">
            <w:pPr>
              <w:pStyle w:val="BookTable"/>
              <w:widowControl w:val="0"/>
              <w:spacing w:after="0" w:line="264" w:lineRule="auto"/>
            </w:pPr>
            <w:r>
              <w:t>Sirius 텍스트 엔티티를 만들 때 사용할 기본 글꼴입니다.</w:t>
            </w:r>
          </w:p>
        </w:tc>
      </w:tr>
      <w:tr w:rsidR="00085B08" w14:paraId="5DCD29C9" w14:textId="77777777">
        <w:trPr>
          <w:cantSplit/>
          <w:tblCellSpacing w:w="0" w:type="dxa"/>
          <w:jc w:val="center"/>
        </w:trPr>
        <w:tc>
          <w:tcPr>
            <w:tcW w:w="2952" w:type="dxa"/>
            <w:shd w:val="clear" w:color="auto" w:fill="FFFFFF"/>
            <w:vAlign w:val="center"/>
          </w:tcPr>
          <w:p w14:paraId="55C78D14" w14:textId="77777777" w:rsidR="00085B08" w:rsidRDefault="005D32C1">
            <w:pPr>
              <w:pStyle w:val="BookTable"/>
              <w:widowControl w:val="0"/>
              <w:spacing w:after="0" w:line="264" w:lineRule="auto"/>
            </w:pPr>
            <w:r>
              <w:rPr>
                <w:rFonts w:ascii="Consolas" w:hAnsi="Consolas"/>
                <w:sz w:val="18"/>
              </w:rPr>
              <w:t>Sirius​Font​Capital​Sample</w:t>
            </w:r>
          </w:p>
        </w:tc>
        <w:tc>
          <w:tcPr>
            <w:tcW w:w="2016" w:type="dxa"/>
            <w:shd w:val="clear" w:color="auto" w:fill="FFFFFF"/>
            <w:vAlign w:val="center"/>
          </w:tcPr>
          <w:p w14:paraId="637C0AC3" w14:textId="77777777" w:rsidR="00085B08" w:rsidRDefault="005D32C1">
            <w:pPr>
              <w:pStyle w:val="BookTable"/>
              <w:widowControl w:val="0"/>
              <w:spacing w:after="0" w:line="264" w:lineRule="auto"/>
            </w:pPr>
            <w:r>
              <w:t>"@567890​ABHWMZQ0()"</w:t>
            </w:r>
          </w:p>
        </w:tc>
        <w:tc>
          <w:tcPr>
            <w:tcW w:w="4824" w:type="dxa"/>
            <w:shd w:val="clear" w:color="auto" w:fill="FFFFFF"/>
            <w:vAlign w:val="center"/>
          </w:tcPr>
          <w:p w14:paraId="28B5B428" w14:textId="77777777" w:rsidR="00085B08" w:rsidRDefault="005D32C1">
            <w:pPr>
              <w:pStyle w:val="BookTable"/>
              <w:widowControl w:val="0"/>
              <w:spacing w:after="0" w:line="264" w:lineRule="auto"/>
            </w:pPr>
            <w:r>
              <w:t>Sirius 텍스트의 대문자 높이와 Fixed 개별 글자 폭을 계산할 샘플 문자를 설정합니다. Sirius 폰트를 불러오기 전에 설정합니다.</w:t>
            </w:r>
            <w:r>
              <w:br/>
            </w:r>
          </w:p>
        </w:tc>
      </w:tr>
    </w:tbl>
    <w:p w14:paraId="22C8FA42" w14:textId="77777777" w:rsidR="00085B08" w:rsidRDefault="00085B08">
      <w:pPr>
        <w:pStyle w:val="BookSmall"/>
        <w:spacing w:after="40"/>
      </w:pPr>
    </w:p>
    <w:p w14:paraId="13358195" w14:textId="77777777" w:rsidR="00085B08" w:rsidRDefault="005D32C1">
      <w:pPr>
        <w:pStyle w:val="21"/>
      </w:pPr>
      <w:bookmarkStart w:id="470" w:name="S3_S36_11"/>
      <w:bookmarkStart w:id="471" w:name="_Toc243897608"/>
      <w:r>
        <w:t xml:space="preserve">36.11  SpiralLab.Sirius3.UI.Config  </w:t>
      </w:r>
      <w:r>
        <w:t>고정폭</w:t>
      </w:r>
      <w:r>
        <w:t xml:space="preserve"> </w:t>
      </w:r>
      <w:r>
        <w:t>폰트</w:t>
      </w:r>
      <w:r>
        <w:t xml:space="preserve"> </w:t>
      </w:r>
      <w:r>
        <w:t>메트릭</w:t>
      </w:r>
      <w:bookmarkEnd w:id="470"/>
      <w:bookmarkEnd w:id="471"/>
    </w:p>
    <w:p w14:paraId="06B8EF2C" w14:textId="77777777" w:rsidR="00085B08" w:rsidRDefault="005D32C1">
      <w:r>
        <w:t>각 문자열은 문자권별 측정 샘플이며 가공 텍스트가 아닙니다. 텍스트 계열의 Fixed 셀 폭과 대체 줄 높이에 영향을 줍니다. 넓고 높거나 아래로 내려가는 대표 글자를 유지하고 실제 설치 폰트로 확인합니다.</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085B08" w14:paraId="10BDAD17" w14:textId="77777777">
        <w:trPr>
          <w:cantSplit/>
          <w:tblHeader/>
          <w:tblCellSpacing w:w="0" w:type="dxa"/>
          <w:jc w:val="center"/>
        </w:trPr>
        <w:tc>
          <w:tcPr>
            <w:tcW w:w="2952" w:type="dxa"/>
            <w:shd w:val="clear" w:color="auto" w:fill="233C50"/>
            <w:vAlign w:val="center"/>
          </w:tcPr>
          <w:p w14:paraId="7FBC2DBE" w14:textId="77777777" w:rsidR="00085B08" w:rsidRDefault="005D32C1">
            <w:pPr>
              <w:pStyle w:val="BookTable"/>
              <w:keepNext/>
              <w:widowControl w:val="0"/>
              <w:spacing w:after="0" w:line="264" w:lineRule="auto"/>
            </w:pPr>
            <w:r>
              <w:rPr>
                <w:rFonts w:ascii="Calibri" w:hAnsi="Calibri"/>
                <w:b/>
                <w:color w:val="FFFFFF"/>
              </w:rPr>
              <w:t>속성</w:t>
            </w:r>
          </w:p>
        </w:tc>
        <w:tc>
          <w:tcPr>
            <w:tcW w:w="2016" w:type="dxa"/>
            <w:shd w:val="clear" w:color="auto" w:fill="233C50"/>
            <w:vAlign w:val="center"/>
          </w:tcPr>
          <w:p w14:paraId="7133CC27" w14:textId="77777777" w:rsidR="00716E74" w:rsidRDefault="00FC04A7">
            <w:pPr>
              <w:pStyle w:val="BookTable"/>
              <w:keepNext/>
            </w:pPr>
            <w:r>
              <w:rPr>
                <w:rFonts w:ascii="Calibri" w:hAnsi="Calibri"/>
                <w:b/>
                <w:color w:val="FFFFFF"/>
              </w:rPr>
              <w:t>기본값</w:t>
            </w:r>
          </w:p>
        </w:tc>
        <w:tc>
          <w:tcPr>
            <w:tcW w:w="4824" w:type="dxa"/>
            <w:shd w:val="clear" w:color="auto" w:fill="233C50"/>
            <w:vAlign w:val="center"/>
          </w:tcPr>
          <w:p w14:paraId="6B2BF75D" w14:textId="77777777" w:rsidR="00085B08" w:rsidRDefault="005D32C1">
            <w:pPr>
              <w:pStyle w:val="BookTable"/>
              <w:keepNext/>
              <w:widowControl w:val="0"/>
              <w:spacing w:after="0" w:line="264" w:lineRule="auto"/>
            </w:pPr>
            <w:r>
              <w:rPr>
                <w:rFonts w:ascii="Calibri" w:hAnsi="Calibri"/>
                <w:b/>
                <w:color w:val="FFFFFF"/>
              </w:rPr>
              <w:t>역할과</w:t>
            </w:r>
            <w:r>
              <w:rPr>
                <w:rFonts w:ascii="Calibri" w:hAnsi="Calibri"/>
                <w:b/>
                <w:color w:val="FFFFFF"/>
              </w:rPr>
              <w:t xml:space="preserve"> </w:t>
            </w:r>
            <w:r>
              <w:rPr>
                <w:rFonts w:ascii="Calibri" w:hAnsi="Calibri"/>
                <w:b/>
                <w:color w:val="FFFFFF"/>
              </w:rPr>
              <w:t>영향</w:t>
            </w:r>
          </w:p>
        </w:tc>
      </w:tr>
      <w:tr w:rsidR="00085B08" w14:paraId="6DFC90C8" w14:textId="77777777">
        <w:trPr>
          <w:cantSplit/>
          <w:tblCellSpacing w:w="0" w:type="dxa"/>
          <w:jc w:val="center"/>
        </w:trPr>
        <w:tc>
          <w:tcPr>
            <w:tcW w:w="2952" w:type="dxa"/>
            <w:shd w:val="clear" w:color="auto" w:fill="FFFFFF"/>
            <w:vAlign w:val="center"/>
          </w:tcPr>
          <w:p w14:paraId="57A5FA09" w14:textId="77777777" w:rsidR="00085B08" w:rsidRDefault="005D32C1">
            <w:pPr>
              <w:pStyle w:val="BookTable"/>
              <w:widowControl w:val="0"/>
              <w:spacing w:after="0" w:line="264" w:lineRule="auto"/>
            </w:pPr>
            <w:r>
              <w:rPr>
                <w:rFonts w:ascii="Consolas" w:hAnsi="Consolas"/>
                <w:sz w:val="18"/>
              </w:rPr>
              <w:t>Fixed​Text​Hangul​Fallback​Sample</w:t>
            </w:r>
          </w:p>
        </w:tc>
        <w:tc>
          <w:tcPr>
            <w:tcW w:w="2016" w:type="dxa"/>
            <w:shd w:val="clear" w:color="auto" w:fill="FFFFFF"/>
            <w:vAlign w:val="center"/>
          </w:tcPr>
          <w:p w14:paraId="15760B55" w14:textId="77777777" w:rsidR="00085B08" w:rsidRDefault="005D32C1">
            <w:pPr>
              <w:pStyle w:val="BookTable"/>
              <w:widowControl w:val="0"/>
              <w:spacing w:after="0" w:line="264" w:lineRule="auto"/>
            </w:pPr>
            <w:r>
              <w:t>"대한민국스파이럴랩옳닳흙깊"</w:t>
            </w:r>
          </w:p>
        </w:tc>
        <w:tc>
          <w:tcPr>
            <w:tcW w:w="4824" w:type="dxa"/>
            <w:shd w:val="clear" w:color="auto" w:fill="FFFFFF"/>
            <w:vAlign w:val="center"/>
          </w:tcPr>
          <w:p w14:paraId="6C9D6A1B" w14:textId="77777777" w:rsidR="00085B08" w:rsidRDefault="005D32C1">
            <w:pPr>
              <w:pStyle w:val="BookTable"/>
              <w:widowControl w:val="0"/>
              <w:spacing w:after="0" w:line="264" w:lineRule="auto"/>
            </w:pPr>
            <w:r>
              <w:t>Fixed 개별 글자 폭과 보조 줄 메트릭을 계산할 한글 샘플입니다.</w:t>
            </w:r>
          </w:p>
        </w:tc>
      </w:tr>
      <w:tr w:rsidR="00085B08" w14:paraId="760CFEB0" w14:textId="77777777">
        <w:trPr>
          <w:cantSplit/>
          <w:tblCellSpacing w:w="0" w:type="dxa"/>
          <w:jc w:val="center"/>
        </w:trPr>
        <w:tc>
          <w:tcPr>
            <w:tcW w:w="2952" w:type="dxa"/>
            <w:shd w:val="clear" w:color="auto" w:fill="F0F4F7"/>
            <w:vAlign w:val="center"/>
          </w:tcPr>
          <w:p w14:paraId="0D4B35FB" w14:textId="77777777" w:rsidR="00085B08" w:rsidRDefault="005D32C1">
            <w:pPr>
              <w:pStyle w:val="BookTable"/>
              <w:widowControl w:val="0"/>
              <w:spacing w:after="0" w:line="264" w:lineRule="auto"/>
            </w:pPr>
            <w:r>
              <w:rPr>
                <w:rFonts w:ascii="Consolas" w:hAnsi="Consolas"/>
                <w:sz w:val="18"/>
              </w:rPr>
              <w:t>Fixed​Text​Chinese​Fallback​Sample</w:t>
            </w:r>
          </w:p>
        </w:tc>
        <w:tc>
          <w:tcPr>
            <w:tcW w:w="2016" w:type="dxa"/>
            <w:shd w:val="clear" w:color="auto" w:fill="F0F4F7"/>
            <w:vAlign w:val="center"/>
          </w:tcPr>
          <w:p w14:paraId="19629243" w14:textId="77777777" w:rsidR="00085B08" w:rsidRDefault="005D32C1">
            <w:pPr>
              <w:pStyle w:val="BookTable"/>
              <w:widowControl w:val="0"/>
              <w:spacing w:after="0" w:line="264" w:lineRule="auto"/>
            </w:pPr>
            <w:r>
              <w:t>"中文汉字國語測試永高低上下左右鼎鬱龘"</w:t>
            </w:r>
          </w:p>
        </w:tc>
        <w:tc>
          <w:tcPr>
            <w:tcW w:w="4824" w:type="dxa"/>
            <w:shd w:val="clear" w:color="auto" w:fill="F0F4F7"/>
            <w:vAlign w:val="center"/>
          </w:tcPr>
          <w:p w14:paraId="7591D107" w14:textId="77777777" w:rsidR="00085B08" w:rsidRDefault="005D32C1">
            <w:pPr>
              <w:pStyle w:val="BookTable"/>
              <w:widowControl w:val="0"/>
              <w:spacing w:after="0" w:line="264" w:lineRule="auto"/>
            </w:pPr>
            <w:r>
              <w:t>Fixed 개별 글자 폭과 보조 줄 메트릭을 계산할 중국어 한자 샘플입니다.</w:t>
            </w:r>
          </w:p>
        </w:tc>
      </w:tr>
      <w:tr w:rsidR="00085B08" w14:paraId="5FD52CF3" w14:textId="77777777">
        <w:trPr>
          <w:cantSplit/>
          <w:tblCellSpacing w:w="0" w:type="dxa"/>
          <w:jc w:val="center"/>
        </w:trPr>
        <w:tc>
          <w:tcPr>
            <w:tcW w:w="2952" w:type="dxa"/>
            <w:shd w:val="clear" w:color="auto" w:fill="FFFFFF"/>
            <w:vAlign w:val="center"/>
          </w:tcPr>
          <w:p w14:paraId="6B939D98" w14:textId="77777777" w:rsidR="00085B08" w:rsidRDefault="005D32C1">
            <w:pPr>
              <w:pStyle w:val="BookTable"/>
              <w:widowControl w:val="0"/>
              <w:spacing w:after="0" w:line="264" w:lineRule="auto"/>
            </w:pPr>
            <w:r>
              <w:rPr>
                <w:rFonts w:ascii="Consolas" w:hAnsi="Consolas"/>
                <w:sz w:val="18"/>
              </w:rPr>
              <w:t>Fixed​Text​Japanese​Fallback​Sample</w:t>
            </w:r>
          </w:p>
        </w:tc>
        <w:tc>
          <w:tcPr>
            <w:tcW w:w="2016" w:type="dxa"/>
            <w:shd w:val="clear" w:color="auto" w:fill="FFFFFF"/>
            <w:vAlign w:val="center"/>
          </w:tcPr>
          <w:p w14:paraId="1911D392" w14:textId="77777777" w:rsidR="00085B08" w:rsidRDefault="005D32C1">
            <w:pPr>
              <w:pStyle w:val="BookTable"/>
              <w:widowControl w:val="0"/>
              <w:spacing w:after="0" w:line="264" w:lineRule="auto"/>
            </w:pPr>
            <w:r>
              <w:t>"あいうえおがぎぐげござじずぜぞぱぴぷぺぽゃゅょっアイウエオガギグゲゴパピプペポ日本語漢字"</w:t>
            </w:r>
          </w:p>
        </w:tc>
        <w:tc>
          <w:tcPr>
            <w:tcW w:w="4824" w:type="dxa"/>
            <w:shd w:val="clear" w:color="auto" w:fill="FFFFFF"/>
            <w:vAlign w:val="center"/>
          </w:tcPr>
          <w:p w14:paraId="5BEE4B8C" w14:textId="77777777" w:rsidR="00085B08" w:rsidRDefault="005D32C1">
            <w:pPr>
              <w:pStyle w:val="BookTable"/>
              <w:widowControl w:val="0"/>
              <w:spacing w:after="0" w:line="264" w:lineRule="auto"/>
            </w:pPr>
            <w:r>
              <w:t>Fixed 개별 글자 폭과 보조 줄 메트릭을 계산할 일본어 가나·한자 샘플입니다.</w:t>
            </w:r>
          </w:p>
        </w:tc>
      </w:tr>
      <w:tr w:rsidR="00085B08" w14:paraId="69D1EC2F" w14:textId="77777777">
        <w:trPr>
          <w:cantSplit/>
          <w:tblCellSpacing w:w="0" w:type="dxa"/>
          <w:jc w:val="center"/>
        </w:trPr>
        <w:tc>
          <w:tcPr>
            <w:tcW w:w="2952" w:type="dxa"/>
            <w:shd w:val="clear" w:color="auto" w:fill="F0F4F7"/>
            <w:vAlign w:val="center"/>
          </w:tcPr>
          <w:p w14:paraId="102A401F" w14:textId="77777777" w:rsidR="00085B08" w:rsidRDefault="005D32C1">
            <w:pPr>
              <w:pStyle w:val="BookTable"/>
              <w:widowControl w:val="0"/>
              <w:spacing w:after="0" w:line="264" w:lineRule="auto"/>
            </w:pPr>
            <w:r>
              <w:rPr>
                <w:rFonts w:ascii="Consolas" w:hAnsi="Consolas"/>
                <w:sz w:val="18"/>
              </w:rPr>
              <w:t>Fixed​Text​Latin​Fallback​Sample</w:t>
            </w:r>
          </w:p>
        </w:tc>
        <w:tc>
          <w:tcPr>
            <w:tcW w:w="2016" w:type="dxa"/>
            <w:shd w:val="clear" w:color="auto" w:fill="F0F4F7"/>
            <w:vAlign w:val="center"/>
          </w:tcPr>
          <w:p w14:paraId="3FEA9092" w14:textId="77777777" w:rsidR="00085B08" w:rsidRDefault="005D32C1">
            <w:pPr>
              <w:pStyle w:val="BookTable"/>
              <w:widowControl w:val="0"/>
              <w:spacing w:after="0" w:line="264" w:lineRule="auto"/>
            </w:pPr>
            <w:r>
              <w:t>"HMQXWgyjpq"</w:t>
            </w:r>
          </w:p>
        </w:tc>
        <w:tc>
          <w:tcPr>
            <w:tcW w:w="4824" w:type="dxa"/>
            <w:shd w:val="clear" w:color="auto" w:fill="F0F4F7"/>
            <w:vAlign w:val="center"/>
          </w:tcPr>
          <w:p w14:paraId="24B90A6E" w14:textId="77777777" w:rsidR="00085B08" w:rsidRDefault="005D32C1">
            <w:pPr>
              <w:pStyle w:val="BookTable"/>
              <w:widowControl w:val="0"/>
              <w:spacing w:after="0" w:line="264" w:lineRule="auto"/>
            </w:pPr>
            <w:r>
              <w:t>Fixed 개별 글자 폭과 보조 줄 메트릭을 계산할 라틴 문자 샘플입니다.</w:t>
            </w:r>
          </w:p>
        </w:tc>
      </w:tr>
      <w:tr w:rsidR="00085B08" w14:paraId="1430B1DF" w14:textId="77777777">
        <w:trPr>
          <w:cantSplit/>
          <w:tblCellSpacing w:w="0" w:type="dxa"/>
          <w:jc w:val="center"/>
        </w:trPr>
        <w:tc>
          <w:tcPr>
            <w:tcW w:w="2952" w:type="dxa"/>
            <w:shd w:val="clear" w:color="auto" w:fill="FFFFFF"/>
            <w:vAlign w:val="center"/>
          </w:tcPr>
          <w:p w14:paraId="355EB931" w14:textId="77777777" w:rsidR="00085B08" w:rsidRDefault="005D32C1">
            <w:pPr>
              <w:pStyle w:val="BookTable"/>
              <w:widowControl w:val="0"/>
              <w:spacing w:after="0" w:line="264" w:lineRule="auto"/>
            </w:pPr>
            <w:r>
              <w:rPr>
                <w:rFonts w:ascii="Consolas" w:hAnsi="Consolas"/>
                <w:sz w:val="18"/>
              </w:rPr>
              <w:t>Fixed​Text​Cyrillic​Fallback​Sample</w:t>
            </w:r>
          </w:p>
        </w:tc>
        <w:tc>
          <w:tcPr>
            <w:tcW w:w="2016" w:type="dxa"/>
            <w:shd w:val="clear" w:color="auto" w:fill="FFFFFF"/>
            <w:vAlign w:val="center"/>
          </w:tcPr>
          <w:p w14:paraId="0DF358C8" w14:textId="77777777" w:rsidR="00085B08" w:rsidRDefault="005D32C1">
            <w:pPr>
              <w:pStyle w:val="BookTable"/>
              <w:widowControl w:val="0"/>
              <w:spacing w:after="0" w:line="264" w:lineRule="auto"/>
            </w:pPr>
            <w:r>
              <w:t>"ШЖФфрудцщ"</w:t>
            </w:r>
          </w:p>
        </w:tc>
        <w:tc>
          <w:tcPr>
            <w:tcW w:w="4824" w:type="dxa"/>
            <w:shd w:val="clear" w:color="auto" w:fill="FFFFFF"/>
            <w:vAlign w:val="center"/>
          </w:tcPr>
          <w:p w14:paraId="4BA1AB2D" w14:textId="77777777" w:rsidR="00085B08" w:rsidRDefault="005D32C1">
            <w:pPr>
              <w:pStyle w:val="BookTable"/>
              <w:widowControl w:val="0"/>
              <w:spacing w:after="0" w:line="264" w:lineRule="auto"/>
            </w:pPr>
            <w:r>
              <w:t>Fixed 개별 글자 폭과 보조 줄 메트릭을 계산할 키릴 문자 샘플입니다.</w:t>
            </w:r>
          </w:p>
        </w:tc>
      </w:tr>
      <w:tr w:rsidR="00085B08" w14:paraId="5D3271AF" w14:textId="77777777">
        <w:trPr>
          <w:cantSplit/>
          <w:tblCellSpacing w:w="0" w:type="dxa"/>
          <w:jc w:val="center"/>
        </w:trPr>
        <w:tc>
          <w:tcPr>
            <w:tcW w:w="2952" w:type="dxa"/>
            <w:shd w:val="clear" w:color="auto" w:fill="F0F4F7"/>
            <w:vAlign w:val="center"/>
          </w:tcPr>
          <w:p w14:paraId="2B24674B" w14:textId="77777777" w:rsidR="00085B08" w:rsidRDefault="005D32C1">
            <w:pPr>
              <w:pStyle w:val="BookTable"/>
              <w:widowControl w:val="0"/>
              <w:spacing w:after="0" w:line="264" w:lineRule="auto"/>
            </w:pPr>
            <w:r>
              <w:rPr>
                <w:rFonts w:ascii="Consolas" w:hAnsi="Consolas"/>
                <w:sz w:val="18"/>
              </w:rPr>
              <w:t>Fixed​Text​Arabic​Fallback​Sample</w:t>
            </w:r>
          </w:p>
        </w:tc>
        <w:tc>
          <w:tcPr>
            <w:tcW w:w="2016" w:type="dxa"/>
            <w:shd w:val="clear" w:color="auto" w:fill="F0F4F7"/>
            <w:vAlign w:val="center"/>
          </w:tcPr>
          <w:p w14:paraId="2E9B7353" w14:textId="77777777" w:rsidR="00085B08" w:rsidRDefault="005D32C1">
            <w:pPr>
              <w:pStyle w:val="BookTable"/>
              <w:widowControl w:val="0"/>
              <w:spacing w:after="0" w:line="264" w:lineRule="auto"/>
            </w:pPr>
            <w:r>
              <w:t>"ملا ينجحقخق"</w:t>
            </w:r>
          </w:p>
        </w:tc>
        <w:tc>
          <w:tcPr>
            <w:tcW w:w="4824" w:type="dxa"/>
            <w:shd w:val="clear" w:color="auto" w:fill="F0F4F7"/>
            <w:vAlign w:val="center"/>
          </w:tcPr>
          <w:p w14:paraId="1CA41125" w14:textId="77777777" w:rsidR="00085B08" w:rsidRDefault="005D32C1">
            <w:pPr>
              <w:pStyle w:val="BookTable"/>
              <w:widowControl w:val="0"/>
              <w:spacing w:after="0" w:line="264" w:lineRule="auto"/>
            </w:pPr>
            <w:r>
              <w:t>Fixed 개별 글자 폭과 보조 줄 메트릭을 계산할 아랍 문자 샘플입니다.</w:t>
            </w:r>
          </w:p>
        </w:tc>
      </w:tr>
      <w:tr w:rsidR="00085B08" w14:paraId="79307DB5" w14:textId="77777777">
        <w:trPr>
          <w:cantSplit/>
          <w:tblCellSpacing w:w="0" w:type="dxa"/>
          <w:jc w:val="center"/>
        </w:trPr>
        <w:tc>
          <w:tcPr>
            <w:tcW w:w="2952" w:type="dxa"/>
            <w:shd w:val="clear" w:color="auto" w:fill="FFFFFF"/>
            <w:vAlign w:val="center"/>
          </w:tcPr>
          <w:p w14:paraId="73403E15" w14:textId="77777777" w:rsidR="00085B08" w:rsidRDefault="005D32C1">
            <w:pPr>
              <w:pStyle w:val="BookTable"/>
              <w:widowControl w:val="0"/>
              <w:spacing w:after="0" w:line="264" w:lineRule="auto"/>
            </w:pPr>
            <w:r>
              <w:rPr>
                <w:rFonts w:ascii="Consolas" w:hAnsi="Consolas"/>
                <w:sz w:val="18"/>
              </w:rPr>
              <w:lastRenderedPageBreak/>
              <w:t>Fixed​Text​Devanagari​Fallback​Sample</w:t>
            </w:r>
          </w:p>
        </w:tc>
        <w:tc>
          <w:tcPr>
            <w:tcW w:w="2016" w:type="dxa"/>
            <w:shd w:val="clear" w:color="auto" w:fill="FFFFFF"/>
            <w:vAlign w:val="center"/>
          </w:tcPr>
          <w:p w14:paraId="029AA0F8" w14:textId="77777777" w:rsidR="00085B08" w:rsidRDefault="005D32C1">
            <w:pPr>
              <w:pStyle w:val="BookTable"/>
              <w:widowControl w:val="0"/>
              <w:spacing w:after="0" w:line="264" w:lineRule="auto"/>
            </w:pPr>
            <w:r>
              <w:t>"कृगुहृक्षज्ञ"</w:t>
            </w:r>
          </w:p>
        </w:tc>
        <w:tc>
          <w:tcPr>
            <w:tcW w:w="4824" w:type="dxa"/>
            <w:shd w:val="clear" w:color="auto" w:fill="FFFFFF"/>
            <w:vAlign w:val="center"/>
          </w:tcPr>
          <w:p w14:paraId="011E0EF5" w14:textId="77777777" w:rsidR="00085B08" w:rsidRDefault="005D32C1">
            <w:pPr>
              <w:pStyle w:val="BookTable"/>
              <w:widowControl w:val="0"/>
              <w:spacing w:after="0" w:line="264" w:lineRule="auto"/>
            </w:pPr>
            <w:r>
              <w:t>Fixed 개별 글자 폭과 보조 줄 메트릭을 계산할 데바나가리 문자 샘플입니다.</w:t>
            </w:r>
          </w:p>
        </w:tc>
      </w:tr>
      <w:tr w:rsidR="00085B08" w14:paraId="7212E576" w14:textId="77777777">
        <w:trPr>
          <w:cantSplit/>
          <w:tblCellSpacing w:w="0" w:type="dxa"/>
          <w:jc w:val="center"/>
        </w:trPr>
        <w:tc>
          <w:tcPr>
            <w:tcW w:w="2952" w:type="dxa"/>
            <w:shd w:val="clear" w:color="auto" w:fill="F0F4F7"/>
            <w:vAlign w:val="center"/>
          </w:tcPr>
          <w:p w14:paraId="54537C23" w14:textId="77777777" w:rsidR="00085B08" w:rsidRDefault="005D32C1">
            <w:pPr>
              <w:pStyle w:val="BookTable"/>
              <w:widowControl w:val="0"/>
              <w:spacing w:after="0" w:line="264" w:lineRule="auto"/>
            </w:pPr>
            <w:r>
              <w:rPr>
                <w:rFonts w:ascii="Consolas" w:hAnsi="Consolas"/>
                <w:sz w:val="18"/>
              </w:rPr>
              <w:t>Fixed​Text​Bengali​Fallback​Sample</w:t>
            </w:r>
          </w:p>
        </w:tc>
        <w:tc>
          <w:tcPr>
            <w:tcW w:w="2016" w:type="dxa"/>
            <w:shd w:val="clear" w:color="auto" w:fill="F0F4F7"/>
            <w:vAlign w:val="center"/>
          </w:tcPr>
          <w:p w14:paraId="21CE2D66" w14:textId="77777777" w:rsidR="00085B08" w:rsidRDefault="005D32C1">
            <w:pPr>
              <w:pStyle w:val="BookTable"/>
              <w:widowControl w:val="0"/>
              <w:spacing w:after="0" w:line="264" w:lineRule="auto"/>
            </w:pPr>
            <w:r>
              <w:t>"কৃগুক্ষজ্ঞ"</w:t>
            </w:r>
          </w:p>
        </w:tc>
        <w:tc>
          <w:tcPr>
            <w:tcW w:w="4824" w:type="dxa"/>
            <w:shd w:val="clear" w:color="auto" w:fill="F0F4F7"/>
            <w:vAlign w:val="center"/>
          </w:tcPr>
          <w:p w14:paraId="7DB05DFE" w14:textId="77777777" w:rsidR="00085B08" w:rsidRDefault="005D32C1">
            <w:pPr>
              <w:pStyle w:val="BookTable"/>
              <w:widowControl w:val="0"/>
              <w:spacing w:after="0" w:line="264" w:lineRule="auto"/>
            </w:pPr>
            <w:r>
              <w:t>Fixed 개별 글자 폭과 보조 줄 메트릭을 계산할 벵골어 문자 샘플입니다.</w:t>
            </w:r>
          </w:p>
        </w:tc>
      </w:tr>
      <w:tr w:rsidR="00085B08" w14:paraId="4991466F" w14:textId="77777777">
        <w:trPr>
          <w:cantSplit/>
          <w:tblCellSpacing w:w="0" w:type="dxa"/>
          <w:jc w:val="center"/>
        </w:trPr>
        <w:tc>
          <w:tcPr>
            <w:tcW w:w="2952" w:type="dxa"/>
            <w:shd w:val="clear" w:color="auto" w:fill="FFFFFF"/>
            <w:vAlign w:val="center"/>
          </w:tcPr>
          <w:p w14:paraId="59F9DA60" w14:textId="77777777" w:rsidR="00085B08" w:rsidRDefault="005D32C1">
            <w:pPr>
              <w:pStyle w:val="BookTable"/>
              <w:widowControl w:val="0"/>
              <w:spacing w:after="0" w:line="264" w:lineRule="auto"/>
            </w:pPr>
            <w:r>
              <w:rPr>
                <w:rFonts w:ascii="Consolas" w:hAnsi="Consolas"/>
                <w:sz w:val="18"/>
              </w:rPr>
              <w:t>Fixed​Text​Greek​Fallback​Sample</w:t>
            </w:r>
          </w:p>
        </w:tc>
        <w:tc>
          <w:tcPr>
            <w:tcW w:w="2016" w:type="dxa"/>
            <w:shd w:val="clear" w:color="auto" w:fill="FFFFFF"/>
            <w:vAlign w:val="center"/>
          </w:tcPr>
          <w:p w14:paraId="613B6E1D" w14:textId="77777777" w:rsidR="00085B08" w:rsidRDefault="005D32C1">
            <w:pPr>
              <w:pStyle w:val="BookTable"/>
              <w:widowControl w:val="0"/>
              <w:spacing w:after="0" w:line="264" w:lineRule="auto"/>
            </w:pPr>
            <w:r>
              <w:t>"ΗΜΩβγμρφψξ"</w:t>
            </w:r>
          </w:p>
        </w:tc>
        <w:tc>
          <w:tcPr>
            <w:tcW w:w="4824" w:type="dxa"/>
            <w:shd w:val="clear" w:color="auto" w:fill="FFFFFF"/>
            <w:vAlign w:val="center"/>
          </w:tcPr>
          <w:p w14:paraId="3FFC3530" w14:textId="77777777" w:rsidR="00085B08" w:rsidRDefault="005D32C1">
            <w:pPr>
              <w:pStyle w:val="BookTable"/>
              <w:widowControl w:val="0"/>
              <w:spacing w:after="0" w:line="264" w:lineRule="auto"/>
            </w:pPr>
            <w:r>
              <w:t>Fixed 개별 글자 폭과 보조 줄 메트릭을 계산할 그리스 문자 샘플입니다.</w:t>
            </w:r>
          </w:p>
        </w:tc>
      </w:tr>
      <w:tr w:rsidR="00085B08" w14:paraId="750286E1" w14:textId="77777777">
        <w:trPr>
          <w:cantSplit/>
          <w:tblCellSpacing w:w="0" w:type="dxa"/>
          <w:jc w:val="center"/>
        </w:trPr>
        <w:tc>
          <w:tcPr>
            <w:tcW w:w="2952" w:type="dxa"/>
            <w:shd w:val="clear" w:color="auto" w:fill="F0F4F7"/>
            <w:vAlign w:val="center"/>
          </w:tcPr>
          <w:p w14:paraId="6547DB8D" w14:textId="77777777" w:rsidR="00085B08" w:rsidRDefault="005D32C1">
            <w:pPr>
              <w:pStyle w:val="BookTable"/>
              <w:widowControl w:val="0"/>
              <w:spacing w:after="0" w:line="264" w:lineRule="auto"/>
            </w:pPr>
            <w:r>
              <w:rPr>
                <w:rFonts w:ascii="Consolas" w:hAnsi="Consolas"/>
                <w:sz w:val="18"/>
              </w:rPr>
              <w:t>Fixed​Text​Hebrew​Fallback​Sample</w:t>
            </w:r>
          </w:p>
        </w:tc>
        <w:tc>
          <w:tcPr>
            <w:tcW w:w="2016" w:type="dxa"/>
            <w:shd w:val="clear" w:color="auto" w:fill="F0F4F7"/>
            <w:vAlign w:val="center"/>
          </w:tcPr>
          <w:p w14:paraId="10BE9827" w14:textId="77777777" w:rsidR="00085B08" w:rsidRDefault="005D32C1">
            <w:pPr>
              <w:pStyle w:val="BookTable"/>
              <w:widowControl w:val="0"/>
              <w:spacing w:after="0" w:line="264" w:lineRule="auto"/>
            </w:pPr>
            <w:r>
              <w:t>"אבגךםןףץ"</w:t>
            </w:r>
          </w:p>
        </w:tc>
        <w:tc>
          <w:tcPr>
            <w:tcW w:w="4824" w:type="dxa"/>
            <w:shd w:val="clear" w:color="auto" w:fill="F0F4F7"/>
            <w:vAlign w:val="center"/>
          </w:tcPr>
          <w:p w14:paraId="7ADFC12B" w14:textId="77777777" w:rsidR="00085B08" w:rsidRDefault="005D32C1">
            <w:pPr>
              <w:pStyle w:val="BookTable"/>
              <w:widowControl w:val="0"/>
              <w:spacing w:after="0" w:line="264" w:lineRule="auto"/>
            </w:pPr>
            <w:r>
              <w:t>Fixed 개별 글자 폭과 보조 줄 메트릭을 계산할 히브리 문자 샘플입니다.</w:t>
            </w:r>
          </w:p>
        </w:tc>
      </w:tr>
      <w:tr w:rsidR="00085B08" w14:paraId="6DBE3ACF" w14:textId="77777777">
        <w:trPr>
          <w:cantSplit/>
          <w:tblCellSpacing w:w="0" w:type="dxa"/>
          <w:jc w:val="center"/>
        </w:trPr>
        <w:tc>
          <w:tcPr>
            <w:tcW w:w="2952" w:type="dxa"/>
            <w:shd w:val="clear" w:color="auto" w:fill="FFFFFF"/>
            <w:vAlign w:val="center"/>
          </w:tcPr>
          <w:p w14:paraId="7CFD541B" w14:textId="77777777" w:rsidR="00085B08" w:rsidRDefault="005D32C1">
            <w:pPr>
              <w:pStyle w:val="BookTable"/>
              <w:widowControl w:val="0"/>
              <w:spacing w:after="0" w:line="264" w:lineRule="auto"/>
            </w:pPr>
            <w:r>
              <w:rPr>
                <w:rFonts w:ascii="Consolas" w:hAnsi="Consolas"/>
                <w:sz w:val="18"/>
              </w:rPr>
              <w:t>Fixed​Text​Thai​Fallback​Sample</w:t>
            </w:r>
          </w:p>
        </w:tc>
        <w:tc>
          <w:tcPr>
            <w:tcW w:w="2016" w:type="dxa"/>
            <w:shd w:val="clear" w:color="auto" w:fill="FFFFFF"/>
            <w:vAlign w:val="center"/>
          </w:tcPr>
          <w:p w14:paraId="1D907F14" w14:textId="77777777" w:rsidR="00085B08" w:rsidRDefault="005D32C1">
            <w:pPr>
              <w:pStyle w:val="BookTable"/>
              <w:widowControl w:val="0"/>
              <w:spacing w:after="0" w:line="264" w:lineRule="auto"/>
            </w:pPr>
            <w:r>
              <w:t>"ญฐฎฏฤฟฬ"</w:t>
            </w:r>
          </w:p>
        </w:tc>
        <w:tc>
          <w:tcPr>
            <w:tcW w:w="4824" w:type="dxa"/>
            <w:shd w:val="clear" w:color="auto" w:fill="FFFFFF"/>
            <w:vAlign w:val="center"/>
          </w:tcPr>
          <w:p w14:paraId="4B67F210" w14:textId="77777777" w:rsidR="00085B08" w:rsidRDefault="005D32C1">
            <w:pPr>
              <w:pStyle w:val="BookTable"/>
              <w:widowControl w:val="0"/>
              <w:spacing w:after="0" w:line="264" w:lineRule="auto"/>
            </w:pPr>
            <w:r>
              <w:t>Fixed 개별 글자 폭과 보조 줄 메트릭을 계산할 태국 문자 샘플입니다.</w:t>
            </w:r>
          </w:p>
        </w:tc>
      </w:tr>
      <w:tr w:rsidR="00085B08" w14:paraId="47DD926E" w14:textId="77777777">
        <w:trPr>
          <w:cantSplit/>
          <w:tblCellSpacing w:w="0" w:type="dxa"/>
          <w:jc w:val="center"/>
        </w:trPr>
        <w:tc>
          <w:tcPr>
            <w:tcW w:w="2952" w:type="dxa"/>
            <w:shd w:val="clear" w:color="auto" w:fill="F0F4F7"/>
            <w:vAlign w:val="center"/>
          </w:tcPr>
          <w:p w14:paraId="35E2FFBA" w14:textId="77777777" w:rsidR="00085B08" w:rsidRDefault="005D32C1">
            <w:pPr>
              <w:pStyle w:val="BookTable"/>
              <w:widowControl w:val="0"/>
              <w:spacing w:after="0" w:line="264" w:lineRule="auto"/>
            </w:pPr>
            <w:r>
              <w:rPr>
                <w:rFonts w:ascii="Consolas" w:hAnsi="Consolas"/>
                <w:sz w:val="18"/>
              </w:rPr>
              <w:t>Fixed​Text​Tamil​Fallback​Sample</w:t>
            </w:r>
          </w:p>
        </w:tc>
        <w:tc>
          <w:tcPr>
            <w:tcW w:w="2016" w:type="dxa"/>
            <w:shd w:val="clear" w:color="auto" w:fill="F0F4F7"/>
            <w:vAlign w:val="center"/>
          </w:tcPr>
          <w:p w14:paraId="60794508" w14:textId="77777777" w:rsidR="00085B08" w:rsidRDefault="005D32C1">
            <w:pPr>
              <w:pStyle w:val="BookTable"/>
              <w:widowControl w:val="0"/>
              <w:spacing w:after="0" w:line="264" w:lineRule="auto"/>
            </w:pPr>
            <w:r>
              <w:t>"ழளறஞ"</w:t>
            </w:r>
          </w:p>
        </w:tc>
        <w:tc>
          <w:tcPr>
            <w:tcW w:w="4824" w:type="dxa"/>
            <w:shd w:val="clear" w:color="auto" w:fill="F0F4F7"/>
            <w:vAlign w:val="center"/>
          </w:tcPr>
          <w:p w14:paraId="275A222B" w14:textId="77777777" w:rsidR="00085B08" w:rsidRDefault="005D32C1">
            <w:pPr>
              <w:pStyle w:val="BookTable"/>
              <w:widowControl w:val="0"/>
              <w:spacing w:after="0" w:line="264" w:lineRule="auto"/>
            </w:pPr>
            <w:r>
              <w:t>Fixed 개별 글자 폭과 보조 줄 메트릭을 계산할 타밀 문자 샘플입니다.</w:t>
            </w:r>
          </w:p>
        </w:tc>
      </w:tr>
      <w:tr w:rsidR="00085B08" w14:paraId="60052E4F" w14:textId="77777777">
        <w:trPr>
          <w:cantSplit/>
          <w:tblCellSpacing w:w="0" w:type="dxa"/>
          <w:jc w:val="center"/>
        </w:trPr>
        <w:tc>
          <w:tcPr>
            <w:tcW w:w="2952" w:type="dxa"/>
            <w:shd w:val="clear" w:color="auto" w:fill="FFFFFF"/>
            <w:vAlign w:val="center"/>
          </w:tcPr>
          <w:p w14:paraId="1A475264" w14:textId="77777777" w:rsidR="00085B08" w:rsidRDefault="005D32C1">
            <w:pPr>
              <w:pStyle w:val="BookTable"/>
              <w:widowControl w:val="0"/>
              <w:spacing w:after="0" w:line="264" w:lineRule="auto"/>
            </w:pPr>
            <w:r>
              <w:rPr>
                <w:rFonts w:ascii="Consolas" w:hAnsi="Consolas"/>
                <w:sz w:val="18"/>
              </w:rPr>
              <w:t>Fixed​Text​Telugu​Fallback​Sample</w:t>
            </w:r>
          </w:p>
        </w:tc>
        <w:tc>
          <w:tcPr>
            <w:tcW w:w="2016" w:type="dxa"/>
            <w:shd w:val="clear" w:color="auto" w:fill="FFFFFF"/>
            <w:vAlign w:val="center"/>
          </w:tcPr>
          <w:p w14:paraId="3D30844B" w14:textId="77777777" w:rsidR="00085B08" w:rsidRDefault="005D32C1">
            <w:pPr>
              <w:pStyle w:val="BookTable"/>
              <w:widowControl w:val="0"/>
              <w:spacing w:after="0" w:line="264" w:lineRule="auto"/>
            </w:pPr>
            <w:r>
              <w:t>"ళక్షజ్ఞ"</w:t>
            </w:r>
          </w:p>
        </w:tc>
        <w:tc>
          <w:tcPr>
            <w:tcW w:w="4824" w:type="dxa"/>
            <w:shd w:val="clear" w:color="auto" w:fill="FFFFFF"/>
            <w:vAlign w:val="center"/>
          </w:tcPr>
          <w:p w14:paraId="09501368" w14:textId="77777777" w:rsidR="00085B08" w:rsidRDefault="005D32C1">
            <w:pPr>
              <w:pStyle w:val="BookTable"/>
              <w:widowControl w:val="0"/>
              <w:spacing w:after="0" w:line="264" w:lineRule="auto"/>
            </w:pPr>
            <w:r>
              <w:t>Fixed 개별 글자 폭과 보조 줄 메트릭을 계산할 텔루구 문자 샘플입니다.</w:t>
            </w:r>
          </w:p>
        </w:tc>
      </w:tr>
    </w:tbl>
    <w:p w14:paraId="41CE6903" w14:textId="77777777" w:rsidR="00085B08" w:rsidRDefault="00085B08">
      <w:pPr>
        <w:pStyle w:val="BookSmall"/>
        <w:spacing w:after="40"/>
      </w:pPr>
    </w:p>
    <w:p w14:paraId="269F698A" w14:textId="77777777" w:rsidR="00085B08" w:rsidRDefault="005D32C1">
      <w:pPr>
        <w:pStyle w:val="21"/>
      </w:pPr>
      <w:bookmarkStart w:id="472" w:name="S3_S36_12"/>
      <w:bookmarkStart w:id="473" w:name="_Toc243897609"/>
      <w:r>
        <w:t xml:space="preserve">36.12  SpiralLab.Sirius3.UI.Config  </w:t>
      </w:r>
      <w:r>
        <w:t>이미지</w:t>
      </w:r>
      <w:r>
        <w:t xml:space="preserve"> </w:t>
      </w:r>
      <w:r>
        <w:t>텍스트</w:t>
      </w:r>
      <w:r>
        <w:t xml:space="preserve"> </w:t>
      </w:r>
      <w:r>
        <w:t>렌더링</w:t>
      </w:r>
      <w:bookmarkEnd w:id="472"/>
      <w:bookmarkEnd w:id="473"/>
    </w:p>
    <w:p w14:paraId="4CA0979E" w14:textId="77777777" w:rsidR="00085B08" w:rsidRDefault="005D32C1">
      <w:r>
        <w:t>래스터 색상과 스무딩은 가공에 쓰이는 픽셀 가중치에도 영향을 줄 수 있습니다. 이미지 텍스트를 다시 생성하고 MajorColor와 가공 미리보기를 확인합니다. 초기 ImageTextFillBrush는 Brushes.White를 빌려 쓰므로 공용 브러시를 폐기하지 않습니다.</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085B08" w14:paraId="67A9F0D1" w14:textId="77777777">
        <w:trPr>
          <w:cantSplit/>
          <w:tblHeader/>
          <w:tblCellSpacing w:w="0" w:type="dxa"/>
          <w:jc w:val="center"/>
        </w:trPr>
        <w:tc>
          <w:tcPr>
            <w:tcW w:w="2952" w:type="dxa"/>
            <w:shd w:val="clear" w:color="auto" w:fill="233C50"/>
            <w:vAlign w:val="center"/>
          </w:tcPr>
          <w:p w14:paraId="47E562FD" w14:textId="77777777" w:rsidR="00085B08" w:rsidRDefault="005D32C1">
            <w:pPr>
              <w:pStyle w:val="BookTable"/>
              <w:keepNext/>
              <w:widowControl w:val="0"/>
              <w:spacing w:after="0" w:line="264" w:lineRule="auto"/>
            </w:pPr>
            <w:r>
              <w:rPr>
                <w:rFonts w:ascii="Calibri" w:hAnsi="Calibri"/>
                <w:b/>
                <w:color w:val="FFFFFF"/>
              </w:rPr>
              <w:t>속성</w:t>
            </w:r>
          </w:p>
        </w:tc>
        <w:tc>
          <w:tcPr>
            <w:tcW w:w="2016" w:type="dxa"/>
            <w:shd w:val="clear" w:color="auto" w:fill="233C50"/>
            <w:vAlign w:val="center"/>
          </w:tcPr>
          <w:p w14:paraId="46134E8A" w14:textId="77777777" w:rsidR="00716E74" w:rsidRDefault="00FC04A7">
            <w:pPr>
              <w:pStyle w:val="BookTable"/>
              <w:keepNext/>
            </w:pPr>
            <w:r>
              <w:rPr>
                <w:rFonts w:ascii="Calibri" w:hAnsi="Calibri"/>
                <w:b/>
                <w:color w:val="FFFFFF"/>
              </w:rPr>
              <w:t>기본값</w:t>
            </w:r>
          </w:p>
        </w:tc>
        <w:tc>
          <w:tcPr>
            <w:tcW w:w="4824" w:type="dxa"/>
            <w:shd w:val="clear" w:color="auto" w:fill="233C50"/>
            <w:vAlign w:val="center"/>
          </w:tcPr>
          <w:p w14:paraId="6DB8DAAC" w14:textId="77777777" w:rsidR="00085B08" w:rsidRDefault="005D32C1">
            <w:pPr>
              <w:pStyle w:val="BookTable"/>
              <w:keepNext/>
              <w:widowControl w:val="0"/>
              <w:spacing w:after="0" w:line="264" w:lineRule="auto"/>
            </w:pPr>
            <w:r>
              <w:rPr>
                <w:rFonts w:ascii="Calibri" w:hAnsi="Calibri"/>
                <w:b/>
                <w:color w:val="FFFFFF"/>
              </w:rPr>
              <w:t>역할과</w:t>
            </w:r>
            <w:r>
              <w:rPr>
                <w:rFonts w:ascii="Calibri" w:hAnsi="Calibri"/>
                <w:b/>
                <w:color w:val="FFFFFF"/>
              </w:rPr>
              <w:t xml:space="preserve"> </w:t>
            </w:r>
            <w:r>
              <w:rPr>
                <w:rFonts w:ascii="Calibri" w:hAnsi="Calibri"/>
                <w:b/>
                <w:color w:val="FFFFFF"/>
              </w:rPr>
              <w:t>영향</w:t>
            </w:r>
          </w:p>
        </w:tc>
      </w:tr>
      <w:tr w:rsidR="00085B08" w14:paraId="61CD30DC" w14:textId="77777777">
        <w:trPr>
          <w:cantSplit/>
          <w:tblCellSpacing w:w="0" w:type="dxa"/>
          <w:jc w:val="center"/>
        </w:trPr>
        <w:tc>
          <w:tcPr>
            <w:tcW w:w="2952" w:type="dxa"/>
            <w:shd w:val="clear" w:color="auto" w:fill="FFFFFF"/>
            <w:vAlign w:val="center"/>
          </w:tcPr>
          <w:p w14:paraId="7D887756" w14:textId="77777777" w:rsidR="00085B08" w:rsidRDefault="005D32C1">
            <w:pPr>
              <w:pStyle w:val="BookTable"/>
              <w:widowControl w:val="0"/>
              <w:spacing w:after="0" w:line="264" w:lineRule="auto"/>
            </w:pPr>
            <w:r>
              <w:rPr>
                <w:rFonts w:ascii="Consolas" w:hAnsi="Consolas"/>
                <w:sz w:val="18"/>
              </w:rPr>
              <w:t>Image​Text​Clear​Color</w:t>
            </w:r>
          </w:p>
        </w:tc>
        <w:tc>
          <w:tcPr>
            <w:tcW w:w="2016" w:type="dxa"/>
            <w:shd w:val="clear" w:color="auto" w:fill="FFFFFF"/>
            <w:vAlign w:val="center"/>
          </w:tcPr>
          <w:p w14:paraId="77571048" w14:textId="77777777" w:rsidR="00085B08" w:rsidRDefault="005D32C1">
            <w:pPr>
              <w:pStyle w:val="BookTable"/>
              <w:widowControl w:val="0"/>
              <w:spacing w:after="0" w:line="264" w:lineRule="auto"/>
            </w:pPr>
            <w:r>
              <w:t>Black</w:t>
            </w:r>
          </w:p>
        </w:tc>
        <w:tc>
          <w:tcPr>
            <w:tcW w:w="4824" w:type="dxa"/>
            <w:shd w:val="clear" w:color="auto" w:fill="FFFFFF"/>
            <w:vAlign w:val="center"/>
          </w:tcPr>
          <w:p w14:paraId="621885AD" w14:textId="77777777" w:rsidR="00085B08" w:rsidRDefault="005D32C1">
            <w:pPr>
              <w:pStyle w:val="BookTable"/>
              <w:widowControl w:val="0"/>
              <w:spacing w:after="0" w:line="264" w:lineRule="auto"/>
            </w:pPr>
            <w:r>
              <w:t>이미지 텍스트 엔티티를 만들 때 사용할 배경색입니다.</w:t>
            </w:r>
          </w:p>
        </w:tc>
      </w:tr>
      <w:tr w:rsidR="00085B08" w14:paraId="7E67215D" w14:textId="77777777">
        <w:trPr>
          <w:cantSplit/>
          <w:tblCellSpacing w:w="0" w:type="dxa"/>
          <w:jc w:val="center"/>
        </w:trPr>
        <w:tc>
          <w:tcPr>
            <w:tcW w:w="2952" w:type="dxa"/>
            <w:shd w:val="clear" w:color="auto" w:fill="F0F4F7"/>
            <w:vAlign w:val="center"/>
          </w:tcPr>
          <w:p w14:paraId="17D86129" w14:textId="77777777" w:rsidR="00085B08" w:rsidRDefault="005D32C1">
            <w:pPr>
              <w:pStyle w:val="BookTable"/>
              <w:widowControl w:val="0"/>
              <w:spacing w:after="0" w:line="264" w:lineRule="auto"/>
            </w:pPr>
            <w:r>
              <w:rPr>
                <w:rFonts w:ascii="Consolas" w:hAnsi="Consolas"/>
                <w:sz w:val="18"/>
              </w:rPr>
              <w:t>Image​Text​Fill​Brush</w:t>
            </w:r>
          </w:p>
        </w:tc>
        <w:tc>
          <w:tcPr>
            <w:tcW w:w="2016" w:type="dxa"/>
            <w:shd w:val="clear" w:color="auto" w:fill="F0F4F7"/>
            <w:vAlign w:val="center"/>
          </w:tcPr>
          <w:p w14:paraId="63141153" w14:textId="77777777" w:rsidR="00085B08" w:rsidRDefault="005D32C1">
            <w:pPr>
              <w:pStyle w:val="BookTable"/>
              <w:widowControl w:val="0"/>
              <w:spacing w:after="0" w:line="264" w:lineRule="auto"/>
            </w:pPr>
            <w:r>
              <w:t>White</w:t>
            </w:r>
          </w:p>
        </w:tc>
        <w:tc>
          <w:tcPr>
            <w:tcW w:w="4824" w:type="dxa"/>
            <w:shd w:val="clear" w:color="auto" w:fill="F0F4F7"/>
            <w:vAlign w:val="center"/>
          </w:tcPr>
          <w:p w14:paraId="13E9762C" w14:textId="77777777" w:rsidR="00085B08" w:rsidRDefault="005D32C1">
            <w:pPr>
              <w:pStyle w:val="BookTable"/>
              <w:widowControl w:val="0"/>
              <w:spacing w:after="0" w:line="264" w:lineRule="auto"/>
            </w:pPr>
            <w:r>
              <w:t>이미지 텍스트 엔티티를 만들 때 사용할 채우기 브러시입니다.</w:t>
            </w:r>
          </w:p>
        </w:tc>
      </w:tr>
      <w:tr w:rsidR="00085B08" w14:paraId="5EAD9A1D" w14:textId="77777777">
        <w:trPr>
          <w:cantSplit/>
          <w:tblCellSpacing w:w="0" w:type="dxa"/>
          <w:jc w:val="center"/>
        </w:trPr>
        <w:tc>
          <w:tcPr>
            <w:tcW w:w="2952" w:type="dxa"/>
            <w:shd w:val="clear" w:color="auto" w:fill="FFFFFF"/>
            <w:vAlign w:val="center"/>
          </w:tcPr>
          <w:p w14:paraId="5577F381" w14:textId="77777777" w:rsidR="00085B08" w:rsidRDefault="005D32C1">
            <w:pPr>
              <w:pStyle w:val="BookTable"/>
              <w:widowControl w:val="0"/>
              <w:spacing w:after="0" w:line="264" w:lineRule="auto"/>
            </w:pPr>
            <w:r>
              <w:rPr>
                <w:rFonts w:ascii="Consolas" w:hAnsi="Consolas"/>
                <w:sz w:val="18"/>
              </w:rPr>
              <w:t>Image​Text​Pen​Color</w:t>
            </w:r>
          </w:p>
        </w:tc>
        <w:tc>
          <w:tcPr>
            <w:tcW w:w="2016" w:type="dxa"/>
            <w:shd w:val="clear" w:color="auto" w:fill="FFFFFF"/>
            <w:vAlign w:val="center"/>
          </w:tcPr>
          <w:p w14:paraId="75C58C7A" w14:textId="77777777" w:rsidR="00085B08" w:rsidRDefault="005D32C1">
            <w:pPr>
              <w:pStyle w:val="BookTable"/>
              <w:widowControl w:val="0"/>
              <w:spacing w:after="0" w:line="264" w:lineRule="auto"/>
            </w:pPr>
            <w:r>
              <w:t>White</w:t>
            </w:r>
          </w:p>
        </w:tc>
        <w:tc>
          <w:tcPr>
            <w:tcW w:w="4824" w:type="dxa"/>
            <w:shd w:val="clear" w:color="auto" w:fill="FFFFFF"/>
            <w:vAlign w:val="center"/>
          </w:tcPr>
          <w:p w14:paraId="36AB24C0" w14:textId="77777777" w:rsidR="00085B08" w:rsidRDefault="005D32C1">
            <w:pPr>
              <w:pStyle w:val="BookTable"/>
              <w:widowControl w:val="0"/>
              <w:spacing w:after="0" w:line="264" w:lineRule="auto"/>
            </w:pPr>
            <w:r>
              <w:t>이미지 텍스트 엔티티를 만들 때 사용할 펜 색상입니다.</w:t>
            </w:r>
          </w:p>
        </w:tc>
      </w:tr>
      <w:tr w:rsidR="00085B08" w14:paraId="6827A484" w14:textId="77777777">
        <w:trPr>
          <w:cantSplit/>
          <w:tblCellSpacing w:w="0" w:type="dxa"/>
          <w:jc w:val="center"/>
        </w:trPr>
        <w:tc>
          <w:tcPr>
            <w:tcW w:w="2952" w:type="dxa"/>
            <w:shd w:val="clear" w:color="auto" w:fill="F0F4F7"/>
            <w:vAlign w:val="center"/>
          </w:tcPr>
          <w:p w14:paraId="44FE2580" w14:textId="77777777" w:rsidR="00085B08" w:rsidRDefault="005D32C1">
            <w:pPr>
              <w:pStyle w:val="BookTable"/>
              <w:widowControl w:val="0"/>
              <w:spacing w:after="0" w:line="264" w:lineRule="auto"/>
            </w:pPr>
            <w:r>
              <w:rPr>
                <w:rFonts w:ascii="Consolas" w:hAnsi="Consolas"/>
                <w:sz w:val="18"/>
              </w:rPr>
              <w:lastRenderedPageBreak/>
              <w:t>Image​Text​Rendering​Hint</w:t>
            </w:r>
          </w:p>
        </w:tc>
        <w:tc>
          <w:tcPr>
            <w:tcW w:w="2016" w:type="dxa"/>
            <w:shd w:val="clear" w:color="auto" w:fill="F0F4F7"/>
            <w:vAlign w:val="center"/>
          </w:tcPr>
          <w:p w14:paraId="64F1669B" w14:textId="77777777" w:rsidR="00085B08" w:rsidRDefault="005D32C1">
            <w:pPr>
              <w:pStyle w:val="BookTable"/>
              <w:widowControl w:val="0"/>
              <w:spacing w:after="0" w:line="264" w:lineRule="auto"/>
            </w:pPr>
            <w:r>
              <w:t>Single​Bit​Per​Pixel</w:t>
            </w:r>
          </w:p>
        </w:tc>
        <w:tc>
          <w:tcPr>
            <w:tcW w:w="4824" w:type="dxa"/>
            <w:shd w:val="clear" w:color="auto" w:fill="F0F4F7"/>
            <w:vAlign w:val="center"/>
          </w:tcPr>
          <w:p w14:paraId="1BFA309C" w14:textId="77777777" w:rsidR="00085B08" w:rsidRDefault="005D32C1">
            <w:pPr>
              <w:pStyle w:val="BookTable"/>
              <w:widowControl w:val="0"/>
              <w:spacing w:after="0" w:line="264" w:lineRule="auto"/>
            </w:pPr>
            <w:r>
              <w:t>이미지 텍스트 엔티티에 사용할 텍스트 렌더링 힌트입니다.</w:t>
            </w:r>
          </w:p>
        </w:tc>
      </w:tr>
      <w:tr w:rsidR="00085B08" w14:paraId="65EDEB20" w14:textId="77777777">
        <w:trPr>
          <w:cantSplit/>
          <w:tblCellSpacing w:w="0" w:type="dxa"/>
          <w:jc w:val="center"/>
        </w:trPr>
        <w:tc>
          <w:tcPr>
            <w:tcW w:w="2952" w:type="dxa"/>
            <w:shd w:val="clear" w:color="auto" w:fill="FFFFFF"/>
            <w:vAlign w:val="center"/>
          </w:tcPr>
          <w:p w14:paraId="53DF3F9B" w14:textId="77777777" w:rsidR="00085B08" w:rsidRDefault="005D32C1">
            <w:pPr>
              <w:pStyle w:val="BookTable"/>
              <w:widowControl w:val="0"/>
              <w:spacing w:after="0" w:line="264" w:lineRule="auto"/>
            </w:pPr>
            <w:r>
              <w:rPr>
                <w:rFonts w:ascii="Consolas" w:hAnsi="Consolas"/>
                <w:sz w:val="18"/>
              </w:rPr>
              <w:t>Image​Text​Smoothing​Mode</w:t>
            </w:r>
          </w:p>
        </w:tc>
        <w:tc>
          <w:tcPr>
            <w:tcW w:w="2016" w:type="dxa"/>
            <w:shd w:val="clear" w:color="auto" w:fill="FFFFFF"/>
            <w:vAlign w:val="center"/>
          </w:tcPr>
          <w:p w14:paraId="36980D7A" w14:textId="77777777" w:rsidR="00085B08" w:rsidRDefault="005D32C1">
            <w:pPr>
              <w:pStyle w:val="BookTable"/>
              <w:widowControl w:val="0"/>
              <w:spacing w:after="0" w:line="264" w:lineRule="auto"/>
            </w:pPr>
            <w:r>
              <w:t>None</w:t>
            </w:r>
          </w:p>
        </w:tc>
        <w:tc>
          <w:tcPr>
            <w:tcW w:w="4824" w:type="dxa"/>
            <w:shd w:val="clear" w:color="auto" w:fill="FFFFFF"/>
            <w:vAlign w:val="center"/>
          </w:tcPr>
          <w:p w14:paraId="0249D7F1" w14:textId="77777777" w:rsidR="00085B08" w:rsidRDefault="005D32C1">
            <w:pPr>
              <w:pStyle w:val="BookTable"/>
              <w:widowControl w:val="0"/>
              <w:spacing w:after="0" w:line="264" w:lineRule="auto"/>
            </w:pPr>
            <w:r>
              <w:t>이미지 텍스트 엔티티에 사용할 다듬기 모드입니다.</w:t>
            </w:r>
          </w:p>
        </w:tc>
      </w:tr>
      <w:tr w:rsidR="00085B08" w14:paraId="2CCFB56B" w14:textId="77777777">
        <w:trPr>
          <w:cantSplit/>
          <w:tblCellSpacing w:w="0" w:type="dxa"/>
          <w:jc w:val="center"/>
        </w:trPr>
        <w:tc>
          <w:tcPr>
            <w:tcW w:w="2952" w:type="dxa"/>
            <w:shd w:val="clear" w:color="auto" w:fill="F0F4F7"/>
            <w:vAlign w:val="center"/>
          </w:tcPr>
          <w:p w14:paraId="73621BC4" w14:textId="77777777" w:rsidR="00085B08" w:rsidRDefault="005D32C1">
            <w:pPr>
              <w:pStyle w:val="BookTable"/>
              <w:widowControl w:val="0"/>
              <w:spacing w:after="0" w:line="264" w:lineRule="auto"/>
            </w:pPr>
            <w:r>
              <w:rPr>
                <w:rFonts w:ascii="Consolas" w:hAnsi="Consolas"/>
                <w:sz w:val="18"/>
              </w:rPr>
              <w:t>Image​Text​Pixel​Offset​Mode</w:t>
            </w:r>
          </w:p>
        </w:tc>
        <w:tc>
          <w:tcPr>
            <w:tcW w:w="2016" w:type="dxa"/>
            <w:shd w:val="clear" w:color="auto" w:fill="F0F4F7"/>
            <w:vAlign w:val="center"/>
          </w:tcPr>
          <w:p w14:paraId="15D029B0" w14:textId="77777777" w:rsidR="00085B08" w:rsidRDefault="005D32C1">
            <w:pPr>
              <w:pStyle w:val="BookTable"/>
              <w:widowControl w:val="0"/>
              <w:spacing w:after="0" w:line="264" w:lineRule="auto"/>
            </w:pPr>
            <w:r>
              <w:t>High​Quality</w:t>
            </w:r>
          </w:p>
        </w:tc>
        <w:tc>
          <w:tcPr>
            <w:tcW w:w="4824" w:type="dxa"/>
            <w:shd w:val="clear" w:color="auto" w:fill="F0F4F7"/>
            <w:vAlign w:val="center"/>
          </w:tcPr>
          <w:p w14:paraId="6DDC0599" w14:textId="77777777" w:rsidR="00085B08" w:rsidRDefault="005D32C1">
            <w:pPr>
              <w:pStyle w:val="BookTable"/>
              <w:widowControl w:val="0"/>
              <w:spacing w:after="0" w:line="264" w:lineRule="auto"/>
            </w:pPr>
            <w:r>
              <w:t>이미지 텍스트 엔티티에 사용할 픽셀 오프셋 모드입니다.</w:t>
            </w:r>
          </w:p>
        </w:tc>
      </w:tr>
    </w:tbl>
    <w:p w14:paraId="376FA702" w14:textId="77777777" w:rsidR="00085B08" w:rsidRDefault="00085B08">
      <w:pPr>
        <w:pStyle w:val="BookSmall"/>
        <w:spacing w:after="40"/>
      </w:pPr>
    </w:p>
    <w:p w14:paraId="5166C919" w14:textId="77777777" w:rsidR="00085B08" w:rsidRDefault="005D32C1">
      <w:pPr>
        <w:pStyle w:val="21"/>
      </w:pPr>
      <w:bookmarkStart w:id="474" w:name="S3_S36_13"/>
      <w:bookmarkStart w:id="475" w:name="_Toc243897610"/>
      <w:r>
        <w:t xml:space="preserve">36.13  SpiralLab.Sirius3.UI.Config  </w:t>
      </w:r>
      <w:r>
        <w:t>파일</w:t>
      </w:r>
      <w:r>
        <w:t xml:space="preserve"> </w:t>
      </w:r>
      <w:r>
        <w:t>가져오기</w:t>
      </w:r>
      <w:bookmarkEnd w:id="474"/>
      <w:bookmarkEnd w:id="475"/>
    </w:p>
    <w:p w14:paraId="6F3DA7F5" w14:textId="77777777" w:rsidR="00085B08" w:rsidRDefault="005D32C1">
      <w:r>
        <w:t>가져오기 설정은 새 가져오기에 적용되며 기존 형상을 다시 쓰지 않습니다. ImportMergeDistance는 원본 경로 끝점 연결 오차이고 Core MergeDistance는 스캐너 명령 병합 거리입니다. G-code F/S/T는 원본 메타데이터이며 출력이나 실제 이동을 설정하지 않습니다.</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085B08" w14:paraId="07DCEBD2" w14:textId="77777777">
        <w:trPr>
          <w:cantSplit/>
          <w:tblHeader/>
          <w:tblCellSpacing w:w="0" w:type="dxa"/>
          <w:jc w:val="center"/>
        </w:trPr>
        <w:tc>
          <w:tcPr>
            <w:tcW w:w="2952" w:type="dxa"/>
            <w:shd w:val="clear" w:color="auto" w:fill="233C50"/>
            <w:vAlign w:val="center"/>
          </w:tcPr>
          <w:p w14:paraId="2B616714" w14:textId="77777777" w:rsidR="00085B08" w:rsidRDefault="005D32C1">
            <w:pPr>
              <w:pStyle w:val="BookTable"/>
              <w:keepNext/>
              <w:widowControl w:val="0"/>
              <w:spacing w:after="0" w:line="264" w:lineRule="auto"/>
            </w:pPr>
            <w:r>
              <w:rPr>
                <w:rFonts w:ascii="Calibri" w:hAnsi="Calibri"/>
                <w:b/>
                <w:color w:val="FFFFFF"/>
              </w:rPr>
              <w:t>속성</w:t>
            </w:r>
          </w:p>
        </w:tc>
        <w:tc>
          <w:tcPr>
            <w:tcW w:w="2016" w:type="dxa"/>
            <w:shd w:val="clear" w:color="auto" w:fill="233C50"/>
            <w:vAlign w:val="center"/>
          </w:tcPr>
          <w:p w14:paraId="52BC3485" w14:textId="77777777" w:rsidR="00716E74" w:rsidRDefault="00FC04A7">
            <w:pPr>
              <w:pStyle w:val="BookTable"/>
              <w:keepNext/>
            </w:pPr>
            <w:r>
              <w:rPr>
                <w:rFonts w:ascii="Calibri" w:hAnsi="Calibri"/>
                <w:b/>
                <w:color w:val="FFFFFF"/>
              </w:rPr>
              <w:t>기본값</w:t>
            </w:r>
          </w:p>
        </w:tc>
        <w:tc>
          <w:tcPr>
            <w:tcW w:w="4824" w:type="dxa"/>
            <w:shd w:val="clear" w:color="auto" w:fill="233C50"/>
            <w:vAlign w:val="center"/>
          </w:tcPr>
          <w:p w14:paraId="1937AC62" w14:textId="77777777" w:rsidR="00085B08" w:rsidRDefault="005D32C1">
            <w:pPr>
              <w:pStyle w:val="BookTable"/>
              <w:keepNext/>
              <w:widowControl w:val="0"/>
              <w:spacing w:after="0" w:line="264" w:lineRule="auto"/>
            </w:pPr>
            <w:r>
              <w:rPr>
                <w:rFonts w:ascii="Calibri" w:hAnsi="Calibri"/>
                <w:b/>
                <w:color w:val="FFFFFF"/>
              </w:rPr>
              <w:t>역할과</w:t>
            </w:r>
            <w:r>
              <w:rPr>
                <w:rFonts w:ascii="Calibri" w:hAnsi="Calibri"/>
                <w:b/>
                <w:color w:val="FFFFFF"/>
              </w:rPr>
              <w:t xml:space="preserve"> </w:t>
            </w:r>
            <w:r>
              <w:rPr>
                <w:rFonts w:ascii="Calibri" w:hAnsi="Calibri"/>
                <w:b/>
                <w:color w:val="FFFFFF"/>
              </w:rPr>
              <w:t>영향</w:t>
            </w:r>
          </w:p>
        </w:tc>
      </w:tr>
      <w:tr w:rsidR="00085B08" w14:paraId="1CB67EC2" w14:textId="77777777">
        <w:trPr>
          <w:cantSplit/>
          <w:tblCellSpacing w:w="0" w:type="dxa"/>
          <w:jc w:val="center"/>
        </w:trPr>
        <w:tc>
          <w:tcPr>
            <w:tcW w:w="2952" w:type="dxa"/>
            <w:shd w:val="clear" w:color="auto" w:fill="FFFFFF"/>
            <w:vAlign w:val="center"/>
          </w:tcPr>
          <w:p w14:paraId="414F7DF4" w14:textId="77777777" w:rsidR="00085B08" w:rsidRDefault="005D32C1">
            <w:pPr>
              <w:pStyle w:val="BookTable"/>
              <w:widowControl w:val="0"/>
              <w:spacing w:after="0" w:line="264" w:lineRule="auto"/>
            </w:pPr>
            <w:r>
              <w:rPr>
                <w:rFonts w:ascii="Consolas" w:hAnsi="Consolas"/>
                <w:sz w:val="18"/>
              </w:rPr>
              <w:t>Import​Merge​Distance</w:t>
            </w:r>
          </w:p>
        </w:tc>
        <w:tc>
          <w:tcPr>
            <w:tcW w:w="2016" w:type="dxa"/>
            <w:shd w:val="clear" w:color="auto" w:fill="FFFFFF"/>
            <w:vAlign w:val="center"/>
          </w:tcPr>
          <w:p w14:paraId="219FC8FE" w14:textId="77777777" w:rsidR="00085B08" w:rsidRDefault="005D32C1">
            <w:pPr>
              <w:pStyle w:val="BookTable"/>
              <w:widowControl w:val="0"/>
              <w:spacing w:after="0" w:line="264" w:lineRule="auto"/>
            </w:pPr>
            <w:r>
              <w:t>0.​001 (source units or mm)</w:t>
            </w:r>
          </w:p>
        </w:tc>
        <w:tc>
          <w:tcPr>
            <w:tcW w:w="4824" w:type="dxa"/>
            <w:shd w:val="clear" w:color="auto" w:fill="FFFFFF"/>
            <w:vAlign w:val="center"/>
          </w:tcPr>
          <w:p w14:paraId="09EE7977" w14:textId="77777777" w:rsidR="00085B08" w:rsidRDefault="005D32C1">
            <w:pPr>
              <w:pStyle w:val="BookTable"/>
              <w:widowControl w:val="0"/>
              <w:spacing w:after="0" w:line="264" w:lineRule="auto"/>
            </w:pPr>
            <w:r>
              <w:t>DXF, DWG, HPGL, PLT 경로의 끝점을 연결할 최대 거리입니다. DXF/DWG는 원본 단위, HPGL/PLT는 밀리미터를 사용합니다.</w:t>
            </w:r>
          </w:p>
        </w:tc>
      </w:tr>
      <w:tr w:rsidR="00085B08" w14:paraId="63D089C8" w14:textId="77777777">
        <w:trPr>
          <w:cantSplit/>
          <w:tblCellSpacing w:w="0" w:type="dxa"/>
          <w:jc w:val="center"/>
        </w:trPr>
        <w:tc>
          <w:tcPr>
            <w:tcW w:w="2952" w:type="dxa"/>
            <w:shd w:val="clear" w:color="auto" w:fill="F0F4F7"/>
            <w:vAlign w:val="center"/>
          </w:tcPr>
          <w:p w14:paraId="2029989E" w14:textId="77777777" w:rsidR="00085B08" w:rsidRDefault="005D32C1">
            <w:pPr>
              <w:pStyle w:val="BookTable"/>
              <w:widowControl w:val="0"/>
              <w:spacing w:after="0" w:line="264" w:lineRule="auto"/>
            </w:pPr>
            <w:r>
              <w:rPr>
                <w:rFonts w:ascii="Consolas" w:hAnsi="Consolas"/>
                <w:sz w:val="18"/>
              </w:rPr>
              <w:t>Is​Import​Color​Preserved</w:t>
            </w:r>
          </w:p>
        </w:tc>
        <w:tc>
          <w:tcPr>
            <w:tcW w:w="2016" w:type="dxa"/>
            <w:shd w:val="clear" w:color="auto" w:fill="F0F4F7"/>
            <w:vAlign w:val="center"/>
          </w:tcPr>
          <w:p w14:paraId="76D0AB74" w14:textId="77777777" w:rsidR="00085B08" w:rsidRDefault="005D32C1">
            <w:pPr>
              <w:pStyle w:val="BookTable"/>
              <w:widowControl w:val="0"/>
              <w:spacing w:after="0" w:line="264" w:lineRule="auto"/>
            </w:pPr>
            <w:r>
              <w:t>false</w:t>
            </w:r>
          </w:p>
        </w:tc>
        <w:tc>
          <w:tcPr>
            <w:tcW w:w="4824" w:type="dxa"/>
            <w:shd w:val="clear" w:color="auto" w:fill="F0F4F7"/>
            <w:vAlign w:val="center"/>
          </w:tcPr>
          <w:p w14:paraId="3E4E7AF9" w14:textId="77777777" w:rsidR="00085B08" w:rsidRDefault="005D32C1">
            <w:pPr>
              <w:pStyle w:val="BookTable"/>
              <w:widowControl w:val="0"/>
              <w:spacing w:after="0" w:line="264" w:lineRule="auto"/>
            </w:pPr>
            <w:r>
              <w:t>DXF, DWG, Gerber, SVG 원본 색상을 유지합니다. 끄면 가장 가까운 엔티티 펜 색상으로 바꿉니다.</w:t>
            </w:r>
          </w:p>
        </w:tc>
      </w:tr>
      <w:tr w:rsidR="00085B08" w14:paraId="7823CB29" w14:textId="77777777">
        <w:trPr>
          <w:cantSplit/>
          <w:tblCellSpacing w:w="0" w:type="dxa"/>
          <w:jc w:val="center"/>
        </w:trPr>
        <w:tc>
          <w:tcPr>
            <w:tcW w:w="2952" w:type="dxa"/>
            <w:shd w:val="clear" w:color="auto" w:fill="FFFFFF"/>
            <w:vAlign w:val="center"/>
          </w:tcPr>
          <w:p w14:paraId="5242AA00" w14:textId="77777777" w:rsidR="00085B08" w:rsidRDefault="005D32C1">
            <w:pPr>
              <w:pStyle w:val="BookTable"/>
              <w:widowControl w:val="0"/>
              <w:spacing w:after="0" w:line="264" w:lineRule="auto"/>
            </w:pPr>
            <w:r>
              <w:rPr>
                <w:rFonts w:ascii="Consolas" w:hAnsi="Consolas"/>
                <w:sz w:val="18"/>
              </w:rPr>
              <w:t>GCode​Import​Dialect</w:t>
            </w:r>
          </w:p>
        </w:tc>
        <w:tc>
          <w:tcPr>
            <w:tcW w:w="2016" w:type="dxa"/>
            <w:shd w:val="clear" w:color="auto" w:fill="FFFFFF"/>
            <w:vAlign w:val="center"/>
          </w:tcPr>
          <w:p w14:paraId="6280B4DD" w14:textId="77777777" w:rsidR="00085B08" w:rsidRDefault="005D32C1">
            <w:pPr>
              <w:pStyle w:val="BookTable"/>
              <w:widowControl w:val="0"/>
              <w:spacing w:after="0" w:line="264" w:lineRule="auto"/>
            </w:pPr>
            <w:r>
              <w:t>Auto</w:t>
            </w:r>
          </w:p>
        </w:tc>
        <w:tc>
          <w:tcPr>
            <w:tcW w:w="4824" w:type="dxa"/>
            <w:shd w:val="clear" w:color="auto" w:fill="FFFFFF"/>
            <w:vAlign w:val="center"/>
          </w:tcPr>
          <w:p w14:paraId="7EA76D94" w14:textId="77777777" w:rsidR="00085B08" w:rsidRDefault="005D32C1">
            <w:pPr>
              <w:pStyle w:val="BookTable"/>
              <w:widowControl w:val="0"/>
              <w:spacing w:after="0" w:line="264" w:lineRule="auto"/>
            </w:pPr>
            <w:r>
              <w:t>원본 해석 규칙을 선택합니다. Auto는 Marlin 헤더를 감지하고 나머지는 CNC 규칙을 사용합니다. Laser는 M3/M4와 양수 S가 적용된 경로를 유지합니다.</w:t>
            </w:r>
          </w:p>
        </w:tc>
      </w:tr>
      <w:tr w:rsidR="00085B08" w14:paraId="1A595E14" w14:textId="77777777">
        <w:trPr>
          <w:cantSplit/>
          <w:tblCellSpacing w:w="0" w:type="dxa"/>
          <w:jc w:val="center"/>
        </w:trPr>
        <w:tc>
          <w:tcPr>
            <w:tcW w:w="2952" w:type="dxa"/>
            <w:shd w:val="clear" w:color="auto" w:fill="F0F4F7"/>
            <w:vAlign w:val="center"/>
          </w:tcPr>
          <w:p w14:paraId="1035E29A" w14:textId="77777777" w:rsidR="00085B08" w:rsidRDefault="005D32C1">
            <w:pPr>
              <w:pStyle w:val="BookTable"/>
              <w:widowControl w:val="0"/>
              <w:spacing w:after="0" w:line="264" w:lineRule="auto"/>
            </w:pPr>
            <w:r>
              <w:rPr>
                <w:rFonts w:ascii="Consolas" w:hAnsi="Consolas"/>
                <w:sz w:val="18"/>
              </w:rPr>
              <w:t>Is​GCode​Skip​Optional​Blocks</w:t>
            </w:r>
          </w:p>
        </w:tc>
        <w:tc>
          <w:tcPr>
            <w:tcW w:w="2016" w:type="dxa"/>
            <w:shd w:val="clear" w:color="auto" w:fill="F0F4F7"/>
            <w:vAlign w:val="center"/>
          </w:tcPr>
          <w:p w14:paraId="7E42E769" w14:textId="77777777" w:rsidR="00085B08" w:rsidRDefault="005D32C1">
            <w:pPr>
              <w:pStyle w:val="BookTable"/>
              <w:widowControl w:val="0"/>
              <w:spacing w:after="0" w:line="264" w:lineRule="auto"/>
            </w:pPr>
            <w:r>
              <w:t>false</w:t>
            </w:r>
          </w:p>
        </w:tc>
        <w:tc>
          <w:tcPr>
            <w:tcW w:w="4824" w:type="dxa"/>
            <w:shd w:val="clear" w:color="auto" w:fill="F0F4F7"/>
            <w:vAlign w:val="center"/>
          </w:tcPr>
          <w:p w14:paraId="67B4B38F" w14:textId="77777777" w:rsidR="00085B08" w:rsidRDefault="005D32C1">
            <w:pPr>
              <w:pStyle w:val="BookTable"/>
              <w:widowControl w:val="0"/>
              <w:spacing w:after="0" w:line="264" w:lineRule="auto"/>
            </w:pPr>
            <w:r>
              <w:t>'/'로 시작하는 원본 블록을 건너뜁니다. 기본값은 False입니다.</w:t>
            </w:r>
          </w:p>
        </w:tc>
      </w:tr>
      <w:tr w:rsidR="00085B08" w14:paraId="085F66C3" w14:textId="77777777">
        <w:trPr>
          <w:cantSplit/>
          <w:tblCellSpacing w:w="0" w:type="dxa"/>
          <w:jc w:val="center"/>
        </w:trPr>
        <w:tc>
          <w:tcPr>
            <w:tcW w:w="2952" w:type="dxa"/>
            <w:shd w:val="clear" w:color="auto" w:fill="FFFFFF"/>
            <w:vAlign w:val="center"/>
          </w:tcPr>
          <w:p w14:paraId="717AD2AB" w14:textId="77777777" w:rsidR="00085B08" w:rsidRDefault="005D32C1">
            <w:pPr>
              <w:pStyle w:val="BookTable"/>
              <w:widowControl w:val="0"/>
              <w:spacing w:after="0" w:line="264" w:lineRule="auto"/>
            </w:pPr>
            <w:r>
              <w:rPr>
                <w:rFonts w:ascii="Consolas" w:hAnsi="Consolas"/>
                <w:sz w:val="18"/>
              </w:rPr>
              <w:t>GCode​Import​Helix​Tolerance</w:t>
            </w:r>
          </w:p>
        </w:tc>
        <w:tc>
          <w:tcPr>
            <w:tcW w:w="2016" w:type="dxa"/>
            <w:shd w:val="clear" w:color="auto" w:fill="FFFFFF"/>
            <w:vAlign w:val="center"/>
          </w:tcPr>
          <w:p w14:paraId="0FF0ED2D" w14:textId="77777777" w:rsidR="00085B08" w:rsidRDefault="005D32C1">
            <w:pPr>
              <w:pStyle w:val="BookTable"/>
              <w:widowControl w:val="0"/>
              <w:spacing w:after="0" w:line="264" w:lineRule="auto"/>
            </w:pPr>
            <w:r>
              <w:t>0.​001</w:t>
            </w:r>
          </w:p>
        </w:tc>
        <w:tc>
          <w:tcPr>
            <w:tcW w:w="4824" w:type="dxa"/>
            <w:shd w:val="clear" w:color="auto" w:fill="FFFFFF"/>
            <w:vAlign w:val="center"/>
          </w:tcPr>
          <w:p w14:paraId="28C77EFD" w14:textId="77777777" w:rsidR="00085B08" w:rsidRDefault="005D32C1">
            <w:pPr>
              <w:pStyle w:val="BookTable"/>
              <w:widowControl w:val="0"/>
              <w:spacing w:after="0" w:line="264" w:lineRule="auto"/>
            </w:pPr>
            <w:r>
              <w:t>헬리컬 원호의 최대 현 오차를 mm 단위로 설정합니다. 범위는 0.000001-10 mm이며 기본값은 0.001 mm입니다.</w:t>
            </w:r>
          </w:p>
        </w:tc>
      </w:tr>
      <w:tr w:rsidR="00085B08" w14:paraId="67572320" w14:textId="77777777">
        <w:trPr>
          <w:cantSplit/>
          <w:tblCellSpacing w:w="0" w:type="dxa"/>
          <w:jc w:val="center"/>
        </w:trPr>
        <w:tc>
          <w:tcPr>
            <w:tcW w:w="2952" w:type="dxa"/>
            <w:shd w:val="clear" w:color="auto" w:fill="F0F4F7"/>
            <w:vAlign w:val="center"/>
          </w:tcPr>
          <w:p w14:paraId="4EF5F8D1" w14:textId="77777777" w:rsidR="00085B08" w:rsidRDefault="005D32C1">
            <w:pPr>
              <w:pStyle w:val="BookTable"/>
              <w:widowControl w:val="0"/>
              <w:spacing w:after="0" w:line="264" w:lineRule="auto"/>
            </w:pPr>
            <w:r>
              <w:rPr>
                <w:rFonts w:ascii="Consolas" w:hAnsi="Consolas"/>
                <w:sz w:val="18"/>
              </w:rPr>
              <w:t>Is​Svg​Import​Hatch​Enabled</w:t>
            </w:r>
          </w:p>
        </w:tc>
        <w:tc>
          <w:tcPr>
            <w:tcW w:w="2016" w:type="dxa"/>
            <w:shd w:val="clear" w:color="auto" w:fill="F0F4F7"/>
            <w:vAlign w:val="center"/>
          </w:tcPr>
          <w:p w14:paraId="4D5749AF" w14:textId="77777777" w:rsidR="00085B08" w:rsidRDefault="005D32C1">
            <w:pPr>
              <w:pStyle w:val="BookTable"/>
              <w:widowControl w:val="0"/>
              <w:spacing w:after="0" w:line="264" w:lineRule="auto"/>
            </w:pPr>
            <w:r>
              <w:t>false</w:t>
            </w:r>
          </w:p>
        </w:tc>
        <w:tc>
          <w:tcPr>
            <w:tcW w:w="4824" w:type="dxa"/>
            <w:shd w:val="clear" w:color="auto" w:fill="F0F4F7"/>
            <w:vAlign w:val="center"/>
          </w:tcPr>
          <w:p w14:paraId="28B29DA9" w14:textId="77777777" w:rsidR="00085B08" w:rsidRDefault="005D32C1">
            <w:pPr>
              <w:pStyle w:val="BookTable"/>
              <w:widowControl w:val="0"/>
              <w:spacing w:after="0" w:line="264" w:lineRule="auto"/>
            </w:pPr>
            <w:r>
              <w:t>SVG를 가져올 때 SvgImportHatchInterval 간격의 선 해치를 추가합니다. 기존 문서에는 영향을 주지 않습니다. 기본값은 False입니다.</w:t>
            </w:r>
          </w:p>
        </w:tc>
      </w:tr>
      <w:tr w:rsidR="00085B08" w14:paraId="00A33298" w14:textId="77777777">
        <w:trPr>
          <w:cantSplit/>
          <w:tblCellSpacing w:w="0" w:type="dxa"/>
          <w:jc w:val="center"/>
        </w:trPr>
        <w:tc>
          <w:tcPr>
            <w:tcW w:w="2952" w:type="dxa"/>
            <w:shd w:val="clear" w:color="auto" w:fill="FFFFFF"/>
            <w:vAlign w:val="center"/>
          </w:tcPr>
          <w:p w14:paraId="14EB6E73" w14:textId="77777777" w:rsidR="00085B08" w:rsidRDefault="005D32C1">
            <w:pPr>
              <w:pStyle w:val="BookTable"/>
              <w:widowControl w:val="0"/>
              <w:spacing w:after="0" w:line="264" w:lineRule="auto"/>
            </w:pPr>
            <w:r>
              <w:rPr>
                <w:rFonts w:ascii="Consolas" w:hAnsi="Consolas"/>
                <w:sz w:val="18"/>
              </w:rPr>
              <w:lastRenderedPageBreak/>
              <w:t>Svg​Import​Hatch​Interval</w:t>
            </w:r>
          </w:p>
        </w:tc>
        <w:tc>
          <w:tcPr>
            <w:tcW w:w="2016" w:type="dxa"/>
            <w:shd w:val="clear" w:color="auto" w:fill="FFFFFF"/>
            <w:vAlign w:val="center"/>
          </w:tcPr>
          <w:p w14:paraId="26F8F3DE" w14:textId="77777777" w:rsidR="00085B08" w:rsidRDefault="005D32C1">
            <w:pPr>
              <w:pStyle w:val="BookTable"/>
              <w:widowControl w:val="0"/>
              <w:spacing w:after="0" w:line="264" w:lineRule="auto"/>
            </w:pPr>
            <w:r>
              <w:t>0.​1</w:t>
            </w:r>
          </w:p>
        </w:tc>
        <w:tc>
          <w:tcPr>
            <w:tcW w:w="4824" w:type="dxa"/>
            <w:shd w:val="clear" w:color="auto" w:fill="FFFFFF"/>
            <w:vAlign w:val="center"/>
          </w:tcPr>
          <w:p w14:paraId="37B04711" w14:textId="77777777" w:rsidR="00085B08" w:rsidRDefault="005D32C1">
            <w:pPr>
              <w:pStyle w:val="BookTable"/>
              <w:widowControl w:val="0"/>
              <w:spacing w:after="0" w:line="264" w:lineRule="auto"/>
            </w:pPr>
            <w:r>
              <w:t>자동 해치가 켜진 경우 SVG 가져오기의 선 해치 간격을 mm 단위로 설정합니다. 경계 여백은 간격의 절반을 사용합니다. 최소값은 0.001 mm이며 기본값은 0.1 mm입니다.</w:t>
            </w:r>
          </w:p>
        </w:tc>
      </w:tr>
      <w:tr w:rsidR="00085B08" w14:paraId="5DB2D5DD" w14:textId="77777777">
        <w:trPr>
          <w:cantSplit/>
          <w:tblCellSpacing w:w="0" w:type="dxa"/>
          <w:jc w:val="center"/>
        </w:trPr>
        <w:tc>
          <w:tcPr>
            <w:tcW w:w="2952" w:type="dxa"/>
            <w:shd w:val="clear" w:color="auto" w:fill="F0F4F7"/>
            <w:vAlign w:val="center"/>
          </w:tcPr>
          <w:p w14:paraId="0FD8956A" w14:textId="77777777" w:rsidR="00085B08" w:rsidRDefault="005D32C1">
            <w:pPr>
              <w:pStyle w:val="BookTable"/>
              <w:widowControl w:val="0"/>
              <w:spacing w:after="0" w:line="264" w:lineRule="auto"/>
            </w:pPr>
            <w:r>
              <w:rPr>
                <w:rFonts w:ascii="Consolas" w:hAnsi="Consolas"/>
                <w:sz w:val="18"/>
              </w:rPr>
              <w:t>Dxf​Spline​To​Polygonal​Counts</w:t>
            </w:r>
          </w:p>
        </w:tc>
        <w:tc>
          <w:tcPr>
            <w:tcW w:w="2016" w:type="dxa"/>
            <w:shd w:val="clear" w:color="auto" w:fill="F0F4F7"/>
            <w:vAlign w:val="center"/>
          </w:tcPr>
          <w:p w14:paraId="02E8ACB9" w14:textId="77777777" w:rsidR="00085B08" w:rsidRDefault="005D32C1">
            <w:pPr>
              <w:pStyle w:val="BookTable"/>
              <w:widowControl w:val="0"/>
              <w:spacing w:after="0" w:line="264" w:lineRule="auto"/>
            </w:pPr>
            <w:r>
              <w:t>6</w:t>
            </w:r>
          </w:p>
        </w:tc>
        <w:tc>
          <w:tcPr>
            <w:tcW w:w="4824" w:type="dxa"/>
            <w:shd w:val="clear" w:color="auto" w:fill="F0F4F7"/>
            <w:vAlign w:val="center"/>
          </w:tcPr>
          <w:p w14:paraId="3336F070" w14:textId="77777777" w:rsidR="00085B08" w:rsidRDefault="005D32C1">
            <w:pPr>
              <w:pStyle w:val="BookTable"/>
              <w:widowControl w:val="0"/>
              <w:spacing w:after="0" w:line="264" w:lineRule="auto"/>
            </w:pPr>
            <w:r>
              <w:t>현재 내장 사용처가 없는 호환 값입니다. 대입해도 배포 가져오기·조그 화면은 바뀌지 않으며 사용자 호스트에서 직접 읽어 사용할 수 있습니다.</w:t>
            </w:r>
          </w:p>
        </w:tc>
      </w:tr>
      <w:tr w:rsidR="00085B08" w14:paraId="32BCE923" w14:textId="77777777">
        <w:trPr>
          <w:cantSplit/>
          <w:tblCellSpacing w:w="0" w:type="dxa"/>
          <w:jc w:val="center"/>
        </w:trPr>
        <w:tc>
          <w:tcPr>
            <w:tcW w:w="2952" w:type="dxa"/>
            <w:shd w:val="clear" w:color="auto" w:fill="FFFFFF"/>
            <w:vAlign w:val="center"/>
          </w:tcPr>
          <w:p w14:paraId="30C357F7" w14:textId="77777777" w:rsidR="00085B08" w:rsidRDefault="005D32C1">
            <w:pPr>
              <w:pStyle w:val="BookTable"/>
              <w:widowControl w:val="0"/>
              <w:spacing w:after="0" w:line="264" w:lineRule="auto"/>
            </w:pPr>
            <w:r>
              <w:rPr>
                <w:rFonts w:ascii="Consolas" w:hAnsi="Consolas"/>
                <w:sz w:val="18"/>
              </w:rPr>
              <w:t>Is​Dxf​With​Uniform​Group</w:t>
            </w:r>
          </w:p>
        </w:tc>
        <w:tc>
          <w:tcPr>
            <w:tcW w:w="2016" w:type="dxa"/>
            <w:shd w:val="clear" w:color="auto" w:fill="FFFFFF"/>
            <w:vAlign w:val="center"/>
          </w:tcPr>
          <w:p w14:paraId="51126443" w14:textId="77777777" w:rsidR="00085B08" w:rsidRDefault="005D32C1">
            <w:pPr>
              <w:pStyle w:val="BookTable"/>
              <w:widowControl w:val="0"/>
              <w:spacing w:after="0" w:line="264" w:lineRule="auto"/>
            </w:pPr>
            <w:r>
              <w:t>true</w:t>
            </w:r>
          </w:p>
        </w:tc>
        <w:tc>
          <w:tcPr>
            <w:tcW w:w="4824" w:type="dxa"/>
            <w:shd w:val="clear" w:color="auto" w:fill="FFFFFF"/>
            <w:vAlign w:val="center"/>
          </w:tcPr>
          <w:p w14:paraId="499D4DC2" w14:textId="77777777" w:rsidR="00085B08" w:rsidRDefault="005D32C1">
            <w:pPr>
              <w:pStyle w:val="BookTable"/>
              <w:widowControl w:val="0"/>
              <w:spacing w:after="0" w:line="264" w:lineRule="auto"/>
            </w:pPr>
            <w:r>
              <w:t>DXF 엔티티를 동일 속성의 하위 그룹으로 만들거나 분석합니다.</w:t>
            </w:r>
          </w:p>
        </w:tc>
      </w:tr>
      <w:tr w:rsidR="00085B08" w14:paraId="497A04A5" w14:textId="77777777">
        <w:trPr>
          <w:cantSplit/>
          <w:tblCellSpacing w:w="0" w:type="dxa"/>
          <w:jc w:val="center"/>
        </w:trPr>
        <w:tc>
          <w:tcPr>
            <w:tcW w:w="2952" w:type="dxa"/>
            <w:shd w:val="clear" w:color="auto" w:fill="F0F4F7"/>
            <w:vAlign w:val="center"/>
          </w:tcPr>
          <w:p w14:paraId="1448BF81" w14:textId="77777777" w:rsidR="00085B08" w:rsidRDefault="005D32C1">
            <w:pPr>
              <w:pStyle w:val="BookTable"/>
              <w:widowControl w:val="0"/>
              <w:spacing w:after="0" w:line="264" w:lineRule="auto"/>
            </w:pPr>
            <w:r>
              <w:rPr>
                <w:rFonts w:ascii="Consolas" w:hAnsi="Consolas"/>
                <w:sz w:val="18"/>
              </w:rPr>
              <w:t>ODAConverter​Path</w:t>
            </w:r>
          </w:p>
        </w:tc>
        <w:tc>
          <w:tcPr>
            <w:tcW w:w="2016" w:type="dxa"/>
            <w:shd w:val="clear" w:color="auto" w:fill="F0F4F7"/>
            <w:vAlign w:val="center"/>
          </w:tcPr>
          <w:p w14:paraId="45E77EE5" w14:textId="77777777" w:rsidR="00085B08" w:rsidRDefault="005D32C1">
            <w:pPr>
              <w:pStyle w:val="BookTable"/>
              <w:widowControl w:val="0"/>
              <w:spacing w:after="0" w:line="264" w:lineRule="auto"/>
            </w:pPr>
            <w:r>
              <w:t>detected path or null</w:t>
            </w:r>
          </w:p>
        </w:tc>
        <w:tc>
          <w:tcPr>
            <w:tcW w:w="4824" w:type="dxa"/>
            <w:shd w:val="clear" w:color="auto" w:fill="F0F4F7"/>
            <w:vAlign w:val="center"/>
          </w:tcPr>
          <w:p w14:paraId="5CFBF886" w14:textId="77777777" w:rsidR="00085B08" w:rsidRDefault="005D32C1">
            <w:pPr>
              <w:pStyle w:val="BookTable"/>
              <w:widowControl w:val="0"/>
              <w:spacing w:after="0" w:line="264" w:lineRule="auto"/>
            </w:pPr>
            <w:r>
              <w:t>Open Design Alliance 파일 변환기 경로입니다.</w:t>
            </w:r>
          </w:p>
        </w:tc>
      </w:tr>
      <w:tr w:rsidR="00085B08" w14:paraId="1AFE1C0F" w14:textId="77777777">
        <w:trPr>
          <w:cantSplit/>
          <w:tblCellSpacing w:w="0" w:type="dxa"/>
          <w:jc w:val="center"/>
        </w:trPr>
        <w:tc>
          <w:tcPr>
            <w:tcW w:w="2952" w:type="dxa"/>
            <w:shd w:val="clear" w:color="auto" w:fill="FFFFFF"/>
            <w:vAlign w:val="center"/>
          </w:tcPr>
          <w:p w14:paraId="69111138" w14:textId="77777777" w:rsidR="00085B08" w:rsidRDefault="005D32C1">
            <w:pPr>
              <w:pStyle w:val="BookTable"/>
              <w:widowControl w:val="0"/>
              <w:spacing w:after="0" w:line="264" w:lineRule="auto"/>
            </w:pPr>
            <w:r>
              <w:rPr>
                <w:rFonts w:ascii="Consolas" w:hAnsi="Consolas"/>
                <w:sz w:val="18"/>
              </w:rPr>
              <w:t>Grid​Cloud​Interval</w:t>
            </w:r>
          </w:p>
        </w:tc>
        <w:tc>
          <w:tcPr>
            <w:tcW w:w="2016" w:type="dxa"/>
            <w:shd w:val="clear" w:color="auto" w:fill="FFFFFF"/>
            <w:vAlign w:val="center"/>
          </w:tcPr>
          <w:p w14:paraId="4ECE8508" w14:textId="77777777" w:rsidR="00085B08" w:rsidRDefault="005D32C1">
            <w:pPr>
              <w:pStyle w:val="BookTable"/>
              <w:widowControl w:val="0"/>
              <w:spacing w:after="0" w:line="264" w:lineRule="auto"/>
            </w:pPr>
            <w:r>
              <w:t>0.​5</w:t>
            </w:r>
          </w:p>
        </w:tc>
        <w:tc>
          <w:tcPr>
            <w:tcW w:w="4824" w:type="dxa"/>
            <w:shd w:val="clear" w:color="auto" w:fill="FFFFFF"/>
            <w:vAlign w:val="center"/>
          </w:tcPr>
          <w:p w14:paraId="63D26F20" w14:textId="77777777" w:rsidR="00085B08" w:rsidRDefault="005D32C1">
            <w:pPr>
              <w:pStyle w:val="BookTable"/>
              <w:widowControl w:val="0"/>
              <w:spacing w:after="0" w:line="264" w:lineRule="auto"/>
            </w:pPr>
            <w:r>
              <w:t>메시 그리드 클라우드를 만들 때 사용할 간격입니다.</w:t>
            </w:r>
          </w:p>
        </w:tc>
      </w:tr>
      <w:tr w:rsidR="00085B08" w14:paraId="1773A520" w14:textId="77777777">
        <w:trPr>
          <w:cantSplit/>
          <w:tblCellSpacing w:w="0" w:type="dxa"/>
          <w:jc w:val="center"/>
        </w:trPr>
        <w:tc>
          <w:tcPr>
            <w:tcW w:w="2952" w:type="dxa"/>
            <w:shd w:val="clear" w:color="auto" w:fill="F0F4F7"/>
            <w:vAlign w:val="center"/>
          </w:tcPr>
          <w:p w14:paraId="2187217A" w14:textId="77777777" w:rsidR="00085B08" w:rsidRDefault="005D32C1">
            <w:pPr>
              <w:pStyle w:val="BookTable"/>
              <w:widowControl w:val="0"/>
              <w:spacing w:after="0" w:line="264" w:lineRule="auto"/>
            </w:pPr>
            <w:r>
              <w:rPr>
                <w:rFonts w:ascii="Consolas" w:hAnsi="Consolas"/>
                <w:sz w:val="18"/>
              </w:rPr>
              <w:t>Is​Gerber​Precombine​Polygons</w:t>
            </w:r>
          </w:p>
        </w:tc>
        <w:tc>
          <w:tcPr>
            <w:tcW w:w="2016" w:type="dxa"/>
            <w:shd w:val="clear" w:color="auto" w:fill="F0F4F7"/>
            <w:vAlign w:val="center"/>
          </w:tcPr>
          <w:p w14:paraId="581BF75F" w14:textId="77777777" w:rsidR="00085B08" w:rsidRDefault="005D32C1">
            <w:pPr>
              <w:pStyle w:val="BookTable"/>
              <w:widowControl w:val="0"/>
              <w:spacing w:after="0" w:line="264" w:lineRule="auto"/>
            </w:pPr>
            <w:r>
              <w:t>false</w:t>
            </w:r>
          </w:p>
        </w:tc>
        <w:tc>
          <w:tcPr>
            <w:tcW w:w="4824" w:type="dxa"/>
            <w:shd w:val="clear" w:color="auto" w:fill="F0F4F7"/>
            <w:vAlign w:val="center"/>
          </w:tcPr>
          <w:p w14:paraId="43EDDE3D" w14:textId="77777777" w:rsidR="00085B08" w:rsidRDefault="005D32C1">
            <w:pPr>
              <w:pStyle w:val="BookTable"/>
              <w:widowControl w:val="0"/>
              <w:spacing w:after="0" w:line="264" w:lineRule="auto"/>
            </w:pPr>
            <w:r>
              <w:t>엔티티를 만들기 전에 Gerber 폴리곤을 미리 결합합니다.</w:t>
            </w:r>
          </w:p>
        </w:tc>
      </w:tr>
      <w:tr w:rsidR="00085B08" w14:paraId="3025D14F" w14:textId="77777777">
        <w:trPr>
          <w:cantSplit/>
          <w:tblCellSpacing w:w="0" w:type="dxa"/>
          <w:jc w:val="center"/>
        </w:trPr>
        <w:tc>
          <w:tcPr>
            <w:tcW w:w="2952" w:type="dxa"/>
            <w:shd w:val="clear" w:color="auto" w:fill="FFFFFF"/>
            <w:vAlign w:val="center"/>
          </w:tcPr>
          <w:p w14:paraId="4A9283BB" w14:textId="77777777" w:rsidR="00085B08" w:rsidRDefault="005D32C1">
            <w:pPr>
              <w:pStyle w:val="BookTable"/>
              <w:widowControl w:val="0"/>
              <w:spacing w:after="0" w:line="264" w:lineRule="auto"/>
            </w:pPr>
            <w:r>
              <w:rPr>
                <w:rFonts w:ascii="Consolas" w:hAnsi="Consolas"/>
                <w:sz w:val="18"/>
              </w:rPr>
              <w:t>Is​Gerber​Tessellation</w:t>
            </w:r>
          </w:p>
        </w:tc>
        <w:tc>
          <w:tcPr>
            <w:tcW w:w="2016" w:type="dxa"/>
            <w:shd w:val="clear" w:color="auto" w:fill="FFFFFF"/>
            <w:vAlign w:val="center"/>
          </w:tcPr>
          <w:p w14:paraId="71D4853B" w14:textId="77777777" w:rsidR="00085B08" w:rsidRDefault="005D32C1">
            <w:pPr>
              <w:pStyle w:val="BookTable"/>
              <w:widowControl w:val="0"/>
              <w:spacing w:after="0" w:line="264" w:lineRule="auto"/>
            </w:pPr>
            <w:r>
              <w:t>false</w:t>
            </w:r>
          </w:p>
        </w:tc>
        <w:tc>
          <w:tcPr>
            <w:tcW w:w="4824" w:type="dxa"/>
            <w:shd w:val="clear" w:color="auto" w:fill="FFFFFF"/>
            <w:vAlign w:val="center"/>
          </w:tcPr>
          <w:p w14:paraId="010822A5" w14:textId="77777777" w:rsidR="00085B08" w:rsidRDefault="005D32C1">
            <w:pPr>
              <w:pStyle w:val="BookTable"/>
              <w:widowControl w:val="0"/>
              <w:spacing w:after="0" w:line="264" w:lineRule="auto"/>
            </w:pPr>
            <w:r>
              <w:t>Gerber를 가져올 때 외곽 영역을 테셀레이션합니다.</w:t>
            </w:r>
          </w:p>
        </w:tc>
      </w:tr>
      <w:tr w:rsidR="00085B08" w14:paraId="577124E9" w14:textId="77777777">
        <w:trPr>
          <w:cantSplit/>
          <w:tblCellSpacing w:w="0" w:type="dxa"/>
          <w:jc w:val="center"/>
        </w:trPr>
        <w:tc>
          <w:tcPr>
            <w:tcW w:w="2952" w:type="dxa"/>
            <w:shd w:val="clear" w:color="auto" w:fill="F0F4F7"/>
            <w:vAlign w:val="center"/>
          </w:tcPr>
          <w:p w14:paraId="35DB9479" w14:textId="77777777" w:rsidR="00085B08" w:rsidRDefault="005D32C1">
            <w:pPr>
              <w:pStyle w:val="BookTable"/>
              <w:widowControl w:val="0"/>
              <w:spacing w:after="0" w:line="264" w:lineRule="auto"/>
            </w:pPr>
            <w:r>
              <w:rPr>
                <w:rFonts w:ascii="Consolas" w:hAnsi="Consolas"/>
                <w:sz w:val="18"/>
              </w:rPr>
              <w:t>Is​Gerber​With​Uniform​Group</w:t>
            </w:r>
          </w:p>
        </w:tc>
        <w:tc>
          <w:tcPr>
            <w:tcW w:w="2016" w:type="dxa"/>
            <w:shd w:val="clear" w:color="auto" w:fill="F0F4F7"/>
            <w:vAlign w:val="center"/>
          </w:tcPr>
          <w:p w14:paraId="43DBC3F4" w14:textId="77777777" w:rsidR="00085B08" w:rsidRDefault="005D32C1">
            <w:pPr>
              <w:pStyle w:val="BookTable"/>
              <w:widowControl w:val="0"/>
              <w:spacing w:after="0" w:line="264" w:lineRule="auto"/>
            </w:pPr>
            <w:r>
              <w:t>true</w:t>
            </w:r>
          </w:p>
        </w:tc>
        <w:tc>
          <w:tcPr>
            <w:tcW w:w="4824" w:type="dxa"/>
            <w:shd w:val="clear" w:color="auto" w:fill="F0F4F7"/>
            <w:vAlign w:val="center"/>
          </w:tcPr>
          <w:p w14:paraId="60F94FA4" w14:textId="77777777" w:rsidR="00085B08" w:rsidRDefault="005D32C1">
            <w:pPr>
              <w:pStyle w:val="BookTable"/>
              <w:widowControl w:val="0"/>
              <w:spacing w:after="0" w:line="264" w:lineRule="auto"/>
            </w:pPr>
            <w:r>
              <w:t>Gerber 엔티티를 동일 속성의 하위 그룹으로 만들거나 분석합니다.</w:t>
            </w:r>
          </w:p>
        </w:tc>
      </w:tr>
    </w:tbl>
    <w:p w14:paraId="2AA1F2C9" w14:textId="77777777" w:rsidR="00085B08" w:rsidRDefault="00085B08">
      <w:pPr>
        <w:pStyle w:val="BookSmall"/>
        <w:spacing w:after="40"/>
      </w:pPr>
    </w:p>
    <w:p w14:paraId="21EBD154" w14:textId="77777777" w:rsidR="00085B08" w:rsidRDefault="005D32C1">
      <w:pPr>
        <w:pStyle w:val="21"/>
      </w:pPr>
      <w:bookmarkStart w:id="476" w:name="S3_S36_14"/>
      <w:bookmarkStart w:id="477" w:name="_Toc243897611"/>
      <w:r>
        <w:t xml:space="preserve">36.14  SpiralLab.Sirius3.UI.Config  </w:t>
      </w:r>
      <w:r>
        <w:t>키보드와</w:t>
      </w:r>
      <w:r>
        <w:t xml:space="preserve"> </w:t>
      </w:r>
      <w:r>
        <w:t>그립</w:t>
      </w:r>
      <w:r>
        <w:t xml:space="preserve"> </w:t>
      </w:r>
      <w:r>
        <w:t>간격</w:t>
      </w:r>
      <w:bookmarkEnd w:id="476"/>
      <w:bookmarkEnd w:id="477"/>
    </w:p>
    <w:p w14:paraId="6ECA41DA" w14:textId="77777777" w:rsidR="00085B08" w:rsidRDefault="005D32C1">
      <w:r>
        <w:t>Editor와 TreeView의 방향키 동작은 포커스에 따라 다릅니다. 앞의 단축키 설명을 함께 확인합니다. 이동·각도 간격은 양의 유한값을 사용합니다. 편집기 그립은 이 간격을 사용하지만 MCP는 명시적 로컬 좌표를 사용합니다. Marker Preview/Start/Stop/Reset은 등록 마커를 호출하며 Preview도 실제 장치를 움직일 수 있습니다.</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085B08" w14:paraId="4DABCC76" w14:textId="77777777">
        <w:trPr>
          <w:cantSplit/>
          <w:tblHeader/>
          <w:tblCellSpacing w:w="0" w:type="dxa"/>
          <w:jc w:val="center"/>
        </w:trPr>
        <w:tc>
          <w:tcPr>
            <w:tcW w:w="2952" w:type="dxa"/>
            <w:shd w:val="clear" w:color="auto" w:fill="233C50"/>
            <w:vAlign w:val="center"/>
          </w:tcPr>
          <w:p w14:paraId="604D4D31" w14:textId="77777777" w:rsidR="00085B08" w:rsidRDefault="005D32C1">
            <w:pPr>
              <w:pStyle w:val="BookTable"/>
              <w:keepNext/>
              <w:widowControl w:val="0"/>
              <w:spacing w:after="0" w:line="264" w:lineRule="auto"/>
            </w:pPr>
            <w:r>
              <w:rPr>
                <w:rFonts w:ascii="Calibri" w:hAnsi="Calibri"/>
                <w:b/>
                <w:color w:val="FFFFFF"/>
              </w:rPr>
              <w:t>속성</w:t>
            </w:r>
          </w:p>
        </w:tc>
        <w:tc>
          <w:tcPr>
            <w:tcW w:w="2016" w:type="dxa"/>
            <w:shd w:val="clear" w:color="auto" w:fill="233C50"/>
            <w:vAlign w:val="center"/>
          </w:tcPr>
          <w:p w14:paraId="10973A87" w14:textId="77777777" w:rsidR="00716E74" w:rsidRDefault="00FC04A7">
            <w:pPr>
              <w:pStyle w:val="BookTable"/>
              <w:keepNext/>
            </w:pPr>
            <w:r>
              <w:rPr>
                <w:rFonts w:ascii="Calibri" w:hAnsi="Calibri"/>
                <w:b/>
                <w:color w:val="FFFFFF"/>
              </w:rPr>
              <w:t>기본값</w:t>
            </w:r>
          </w:p>
        </w:tc>
        <w:tc>
          <w:tcPr>
            <w:tcW w:w="4824" w:type="dxa"/>
            <w:shd w:val="clear" w:color="auto" w:fill="233C50"/>
            <w:vAlign w:val="center"/>
          </w:tcPr>
          <w:p w14:paraId="14AD0BD6" w14:textId="77777777" w:rsidR="00085B08" w:rsidRDefault="005D32C1">
            <w:pPr>
              <w:pStyle w:val="BookTable"/>
              <w:keepNext/>
              <w:widowControl w:val="0"/>
              <w:spacing w:after="0" w:line="264" w:lineRule="auto"/>
            </w:pPr>
            <w:r>
              <w:rPr>
                <w:rFonts w:ascii="Calibri" w:hAnsi="Calibri"/>
                <w:b/>
                <w:color w:val="FFFFFF"/>
              </w:rPr>
              <w:t>역할과</w:t>
            </w:r>
            <w:r>
              <w:rPr>
                <w:rFonts w:ascii="Calibri" w:hAnsi="Calibri"/>
                <w:b/>
                <w:color w:val="FFFFFF"/>
              </w:rPr>
              <w:t xml:space="preserve"> </w:t>
            </w:r>
            <w:r>
              <w:rPr>
                <w:rFonts w:ascii="Calibri" w:hAnsi="Calibri"/>
                <w:b/>
                <w:color w:val="FFFFFF"/>
              </w:rPr>
              <w:t>영향</w:t>
            </w:r>
          </w:p>
        </w:tc>
      </w:tr>
      <w:tr w:rsidR="00085B08" w14:paraId="619E9301" w14:textId="77777777">
        <w:trPr>
          <w:cantSplit/>
          <w:tblCellSpacing w:w="0" w:type="dxa"/>
          <w:jc w:val="center"/>
        </w:trPr>
        <w:tc>
          <w:tcPr>
            <w:tcW w:w="2952" w:type="dxa"/>
            <w:shd w:val="clear" w:color="auto" w:fill="FFFFFF"/>
            <w:vAlign w:val="center"/>
          </w:tcPr>
          <w:p w14:paraId="52CF9BCA" w14:textId="77777777" w:rsidR="00085B08" w:rsidRDefault="005D32C1">
            <w:pPr>
              <w:pStyle w:val="BookTable"/>
              <w:widowControl w:val="0"/>
              <w:spacing w:after="0" w:line="264" w:lineRule="auto"/>
            </w:pPr>
            <w:r>
              <w:rPr>
                <w:rFonts w:ascii="Consolas" w:hAnsi="Consolas"/>
                <w:sz w:val="18"/>
              </w:rPr>
              <w:t>Keyboard​Help​Message</w:t>
            </w:r>
          </w:p>
        </w:tc>
        <w:tc>
          <w:tcPr>
            <w:tcW w:w="2016" w:type="dxa"/>
            <w:shd w:val="clear" w:color="auto" w:fill="FFFFFF"/>
            <w:vAlign w:val="center"/>
          </w:tcPr>
          <w:p w14:paraId="019874D2" w14:textId="77777777" w:rsidR="00085B08" w:rsidRDefault="005D32C1">
            <w:pPr>
              <w:pStyle w:val="BookTable"/>
              <w:widowControl w:val="0"/>
              <w:spacing w:after="0" w:line="264" w:lineRule="auto"/>
            </w:pPr>
            <w:r>
              <w:t>localized generated text</w:t>
            </w:r>
          </w:p>
        </w:tc>
        <w:tc>
          <w:tcPr>
            <w:tcW w:w="4824" w:type="dxa"/>
            <w:shd w:val="clear" w:color="auto" w:fill="FFFFFF"/>
            <w:vAlign w:val="center"/>
          </w:tcPr>
          <w:p w14:paraId="50C646FF" w14:textId="77777777" w:rsidR="00085B08" w:rsidRDefault="005D32C1">
            <w:pPr>
              <w:pStyle w:val="BookTable"/>
              <w:widowControl w:val="0"/>
              <w:spacing w:after="0" w:line="264" w:lineRule="auto"/>
            </w:pPr>
            <w:r>
              <w:t>현재 단축키 설정으로 생성한 지역화 도움말입니다. 화면용 읽기 전용 값입니다.</w:t>
            </w:r>
          </w:p>
        </w:tc>
      </w:tr>
      <w:tr w:rsidR="00085B08" w14:paraId="249F186E" w14:textId="77777777">
        <w:trPr>
          <w:cantSplit/>
          <w:tblCellSpacing w:w="0" w:type="dxa"/>
          <w:jc w:val="center"/>
        </w:trPr>
        <w:tc>
          <w:tcPr>
            <w:tcW w:w="2952" w:type="dxa"/>
            <w:shd w:val="clear" w:color="auto" w:fill="F0F4F7"/>
            <w:vAlign w:val="center"/>
          </w:tcPr>
          <w:p w14:paraId="1B7A8806" w14:textId="77777777" w:rsidR="00085B08" w:rsidRDefault="005D32C1">
            <w:pPr>
              <w:pStyle w:val="BookTable"/>
              <w:widowControl w:val="0"/>
              <w:spacing w:after="0" w:line="264" w:lineRule="auto"/>
            </w:pPr>
            <w:r>
              <w:rPr>
                <w:rFonts w:ascii="Consolas" w:hAnsi="Consolas"/>
                <w:sz w:val="18"/>
              </w:rPr>
              <w:lastRenderedPageBreak/>
              <w:t>Keyboard​Transit​XYCtrl</w:t>
            </w:r>
          </w:p>
        </w:tc>
        <w:tc>
          <w:tcPr>
            <w:tcW w:w="2016" w:type="dxa"/>
            <w:shd w:val="clear" w:color="auto" w:fill="F0F4F7"/>
            <w:vAlign w:val="center"/>
          </w:tcPr>
          <w:p w14:paraId="46C10EEB" w14:textId="77777777" w:rsidR="00085B08" w:rsidRDefault="005D32C1">
            <w:pPr>
              <w:pStyle w:val="BookTable"/>
              <w:widowControl w:val="0"/>
              <w:spacing w:after="0" w:line="264" w:lineRule="auto"/>
            </w:pPr>
            <w:r>
              <w:t>1</w:t>
            </w:r>
          </w:p>
        </w:tc>
        <w:tc>
          <w:tcPr>
            <w:tcW w:w="4824" w:type="dxa"/>
            <w:shd w:val="clear" w:color="auto" w:fill="F0F4F7"/>
            <w:vAlign w:val="center"/>
          </w:tcPr>
          <w:p w14:paraId="776624CF" w14:textId="77777777" w:rsidR="00085B08" w:rsidRDefault="005D32C1">
            <w:pPr>
              <w:pStyle w:val="BookTable"/>
              <w:widowControl w:val="0"/>
              <w:spacing w:after="0" w:line="264" w:lineRule="auto"/>
            </w:pPr>
            <w:r>
              <w:t>CTRL + 화살표 키 및 두 편집기의 이동·크기 Grip에 적용할 격자 간격을 설정합니다. 단위: mm</w:t>
            </w:r>
            <w:r>
              <w:br/>
            </w:r>
          </w:p>
        </w:tc>
      </w:tr>
      <w:tr w:rsidR="00085B08" w14:paraId="423E2D65" w14:textId="77777777">
        <w:trPr>
          <w:cantSplit/>
          <w:tblCellSpacing w:w="0" w:type="dxa"/>
          <w:jc w:val="center"/>
        </w:trPr>
        <w:tc>
          <w:tcPr>
            <w:tcW w:w="2952" w:type="dxa"/>
            <w:shd w:val="clear" w:color="auto" w:fill="FFFFFF"/>
            <w:vAlign w:val="center"/>
          </w:tcPr>
          <w:p w14:paraId="0678F7ED" w14:textId="77777777" w:rsidR="00085B08" w:rsidRDefault="005D32C1">
            <w:pPr>
              <w:pStyle w:val="BookTable"/>
              <w:widowControl w:val="0"/>
              <w:spacing w:after="0" w:line="264" w:lineRule="auto"/>
            </w:pPr>
            <w:r>
              <w:rPr>
                <w:rFonts w:ascii="Consolas" w:hAnsi="Consolas"/>
                <w:sz w:val="18"/>
              </w:rPr>
              <w:t>Keyboard​Transit​XYCtrl​Alt</w:t>
            </w:r>
          </w:p>
        </w:tc>
        <w:tc>
          <w:tcPr>
            <w:tcW w:w="2016" w:type="dxa"/>
            <w:shd w:val="clear" w:color="auto" w:fill="FFFFFF"/>
            <w:vAlign w:val="center"/>
          </w:tcPr>
          <w:p w14:paraId="69CBE8E8" w14:textId="77777777" w:rsidR="00085B08" w:rsidRDefault="005D32C1">
            <w:pPr>
              <w:pStyle w:val="BookTable"/>
              <w:widowControl w:val="0"/>
              <w:spacing w:after="0" w:line="264" w:lineRule="auto"/>
            </w:pPr>
            <w:r>
              <w:t>0.​1</w:t>
            </w:r>
          </w:p>
        </w:tc>
        <w:tc>
          <w:tcPr>
            <w:tcW w:w="4824" w:type="dxa"/>
            <w:shd w:val="clear" w:color="auto" w:fill="FFFFFF"/>
            <w:vAlign w:val="center"/>
          </w:tcPr>
          <w:p w14:paraId="4EB2F3C2" w14:textId="77777777" w:rsidR="00085B08" w:rsidRDefault="005D32C1">
            <w:pPr>
              <w:pStyle w:val="BookTable"/>
              <w:widowControl w:val="0"/>
              <w:spacing w:after="0" w:line="264" w:lineRule="auto"/>
            </w:pPr>
            <w:r>
              <w:t>CTRL + ALT + 화살표 키 및 두 편집기의 이동·크기 Grip에 적용할 격자 간격을 설정합니다. 단위: mm</w:t>
            </w:r>
            <w:r>
              <w:br/>
            </w:r>
          </w:p>
        </w:tc>
      </w:tr>
      <w:tr w:rsidR="00085B08" w14:paraId="5ABF54AD" w14:textId="77777777">
        <w:trPr>
          <w:cantSplit/>
          <w:tblCellSpacing w:w="0" w:type="dxa"/>
          <w:jc w:val="center"/>
        </w:trPr>
        <w:tc>
          <w:tcPr>
            <w:tcW w:w="2952" w:type="dxa"/>
            <w:shd w:val="clear" w:color="auto" w:fill="F0F4F7"/>
            <w:vAlign w:val="center"/>
          </w:tcPr>
          <w:p w14:paraId="66606650" w14:textId="77777777" w:rsidR="00085B08" w:rsidRDefault="005D32C1">
            <w:pPr>
              <w:pStyle w:val="BookTable"/>
              <w:widowControl w:val="0"/>
              <w:spacing w:after="0" w:line="264" w:lineRule="auto"/>
            </w:pPr>
            <w:r>
              <w:rPr>
                <w:rFonts w:ascii="Consolas" w:hAnsi="Consolas"/>
                <w:sz w:val="18"/>
              </w:rPr>
              <w:t>Keyboard​Transit​XYCtrl​Alt​Shift</w:t>
            </w:r>
          </w:p>
        </w:tc>
        <w:tc>
          <w:tcPr>
            <w:tcW w:w="2016" w:type="dxa"/>
            <w:shd w:val="clear" w:color="auto" w:fill="F0F4F7"/>
            <w:vAlign w:val="center"/>
          </w:tcPr>
          <w:p w14:paraId="1B41F71D" w14:textId="77777777" w:rsidR="00085B08" w:rsidRDefault="005D32C1">
            <w:pPr>
              <w:pStyle w:val="BookTable"/>
              <w:widowControl w:val="0"/>
              <w:spacing w:after="0" w:line="264" w:lineRule="auto"/>
            </w:pPr>
            <w:r>
              <w:t>0.​01</w:t>
            </w:r>
          </w:p>
        </w:tc>
        <w:tc>
          <w:tcPr>
            <w:tcW w:w="4824" w:type="dxa"/>
            <w:shd w:val="clear" w:color="auto" w:fill="F0F4F7"/>
            <w:vAlign w:val="center"/>
          </w:tcPr>
          <w:p w14:paraId="4CB1C42A" w14:textId="77777777" w:rsidR="00085B08" w:rsidRDefault="005D32C1">
            <w:pPr>
              <w:pStyle w:val="BookTable"/>
              <w:widowControl w:val="0"/>
              <w:spacing w:after="0" w:line="264" w:lineRule="auto"/>
            </w:pPr>
            <w:r>
              <w:t>CTRL + ALT + SHIFT + 화살표 키 및 두 편집기의 이동·크기 Grip에 적용할 격자 간격을 설정합니다. 단위: mm</w:t>
            </w:r>
            <w:r>
              <w:br/>
            </w:r>
          </w:p>
        </w:tc>
      </w:tr>
      <w:tr w:rsidR="00085B08" w14:paraId="33F93814" w14:textId="77777777">
        <w:trPr>
          <w:cantSplit/>
          <w:tblCellSpacing w:w="0" w:type="dxa"/>
          <w:jc w:val="center"/>
        </w:trPr>
        <w:tc>
          <w:tcPr>
            <w:tcW w:w="2952" w:type="dxa"/>
            <w:shd w:val="clear" w:color="auto" w:fill="FFFFFF"/>
            <w:vAlign w:val="center"/>
          </w:tcPr>
          <w:p w14:paraId="79204D62" w14:textId="77777777" w:rsidR="00085B08" w:rsidRDefault="005D32C1">
            <w:pPr>
              <w:pStyle w:val="BookTable"/>
              <w:widowControl w:val="0"/>
              <w:spacing w:after="0" w:line="264" w:lineRule="auto"/>
            </w:pPr>
            <w:r>
              <w:rPr>
                <w:rFonts w:ascii="Consolas" w:hAnsi="Consolas"/>
                <w:sz w:val="18"/>
              </w:rPr>
              <w:t>Keyboard​Rotate​Ctrl</w:t>
            </w:r>
          </w:p>
        </w:tc>
        <w:tc>
          <w:tcPr>
            <w:tcW w:w="2016" w:type="dxa"/>
            <w:shd w:val="clear" w:color="auto" w:fill="FFFFFF"/>
            <w:vAlign w:val="center"/>
          </w:tcPr>
          <w:p w14:paraId="67458EF4" w14:textId="77777777" w:rsidR="00085B08" w:rsidRDefault="005D32C1">
            <w:pPr>
              <w:pStyle w:val="BookTable"/>
              <w:widowControl w:val="0"/>
              <w:spacing w:after="0" w:line="264" w:lineRule="auto"/>
            </w:pPr>
            <w:r>
              <w:t>90</w:t>
            </w:r>
          </w:p>
        </w:tc>
        <w:tc>
          <w:tcPr>
            <w:tcW w:w="4824" w:type="dxa"/>
            <w:shd w:val="clear" w:color="auto" w:fill="FFFFFF"/>
            <w:vAlign w:val="center"/>
          </w:tcPr>
          <w:p w14:paraId="728A0546" w14:textId="77777777" w:rsidR="00085B08" w:rsidRDefault="005D32C1">
            <w:pPr>
              <w:pStyle w:val="BookTable"/>
              <w:widowControl w:val="0"/>
              <w:spacing w:after="0" w:line="264" w:lineRule="auto"/>
            </w:pPr>
            <w:r>
              <w:t>CTRL + [ 또는 ] 및 두 편집기의 회전 Grip에 적용할 각도 격자 간격을 설정합니다. 단위: 도</w:t>
            </w:r>
            <w:r>
              <w:br/>
            </w:r>
          </w:p>
        </w:tc>
      </w:tr>
      <w:tr w:rsidR="00085B08" w14:paraId="6E41D508" w14:textId="77777777">
        <w:trPr>
          <w:cantSplit/>
          <w:tblCellSpacing w:w="0" w:type="dxa"/>
          <w:jc w:val="center"/>
        </w:trPr>
        <w:tc>
          <w:tcPr>
            <w:tcW w:w="2952" w:type="dxa"/>
            <w:shd w:val="clear" w:color="auto" w:fill="F0F4F7"/>
            <w:vAlign w:val="center"/>
          </w:tcPr>
          <w:p w14:paraId="7AE93599" w14:textId="77777777" w:rsidR="00085B08" w:rsidRDefault="005D32C1">
            <w:pPr>
              <w:pStyle w:val="BookTable"/>
              <w:widowControl w:val="0"/>
              <w:spacing w:after="0" w:line="264" w:lineRule="auto"/>
            </w:pPr>
            <w:r>
              <w:rPr>
                <w:rFonts w:ascii="Consolas" w:hAnsi="Consolas"/>
                <w:sz w:val="18"/>
              </w:rPr>
              <w:t>Keyboard​Rotate​Ctrl​Alt</w:t>
            </w:r>
          </w:p>
        </w:tc>
        <w:tc>
          <w:tcPr>
            <w:tcW w:w="2016" w:type="dxa"/>
            <w:shd w:val="clear" w:color="auto" w:fill="F0F4F7"/>
            <w:vAlign w:val="center"/>
          </w:tcPr>
          <w:p w14:paraId="5FBA22B8" w14:textId="77777777" w:rsidR="00085B08" w:rsidRDefault="005D32C1">
            <w:pPr>
              <w:pStyle w:val="BookTable"/>
              <w:widowControl w:val="0"/>
              <w:spacing w:after="0" w:line="264" w:lineRule="auto"/>
            </w:pPr>
            <w:r>
              <w:t>10</w:t>
            </w:r>
          </w:p>
        </w:tc>
        <w:tc>
          <w:tcPr>
            <w:tcW w:w="4824" w:type="dxa"/>
            <w:shd w:val="clear" w:color="auto" w:fill="F0F4F7"/>
            <w:vAlign w:val="center"/>
          </w:tcPr>
          <w:p w14:paraId="02D2DBAB" w14:textId="77777777" w:rsidR="00085B08" w:rsidRDefault="005D32C1">
            <w:pPr>
              <w:pStyle w:val="BookTable"/>
              <w:widowControl w:val="0"/>
              <w:spacing w:after="0" w:line="264" w:lineRule="auto"/>
            </w:pPr>
            <w:r>
              <w:t>CTRL + ALT + [ 또는 ] 및 두 편집기의 회전 Grip에 적용할 각도 격자 간격을 설정합니다. 단위: 도</w:t>
            </w:r>
            <w:r>
              <w:br/>
            </w:r>
          </w:p>
        </w:tc>
      </w:tr>
      <w:tr w:rsidR="00085B08" w14:paraId="2CA57320" w14:textId="77777777">
        <w:trPr>
          <w:cantSplit/>
          <w:tblCellSpacing w:w="0" w:type="dxa"/>
          <w:jc w:val="center"/>
        </w:trPr>
        <w:tc>
          <w:tcPr>
            <w:tcW w:w="2952" w:type="dxa"/>
            <w:shd w:val="clear" w:color="auto" w:fill="FFFFFF"/>
            <w:vAlign w:val="center"/>
          </w:tcPr>
          <w:p w14:paraId="6E9690A9" w14:textId="77777777" w:rsidR="00085B08" w:rsidRDefault="005D32C1">
            <w:pPr>
              <w:pStyle w:val="BookTable"/>
              <w:widowControl w:val="0"/>
              <w:spacing w:after="0" w:line="264" w:lineRule="auto"/>
            </w:pPr>
            <w:r>
              <w:rPr>
                <w:rFonts w:ascii="Consolas" w:hAnsi="Consolas"/>
                <w:sz w:val="18"/>
              </w:rPr>
              <w:t>Keyboard​Rotate​Ctrl​Alt​Shift</w:t>
            </w:r>
          </w:p>
        </w:tc>
        <w:tc>
          <w:tcPr>
            <w:tcW w:w="2016" w:type="dxa"/>
            <w:shd w:val="clear" w:color="auto" w:fill="FFFFFF"/>
            <w:vAlign w:val="center"/>
          </w:tcPr>
          <w:p w14:paraId="2138A4CC" w14:textId="77777777" w:rsidR="00085B08" w:rsidRDefault="005D32C1">
            <w:pPr>
              <w:pStyle w:val="BookTable"/>
              <w:widowControl w:val="0"/>
              <w:spacing w:after="0" w:line="264" w:lineRule="auto"/>
            </w:pPr>
            <w:r>
              <w:t>1</w:t>
            </w:r>
          </w:p>
        </w:tc>
        <w:tc>
          <w:tcPr>
            <w:tcW w:w="4824" w:type="dxa"/>
            <w:shd w:val="clear" w:color="auto" w:fill="FFFFFF"/>
            <w:vAlign w:val="center"/>
          </w:tcPr>
          <w:p w14:paraId="1516F443" w14:textId="77777777" w:rsidR="00085B08" w:rsidRDefault="005D32C1">
            <w:pPr>
              <w:pStyle w:val="BookTable"/>
              <w:widowControl w:val="0"/>
              <w:spacing w:after="0" w:line="264" w:lineRule="auto"/>
            </w:pPr>
            <w:r>
              <w:t>CTRL + ALT + SHIFT + [ 또는 ] 및 두 편집기의 회전 Grip에 적용할 각도 격자 간격을 설정합니다. 단위: 도</w:t>
            </w:r>
            <w:r>
              <w:br/>
            </w:r>
          </w:p>
        </w:tc>
      </w:tr>
      <w:tr w:rsidR="00085B08" w14:paraId="53769790" w14:textId="77777777">
        <w:trPr>
          <w:cantSplit/>
          <w:tblCellSpacing w:w="0" w:type="dxa"/>
          <w:jc w:val="center"/>
        </w:trPr>
        <w:tc>
          <w:tcPr>
            <w:tcW w:w="2952" w:type="dxa"/>
            <w:shd w:val="clear" w:color="auto" w:fill="F0F4F7"/>
            <w:vAlign w:val="center"/>
          </w:tcPr>
          <w:p w14:paraId="623E62B9" w14:textId="77777777" w:rsidR="00085B08" w:rsidRDefault="005D32C1">
            <w:pPr>
              <w:pStyle w:val="BookTable"/>
              <w:widowControl w:val="0"/>
              <w:spacing w:after="0" w:line="264" w:lineRule="auto"/>
            </w:pPr>
            <w:r>
              <w:rPr>
                <w:rFonts w:ascii="Consolas" w:hAnsi="Consolas"/>
                <w:sz w:val="18"/>
              </w:rPr>
              <w:t>Keyboard​Simulation​Start</w:t>
            </w:r>
          </w:p>
        </w:tc>
        <w:tc>
          <w:tcPr>
            <w:tcW w:w="2016" w:type="dxa"/>
            <w:shd w:val="clear" w:color="auto" w:fill="F0F4F7"/>
            <w:vAlign w:val="center"/>
          </w:tcPr>
          <w:p w14:paraId="0E5E33B8" w14:textId="77777777" w:rsidR="00085B08" w:rsidRDefault="005D32C1">
            <w:pPr>
              <w:pStyle w:val="BookTable"/>
              <w:widowControl w:val="0"/>
              <w:spacing w:after="0" w:line="264" w:lineRule="auto"/>
            </w:pPr>
            <w:r>
              <w:t>F1</w:t>
            </w:r>
          </w:p>
        </w:tc>
        <w:tc>
          <w:tcPr>
            <w:tcW w:w="4824" w:type="dxa"/>
            <w:shd w:val="clear" w:color="auto" w:fill="F0F4F7"/>
            <w:vAlign w:val="center"/>
          </w:tcPr>
          <w:p w14:paraId="4EF2CB85" w14:textId="77777777" w:rsidR="00085B08" w:rsidRDefault="005D32C1">
            <w:pPr>
              <w:pStyle w:val="BookTable"/>
              <w:widowControl w:val="0"/>
              <w:spacing w:after="0" w:line="264" w:lineRule="auto"/>
            </w:pPr>
            <w:r>
              <w:t>시뮬레이션을 시작할 단축키입니다.</w:t>
            </w:r>
          </w:p>
        </w:tc>
      </w:tr>
      <w:tr w:rsidR="00085B08" w14:paraId="5911FC2A" w14:textId="77777777">
        <w:trPr>
          <w:cantSplit/>
          <w:tblCellSpacing w:w="0" w:type="dxa"/>
          <w:jc w:val="center"/>
        </w:trPr>
        <w:tc>
          <w:tcPr>
            <w:tcW w:w="2952" w:type="dxa"/>
            <w:shd w:val="clear" w:color="auto" w:fill="FFFFFF"/>
            <w:vAlign w:val="center"/>
          </w:tcPr>
          <w:p w14:paraId="07A15EE2" w14:textId="77777777" w:rsidR="00085B08" w:rsidRDefault="005D32C1">
            <w:pPr>
              <w:pStyle w:val="BookTable"/>
              <w:widowControl w:val="0"/>
              <w:spacing w:after="0" w:line="264" w:lineRule="auto"/>
            </w:pPr>
            <w:r>
              <w:rPr>
                <w:rFonts w:ascii="Consolas" w:hAnsi="Consolas"/>
                <w:sz w:val="18"/>
              </w:rPr>
              <w:t>Keyboard​Show​Script</w:t>
            </w:r>
          </w:p>
        </w:tc>
        <w:tc>
          <w:tcPr>
            <w:tcW w:w="2016" w:type="dxa"/>
            <w:shd w:val="clear" w:color="auto" w:fill="FFFFFF"/>
            <w:vAlign w:val="center"/>
          </w:tcPr>
          <w:p w14:paraId="54C1C956" w14:textId="77777777" w:rsidR="00085B08" w:rsidRDefault="005D32C1">
            <w:pPr>
              <w:pStyle w:val="BookTable"/>
              <w:widowControl w:val="0"/>
              <w:spacing w:after="0" w:line="264" w:lineRule="auto"/>
            </w:pPr>
            <w:r>
              <w:t>F2</w:t>
            </w:r>
          </w:p>
        </w:tc>
        <w:tc>
          <w:tcPr>
            <w:tcW w:w="4824" w:type="dxa"/>
            <w:shd w:val="clear" w:color="auto" w:fill="FFFFFF"/>
            <w:vAlign w:val="center"/>
          </w:tcPr>
          <w:p w14:paraId="2955BBCA" w14:textId="77777777" w:rsidR="00085B08" w:rsidRDefault="005D32C1">
            <w:pPr>
              <w:pStyle w:val="BookTable"/>
              <w:widowControl w:val="0"/>
              <w:spacing w:after="0" w:line="264" w:lineRule="auto"/>
            </w:pPr>
            <w:r>
              <w:t>스크립트 창을 표시할 단축키입니다.</w:t>
            </w:r>
          </w:p>
        </w:tc>
      </w:tr>
      <w:tr w:rsidR="00085B08" w14:paraId="1A001A4F" w14:textId="77777777">
        <w:trPr>
          <w:cantSplit/>
          <w:tblCellSpacing w:w="0" w:type="dxa"/>
          <w:jc w:val="center"/>
        </w:trPr>
        <w:tc>
          <w:tcPr>
            <w:tcW w:w="2952" w:type="dxa"/>
            <w:shd w:val="clear" w:color="auto" w:fill="F0F4F7"/>
            <w:vAlign w:val="center"/>
          </w:tcPr>
          <w:p w14:paraId="2203B18C" w14:textId="77777777" w:rsidR="00085B08" w:rsidRDefault="005D32C1">
            <w:pPr>
              <w:pStyle w:val="BookTable"/>
              <w:widowControl w:val="0"/>
              <w:spacing w:after="0" w:line="264" w:lineRule="auto"/>
            </w:pPr>
            <w:r>
              <w:rPr>
                <w:rFonts w:ascii="Consolas" w:hAnsi="Consolas"/>
                <w:sz w:val="18"/>
              </w:rPr>
              <w:t>Keyboard​Marker​Preview</w:t>
            </w:r>
          </w:p>
        </w:tc>
        <w:tc>
          <w:tcPr>
            <w:tcW w:w="2016" w:type="dxa"/>
            <w:shd w:val="clear" w:color="auto" w:fill="F0F4F7"/>
            <w:vAlign w:val="center"/>
          </w:tcPr>
          <w:p w14:paraId="02BF1CFB" w14:textId="77777777" w:rsidR="00085B08" w:rsidRDefault="005D32C1">
            <w:pPr>
              <w:pStyle w:val="BookTable"/>
              <w:widowControl w:val="0"/>
              <w:spacing w:after="0" w:line="264" w:lineRule="auto"/>
            </w:pPr>
            <w:r>
              <w:t>F4</w:t>
            </w:r>
          </w:p>
        </w:tc>
        <w:tc>
          <w:tcPr>
            <w:tcW w:w="4824" w:type="dxa"/>
            <w:shd w:val="clear" w:color="auto" w:fill="F0F4F7"/>
            <w:vAlign w:val="center"/>
          </w:tcPr>
          <w:p w14:paraId="78C789D8" w14:textId="77777777" w:rsidR="00085B08" w:rsidRDefault="005D32C1">
            <w:pPr>
              <w:pStyle w:val="BookTable"/>
              <w:widowControl w:val="0"/>
              <w:spacing w:after="0" w:line="264" w:lineRule="auto"/>
            </w:pPr>
            <w:r>
              <w:t>마킹을 미리 볼 단축키입니다.</w:t>
            </w:r>
          </w:p>
        </w:tc>
      </w:tr>
      <w:tr w:rsidR="00085B08" w14:paraId="0F92F787" w14:textId="77777777">
        <w:trPr>
          <w:cantSplit/>
          <w:tblCellSpacing w:w="0" w:type="dxa"/>
          <w:jc w:val="center"/>
        </w:trPr>
        <w:tc>
          <w:tcPr>
            <w:tcW w:w="2952" w:type="dxa"/>
            <w:shd w:val="clear" w:color="auto" w:fill="FFFFFF"/>
            <w:vAlign w:val="center"/>
          </w:tcPr>
          <w:p w14:paraId="10FE1667" w14:textId="77777777" w:rsidR="00085B08" w:rsidRDefault="005D32C1">
            <w:pPr>
              <w:pStyle w:val="BookTable"/>
              <w:widowControl w:val="0"/>
              <w:spacing w:after="0" w:line="264" w:lineRule="auto"/>
            </w:pPr>
            <w:r>
              <w:rPr>
                <w:rFonts w:ascii="Consolas" w:hAnsi="Consolas"/>
                <w:sz w:val="18"/>
              </w:rPr>
              <w:t>Keyboard​Marker​Start</w:t>
            </w:r>
          </w:p>
        </w:tc>
        <w:tc>
          <w:tcPr>
            <w:tcW w:w="2016" w:type="dxa"/>
            <w:shd w:val="clear" w:color="auto" w:fill="FFFFFF"/>
            <w:vAlign w:val="center"/>
          </w:tcPr>
          <w:p w14:paraId="7EAE2EC0" w14:textId="77777777" w:rsidR="00085B08" w:rsidRDefault="005D32C1">
            <w:pPr>
              <w:pStyle w:val="BookTable"/>
              <w:widowControl w:val="0"/>
              <w:spacing w:after="0" w:line="264" w:lineRule="auto"/>
            </w:pPr>
            <w:r>
              <w:t>F5</w:t>
            </w:r>
          </w:p>
        </w:tc>
        <w:tc>
          <w:tcPr>
            <w:tcW w:w="4824" w:type="dxa"/>
            <w:shd w:val="clear" w:color="auto" w:fill="FFFFFF"/>
            <w:vAlign w:val="center"/>
          </w:tcPr>
          <w:p w14:paraId="7B448AEF" w14:textId="77777777" w:rsidR="00085B08" w:rsidRDefault="005D32C1">
            <w:pPr>
              <w:pStyle w:val="BookTable"/>
              <w:widowControl w:val="0"/>
              <w:spacing w:after="0" w:line="264" w:lineRule="auto"/>
            </w:pPr>
            <w:r>
              <w:t>현재 페이지의 마킹을 시작할 단축키입니다.</w:t>
            </w:r>
          </w:p>
        </w:tc>
      </w:tr>
      <w:tr w:rsidR="00085B08" w14:paraId="147352C2" w14:textId="77777777">
        <w:trPr>
          <w:cantSplit/>
          <w:tblCellSpacing w:w="0" w:type="dxa"/>
          <w:jc w:val="center"/>
        </w:trPr>
        <w:tc>
          <w:tcPr>
            <w:tcW w:w="2952" w:type="dxa"/>
            <w:shd w:val="clear" w:color="auto" w:fill="F0F4F7"/>
            <w:vAlign w:val="center"/>
          </w:tcPr>
          <w:p w14:paraId="142E9D88" w14:textId="77777777" w:rsidR="00085B08" w:rsidRDefault="005D32C1">
            <w:pPr>
              <w:pStyle w:val="BookTable"/>
              <w:widowControl w:val="0"/>
              <w:spacing w:after="0" w:line="264" w:lineRule="auto"/>
            </w:pPr>
            <w:r>
              <w:rPr>
                <w:rFonts w:ascii="Consolas" w:hAnsi="Consolas"/>
                <w:sz w:val="18"/>
              </w:rPr>
              <w:t>Is​Show​Message​Box​When​Marker​Start</w:t>
            </w:r>
          </w:p>
        </w:tc>
        <w:tc>
          <w:tcPr>
            <w:tcW w:w="2016" w:type="dxa"/>
            <w:shd w:val="clear" w:color="auto" w:fill="F0F4F7"/>
            <w:vAlign w:val="center"/>
          </w:tcPr>
          <w:p w14:paraId="5B5E39AE" w14:textId="77777777" w:rsidR="00085B08" w:rsidRDefault="005D32C1">
            <w:pPr>
              <w:pStyle w:val="BookTable"/>
              <w:widowControl w:val="0"/>
              <w:spacing w:after="0" w:line="264" w:lineRule="auto"/>
            </w:pPr>
            <w:r>
              <w:t>true</w:t>
            </w:r>
          </w:p>
        </w:tc>
        <w:tc>
          <w:tcPr>
            <w:tcW w:w="4824" w:type="dxa"/>
            <w:shd w:val="clear" w:color="auto" w:fill="F0F4F7"/>
            <w:vAlign w:val="center"/>
          </w:tcPr>
          <w:p w14:paraId="48D7A8CB" w14:textId="77777777" w:rsidR="00085B08" w:rsidRDefault="005D32C1">
            <w:pPr>
              <w:pStyle w:val="BookTable"/>
              <w:widowControl w:val="0"/>
              <w:spacing w:after="0" w:line="264" w:lineRule="auto"/>
            </w:pPr>
            <w:r>
              <w:t>마킹을 시작하기 전에 확인 메시지를 표시합니다.</w:t>
            </w:r>
          </w:p>
        </w:tc>
      </w:tr>
      <w:tr w:rsidR="00085B08" w14:paraId="0DC80C9F" w14:textId="77777777">
        <w:trPr>
          <w:cantSplit/>
          <w:tblCellSpacing w:w="0" w:type="dxa"/>
          <w:jc w:val="center"/>
        </w:trPr>
        <w:tc>
          <w:tcPr>
            <w:tcW w:w="2952" w:type="dxa"/>
            <w:shd w:val="clear" w:color="auto" w:fill="FFFFFF"/>
            <w:vAlign w:val="center"/>
          </w:tcPr>
          <w:p w14:paraId="273A9C3E" w14:textId="77777777" w:rsidR="00085B08" w:rsidRDefault="005D32C1">
            <w:pPr>
              <w:pStyle w:val="BookTable"/>
              <w:widowControl w:val="0"/>
              <w:spacing w:after="0" w:line="264" w:lineRule="auto"/>
            </w:pPr>
            <w:r>
              <w:rPr>
                <w:rFonts w:ascii="Consolas" w:hAnsi="Consolas"/>
                <w:sz w:val="18"/>
              </w:rPr>
              <w:t>Keyboard​Marker​Stop</w:t>
            </w:r>
          </w:p>
        </w:tc>
        <w:tc>
          <w:tcPr>
            <w:tcW w:w="2016" w:type="dxa"/>
            <w:shd w:val="clear" w:color="auto" w:fill="FFFFFF"/>
            <w:vAlign w:val="center"/>
          </w:tcPr>
          <w:p w14:paraId="0E88C01B" w14:textId="77777777" w:rsidR="00085B08" w:rsidRDefault="005D32C1">
            <w:pPr>
              <w:pStyle w:val="BookTable"/>
              <w:widowControl w:val="0"/>
              <w:spacing w:after="0" w:line="264" w:lineRule="auto"/>
            </w:pPr>
            <w:r>
              <w:t>F6</w:t>
            </w:r>
          </w:p>
        </w:tc>
        <w:tc>
          <w:tcPr>
            <w:tcW w:w="4824" w:type="dxa"/>
            <w:shd w:val="clear" w:color="auto" w:fill="FFFFFF"/>
            <w:vAlign w:val="center"/>
          </w:tcPr>
          <w:p w14:paraId="2F3E8D86" w14:textId="77777777" w:rsidR="00085B08" w:rsidRDefault="005D32C1">
            <w:pPr>
              <w:pStyle w:val="BookTable"/>
              <w:widowControl w:val="0"/>
              <w:spacing w:after="0" w:line="264" w:lineRule="auto"/>
            </w:pPr>
            <w:r>
              <w:t>마킹을 정지할 단축키입니다.</w:t>
            </w:r>
          </w:p>
        </w:tc>
      </w:tr>
      <w:tr w:rsidR="00085B08" w14:paraId="48350FCF" w14:textId="77777777">
        <w:trPr>
          <w:cantSplit/>
          <w:tblCellSpacing w:w="0" w:type="dxa"/>
          <w:jc w:val="center"/>
        </w:trPr>
        <w:tc>
          <w:tcPr>
            <w:tcW w:w="2952" w:type="dxa"/>
            <w:shd w:val="clear" w:color="auto" w:fill="F0F4F7"/>
            <w:vAlign w:val="center"/>
          </w:tcPr>
          <w:p w14:paraId="4E98F96A" w14:textId="77777777" w:rsidR="00085B08" w:rsidRDefault="005D32C1">
            <w:pPr>
              <w:pStyle w:val="BookTable"/>
              <w:widowControl w:val="0"/>
              <w:spacing w:after="0" w:line="264" w:lineRule="auto"/>
            </w:pPr>
            <w:r>
              <w:rPr>
                <w:rFonts w:ascii="Consolas" w:hAnsi="Consolas"/>
                <w:sz w:val="18"/>
              </w:rPr>
              <w:t>Keyboard​Marker​Reset</w:t>
            </w:r>
          </w:p>
        </w:tc>
        <w:tc>
          <w:tcPr>
            <w:tcW w:w="2016" w:type="dxa"/>
            <w:shd w:val="clear" w:color="auto" w:fill="F0F4F7"/>
            <w:vAlign w:val="center"/>
          </w:tcPr>
          <w:p w14:paraId="5DA5468D" w14:textId="77777777" w:rsidR="00085B08" w:rsidRDefault="005D32C1">
            <w:pPr>
              <w:pStyle w:val="BookTable"/>
              <w:widowControl w:val="0"/>
              <w:spacing w:after="0" w:line="264" w:lineRule="auto"/>
            </w:pPr>
            <w:r>
              <w:t>F8</w:t>
            </w:r>
          </w:p>
        </w:tc>
        <w:tc>
          <w:tcPr>
            <w:tcW w:w="4824" w:type="dxa"/>
            <w:shd w:val="clear" w:color="auto" w:fill="F0F4F7"/>
            <w:vAlign w:val="center"/>
          </w:tcPr>
          <w:p w14:paraId="28907068" w14:textId="77777777" w:rsidR="00085B08" w:rsidRDefault="005D32C1">
            <w:pPr>
              <w:pStyle w:val="BookTable"/>
              <w:widowControl w:val="0"/>
              <w:spacing w:after="0" w:line="264" w:lineRule="auto"/>
            </w:pPr>
            <w:r>
              <w:t>마커를 리셋할 단축키입니다.</w:t>
            </w:r>
          </w:p>
        </w:tc>
      </w:tr>
    </w:tbl>
    <w:p w14:paraId="36AC63B9" w14:textId="77777777" w:rsidR="00085B08" w:rsidRDefault="00085B08">
      <w:pPr>
        <w:pStyle w:val="BookSmall"/>
        <w:spacing w:after="40"/>
      </w:pPr>
    </w:p>
    <w:p w14:paraId="0E7A7CC9" w14:textId="77777777" w:rsidR="00085B08" w:rsidRDefault="005D32C1">
      <w:pPr>
        <w:pStyle w:val="21"/>
      </w:pPr>
      <w:bookmarkStart w:id="478" w:name="S3_S36_15"/>
      <w:bookmarkStart w:id="479" w:name="_Toc243897612"/>
      <w:r>
        <w:t xml:space="preserve">36.15  SpiralLab.Sirius3.UI.Config  </w:t>
      </w:r>
      <w:r>
        <w:t>미리보기와</w:t>
      </w:r>
      <w:r>
        <w:t xml:space="preserve"> </w:t>
      </w:r>
      <w:r>
        <w:t>장치</w:t>
      </w:r>
      <w:r>
        <w:t xml:space="preserve"> </w:t>
      </w:r>
      <w:r>
        <w:t>동작</w:t>
      </w:r>
      <w:bookmarkEnd w:id="478"/>
      <w:bookmarkEnd w:id="479"/>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085B08" w14:paraId="1234EE30" w14:textId="77777777">
        <w:trPr>
          <w:cantSplit/>
          <w:tblHeader/>
          <w:tblCellSpacing w:w="0" w:type="dxa"/>
          <w:jc w:val="center"/>
        </w:trPr>
        <w:tc>
          <w:tcPr>
            <w:tcW w:w="2952" w:type="dxa"/>
            <w:shd w:val="clear" w:color="auto" w:fill="233C50"/>
            <w:vAlign w:val="center"/>
          </w:tcPr>
          <w:p w14:paraId="0C11F6ED" w14:textId="77777777" w:rsidR="00085B08" w:rsidRDefault="005D32C1">
            <w:pPr>
              <w:pStyle w:val="BookTable"/>
              <w:keepNext/>
              <w:widowControl w:val="0"/>
              <w:spacing w:after="0" w:line="264" w:lineRule="auto"/>
            </w:pPr>
            <w:r>
              <w:rPr>
                <w:rFonts w:ascii="Calibri" w:hAnsi="Calibri"/>
                <w:b/>
                <w:color w:val="FFFFFF"/>
              </w:rPr>
              <w:t>속성</w:t>
            </w:r>
          </w:p>
        </w:tc>
        <w:tc>
          <w:tcPr>
            <w:tcW w:w="2016" w:type="dxa"/>
            <w:shd w:val="clear" w:color="auto" w:fill="233C50"/>
            <w:vAlign w:val="center"/>
          </w:tcPr>
          <w:p w14:paraId="283A95A6" w14:textId="77777777" w:rsidR="00716E74" w:rsidRDefault="00FC04A7">
            <w:pPr>
              <w:pStyle w:val="BookTable"/>
              <w:keepNext/>
            </w:pPr>
            <w:r>
              <w:rPr>
                <w:rFonts w:ascii="Calibri" w:hAnsi="Calibri"/>
                <w:b/>
                <w:color w:val="FFFFFF"/>
              </w:rPr>
              <w:t>기본값</w:t>
            </w:r>
          </w:p>
        </w:tc>
        <w:tc>
          <w:tcPr>
            <w:tcW w:w="4824" w:type="dxa"/>
            <w:shd w:val="clear" w:color="auto" w:fill="233C50"/>
            <w:vAlign w:val="center"/>
          </w:tcPr>
          <w:p w14:paraId="6A8BD9F1" w14:textId="77777777" w:rsidR="00085B08" w:rsidRDefault="005D32C1">
            <w:pPr>
              <w:pStyle w:val="BookTable"/>
              <w:keepNext/>
              <w:widowControl w:val="0"/>
              <w:spacing w:after="0" w:line="264" w:lineRule="auto"/>
            </w:pPr>
            <w:r>
              <w:rPr>
                <w:rFonts w:ascii="Calibri" w:hAnsi="Calibri"/>
                <w:b/>
                <w:color w:val="FFFFFF"/>
              </w:rPr>
              <w:t>역할과</w:t>
            </w:r>
            <w:r>
              <w:rPr>
                <w:rFonts w:ascii="Calibri" w:hAnsi="Calibri"/>
                <w:b/>
                <w:color w:val="FFFFFF"/>
              </w:rPr>
              <w:t xml:space="preserve"> </w:t>
            </w:r>
            <w:r>
              <w:rPr>
                <w:rFonts w:ascii="Calibri" w:hAnsi="Calibri"/>
                <w:b/>
                <w:color w:val="FFFFFF"/>
              </w:rPr>
              <w:t>영향</w:t>
            </w:r>
          </w:p>
        </w:tc>
      </w:tr>
      <w:tr w:rsidR="00085B08" w14:paraId="0786D3C2" w14:textId="77777777">
        <w:trPr>
          <w:cantSplit/>
          <w:tblCellSpacing w:w="0" w:type="dxa"/>
          <w:jc w:val="center"/>
        </w:trPr>
        <w:tc>
          <w:tcPr>
            <w:tcW w:w="2952" w:type="dxa"/>
            <w:shd w:val="clear" w:color="auto" w:fill="FFFFFF"/>
            <w:vAlign w:val="center"/>
          </w:tcPr>
          <w:p w14:paraId="13A24FAD" w14:textId="77777777" w:rsidR="00085B08" w:rsidRDefault="005D32C1">
            <w:pPr>
              <w:pStyle w:val="BookTable"/>
              <w:widowControl w:val="0"/>
              <w:spacing w:after="0" w:line="264" w:lineRule="auto"/>
            </w:pPr>
            <w:r>
              <w:rPr>
                <w:rFonts w:ascii="Consolas" w:hAnsi="Consolas"/>
                <w:sz w:val="18"/>
              </w:rPr>
              <w:t>Mark​Preview​Repeats</w:t>
            </w:r>
          </w:p>
        </w:tc>
        <w:tc>
          <w:tcPr>
            <w:tcW w:w="2016" w:type="dxa"/>
            <w:shd w:val="clear" w:color="auto" w:fill="FFFFFF"/>
            <w:vAlign w:val="center"/>
          </w:tcPr>
          <w:p w14:paraId="54D76814" w14:textId="77777777" w:rsidR="00085B08" w:rsidRDefault="005D32C1">
            <w:pPr>
              <w:pStyle w:val="BookTable"/>
              <w:widowControl w:val="0"/>
              <w:spacing w:after="0" w:line="264" w:lineRule="auto"/>
            </w:pPr>
            <w:r>
              <w:t>50</w:t>
            </w:r>
          </w:p>
        </w:tc>
        <w:tc>
          <w:tcPr>
            <w:tcW w:w="4824" w:type="dxa"/>
            <w:shd w:val="clear" w:color="auto" w:fill="FFFFFF"/>
            <w:vAlign w:val="center"/>
          </w:tcPr>
          <w:p w14:paraId="66C0A500" w14:textId="77777777" w:rsidR="00085B08" w:rsidRDefault="005D32C1">
            <w:pPr>
              <w:pStyle w:val="BookTable"/>
              <w:widowControl w:val="0"/>
              <w:spacing w:after="0" w:line="264" w:lineRule="auto"/>
            </w:pPr>
            <w:r>
              <w:t>마킹 미리보기에 사용할 반복 횟수입니다.</w:t>
            </w:r>
          </w:p>
        </w:tc>
      </w:tr>
      <w:tr w:rsidR="00085B08" w14:paraId="04208624" w14:textId="77777777">
        <w:trPr>
          <w:cantSplit/>
          <w:tblCellSpacing w:w="0" w:type="dxa"/>
          <w:jc w:val="center"/>
        </w:trPr>
        <w:tc>
          <w:tcPr>
            <w:tcW w:w="2952" w:type="dxa"/>
            <w:shd w:val="clear" w:color="auto" w:fill="F0F4F7"/>
            <w:vAlign w:val="center"/>
          </w:tcPr>
          <w:p w14:paraId="5A767C63" w14:textId="77777777" w:rsidR="00085B08" w:rsidRDefault="005D32C1">
            <w:pPr>
              <w:pStyle w:val="BookTable"/>
              <w:widowControl w:val="0"/>
              <w:spacing w:after="0" w:line="264" w:lineRule="auto"/>
            </w:pPr>
            <w:r>
              <w:rPr>
                <w:rFonts w:ascii="Consolas" w:hAnsi="Consolas"/>
                <w:sz w:val="18"/>
              </w:rPr>
              <w:t>Mark​Preview​Speed</w:t>
            </w:r>
          </w:p>
        </w:tc>
        <w:tc>
          <w:tcPr>
            <w:tcW w:w="2016" w:type="dxa"/>
            <w:shd w:val="clear" w:color="auto" w:fill="F0F4F7"/>
            <w:vAlign w:val="center"/>
          </w:tcPr>
          <w:p w14:paraId="0E8EC3AD" w14:textId="77777777" w:rsidR="00085B08" w:rsidRDefault="005D32C1">
            <w:pPr>
              <w:pStyle w:val="BookTable"/>
              <w:widowControl w:val="0"/>
              <w:spacing w:after="0" w:line="264" w:lineRule="auto"/>
            </w:pPr>
            <w:r>
              <w:t>1000</w:t>
            </w:r>
          </w:p>
        </w:tc>
        <w:tc>
          <w:tcPr>
            <w:tcW w:w="4824" w:type="dxa"/>
            <w:shd w:val="clear" w:color="auto" w:fill="F0F4F7"/>
            <w:vAlign w:val="center"/>
          </w:tcPr>
          <w:p w14:paraId="15F571EE" w14:textId="77777777" w:rsidR="00085B08" w:rsidRDefault="005D32C1">
            <w:pPr>
              <w:pStyle w:val="BookTable"/>
              <w:widowControl w:val="0"/>
              <w:spacing w:after="0" w:line="264" w:lineRule="auto"/>
            </w:pPr>
            <w:r>
              <w:t>마킹 미리보기에 사용할 속도입니다(mm/s).</w:t>
            </w:r>
          </w:p>
        </w:tc>
      </w:tr>
      <w:tr w:rsidR="00085B08" w14:paraId="45E38F95" w14:textId="77777777">
        <w:trPr>
          <w:cantSplit/>
          <w:tblCellSpacing w:w="0" w:type="dxa"/>
          <w:jc w:val="center"/>
        </w:trPr>
        <w:tc>
          <w:tcPr>
            <w:tcW w:w="2952" w:type="dxa"/>
            <w:shd w:val="clear" w:color="auto" w:fill="FFFFFF"/>
            <w:vAlign w:val="center"/>
          </w:tcPr>
          <w:p w14:paraId="6EC6BBE9" w14:textId="77777777" w:rsidR="00085B08" w:rsidRDefault="005D32C1">
            <w:pPr>
              <w:pStyle w:val="BookTable"/>
              <w:widowControl w:val="0"/>
              <w:spacing w:after="0" w:line="264" w:lineRule="auto"/>
            </w:pPr>
            <w:r>
              <w:rPr>
                <w:rFonts w:ascii="Consolas" w:hAnsi="Consolas"/>
                <w:sz w:val="18"/>
              </w:rPr>
              <w:t>Is​Mark​Arcs​Into​Lines</w:t>
            </w:r>
          </w:p>
        </w:tc>
        <w:tc>
          <w:tcPr>
            <w:tcW w:w="2016" w:type="dxa"/>
            <w:shd w:val="clear" w:color="auto" w:fill="FFFFFF"/>
            <w:vAlign w:val="center"/>
          </w:tcPr>
          <w:p w14:paraId="5923D99F" w14:textId="77777777" w:rsidR="00085B08" w:rsidRDefault="005D32C1">
            <w:pPr>
              <w:pStyle w:val="BookTable"/>
              <w:widowControl w:val="0"/>
              <w:spacing w:after="0" w:line="264" w:lineRule="auto"/>
            </w:pPr>
            <w:r>
              <w:t>true</w:t>
            </w:r>
          </w:p>
        </w:tc>
        <w:tc>
          <w:tcPr>
            <w:tcW w:w="4824" w:type="dxa"/>
            <w:shd w:val="clear" w:color="auto" w:fill="FFFFFF"/>
            <w:vAlign w:val="center"/>
          </w:tcPr>
          <w:p w14:paraId="4F608BE4" w14:textId="77777777" w:rsidR="00085B08" w:rsidRDefault="005D32C1">
            <w:pPr>
              <w:pStyle w:val="BookTable"/>
              <w:widowControl w:val="0"/>
              <w:spacing w:after="0" w:line="264" w:lineRule="auto"/>
            </w:pPr>
            <w:r>
              <w:t>EntityArc를 스캐너 리스트에 기록할 방식을 선택합니다. 처리 순서: True는 ListMarkTo 선분을, False는 ListArcTo를 사용합니다. 주의: False는 호 명령을 지원하는 호환 3D 스캐너에서만 사용합니다.</w:t>
            </w:r>
            <w:r>
              <w:br/>
            </w:r>
            <w:r>
              <w:br/>
            </w:r>
          </w:p>
        </w:tc>
      </w:tr>
      <w:tr w:rsidR="00085B08" w14:paraId="29D25DFA" w14:textId="77777777">
        <w:trPr>
          <w:cantSplit/>
          <w:tblCellSpacing w:w="0" w:type="dxa"/>
          <w:jc w:val="center"/>
        </w:trPr>
        <w:tc>
          <w:tcPr>
            <w:tcW w:w="2952" w:type="dxa"/>
            <w:shd w:val="clear" w:color="auto" w:fill="F0F4F7"/>
            <w:vAlign w:val="center"/>
          </w:tcPr>
          <w:p w14:paraId="4608143B" w14:textId="77777777" w:rsidR="00085B08" w:rsidRDefault="005D32C1">
            <w:pPr>
              <w:pStyle w:val="BookTable"/>
              <w:widowControl w:val="0"/>
              <w:spacing w:after="0" w:line="264" w:lineRule="auto"/>
            </w:pPr>
            <w:r>
              <w:rPr>
                <w:rFonts w:ascii="Consolas" w:hAnsi="Consolas"/>
                <w:sz w:val="18"/>
              </w:rPr>
              <w:t>Mo​FExt​Mc​BSPFrequency</w:t>
            </w:r>
          </w:p>
        </w:tc>
        <w:tc>
          <w:tcPr>
            <w:tcW w:w="2016" w:type="dxa"/>
            <w:shd w:val="clear" w:color="auto" w:fill="F0F4F7"/>
            <w:vAlign w:val="center"/>
          </w:tcPr>
          <w:p w14:paraId="3EFCF1C0" w14:textId="77777777" w:rsidR="00085B08" w:rsidRDefault="005D32C1">
            <w:pPr>
              <w:pStyle w:val="BookTable"/>
              <w:widowControl w:val="0"/>
              <w:spacing w:after="0" w:line="264" w:lineRule="auto"/>
            </w:pPr>
            <w:r>
              <w:t>8_​000_​000</w:t>
            </w:r>
          </w:p>
        </w:tc>
        <w:tc>
          <w:tcPr>
            <w:tcW w:w="4824" w:type="dxa"/>
            <w:shd w:val="clear" w:color="auto" w:fill="F0F4F7"/>
            <w:vAlign w:val="center"/>
          </w:tcPr>
          <w:p w14:paraId="08D3362F" w14:textId="77777777" w:rsidR="00085B08" w:rsidRDefault="005D32C1">
            <w:pPr>
              <w:pStyle w:val="BookTable"/>
              <w:widowControl w:val="0"/>
              <w:spacing w:after="0" w:line="264" w:lineRule="auto"/>
            </w:pPr>
            <w:r>
              <w:t>MoF 확장에서 사용할 McBSP 주파수입니다(Hz).</w:t>
            </w:r>
          </w:p>
        </w:tc>
      </w:tr>
      <w:tr w:rsidR="00085B08" w14:paraId="765E94E5" w14:textId="77777777">
        <w:trPr>
          <w:cantSplit/>
          <w:tblCellSpacing w:w="0" w:type="dxa"/>
          <w:jc w:val="center"/>
        </w:trPr>
        <w:tc>
          <w:tcPr>
            <w:tcW w:w="2952" w:type="dxa"/>
            <w:shd w:val="clear" w:color="auto" w:fill="FFFFFF"/>
            <w:vAlign w:val="center"/>
          </w:tcPr>
          <w:p w14:paraId="066BFC71" w14:textId="77777777" w:rsidR="00085B08" w:rsidRDefault="005D32C1">
            <w:pPr>
              <w:pStyle w:val="BookTable"/>
              <w:widowControl w:val="0"/>
              <w:spacing w:after="0" w:line="264" w:lineRule="auto"/>
            </w:pPr>
            <w:r>
              <w:rPr>
                <w:rFonts w:ascii="Consolas" w:hAnsi="Consolas"/>
                <w:sz w:val="18"/>
              </w:rPr>
              <w:t>Stepper​Reference​Run​Time​Out</w:t>
            </w:r>
          </w:p>
        </w:tc>
        <w:tc>
          <w:tcPr>
            <w:tcW w:w="2016" w:type="dxa"/>
            <w:shd w:val="clear" w:color="auto" w:fill="FFFFFF"/>
            <w:vAlign w:val="center"/>
          </w:tcPr>
          <w:p w14:paraId="77C02C80" w14:textId="77777777" w:rsidR="00085B08" w:rsidRDefault="005D32C1">
            <w:pPr>
              <w:pStyle w:val="BookTable"/>
              <w:widowControl w:val="0"/>
              <w:spacing w:after="0" w:line="264" w:lineRule="auto"/>
            </w:pPr>
            <w:r>
              <w:t>30</w:t>
            </w:r>
          </w:p>
        </w:tc>
        <w:tc>
          <w:tcPr>
            <w:tcW w:w="4824" w:type="dxa"/>
            <w:shd w:val="clear" w:color="auto" w:fill="FFFFFF"/>
            <w:vAlign w:val="center"/>
          </w:tcPr>
          <w:p w14:paraId="22782635" w14:textId="77777777" w:rsidR="00085B08" w:rsidRDefault="005D32C1">
            <w:pPr>
              <w:pStyle w:val="BookTable"/>
              <w:widowControl w:val="0"/>
              <w:spacing w:after="0" w:line="264" w:lineRule="auto"/>
            </w:pPr>
            <w:r>
              <w:t>스테퍼 원점 복귀 작업의 제한 시간입니다(초).</w:t>
            </w:r>
          </w:p>
        </w:tc>
      </w:tr>
      <w:tr w:rsidR="00085B08" w14:paraId="2B85AA69" w14:textId="77777777">
        <w:trPr>
          <w:cantSplit/>
          <w:tblCellSpacing w:w="0" w:type="dxa"/>
          <w:jc w:val="center"/>
        </w:trPr>
        <w:tc>
          <w:tcPr>
            <w:tcW w:w="2952" w:type="dxa"/>
            <w:shd w:val="clear" w:color="auto" w:fill="F0F4F7"/>
            <w:vAlign w:val="center"/>
          </w:tcPr>
          <w:p w14:paraId="258306A3" w14:textId="77777777" w:rsidR="00085B08" w:rsidRDefault="005D32C1">
            <w:pPr>
              <w:pStyle w:val="BookTable"/>
              <w:widowControl w:val="0"/>
              <w:spacing w:after="0" w:line="264" w:lineRule="auto"/>
            </w:pPr>
            <w:r>
              <w:rPr>
                <w:rFonts w:ascii="Consolas" w:hAnsi="Consolas"/>
                <w:sz w:val="18"/>
              </w:rPr>
              <w:t>Scanner​Jog​Distance</w:t>
            </w:r>
          </w:p>
        </w:tc>
        <w:tc>
          <w:tcPr>
            <w:tcW w:w="2016" w:type="dxa"/>
            <w:shd w:val="clear" w:color="auto" w:fill="F0F4F7"/>
            <w:vAlign w:val="center"/>
          </w:tcPr>
          <w:p w14:paraId="2EA24EFE" w14:textId="77777777" w:rsidR="00085B08" w:rsidRDefault="005D32C1">
            <w:pPr>
              <w:pStyle w:val="BookTable"/>
              <w:widowControl w:val="0"/>
              <w:spacing w:after="0" w:line="264" w:lineRule="auto"/>
            </w:pPr>
            <w:r>
              <w:t>5</w:t>
            </w:r>
          </w:p>
        </w:tc>
        <w:tc>
          <w:tcPr>
            <w:tcW w:w="4824" w:type="dxa"/>
            <w:shd w:val="clear" w:color="auto" w:fill="F0F4F7"/>
            <w:vAlign w:val="center"/>
          </w:tcPr>
          <w:p w14:paraId="23BD2D75" w14:textId="77777777" w:rsidR="00085B08" w:rsidRDefault="005D32C1">
            <w:pPr>
              <w:pStyle w:val="BookTable"/>
              <w:widowControl w:val="0"/>
              <w:spacing w:after="0" w:line="264" w:lineRule="auto"/>
            </w:pPr>
            <w:r>
              <w:t>현재 내장 사용처가 없는 호환 값입니다. 대입해도 배포 가져오기·조그 화면은 바뀌지 않으며 사용자 호스트에서 직접 읽어 사용할 수 있습니다.</w:t>
            </w:r>
          </w:p>
        </w:tc>
      </w:tr>
    </w:tbl>
    <w:p w14:paraId="41E74DDE" w14:textId="77777777" w:rsidR="00085B08" w:rsidRDefault="00085B08">
      <w:pPr>
        <w:pStyle w:val="BookSmall"/>
        <w:spacing w:after="40"/>
      </w:pPr>
    </w:p>
    <w:p w14:paraId="61A321AD" w14:textId="77777777" w:rsidR="00085B08" w:rsidRDefault="005D32C1">
      <w:pPr>
        <w:pStyle w:val="21"/>
      </w:pPr>
      <w:bookmarkStart w:id="480" w:name="S3_S36_16"/>
      <w:bookmarkStart w:id="481" w:name="_Toc243897613"/>
      <w:r>
        <w:t xml:space="preserve">36.16  SpiralLab.Sirius3.UI.Config  ZPL </w:t>
      </w:r>
      <w:r>
        <w:t>렌더링</w:t>
      </w:r>
      <w:bookmarkEnd w:id="480"/>
      <w:bookmarkEnd w:id="481"/>
    </w:p>
    <w:p w14:paraId="4A4FD67E" w14:textId="77777777" w:rsidR="00085B08" w:rsidRDefault="005D32C1">
      <w:r>
        <w:t>BinaryKits는 로컬 렌더링입니다. Labelary는 지정 HTTP 서비스로 ZPL을 전송하므로 대상 데이터와 네트워크 사용을 고려해 선택합니다. 폰트 대체는 래스터 결과에 영향을 주며 변경 후 EntityImageZPL을 다시 렌더링합니다.</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085B08" w14:paraId="30E20B01" w14:textId="77777777">
        <w:trPr>
          <w:cantSplit/>
          <w:tblHeader/>
          <w:tblCellSpacing w:w="0" w:type="dxa"/>
          <w:jc w:val="center"/>
        </w:trPr>
        <w:tc>
          <w:tcPr>
            <w:tcW w:w="2952" w:type="dxa"/>
            <w:shd w:val="clear" w:color="auto" w:fill="233C50"/>
            <w:vAlign w:val="center"/>
          </w:tcPr>
          <w:p w14:paraId="73E48825" w14:textId="77777777" w:rsidR="00085B08" w:rsidRDefault="005D32C1">
            <w:pPr>
              <w:pStyle w:val="BookTable"/>
              <w:keepNext/>
              <w:widowControl w:val="0"/>
              <w:spacing w:after="0" w:line="264" w:lineRule="auto"/>
            </w:pPr>
            <w:r>
              <w:rPr>
                <w:rFonts w:ascii="Calibri" w:hAnsi="Calibri"/>
                <w:b/>
                <w:color w:val="FFFFFF"/>
              </w:rPr>
              <w:t>속성</w:t>
            </w:r>
          </w:p>
        </w:tc>
        <w:tc>
          <w:tcPr>
            <w:tcW w:w="2016" w:type="dxa"/>
            <w:shd w:val="clear" w:color="auto" w:fill="233C50"/>
            <w:vAlign w:val="center"/>
          </w:tcPr>
          <w:p w14:paraId="2147F49F" w14:textId="77777777" w:rsidR="00716E74" w:rsidRDefault="00FC04A7">
            <w:pPr>
              <w:pStyle w:val="BookTable"/>
              <w:keepNext/>
            </w:pPr>
            <w:r>
              <w:rPr>
                <w:rFonts w:ascii="Calibri" w:hAnsi="Calibri"/>
                <w:b/>
                <w:color w:val="FFFFFF"/>
              </w:rPr>
              <w:t>기본값</w:t>
            </w:r>
          </w:p>
        </w:tc>
        <w:tc>
          <w:tcPr>
            <w:tcW w:w="4824" w:type="dxa"/>
            <w:shd w:val="clear" w:color="auto" w:fill="233C50"/>
            <w:vAlign w:val="center"/>
          </w:tcPr>
          <w:p w14:paraId="608030EE" w14:textId="77777777" w:rsidR="00085B08" w:rsidRDefault="005D32C1">
            <w:pPr>
              <w:pStyle w:val="BookTable"/>
              <w:keepNext/>
              <w:widowControl w:val="0"/>
              <w:spacing w:after="0" w:line="264" w:lineRule="auto"/>
            </w:pPr>
            <w:r>
              <w:rPr>
                <w:rFonts w:ascii="Calibri" w:hAnsi="Calibri"/>
                <w:b/>
                <w:color w:val="FFFFFF"/>
              </w:rPr>
              <w:t>역할과</w:t>
            </w:r>
            <w:r>
              <w:rPr>
                <w:rFonts w:ascii="Calibri" w:hAnsi="Calibri"/>
                <w:b/>
                <w:color w:val="FFFFFF"/>
              </w:rPr>
              <w:t xml:space="preserve"> </w:t>
            </w:r>
            <w:r>
              <w:rPr>
                <w:rFonts w:ascii="Calibri" w:hAnsi="Calibri"/>
                <w:b/>
                <w:color w:val="FFFFFF"/>
              </w:rPr>
              <w:t>영향</w:t>
            </w:r>
          </w:p>
        </w:tc>
      </w:tr>
      <w:tr w:rsidR="00085B08" w14:paraId="3296A55E" w14:textId="77777777">
        <w:trPr>
          <w:cantSplit/>
          <w:tblCellSpacing w:w="0" w:type="dxa"/>
          <w:jc w:val="center"/>
        </w:trPr>
        <w:tc>
          <w:tcPr>
            <w:tcW w:w="2952" w:type="dxa"/>
            <w:shd w:val="clear" w:color="auto" w:fill="FFFFFF"/>
            <w:vAlign w:val="center"/>
          </w:tcPr>
          <w:p w14:paraId="6ACCF875" w14:textId="77777777" w:rsidR="00085B08" w:rsidRDefault="005D32C1">
            <w:pPr>
              <w:pStyle w:val="BookTable"/>
              <w:widowControl w:val="0"/>
              <w:spacing w:after="0" w:line="264" w:lineRule="auto"/>
            </w:pPr>
            <w:r>
              <w:rPr>
                <w:rFonts w:ascii="Consolas" w:hAnsi="Consolas"/>
                <w:sz w:val="18"/>
              </w:rPr>
              <w:t>ZPLService</w:t>
            </w:r>
          </w:p>
        </w:tc>
        <w:tc>
          <w:tcPr>
            <w:tcW w:w="2016" w:type="dxa"/>
            <w:shd w:val="clear" w:color="auto" w:fill="FFFFFF"/>
            <w:vAlign w:val="center"/>
          </w:tcPr>
          <w:p w14:paraId="54648B33" w14:textId="77777777" w:rsidR="00085B08" w:rsidRDefault="005D32C1">
            <w:pPr>
              <w:pStyle w:val="BookTable"/>
              <w:widowControl w:val="0"/>
              <w:spacing w:after="0" w:line="264" w:lineRule="auto"/>
            </w:pPr>
            <w:r>
              <w:t>Binary​Kits</w:t>
            </w:r>
          </w:p>
        </w:tc>
        <w:tc>
          <w:tcPr>
            <w:tcW w:w="4824" w:type="dxa"/>
            <w:shd w:val="clear" w:color="auto" w:fill="FFFFFF"/>
            <w:vAlign w:val="center"/>
          </w:tcPr>
          <w:p w14:paraId="303D168B" w14:textId="77777777" w:rsidR="00085B08" w:rsidRDefault="005D32C1">
            <w:pPr>
              <w:pStyle w:val="BookTable"/>
              <w:widowControl w:val="0"/>
              <w:spacing w:after="0" w:line="264" w:lineRule="auto"/>
            </w:pPr>
            <w:r>
              <w:t>ZPL을 렌더링할 때 사용할 서비스입니다.</w:t>
            </w:r>
          </w:p>
        </w:tc>
      </w:tr>
      <w:tr w:rsidR="00085B08" w14:paraId="69FF5DAA" w14:textId="77777777">
        <w:trPr>
          <w:cantSplit/>
          <w:tblCellSpacing w:w="0" w:type="dxa"/>
          <w:jc w:val="center"/>
        </w:trPr>
        <w:tc>
          <w:tcPr>
            <w:tcW w:w="2952" w:type="dxa"/>
            <w:shd w:val="clear" w:color="auto" w:fill="F0F4F7"/>
            <w:vAlign w:val="center"/>
          </w:tcPr>
          <w:p w14:paraId="5852DCF1" w14:textId="77777777" w:rsidR="00085B08" w:rsidRDefault="005D32C1">
            <w:pPr>
              <w:pStyle w:val="BookTable"/>
              <w:widowControl w:val="0"/>
              <w:spacing w:after="0" w:line="264" w:lineRule="auto"/>
            </w:pPr>
            <w:r>
              <w:rPr>
                <w:rFonts w:ascii="Consolas" w:hAnsi="Consolas"/>
                <w:sz w:val="18"/>
              </w:rPr>
              <w:t>ZPLBinary​Kits​Default​Font</w:t>
            </w:r>
          </w:p>
        </w:tc>
        <w:tc>
          <w:tcPr>
            <w:tcW w:w="2016" w:type="dxa"/>
            <w:shd w:val="clear" w:color="auto" w:fill="F0F4F7"/>
            <w:vAlign w:val="center"/>
          </w:tcPr>
          <w:p w14:paraId="7DF2E290" w14:textId="77777777" w:rsidR="00085B08" w:rsidRDefault="005D32C1">
            <w:pPr>
              <w:pStyle w:val="BookTable"/>
              <w:widowControl w:val="0"/>
              <w:spacing w:after="0" w:line="264" w:lineRule="auto"/>
            </w:pPr>
            <w:r>
              <w:t>"Arial Narrow;Arial;Helvetica"</w:t>
            </w:r>
          </w:p>
        </w:tc>
        <w:tc>
          <w:tcPr>
            <w:tcW w:w="4824" w:type="dxa"/>
            <w:shd w:val="clear" w:color="auto" w:fill="F0F4F7"/>
            <w:vAlign w:val="center"/>
          </w:tcPr>
          <w:p w14:paraId="69EAA66C" w14:textId="77777777" w:rsidR="00085B08" w:rsidRDefault="005D32C1">
            <w:pPr>
              <w:pStyle w:val="BookTable"/>
              <w:widowControl w:val="0"/>
              <w:spacing w:after="0" w:line="264" w:lineRule="auto"/>
            </w:pPr>
            <w:r>
              <w:t>글꼴 식별자 0에 사용할 BinaryKits 글꼴 매핑입니다.</w:t>
            </w:r>
          </w:p>
        </w:tc>
      </w:tr>
      <w:tr w:rsidR="00085B08" w14:paraId="60FD12AE" w14:textId="77777777">
        <w:trPr>
          <w:cantSplit/>
          <w:tblCellSpacing w:w="0" w:type="dxa"/>
          <w:jc w:val="center"/>
        </w:trPr>
        <w:tc>
          <w:tcPr>
            <w:tcW w:w="2952" w:type="dxa"/>
            <w:shd w:val="clear" w:color="auto" w:fill="FFFFFF"/>
            <w:vAlign w:val="center"/>
          </w:tcPr>
          <w:p w14:paraId="04B93A33" w14:textId="77777777" w:rsidR="00085B08" w:rsidRDefault="005D32C1">
            <w:pPr>
              <w:pStyle w:val="BookTable"/>
              <w:widowControl w:val="0"/>
              <w:spacing w:after="0" w:line="264" w:lineRule="auto"/>
            </w:pPr>
            <w:r>
              <w:rPr>
                <w:rFonts w:ascii="Consolas" w:hAnsi="Consolas"/>
                <w:sz w:val="18"/>
              </w:rPr>
              <w:lastRenderedPageBreak/>
              <w:t>ZPLBinary​Kits​Fonts</w:t>
            </w:r>
          </w:p>
        </w:tc>
        <w:tc>
          <w:tcPr>
            <w:tcW w:w="2016" w:type="dxa"/>
            <w:shd w:val="clear" w:color="auto" w:fill="FFFFFF"/>
            <w:vAlign w:val="center"/>
          </w:tcPr>
          <w:p w14:paraId="50FA582B" w14:textId="77777777" w:rsidR="00085B08" w:rsidRDefault="005D32C1">
            <w:pPr>
              <w:pStyle w:val="BookTable"/>
              <w:widowControl w:val="0"/>
              <w:spacing w:after="0" w:line="264" w:lineRule="auto"/>
            </w:pPr>
            <w:r>
              <w:t>21 keys; case-insensitive</w:t>
            </w:r>
          </w:p>
        </w:tc>
        <w:tc>
          <w:tcPr>
            <w:tcW w:w="4824" w:type="dxa"/>
            <w:shd w:val="clear" w:color="auto" w:fill="FFFFFF"/>
            <w:vAlign w:val="center"/>
          </w:tcPr>
          <w:p w14:paraId="2F1558D1" w14:textId="77777777" w:rsidR="00085B08" w:rsidRDefault="005D32C1">
            <w:pPr>
              <w:pStyle w:val="BookTable"/>
              <w:widowControl w:val="0"/>
              <w:spacing w:after="0" w:line="264" w:lineRule="auto"/>
            </w:pPr>
            <w:r>
              <w:t>대소문자를 구분하지 않는 21개 폰트 식별자 사전입니다. K/1과 KOREAN/SIMSUN 별칭은 CJK 후보를, A–H와 P–V는 고정폭 후보를 사용합니다. 설치된 첫 후보를 선택합니다.</w:t>
            </w:r>
          </w:p>
        </w:tc>
      </w:tr>
      <w:tr w:rsidR="00085B08" w14:paraId="7BA28D94" w14:textId="77777777">
        <w:trPr>
          <w:cantSplit/>
          <w:tblCellSpacing w:w="0" w:type="dxa"/>
          <w:jc w:val="center"/>
        </w:trPr>
        <w:tc>
          <w:tcPr>
            <w:tcW w:w="2952" w:type="dxa"/>
            <w:shd w:val="clear" w:color="auto" w:fill="F0F4F7"/>
            <w:vAlign w:val="center"/>
          </w:tcPr>
          <w:p w14:paraId="67C2855C" w14:textId="77777777" w:rsidR="00085B08" w:rsidRDefault="005D32C1">
            <w:pPr>
              <w:pStyle w:val="BookTable"/>
              <w:widowControl w:val="0"/>
              <w:spacing w:after="0" w:line="264" w:lineRule="auto"/>
            </w:pPr>
            <w:r>
              <w:rPr>
                <w:rFonts w:ascii="Consolas" w:hAnsi="Consolas"/>
                <w:sz w:val="18"/>
              </w:rPr>
              <w:t>ZPLLabelary​APIURIFormat</w:t>
            </w:r>
          </w:p>
        </w:tc>
        <w:tc>
          <w:tcPr>
            <w:tcW w:w="2016" w:type="dxa"/>
            <w:shd w:val="clear" w:color="auto" w:fill="F0F4F7"/>
            <w:vAlign w:val="center"/>
          </w:tcPr>
          <w:p w14:paraId="2C8306B2" w14:textId="77777777" w:rsidR="00085B08" w:rsidRDefault="005D32C1">
            <w:pPr>
              <w:pStyle w:val="BookTable"/>
              <w:widowControl w:val="0"/>
              <w:spacing w:after="0" w:line="264" w:lineRule="auto"/>
            </w:pPr>
            <w:r>
              <w:t>"http:/​/​api.​labelary.​com/​v1/​printers/​{0}dpmm/​labels/​{1}x{2}/​{3}/​"</w:t>
            </w:r>
          </w:p>
        </w:tc>
        <w:tc>
          <w:tcPr>
            <w:tcW w:w="4824" w:type="dxa"/>
            <w:shd w:val="clear" w:color="auto" w:fill="F0F4F7"/>
            <w:vAlign w:val="center"/>
          </w:tcPr>
          <w:p w14:paraId="39A4A033" w14:textId="77777777" w:rsidR="00085B08" w:rsidRDefault="005D32C1">
            <w:pPr>
              <w:pStyle w:val="BookTable"/>
              <w:widowControl w:val="0"/>
              <w:spacing w:after="0" w:line="264" w:lineRule="auto"/>
            </w:pPr>
            <w:r>
              <w:t>Labelary ZPL 웹 서비스에 사용할 URI 형식입니다.</w:t>
            </w:r>
          </w:p>
        </w:tc>
      </w:tr>
    </w:tbl>
    <w:p w14:paraId="261E6ACB" w14:textId="77777777" w:rsidR="00085B08" w:rsidRDefault="00085B08">
      <w:pPr>
        <w:pStyle w:val="BookSmall"/>
        <w:spacing w:after="40"/>
      </w:pPr>
    </w:p>
    <w:p w14:paraId="77F3A351" w14:textId="77777777" w:rsidR="00085B08" w:rsidRDefault="005D32C1">
      <w:pPr>
        <w:pStyle w:val="21"/>
      </w:pPr>
      <w:bookmarkStart w:id="482" w:name="S3_S36_17"/>
      <w:bookmarkStart w:id="483" w:name="_Toc243897614"/>
      <w:r>
        <w:t xml:space="preserve">36.17  SpiralLab.Sirius3.UI.Config  Remote </w:t>
      </w:r>
      <w:r>
        <w:t>프로토콜</w:t>
      </w:r>
      <w:r>
        <w:t xml:space="preserve"> </w:t>
      </w:r>
      <w:r>
        <w:t>문자열</w:t>
      </w:r>
      <w:bookmarkEnd w:id="482"/>
      <w:bookmarkEnd w:id="483"/>
    </w:p>
    <w:p w14:paraId="58CD55C2" w14:textId="77777777" w:rsidR="00085B08" w:rsidRDefault="005D32C1">
      <w:r>
        <w:t>이 문자열은 기존 Remote 텍스트 프로토콜용이며 MCP JSON-RPC 형식이 아닙니다. 호스트와 클라이언트의 구분자·응답을 맞춥니다. Ready/NotReady/Busy/Error는 이를 보내는 프로토콜의 이벤트 문자열이며 장치 상태 자체를 바꾸지 않습니다.</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085B08" w14:paraId="53D404A2" w14:textId="77777777">
        <w:trPr>
          <w:cantSplit/>
          <w:tblHeader/>
          <w:tblCellSpacing w:w="0" w:type="dxa"/>
          <w:jc w:val="center"/>
        </w:trPr>
        <w:tc>
          <w:tcPr>
            <w:tcW w:w="2952" w:type="dxa"/>
            <w:shd w:val="clear" w:color="auto" w:fill="233C50"/>
            <w:vAlign w:val="center"/>
          </w:tcPr>
          <w:p w14:paraId="585FCCB7" w14:textId="77777777" w:rsidR="00085B08" w:rsidRDefault="005D32C1">
            <w:pPr>
              <w:pStyle w:val="BookTable"/>
              <w:keepNext/>
              <w:widowControl w:val="0"/>
              <w:spacing w:after="0" w:line="264" w:lineRule="auto"/>
            </w:pPr>
            <w:r>
              <w:rPr>
                <w:rFonts w:ascii="Calibri" w:hAnsi="Calibri"/>
                <w:b/>
                <w:color w:val="FFFFFF"/>
              </w:rPr>
              <w:t>속성</w:t>
            </w:r>
          </w:p>
        </w:tc>
        <w:tc>
          <w:tcPr>
            <w:tcW w:w="2016" w:type="dxa"/>
            <w:shd w:val="clear" w:color="auto" w:fill="233C50"/>
            <w:vAlign w:val="center"/>
          </w:tcPr>
          <w:p w14:paraId="6E3D6F21" w14:textId="77777777" w:rsidR="00716E74" w:rsidRDefault="00FC04A7">
            <w:pPr>
              <w:pStyle w:val="BookTable"/>
              <w:keepNext/>
            </w:pPr>
            <w:r>
              <w:rPr>
                <w:rFonts w:ascii="Calibri" w:hAnsi="Calibri"/>
                <w:b/>
                <w:color w:val="FFFFFF"/>
              </w:rPr>
              <w:t>기본값</w:t>
            </w:r>
          </w:p>
        </w:tc>
        <w:tc>
          <w:tcPr>
            <w:tcW w:w="4824" w:type="dxa"/>
            <w:shd w:val="clear" w:color="auto" w:fill="233C50"/>
            <w:vAlign w:val="center"/>
          </w:tcPr>
          <w:p w14:paraId="45DD3F59" w14:textId="77777777" w:rsidR="00085B08" w:rsidRDefault="005D32C1">
            <w:pPr>
              <w:pStyle w:val="BookTable"/>
              <w:keepNext/>
              <w:widowControl w:val="0"/>
              <w:spacing w:after="0" w:line="264" w:lineRule="auto"/>
            </w:pPr>
            <w:r>
              <w:rPr>
                <w:rFonts w:ascii="Calibri" w:hAnsi="Calibri"/>
                <w:b/>
                <w:color w:val="FFFFFF"/>
              </w:rPr>
              <w:t>역할과</w:t>
            </w:r>
            <w:r>
              <w:rPr>
                <w:rFonts w:ascii="Calibri" w:hAnsi="Calibri"/>
                <w:b/>
                <w:color w:val="FFFFFF"/>
              </w:rPr>
              <w:t xml:space="preserve"> </w:t>
            </w:r>
            <w:r>
              <w:rPr>
                <w:rFonts w:ascii="Calibri" w:hAnsi="Calibri"/>
                <w:b/>
                <w:color w:val="FFFFFF"/>
              </w:rPr>
              <w:t>영향</w:t>
            </w:r>
          </w:p>
        </w:tc>
      </w:tr>
      <w:tr w:rsidR="00085B08" w14:paraId="79CB7408" w14:textId="77777777">
        <w:trPr>
          <w:cantSplit/>
          <w:tblCellSpacing w:w="0" w:type="dxa"/>
          <w:jc w:val="center"/>
        </w:trPr>
        <w:tc>
          <w:tcPr>
            <w:tcW w:w="2952" w:type="dxa"/>
            <w:shd w:val="clear" w:color="auto" w:fill="FFFFFF"/>
            <w:vAlign w:val="center"/>
          </w:tcPr>
          <w:p w14:paraId="07C2A9C0" w14:textId="77777777" w:rsidR="00085B08" w:rsidRDefault="005D32C1">
            <w:pPr>
              <w:pStyle w:val="BookTable"/>
              <w:widowControl w:val="0"/>
              <w:spacing w:after="0" w:line="264" w:lineRule="auto"/>
            </w:pPr>
            <w:r>
              <w:rPr>
                <w:rFonts w:ascii="Consolas" w:hAnsi="Consolas"/>
                <w:sz w:val="18"/>
              </w:rPr>
              <w:t>Remote​Separator</w:t>
            </w:r>
          </w:p>
        </w:tc>
        <w:tc>
          <w:tcPr>
            <w:tcW w:w="2016" w:type="dxa"/>
            <w:shd w:val="clear" w:color="auto" w:fill="FFFFFF"/>
            <w:vAlign w:val="center"/>
          </w:tcPr>
          <w:p w14:paraId="51F6D7A2" w14:textId="77777777" w:rsidR="00085B08" w:rsidRDefault="005D32C1">
            <w:pPr>
              <w:pStyle w:val="BookTable"/>
              <w:widowControl w:val="0"/>
              <w:spacing w:after="0" w:line="264" w:lineRule="auto"/>
            </w:pPr>
            <w:r>
              <w:t>"|"</w:t>
            </w:r>
          </w:p>
        </w:tc>
        <w:tc>
          <w:tcPr>
            <w:tcW w:w="4824" w:type="dxa"/>
            <w:shd w:val="clear" w:color="auto" w:fill="FFFFFF"/>
            <w:vAlign w:val="center"/>
          </w:tcPr>
          <w:p w14:paraId="05BB3420" w14:textId="77777777" w:rsidR="00085B08" w:rsidRDefault="005D32C1">
            <w:pPr>
              <w:pStyle w:val="BookTable"/>
              <w:widowControl w:val="0"/>
              <w:spacing w:after="0" w:line="264" w:lineRule="auto"/>
            </w:pPr>
            <w:r>
              <w:t>원격 통신에서 필드를 구분할 문자입니다.</w:t>
            </w:r>
          </w:p>
        </w:tc>
      </w:tr>
      <w:tr w:rsidR="00085B08" w14:paraId="1E7DCE78" w14:textId="77777777">
        <w:trPr>
          <w:cantSplit/>
          <w:tblCellSpacing w:w="0" w:type="dxa"/>
          <w:jc w:val="center"/>
        </w:trPr>
        <w:tc>
          <w:tcPr>
            <w:tcW w:w="2952" w:type="dxa"/>
            <w:shd w:val="clear" w:color="auto" w:fill="F0F4F7"/>
            <w:vAlign w:val="center"/>
          </w:tcPr>
          <w:p w14:paraId="0D2F50E5" w14:textId="77777777" w:rsidR="00085B08" w:rsidRDefault="005D32C1">
            <w:pPr>
              <w:pStyle w:val="BookTable"/>
              <w:widowControl w:val="0"/>
              <w:spacing w:after="0" w:line="264" w:lineRule="auto"/>
            </w:pPr>
            <w:r>
              <w:rPr>
                <w:rFonts w:ascii="Consolas" w:hAnsi="Consolas"/>
                <w:sz w:val="18"/>
              </w:rPr>
              <w:t>Remote​Terminator</w:t>
            </w:r>
          </w:p>
        </w:tc>
        <w:tc>
          <w:tcPr>
            <w:tcW w:w="2016" w:type="dxa"/>
            <w:shd w:val="clear" w:color="auto" w:fill="F0F4F7"/>
            <w:vAlign w:val="center"/>
          </w:tcPr>
          <w:p w14:paraId="6B3F0993" w14:textId="77777777" w:rsidR="00085B08" w:rsidRDefault="005D32C1">
            <w:pPr>
              <w:pStyle w:val="BookTable"/>
              <w:widowControl w:val="0"/>
              <w:spacing w:after="0" w:line="264" w:lineRule="auto"/>
            </w:pPr>
            <w:r>
              <w:t>";"</w:t>
            </w:r>
          </w:p>
        </w:tc>
        <w:tc>
          <w:tcPr>
            <w:tcW w:w="4824" w:type="dxa"/>
            <w:shd w:val="clear" w:color="auto" w:fill="F0F4F7"/>
            <w:vAlign w:val="center"/>
          </w:tcPr>
          <w:p w14:paraId="6C5F48EE" w14:textId="77777777" w:rsidR="00085B08" w:rsidRDefault="005D32C1">
            <w:pPr>
              <w:pStyle w:val="BookTable"/>
              <w:widowControl w:val="0"/>
              <w:spacing w:after="0" w:line="264" w:lineRule="auto"/>
            </w:pPr>
            <w:r>
              <w:t>원격 통신에서 메시지 끝을 나타낼 문자입니다.</w:t>
            </w:r>
          </w:p>
        </w:tc>
      </w:tr>
      <w:tr w:rsidR="00085B08" w14:paraId="4F2CE506" w14:textId="77777777">
        <w:trPr>
          <w:cantSplit/>
          <w:tblCellSpacing w:w="0" w:type="dxa"/>
          <w:jc w:val="center"/>
        </w:trPr>
        <w:tc>
          <w:tcPr>
            <w:tcW w:w="2952" w:type="dxa"/>
            <w:shd w:val="clear" w:color="auto" w:fill="FFFFFF"/>
            <w:vAlign w:val="center"/>
          </w:tcPr>
          <w:p w14:paraId="5B669CBF" w14:textId="77777777" w:rsidR="00085B08" w:rsidRDefault="005D32C1">
            <w:pPr>
              <w:pStyle w:val="BookTable"/>
              <w:widowControl w:val="0"/>
              <w:spacing w:after="0" w:line="264" w:lineRule="auto"/>
            </w:pPr>
            <w:r>
              <w:rPr>
                <w:rFonts w:ascii="Consolas" w:hAnsi="Consolas"/>
                <w:sz w:val="18"/>
              </w:rPr>
              <w:t>Remote​Ok</w:t>
            </w:r>
          </w:p>
        </w:tc>
        <w:tc>
          <w:tcPr>
            <w:tcW w:w="2016" w:type="dxa"/>
            <w:shd w:val="clear" w:color="auto" w:fill="FFFFFF"/>
            <w:vAlign w:val="center"/>
          </w:tcPr>
          <w:p w14:paraId="0A982C59" w14:textId="77777777" w:rsidR="00085B08" w:rsidRDefault="005D32C1">
            <w:pPr>
              <w:pStyle w:val="BookTable"/>
              <w:widowControl w:val="0"/>
              <w:spacing w:after="0" w:line="264" w:lineRule="auto"/>
            </w:pPr>
            <w:r>
              <w:t>"OK"</w:t>
            </w:r>
          </w:p>
        </w:tc>
        <w:tc>
          <w:tcPr>
            <w:tcW w:w="4824" w:type="dxa"/>
            <w:shd w:val="clear" w:color="auto" w:fill="FFFFFF"/>
            <w:vAlign w:val="center"/>
          </w:tcPr>
          <w:p w14:paraId="0AEA0776" w14:textId="77777777" w:rsidR="00085B08" w:rsidRDefault="005D32C1">
            <w:pPr>
              <w:pStyle w:val="BookTable"/>
              <w:widowControl w:val="0"/>
              <w:spacing w:after="0" w:line="264" w:lineRule="auto"/>
            </w:pPr>
            <w:r>
              <w:t>원격 통신에서 사용할 성공 응답입니다.</w:t>
            </w:r>
          </w:p>
        </w:tc>
      </w:tr>
      <w:tr w:rsidR="00085B08" w14:paraId="0EC31996" w14:textId="77777777">
        <w:trPr>
          <w:cantSplit/>
          <w:tblCellSpacing w:w="0" w:type="dxa"/>
          <w:jc w:val="center"/>
        </w:trPr>
        <w:tc>
          <w:tcPr>
            <w:tcW w:w="2952" w:type="dxa"/>
            <w:shd w:val="clear" w:color="auto" w:fill="F0F4F7"/>
            <w:vAlign w:val="center"/>
          </w:tcPr>
          <w:p w14:paraId="085B0900" w14:textId="77777777" w:rsidR="00085B08" w:rsidRDefault="005D32C1">
            <w:pPr>
              <w:pStyle w:val="BookTable"/>
              <w:widowControl w:val="0"/>
              <w:spacing w:after="0" w:line="264" w:lineRule="auto"/>
            </w:pPr>
            <w:r>
              <w:rPr>
                <w:rFonts w:ascii="Consolas" w:hAnsi="Consolas"/>
                <w:sz w:val="18"/>
              </w:rPr>
              <w:t>Remote​NG</w:t>
            </w:r>
          </w:p>
        </w:tc>
        <w:tc>
          <w:tcPr>
            <w:tcW w:w="2016" w:type="dxa"/>
            <w:shd w:val="clear" w:color="auto" w:fill="F0F4F7"/>
            <w:vAlign w:val="center"/>
          </w:tcPr>
          <w:p w14:paraId="2774F51B" w14:textId="77777777" w:rsidR="00085B08" w:rsidRDefault="005D32C1">
            <w:pPr>
              <w:pStyle w:val="BookTable"/>
              <w:widowControl w:val="0"/>
              <w:spacing w:after="0" w:line="264" w:lineRule="auto"/>
            </w:pPr>
            <w:r>
              <w:t>"NG"</w:t>
            </w:r>
          </w:p>
        </w:tc>
        <w:tc>
          <w:tcPr>
            <w:tcW w:w="4824" w:type="dxa"/>
            <w:shd w:val="clear" w:color="auto" w:fill="F0F4F7"/>
            <w:vAlign w:val="center"/>
          </w:tcPr>
          <w:p w14:paraId="4CEBD7D0" w14:textId="77777777" w:rsidR="00085B08" w:rsidRDefault="005D32C1">
            <w:pPr>
              <w:pStyle w:val="BookTable"/>
              <w:widowControl w:val="0"/>
              <w:spacing w:after="0" w:line="264" w:lineRule="auto"/>
            </w:pPr>
            <w:r>
              <w:t>원격 통신에서 사용할 실패 응답입니다.</w:t>
            </w:r>
          </w:p>
        </w:tc>
      </w:tr>
      <w:tr w:rsidR="00085B08" w14:paraId="3CE46507" w14:textId="77777777">
        <w:trPr>
          <w:cantSplit/>
          <w:tblCellSpacing w:w="0" w:type="dxa"/>
          <w:jc w:val="center"/>
        </w:trPr>
        <w:tc>
          <w:tcPr>
            <w:tcW w:w="2952" w:type="dxa"/>
            <w:shd w:val="clear" w:color="auto" w:fill="FFFFFF"/>
            <w:vAlign w:val="center"/>
          </w:tcPr>
          <w:p w14:paraId="6DB94CDB" w14:textId="77777777" w:rsidR="00085B08" w:rsidRDefault="005D32C1">
            <w:pPr>
              <w:pStyle w:val="BookTable"/>
              <w:widowControl w:val="0"/>
              <w:spacing w:after="0" w:line="264" w:lineRule="auto"/>
            </w:pPr>
            <w:r>
              <w:rPr>
                <w:rFonts w:ascii="Consolas" w:hAnsi="Consolas"/>
                <w:sz w:val="18"/>
              </w:rPr>
              <w:t>Remote​Ready</w:t>
            </w:r>
          </w:p>
        </w:tc>
        <w:tc>
          <w:tcPr>
            <w:tcW w:w="2016" w:type="dxa"/>
            <w:shd w:val="clear" w:color="auto" w:fill="FFFFFF"/>
            <w:vAlign w:val="center"/>
          </w:tcPr>
          <w:p w14:paraId="78C664B1" w14:textId="77777777" w:rsidR="00085B08" w:rsidRDefault="005D32C1">
            <w:pPr>
              <w:pStyle w:val="BookTable"/>
              <w:widowControl w:val="0"/>
              <w:spacing w:after="0" w:line="264" w:lineRule="auto"/>
            </w:pPr>
            <w:r>
              <w:t>"Ready"</w:t>
            </w:r>
          </w:p>
        </w:tc>
        <w:tc>
          <w:tcPr>
            <w:tcW w:w="4824" w:type="dxa"/>
            <w:shd w:val="clear" w:color="auto" w:fill="FFFFFF"/>
            <w:vAlign w:val="center"/>
          </w:tcPr>
          <w:p w14:paraId="6E11D34F" w14:textId="77777777" w:rsidR="00085B08" w:rsidRDefault="005D32C1">
            <w:pPr>
              <w:pStyle w:val="BookTable"/>
              <w:widowControl w:val="0"/>
              <w:spacing w:after="0" w:line="264" w:lineRule="auto"/>
            </w:pPr>
            <w:r>
              <w:t>원격 통신에서 사용할 준비 응답입니다.</w:t>
            </w:r>
          </w:p>
        </w:tc>
      </w:tr>
      <w:tr w:rsidR="00085B08" w14:paraId="089C0AFD" w14:textId="77777777">
        <w:trPr>
          <w:cantSplit/>
          <w:tblCellSpacing w:w="0" w:type="dxa"/>
          <w:jc w:val="center"/>
        </w:trPr>
        <w:tc>
          <w:tcPr>
            <w:tcW w:w="2952" w:type="dxa"/>
            <w:shd w:val="clear" w:color="auto" w:fill="F0F4F7"/>
            <w:vAlign w:val="center"/>
          </w:tcPr>
          <w:p w14:paraId="2104839A" w14:textId="77777777" w:rsidR="00085B08" w:rsidRDefault="005D32C1">
            <w:pPr>
              <w:pStyle w:val="BookTable"/>
              <w:widowControl w:val="0"/>
              <w:spacing w:after="0" w:line="264" w:lineRule="auto"/>
            </w:pPr>
            <w:r>
              <w:rPr>
                <w:rFonts w:ascii="Consolas" w:hAnsi="Consolas"/>
                <w:sz w:val="18"/>
              </w:rPr>
              <w:t>Remote​Not​Ready</w:t>
            </w:r>
          </w:p>
        </w:tc>
        <w:tc>
          <w:tcPr>
            <w:tcW w:w="2016" w:type="dxa"/>
            <w:shd w:val="clear" w:color="auto" w:fill="F0F4F7"/>
            <w:vAlign w:val="center"/>
          </w:tcPr>
          <w:p w14:paraId="45397E6A" w14:textId="77777777" w:rsidR="00085B08" w:rsidRDefault="005D32C1">
            <w:pPr>
              <w:pStyle w:val="BookTable"/>
              <w:widowControl w:val="0"/>
              <w:spacing w:after="0" w:line="264" w:lineRule="auto"/>
            </w:pPr>
            <w:r>
              <w:t>"Not​Ready"</w:t>
            </w:r>
          </w:p>
        </w:tc>
        <w:tc>
          <w:tcPr>
            <w:tcW w:w="4824" w:type="dxa"/>
            <w:shd w:val="clear" w:color="auto" w:fill="F0F4F7"/>
            <w:vAlign w:val="center"/>
          </w:tcPr>
          <w:p w14:paraId="49B38FAF" w14:textId="77777777" w:rsidR="00085B08" w:rsidRDefault="005D32C1">
            <w:pPr>
              <w:pStyle w:val="BookTable"/>
              <w:widowControl w:val="0"/>
              <w:spacing w:after="0" w:line="264" w:lineRule="auto"/>
            </w:pPr>
            <w:r>
              <w:t>원격 통신에서 사용할 준비 안 됨 응답입니다.</w:t>
            </w:r>
          </w:p>
        </w:tc>
      </w:tr>
      <w:tr w:rsidR="00085B08" w14:paraId="74DD82D1" w14:textId="77777777">
        <w:trPr>
          <w:cantSplit/>
          <w:tblCellSpacing w:w="0" w:type="dxa"/>
          <w:jc w:val="center"/>
        </w:trPr>
        <w:tc>
          <w:tcPr>
            <w:tcW w:w="2952" w:type="dxa"/>
            <w:shd w:val="clear" w:color="auto" w:fill="FFFFFF"/>
            <w:vAlign w:val="center"/>
          </w:tcPr>
          <w:p w14:paraId="655E3A4A" w14:textId="77777777" w:rsidR="00085B08" w:rsidRDefault="005D32C1">
            <w:pPr>
              <w:pStyle w:val="BookTable"/>
              <w:widowControl w:val="0"/>
              <w:spacing w:after="0" w:line="264" w:lineRule="auto"/>
            </w:pPr>
            <w:r>
              <w:rPr>
                <w:rFonts w:ascii="Consolas" w:hAnsi="Consolas"/>
                <w:sz w:val="18"/>
              </w:rPr>
              <w:t>Remote​Busy</w:t>
            </w:r>
          </w:p>
        </w:tc>
        <w:tc>
          <w:tcPr>
            <w:tcW w:w="2016" w:type="dxa"/>
            <w:shd w:val="clear" w:color="auto" w:fill="FFFFFF"/>
            <w:vAlign w:val="center"/>
          </w:tcPr>
          <w:p w14:paraId="6AEF136E" w14:textId="77777777" w:rsidR="00085B08" w:rsidRDefault="005D32C1">
            <w:pPr>
              <w:pStyle w:val="BookTable"/>
              <w:widowControl w:val="0"/>
              <w:spacing w:after="0" w:line="264" w:lineRule="auto"/>
            </w:pPr>
            <w:r>
              <w:t>"Busy"</w:t>
            </w:r>
          </w:p>
        </w:tc>
        <w:tc>
          <w:tcPr>
            <w:tcW w:w="4824" w:type="dxa"/>
            <w:shd w:val="clear" w:color="auto" w:fill="FFFFFF"/>
            <w:vAlign w:val="center"/>
          </w:tcPr>
          <w:p w14:paraId="70C94809" w14:textId="77777777" w:rsidR="00085B08" w:rsidRDefault="005D32C1">
            <w:pPr>
              <w:pStyle w:val="BookTable"/>
              <w:widowControl w:val="0"/>
              <w:spacing w:after="0" w:line="264" w:lineRule="auto"/>
            </w:pPr>
            <w:r>
              <w:t>원격 통신에서 사용할 작업 중 이벤트 문자열입니다.</w:t>
            </w:r>
          </w:p>
        </w:tc>
      </w:tr>
      <w:tr w:rsidR="00085B08" w14:paraId="54C77017" w14:textId="77777777">
        <w:trPr>
          <w:cantSplit/>
          <w:tblCellSpacing w:w="0" w:type="dxa"/>
          <w:jc w:val="center"/>
        </w:trPr>
        <w:tc>
          <w:tcPr>
            <w:tcW w:w="2952" w:type="dxa"/>
            <w:shd w:val="clear" w:color="auto" w:fill="F0F4F7"/>
            <w:vAlign w:val="center"/>
          </w:tcPr>
          <w:p w14:paraId="70F08E60" w14:textId="77777777" w:rsidR="00085B08" w:rsidRDefault="005D32C1">
            <w:pPr>
              <w:pStyle w:val="BookTable"/>
              <w:widowControl w:val="0"/>
              <w:spacing w:after="0" w:line="264" w:lineRule="auto"/>
            </w:pPr>
            <w:r>
              <w:rPr>
                <w:rFonts w:ascii="Consolas" w:hAnsi="Consolas"/>
                <w:sz w:val="18"/>
              </w:rPr>
              <w:t>Remote​Error</w:t>
            </w:r>
          </w:p>
        </w:tc>
        <w:tc>
          <w:tcPr>
            <w:tcW w:w="2016" w:type="dxa"/>
            <w:shd w:val="clear" w:color="auto" w:fill="F0F4F7"/>
            <w:vAlign w:val="center"/>
          </w:tcPr>
          <w:p w14:paraId="5792DBDB" w14:textId="77777777" w:rsidR="00085B08" w:rsidRDefault="005D32C1">
            <w:pPr>
              <w:pStyle w:val="BookTable"/>
              <w:widowControl w:val="0"/>
              <w:spacing w:after="0" w:line="264" w:lineRule="auto"/>
            </w:pPr>
            <w:r>
              <w:t>"Error"</w:t>
            </w:r>
          </w:p>
        </w:tc>
        <w:tc>
          <w:tcPr>
            <w:tcW w:w="4824" w:type="dxa"/>
            <w:shd w:val="clear" w:color="auto" w:fill="F0F4F7"/>
            <w:vAlign w:val="center"/>
          </w:tcPr>
          <w:p w14:paraId="38093873" w14:textId="77777777" w:rsidR="00085B08" w:rsidRDefault="005D32C1">
            <w:pPr>
              <w:pStyle w:val="BookTable"/>
              <w:widowControl w:val="0"/>
              <w:spacing w:after="0" w:line="264" w:lineRule="auto"/>
            </w:pPr>
            <w:r>
              <w:t>원격 통신에서 사용할 오류 이벤트 문자열입니다.</w:t>
            </w:r>
          </w:p>
        </w:tc>
      </w:tr>
    </w:tbl>
    <w:p w14:paraId="0223F3CE" w14:textId="77777777" w:rsidR="00085B08" w:rsidRDefault="00085B08">
      <w:pPr>
        <w:pStyle w:val="BookSmall"/>
        <w:spacing w:after="40"/>
      </w:pPr>
    </w:p>
    <w:p w14:paraId="384CEA52" w14:textId="77777777" w:rsidR="00085B08" w:rsidRDefault="005D32C1">
      <w:pPr>
        <w:pStyle w:val="21"/>
      </w:pPr>
      <w:bookmarkStart w:id="484" w:name="S3_S36_18"/>
      <w:bookmarkStart w:id="485" w:name="_Toc243897615"/>
      <w:r>
        <w:lastRenderedPageBreak/>
        <w:t xml:space="preserve">36.18  </w:t>
      </w:r>
      <w:r>
        <w:t>설정</w:t>
      </w:r>
      <w:r>
        <w:t xml:space="preserve"> </w:t>
      </w:r>
      <w:r>
        <w:t>예제</w:t>
      </w:r>
      <w:bookmarkEnd w:id="484"/>
      <w:bookmarkEnd w:id="485"/>
    </w:p>
    <w:p w14:paraId="79C62660" w14:textId="77777777" w:rsidR="00085B08" w:rsidRDefault="005D32C1">
      <w:pPr>
        <w:pStyle w:val="BookCaption"/>
        <w:keepNext/>
      </w:pPr>
      <w:r>
        <w:t>예제 36.1  초기화 전 Core 경로</w:t>
      </w:r>
    </w:p>
    <w:p w14:paraId="41BB38DF" w14:textId="77777777" w:rsidR="00085B08" w:rsidRDefault="005D32C1">
      <w:pPr>
        <w:pStyle w:val="BookCode"/>
        <w:keepNext/>
        <w:spacing w:line="224" w:lineRule="exact"/>
      </w:pPr>
      <w:r>
        <w:t>using System;</w:t>
      </w:r>
    </w:p>
    <w:p w14:paraId="46819090" w14:textId="77777777" w:rsidR="00085B08" w:rsidRDefault="005D32C1">
      <w:pPr>
        <w:pStyle w:val="BookCode"/>
        <w:keepNext/>
        <w:spacing w:line="224" w:lineRule="exact"/>
      </w:pPr>
      <w:r>
        <w:t>using System.IO;</w:t>
      </w:r>
    </w:p>
    <w:p w14:paraId="7393BE13" w14:textId="77777777" w:rsidR="00085B08" w:rsidRDefault="005D32C1">
      <w:pPr>
        <w:pStyle w:val="BookCode"/>
        <w:keepNext/>
        <w:spacing w:line="224" w:lineRule="exact"/>
      </w:pPr>
      <w:r>
        <w:t>using SiriusConfig = SpiralLab.Sirius3.Config;</w:t>
      </w:r>
    </w:p>
    <w:p w14:paraId="05EFCFF9" w14:textId="77777777" w:rsidR="00085B08" w:rsidRDefault="00085B08">
      <w:pPr>
        <w:pStyle w:val="BookCode"/>
        <w:keepNext/>
        <w:spacing w:line="224" w:lineRule="exact"/>
      </w:pPr>
    </w:p>
    <w:p w14:paraId="5C0A3AAE" w14:textId="77777777" w:rsidR="00085B08" w:rsidRDefault="005D32C1">
      <w:pPr>
        <w:pStyle w:val="BookCode"/>
        <w:keepNext/>
        <w:spacing w:line="224" w:lineRule="exact"/>
      </w:pPr>
      <w:r>
        <w:t>public static class CorePaths</w:t>
      </w:r>
    </w:p>
    <w:p w14:paraId="0F79FA08" w14:textId="77777777" w:rsidR="00085B08" w:rsidRDefault="005D32C1">
      <w:pPr>
        <w:pStyle w:val="BookCode"/>
        <w:keepNext/>
        <w:spacing w:line="224" w:lineRule="exact"/>
      </w:pPr>
      <w:r>
        <w:t>{</w:t>
      </w:r>
    </w:p>
    <w:p w14:paraId="5579D00F" w14:textId="77777777" w:rsidR="00085B08" w:rsidRDefault="005D32C1">
      <w:pPr>
        <w:pStyle w:val="BookCode"/>
        <w:keepNext/>
        <w:spacing w:line="224" w:lineRule="exact"/>
      </w:pPr>
      <w:r>
        <w:t xml:space="preserve">    // Call before Core.Initialize("Information", 30).</w:t>
      </w:r>
    </w:p>
    <w:p w14:paraId="3D2FB068" w14:textId="77777777" w:rsidR="00085B08" w:rsidRDefault="005D32C1">
      <w:pPr>
        <w:pStyle w:val="BookCode"/>
        <w:keepNext/>
        <w:spacing w:line="224" w:lineRule="exact"/>
      </w:pPr>
      <w:r>
        <w:t xml:space="preserve">    public static void Configure()</w:t>
      </w:r>
    </w:p>
    <w:p w14:paraId="698F6144" w14:textId="77777777" w:rsidR="00085B08" w:rsidRDefault="005D32C1">
      <w:pPr>
        <w:pStyle w:val="BookCode"/>
        <w:keepNext/>
        <w:spacing w:line="224" w:lineRule="exact"/>
      </w:pPr>
      <w:r>
        <w:t xml:space="preserve">    {</w:t>
      </w:r>
    </w:p>
    <w:p w14:paraId="3C936597" w14:textId="77777777" w:rsidR="00085B08" w:rsidRDefault="005D32C1">
      <w:pPr>
        <w:pStyle w:val="BookCode"/>
        <w:keepNext/>
        <w:spacing w:line="224" w:lineRule="exact"/>
      </w:pPr>
      <w:r>
        <w:t xml:space="preserve">        string root = AppDomain.CurrentDomain.BaseDirectory;</w:t>
      </w:r>
    </w:p>
    <w:p w14:paraId="7DAD1D4E" w14:textId="77777777" w:rsidR="00085B08" w:rsidRDefault="005D32C1">
      <w:pPr>
        <w:pStyle w:val="BookCode"/>
        <w:keepNext/>
        <w:spacing w:line="224" w:lineRule="exact"/>
      </w:pPr>
      <w:r>
        <w:t xml:space="preserve">        SiriusConfig.LogPath = Path.Combine(root, "siriuslogs");</w:t>
      </w:r>
    </w:p>
    <w:p w14:paraId="754A362A" w14:textId="77777777" w:rsidR="00085B08" w:rsidRDefault="005D32C1">
      <w:pPr>
        <w:pStyle w:val="BookCode"/>
        <w:keepNext/>
        <w:spacing w:line="224" w:lineRule="exact"/>
      </w:pPr>
      <w:r>
        <w:t xml:space="preserve">        SiriusConfig.CorrectionPath = Path.Combine(root, "correction");</w:t>
      </w:r>
    </w:p>
    <w:p w14:paraId="3B0CDAC6" w14:textId="77777777" w:rsidR="00085B08" w:rsidRDefault="005D32C1">
      <w:pPr>
        <w:pStyle w:val="BookCode"/>
        <w:keepNext/>
        <w:spacing w:line="224" w:lineRule="exact"/>
      </w:pPr>
      <w:r>
        <w:t xml:space="preserve">        SiriusConfig.CorreXionProProgramPath = Path.Combine(</w:t>
      </w:r>
    </w:p>
    <w:p w14:paraId="7731BEF5" w14:textId="77777777" w:rsidR="00085B08" w:rsidRDefault="005D32C1">
      <w:pPr>
        <w:pStyle w:val="BookCode"/>
        <w:keepNext/>
        <w:spacing w:line="224" w:lineRule="exact"/>
      </w:pPr>
      <w:r>
        <w:t xml:space="preserve">            SiriusConfig.CorrectionPath, "CorreXionPro.exe");</w:t>
      </w:r>
    </w:p>
    <w:p w14:paraId="4A77C5D3" w14:textId="77777777" w:rsidR="00085B08" w:rsidRDefault="005D32C1">
      <w:pPr>
        <w:pStyle w:val="BookCode"/>
        <w:keepNext/>
        <w:spacing w:line="224" w:lineRule="exact"/>
      </w:pPr>
      <w:r>
        <w:t xml:space="preserve">        SiriusConfig.PowerMapPath = Path.Combine(root, "powermap");</w:t>
      </w:r>
    </w:p>
    <w:p w14:paraId="6FECFD33" w14:textId="77777777" w:rsidR="00085B08" w:rsidRDefault="005D32C1">
      <w:pPr>
        <w:pStyle w:val="BookCode"/>
        <w:keepNext/>
        <w:spacing w:line="224" w:lineRule="exact"/>
      </w:pPr>
      <w:r>
        <w:t xml:space="preserve">    }</w:t>
      </w:r>
    </w:p>
    <w:p w14:paraId="71BA8DA7" w14:textId="77777777" w:rsidR="00085B08" w:rsidRDefault="005D32C1">
      <w:pPr>
        <w:pStyle w:val="BookCode"/>
        <w:spacing w:after="200" w:line="224" w:lineRule="exact"/>
      </w:pPr>
      <w:r>
        <w:t>}</w:t>
      </w:r>
    </w:p>
    <w:p w14:paraId="1CD930E3" w14:textId="77777777" w:rsidR="00085B08" w:rsidRDefault="005D32C1">
      <w:pPr>
        <w:pStyle w:val="BookCaption"/>
        <w:keepNext/>
      </w:pPr>
      <w:r>
        <w:t>예제 36.2  문서 생성 전 UI 정책</w:t>
      </w:r>
    </w:p>
    <w:p w14:paraId="5335399F" w14:textId="77777777" w:rsidR="00085B08" w:rsidRDefault="005D32C1">
      <w:pPr>
        <w:pStyle w:val="BookCode"/>
        <w:keepNext/>
        <w:spacing w:line="224" w:lineRule="exact"/>
      </w:pPr>
      <w:r>
        <w:t>using System;</w:t>
      </w:r>
    </w:p>
    <w:p w14:paraId="3BF07BB4" w14:textId="77777777" w:rsidR="00085B08" w:rsidRDefault="005D32C1">
      <w:pPr>
        <w:pStyle w:val="BookCode"/>
        <w:keepNext/>
        <w:spacing w:line="224" w:lineRule="exact"/>
      </w:pPr>
      <w:r>
        <w:t>using EditorConfig = SpiralLab.Sirius3.UI.Config;</w:t>
      </w:r>
    </w:p>
    <w:p w14:paraId="13C6744C" w14:textId="77777777" w:rsidR="00085B08" w:rsidRDefault="00085B08">
      <w:pPr>
        <w:pStyle w:val="BookCode"/>
        <w:keepNext/>
        <w:spacing w:line="224" w:lineRule="exact"/>
      </w:pPr>
    </w:p>
    <w:p w14:paraId="3F683B29" w14:textId="77777777" w:rsidR="00085B08" w:rsidRDefault="005D32C1">
      <w:pPr>
        <w:pStyle w:val="BookCode"/>
        <w:keepNext/>
        <w:spacing w:line="224" w:lineRule="exact"/>
      </w:pPr>
      <w:r>
        <w:t>public static class UiDefaults</w:t>
      </w:r>
    </w:p>
    <w:p w14:paraId="1CB26C8A" w14:textId="77777777" w:rsidR="00085B08" w:rsidRDefault="005D32C1">
      <w:pPr>
        <w:pStyle w:val="BookCode"/>
        <w:keepNext/>
        <w:spacing w:line="224" w:lineRule="exact"/>
      </w:pPr>
      <w:r>
        <w:t>{</w:t>
      </w:r>
    </w:p>
    <w:p w14:paraId="03FA990B" w14:textId="77777777" w:rsidR="00085B08" w:rsidRDefault="005D32C1">
      <w:pPr>
        <w:pStyle w:val="BookCode"/>
        <w:keepNext/>
        <w:spacing w:line="224" w:lineRule="exact"/>
      </w:pPr>
      <w:r>
        <w:t xml:space="preserve">    // Call after Core.Initialize, before creating documents/controls.</w:t>
      </w:r>
    </w:p>
    <w:p w14:paraId="3FCDE33C" w14:textId="77777777" w:rsidR="00085B08" w:rsidRDefault="005D32C1">
      <w:pPr>
        <w:pStyle w:val="BookCode"/>
        <w:keepNext/>
        <w:spacing w:line="224" w:lineRule="exact"/>
      </w:pPr>
      <w:r>
        <w:t xml:space="preserve">    public static void Configure()</w:t>
      </w:r>
    </w:p>
    <w:p w14:paraId="58933D07" w14:textId="77777777" w:rsidR="00085B08" w:rsidRDefault="005D32C1">
      <w:pPr>
        <w:pStyle w:val="BookCode"/>
        <w:keepNext/>
        <w:spacing w:line="224" w:lineRule="exact"/>
      </w:pPr>
      <w:r>
        <w:t xml:space="preserve">    {</w:t>
      </w:r>
    </w:p>
    <w:p w14:paraId="23991348" w14:textId="77777777" w:rsidR="00085B08" w:rsidRDefault="005D32C1">
      <w:pPr>
        <w:pStyle w:val="BookCode"/>
        <w:keepNext/>
        <w:spacing w:line="224" w:lineRule="exact"/>
      </w:pPr>
      <w:r>
        <w:t xml:space="preserve">        EditorConfig.UnReDoSize = 100;</w:t>
      </w:r>
    </w:p>
    <w:p w14:paraId="42856D8C" w14:textId="77777777" w:rsidR="00085B08" w:rsidRDefault="005D32C1">
      <w:pPr>
        <w:pStyle w:val="BookCode"/>
        <w:keepNext/>
        <w:spacing w:line="224" w:lineRule="exact"/>
      </w:pPr>
      <w:r>
        <w:t xml:space="preserve">        EditorConfig.MaxDegreeOfParallelism = Math.Max(</w:t>
      </w:r>
    </w:p>
    <w:p w14:paraId="13C87D23" w14:textId="77777777" w:rsidR="00085B08" w:rsidRDefault="005D32C1">
      <w:pPr>
        <w:pStyle w:val="BookCode"/>
        <w:keepNext/>
        <w:spacing w:line="224" w:lineRule="exact"/>
      </w:pPr>
      <w:r>
        <w:t xml:space="preserve">            1, Environment.ProcessorCount / 2);</w:t>
      </w:r>
    </w:p>
    <w:p w14:paraId="0D756310" w14:textId="77777777" w:rsidR="00085B08" w:rsidRDefault="005D32C1">
      <w:pPr>
        <w:pStyle w:val="BookCode"/>
        <w:keepNext/>
        <w:spacing w:line="224" w:lineRule="exact"/>
      </w:pPr>
      <w:r>
        <w:t xml:space="preserve">        EditorConfig.ImportMergeDistance = 0.001;</w:t>
      </w:r>
    </w:p>
    <w:p w14:paraId="6B660AE4" w14:textId="77777777" w:rsidR="00085B08" w:rsidRDefault="005D32C1">
      <w:pPr>
        <w:pStyle w:val="BookCode"/>
        <w:keepNext/>
        <w:spacing w:line="224" w:lineRule="exact"/>
      </w:pPr>
      <w:r>
        <w:t xml:space="preserve">        EditorConfig.IsImportColorPreserved = false;</w:t>
      </w:r>
    </w:p>
    <w:p w14:paraId="44BCC1DE" w14:textId="77777777" w:rsidR="00085B08" w:rsidRDefault="005D32C1">
      <w:pPr>
        <w:pStyle w:val="BookCode"/>
        <w:keepNext/>
        <w:spacing w:line="224" w:lineRule="exact"/>
      </w:pPr>
      <w:r>
        <w:t xml:space="preserve">        EditorConfig.KeyboardTransitXYCtrlAlt = 0.1;</w:t>
      </w:r>
    </w:p>
    <w:p w14:paraId="18663100" w14:textId="77777777" w:rsidR="00085B08" w:rsidRDefault="005D32C1">
      <w:pPr>
        <w:pStyle w:val="BookCode"/>
        <w:keepNext/>
        <w:spacing w:line="224" w:lineRule="exact"/>
      </w:pPr>
      <w:r>
        <w:t xml:space="preserve">    }</w:t>
      </w:r>
    </w:p>
    <w:p w14:paraId="23728E31" w14:textId="77777777" w:rsidR="00085B08" w:rsidRDefault="005D32C1">
      <w:pPr>
        <w:pStyle w:val="BookCode"/>
        <w:spacing w:after="200" w:line="224" w:lineRule="exact"/>
      </w:pPr>
      <w:r>
        <w:t>}</w:t>
      </w:r>
    </w:p>
    <w:p w14:paraId="7CC5A252" w14:textId="77777777" w:rsidR="00085B08" w:rsidRDefault="005D32C1">
      <w:pPr>
        <w:pStyle w:val="BookCaption"/>
        <w:keepNext/>
      </w:pPr>
      <w:r>
        <w:t>예제 36.3  작업을 실행하지 않는 파워맵 정책</w:t>
      </w:r>
    </w:p>
    <w:p w14:paraId="44F130A7" w14:textId="77777777" w:rsidR="00085B08" w:rsidRDefault="005D32C1">
      <w:pPr>
        <w:pStyle w:val="BookCode"/>
        <w:keepNext/>
        <w:spacing w:line="224" w:lineRule="exact"/>
      </w:pPr>
      <w:r>
        <w:t>using SpiralLab.Sirius3.PowerMap;</w:t>
      </w:r>
    </w:p>
    <w:p w14:paraId="73E46316" w14:textId="77777777" w:rsidR="00085B08" w:rsidRDefault="005D32C1">
      <w:pPr>
        <w:pStyle w:val="BookCode"/>
        <w:keepNext/>
        <w:spacing w:line="224" w:lineRule="exact"/>
      </w:pPr>
      <w:r>
        <w:t>using SiriusConfig = SpiralLab.Sirius3.Config;</w:t>
      </w:r>
    </w:p>
    <w:p w14:paraId="1BBA3CD4" w14:textId="77777777" w:rsidR="00085B08" w:rsidRDefault="00085B08">
      <w:pPr>
        <w:pStyle w:val="BookCode"/>
        <w:keepNext/>
        <w:spacing w:line="224" w:lineRule="exact"/>
      </w:pPr>
    </w:p>
    <w:p w14:paraId="52BC51FA" w14:textId="77777777" w:rsidR="00085B08" w:rsidRDefault="005D32C1">
      <w:pPr>
        <w:pStyle w:val="BookCode"/>
        <w:keepNext/>
        <w:spacing w:line="224" w:lineRule="exact"/>
      </w:pPr>
      <w:r>
        <w:t>public static class PowerMapDefaults</w:t>
      </w:r>
    </w:p>
    <w:p w14:paraId="1DA1D02B" w14:textId="77777777" w:rsidR="00085B08" w:rsidRDefault="005D32C1">
      <w:pPr>
        <w:pStyle w:val="BookCode"/>
        <w:keepNext/>
        <w:spacing w:line="224" w:lineRule="exact"/>
      </w:pPr>
      <w:r>
        <w:t>{</w:t>
      </w:r>
    </w:p>
    <w:p w14:paraId="63BBCE1F" w14:textId="77777777" w:rsidR="00085B08" w:rsidRDefault="005D32C1">
      <w:pPr>
        <w:pStyle w:val="BookCode"/>
        <w:keepNext/>
        <w:spacing w:line="224" w:lineRule="exact"/>
      </w:pPr>
      <w:r>
        <w:t xml:space="preserve">    // Change only while every affected marker is idle.</w:t>
      </w:r>
    </w:p>
    <w:p w14:paraId="36DF668F" w14:textId="77777777" w:rsidR="00085B08" w:rsidRDefault="005D32C1">
      <w:pPr>
        <w:pStyle w:val="BookCode"/>
        <w:keepNext/>
        <w:spacing w:line="224" w:lineRule="exact"/>
      </w:pPr>
      <w:r>
        <w:t xml:space="preserve">    public static void Configure()</w:t>
      </w:r>
    </w:p>
    <w:p w14:paraId="336E59FC" w14:textId="77777777" w:rsidR="00085B08" w:rsidRDefault="005D32C1">
      <w:pPr>
        <w:pStyle w:val="BookCode"/>
        <w:keepNext/>
        <w:spacing w:line="224" w:lineRule="exact"/>
      </w:pPr>
      <w:r>
        <w:t xml:space="preserve">    {</w:t>
      </w:r>
    </w:p>
    <w:p w14:paraId="2B7EF0D0" w14:textId="77777777" w:rsidR="00085B08" w:rsidRDefault="005D32C1">
      <w:pPr>
        <w:pStyle w:val="BookCode"/>
        <w:keepNext/>
        <w:spacing w:line="224" w:lineRule="exact"/>
      </w:pPr>
      <w:r>
        <w:t xml:space="preserve">        SiriusConfig.PowerMapInterpolationMode = PowerMapCurveModes.Pchip;</w:t>
      </w:r>
    </w:p>
    <w:p w14:paraId="3FE9345A" w14:textId="77777777" w:rsidR="00085B08" w:rsidRDefault="005D32C1">
      <w:pPr>
        <w:pStyle w:val="BookCode"/>
        <w:keepNext/>
        <w:spacing w:line="224" w:lineRule="exact"/>
      </w:pPr>
      <w:r>
        <w:t xml:space="preserve">        SiriusConfig.PowerMapPreHeatTimeMs = 10_000;</w:t>
      </w:r>
    </w:p>
    <w:p w14:paraId="708A43E6" w14:textId="77777777" w:rsidR="00085B08" w:rsidRDefault="005D32C1">
      <w:pPr>
        <w:pStyle w:val="BookCode"/>
        <w:keepNext/>
        <w:spacing w:line="224" w:lineRule="exact"/>
      </w:pPr>
      <w:r>
        <w:t xml:space="preserve">        SiriusConfig.PowerMapHoldTimeMs = 5_000;</w:t>
      </w:r>
    </w:p>
    <w:p w14:paraId="035BBB48" w14:textId="77777777" w:rsidR="00085B08" w:rsidRDefault="005D32C1">
      <w:pPr>
        <w:pStyle w:val="BookCode"/>
        <w:keepNext/>
        <w:spacing w:line="224" w:lineRule="exact"/>
      </w:pPr>
      <w:r>
        <w:t xml:space="preserve">        SiriusConfig.PowerMapInRangeThreshold = 5.0;</w:t>
      </w:r>
    </w:p>
    <w:p w14:paraId="712C5BD8" w14:textId="77777777" w:rsidR="00085B08" w:rsidRDefault="005D32C1">
      <w:pPr>
        <w:pStyle w:val="BookCode"/>
        <w:keepNext/>
        <w:spacing w:line="224" w:lineRule="exact"/>
      </w:pPr>
      <w:r>
        <w:t xml:space="preserve">        SiriusConfig.PowerMapOutOfRangeThreshold = 20.0;</w:t>
      </w:r>
    </w:p>
    <w:p w14:paraId="4DCC717E" w14:textId="77777777" w:rsidR="00085B08" w:rsidRDefault="005D32C1">
      <w:pPr>
        <w:pStyle w:val="BookCode"/>
        <w:keepNext/>
        <w:spacing w:line="224" w:lineRule="exact"/>
      </w:pPr>
      <w:r>
        <w:t xml:space="preserve">    }</w:t>
      </w:r>
    </w:p>
    <w:p w14:paraId="372ACAB6" w14:textId="77777777" w:rsidR="00085B08" w:rsidRDefault="005D32C1">
      <w:pPr>
        <w:pStyle w:val="BookCode"/>
        <w:spacing w:after="200" w:line="224" w:lineRule="exact"/>
      </w:pPr>
      <w:r>
        <w:t>}</w:t>
      </w:r>
    </w:p>
    <w:p w14:paraId="7FAF7D15" w14:textId="77777777" w:rsidR="00B4526E" w:rsidRDefault="00DE4D1E">
      <w:pPr>
        <w:pStyle w:val="1"/>
      </w:pPr>
      <w:bookmarkStart w:id="486" w:name="S3_S37"/>
      <w:bookmarkStart w:id="487" w:name="_Toc243897616"/>
      <w:r>
        <w:lastRenderedPageBreak/>
        <w:t xml:space="preserve">37  </w:t>
      </w:r>
      <w:r>
        <w:t>릴리스</w:t>
      </w:r>
      <w:r>
        <w:t xml:space="preserve"> </w:t>
      </w:r>
      <w:r>
        <w:t>이력</w:t>
      </w:r>
      <w:bookmarkEnd w:id="486"/>
      <w:bookmarkEnd w:id="487"/>
    </w:p>
    <w:p w14:paraId="0A5E8E16" w14:textId="77777777" w:rsidR="00B4526E" w:rsidRDefault="00DE4D1E">
      <w:r>
        <w:t>최근 변경은 해당 언어의 공개 HISTORY를 기준으로 제공합니다. 이전 버전 표에는 릴리스별 첫 변경 항목을 싣습니다. 전체 내용은 HISTORY 파일을 참고합니다. 날짜·릴리스 표기는 각 언어 원문을 따릅니다.</w:t>
      </w:r>
    </w:p>
    <w:p w14:paraId="687D946B" w14:textId="77777777" w:rsidR="00B4526E" w:rsidRDefault="00DE4D1E">
      <w:r>
        <w:t>HISTORY.koKR.md</w:t>
      </w:r>
    </w:p>
    <w:p w14:paraId="34B3B014" w14:textId="77777777" w:rsidR="00716E74" w:rsidRDefault="00FC04A7">
      <w:pPr>
        <w:pStyle w:val="21"/>
        <w:spacing w:line="271" w:lineRule="auto"/>
      </w:pPr>
      <w:bookmarkStart w:id="488" w:name="S3_S37_1"/>
      <w:bookmarkStart w:id="489" w:name="_Toc243897617"/>
      <w:r>
        <w:t>37.1  v1.17.0 (2026.10.26)</w:t>
      </w:r>
      <w:bookmarkEnd w:id="488"/>
      <w:bookmarkEnd w:id="489"/>
    </w:p>
    <w:p w14:paraId="6C76B59F" w14:textId="77777777" w:rsidR="00716E74" w:rsidRDefault="00FC04A7">
      <w:pPr>
        <w:spacing w:after="60"/>
        <w:ind w:left="317" w:hanging="187"/>
      </w:pPr>
      <w:r>
        <w:t>•  added) IGrippable 추가</w:t>
      </w:r>
    </w:p>
    <w:p w14:paraId="2122841B" w14:textId="77777777" w:rsidR="00716E74" w:rsidRDefault="00FC04A7">
      <w:pPr>
        <w:spacing w:after="60"/>
        <w:ind w:left="662" w:hanging="187"/>
      </w:pPr>
      <w:r>
        <w:t>•  인터렉티브한 개체의 생성 및 정점 편집, 이동, 크기, 회전 지원</w:t>
      </w:r>
    </w:p>
    <w:p w14:paraId="4432D6A7" w14:textId="77777777" w:rsidR="00716E74" w:rsidRDefault="00FC04A7">
      <w:pPr>
        <w:spacing w:after="60"/>
        <w:ind w:left="662" w:hanging="187"/>
      </w:pPr>
      <w:r>
        <w:t>•  CTRL, Alt, Shift 키 조합으로 스냅 이동 지원</w:t>
      </w:r>
    </w:p>
    <w:p w14:paraId="6D618C26" w14:textId="77777777" w:rsidR="00716E74" w:rsidRDefault="00FC04A7">
      <w:pPr>
        <w:spacing w:after="60"/>
        <w:ind w:left="317" w:hanging="187"/>
      </w:pPr>
      <w:r>
        <w:t>•  added) FontEditorControl 추가</w:t>
      </w:r>
    </w:p>
    <w:p w14:paraId="524A7295" w14:textId="77777777" w:rsidR="00716E74" w:rsidRDefault="00FC04A7">
      <w:pPr>
        <w:spacing w:after="60"/>
        <w:ind w:left="662" w:hanging="187"/>
      </w:pPr>
      <w:r>
        <w:t>•  EntitySiriusText 를 위한 폰트 파일을 생성 및 편집기 지원</w:t>
      </w:r>
    </w:p>
    <w:p w14:paraId="0D1AA3CF" w14:textId="77777777" w:rsidR="00716E74" w:rsidRDefault="00FC04A7">
      <w:pPr>
        <w:spacing w:after="60"/>
        <w:ind w:left="317" w:hanging="187"/>
      </w:pPr>
      <w:r>
        <w:t>•  added) EntityImagePDF 추가</w:t>
      </w:r>
    </w:p>
    <w:p w14:paraId="520B0255" w14:textId="77777777" w:rsidR="00716E74" w:rsidRDefault="00FC04A7">
      <w:pPr>
        <w:spacing w:after="60"/>
        <w:ind w:left="662" w:hanging="187"/>
      </w:pPr>
      <w:r>
        <w:t>•  .PDF 파일 가져오기 지원 - 'IDocument.ActImport'</w:t>
      </w:r>
    </w:p>
    <w:p w14:paraId="0B655152" w14:textId="77777777" w:rsidR="00716E74" w:rsidRDefault="00FC04A7">
      <w:pPr>
        <w:spacing w:after="60"/>
        <w:ind w:left="317" w:hanging="187"/>
      </w:pPr>
      <w:r>
        <w:t>•  fixed) EntityMixedGroup, EntityUniformGroup, EntityGerber</w:t>
      </w:r>
    </w:p>
    <w:p w14:paraId="48ED737B" w14:textId="77777777" w:rsidR="00716E74" w:rsidRDefault="00FC04A7">
      <w:pPr>
        <w:spacing w:after="60"/>
        <w:ind w:left="662" w:hanging="187"/>
      </w:pPr>
      <w:r>
        <w:t>•  복합 개체의 하위 개체 편집시 렌더링 성능 향상</w:t>
      </w:r>
    </w:p>
    <w:p w14:paraId="58741477" w14:textId="77777777" w:rsidR="00716E74" w:rsidRDefault="00FC04A7">
      <w:pPr>
        <w:spacing w:after="60"/>
        <w:ind w:left="317" w:hanging="187"/>
      </w:pPr>
      <w:r>
        <w:t>•  fixed) MCPServerOptions.AllowedFileRoots</w:t>
      </w:r>
    </w:p>
    <w:p w14:paraId="784210D0" w14:textId="77777777" w:rsidR="00716E74" w:rsidRDefault="00FC04A7">
      <w:pPr>
        <w:spacing w:after="60"/>
        <w:ind w:left="662" w:hanging="187"/>
      </w:pPr>
      <w:r>
        <w:t>•  MCP 파일 접근에서 호스트 프로세스가 접근 가능한 모든 경로를 기본 허용</w:t>
      </w:r>
    </w:p>
    <w:p w14:paraId="028E4B53" w14:textId="77777777" w:rsidR="00716E74" w:rsidRDefault="00FC04A7">
      <w:pPr>
        <w:pStyle w:val="21"/>
        <w:spacing w:line="271" w:lineRule="auto"/>
      </w:pPr>
      <w:bookmarkStart w:id="490" w:name="S3_S37_2"/>
      <w:bookmarkStart w:id="491" w:name="_Toc243897618"/>
      <w:r>
        <w:t>37.2  v1.16.1 (2026.10.12)</w:t>
      </w:r>
      <w:bookmarkEnd w:id="490"/>
      <w:bookmarkEnd w:id="491"/>
    </w:p>
    <w:p w14:paraId="27EC65C7" w14:textId="77777777" w:rsidR="00716E74" w:rsidRDefault="00FC04A7">
      <w:pPr>
        <w:spacing w:after="60"/>
        <w:ind w:left="317" w:hanging="187"/>
      </w:pPr>
      <w:r>
        <w:t>•  updated) SCANLAB RTC6 의존성을 Software Package 1.25.1 로 갱신</w:t>
      </w:r>
    </w:p>
    <w:p w14:paraId="330946BB" w14:textId="77777777" w:rsidR="00716E74" w:rsidRDefault="00FC04A7">
      <w:pPr>
        <w:spacing w:after="60"/>
        <w:ind w:left="317" w:hanging="187"/>
      </w:pPr>
      <w:r>
        <w:t>•  added) .3MF 파일 가져오기 지원 : 'IDocument.ActImport'</w:t>
      </w:r>
    </w:p>
    <w:p w14:paraId="05EB50B3" w14:textId="77777777" w:rsidR="00716E74" w:rsidRDefault="00FC04A7">
      <w:pPr>
        <w:spacing w:after="60"/>
        <w:ind w:left="317" w:hanging="187"/>
      </w:pPr>
      <w:r>
        <w:t>•  added) .SVG 파일 가져오기 지원 : 'IDocument.ActImport'</w:t>
      </w:r>
    </w:p>
    <w:p w14:paraId="2F83918F" w14:textId="77777777" w:rsidR="00716E74" w:rsidRDefault="00FC04A7">
      <w:pPr>
        <w:spacing w:after="60"/>
        <w:ind w:left="317" w:hanging="187"/>
      </w:pPr>
      <w:r>
        <w:t>•  added) IPowerMap 에서 기존 선형 및 신규 비선형 곡선(PCHIP) 보간을 선택 지원 : 'Config.PowerMapInterpolationMode'</w:t>
      </w:r>
    </w:p>
    <w:p w14:paraId="6573ED12" w14:textId="77777777" w:rsidR="00716E74" w:rsidRDefault="00FC04A7">
      <w:pPr>
        <w:spacing w:after="60"/>
        <w:ind w:left="317" w:hanging="187"/>
      </w:pPr>
      <w:r>
        <w:t>•  added) IClippable이 추가되었고 이를 통해 대면적 데이타를 사각형 영역으로 쪼개기(클리핑) 지원 : 'IDocument.ActClip'</w:t>
      </w:r>
    </w:p>
    <w:p w14:paraId="2B5AA860" w14:textId="77777777" w:rsidR="00716E74" w:rsidRDefault="00FC04A7">
      <w:pPr>
        <w:spacing w:after="60"/>
        <w:ind w:left="317" w:hanging="187"/>
      </w:pPr>
      <w:r>
        <w:t>•  fixed) ListWriteMaskExtDO16If 의 마스크값을 올바른 순서로 전달하도록 수정</w:t>
      </w:r>
    </w:p>
    <w:p w14:paraId="4FFA46BD" w14:textId="77777777" w:rsidR="00716E74" w:rsidRDefault="00FC04A7">
      <w:pPr>
        <w:pStyle w:val="21"/>
        <w:spacing w:line="271" w:lineRule="auto"/>
      </w:pPr>
      <w:bookmarkStart w:id="492" w:name="S3_S37_3"/>
      <w:bookmarkStart w:id="493" w:name="_Toc243897619"/>
      <w:r>
        <w:t>37.3  v1.15.0 (2026.10.1)</w:t>
      </w:r>
      <w:bookmarkEnd w:id="492"/>
      <w:bookmarkEnd w:id="493"/>
    </w:p>
    <w:p w14:paraId="4F788EA9" w14:textId="77777777" w:rsidR="00716E74" w:rsidRDefault="00FC04A7">
      <w:pPr>
        <w:spacing w:after="60"/>
        <w:ind w:left="317" w:hanging="187"/>
      </w:pPr>
      <w:r>
        <w:t>•  added) WinForms HiDPI 지원</w:t>
      </w:r>
    </w:p>
    <w:p w14:paraId="5F05C69B" w14:textId="77777777" w:rsidR="00716E74" w:rsidRDefault="00FC04A7">
      <w:pPr>
        <w:spacing w:after="60"/>
        <w:ind w:left="317" w:hanging="187"/>
      </w:pPr>
      <w:r>
        <w:t>•  fixed) IRemote 및 IMCPServer의 비동기 자원 해제 지원</w:t>
      </w:r>
    </w:p>
    <w:p w14:paraId="7BA100A5" w14:textId="77777777" w:rsidR="00716E74" w:rsidRDefault="00FC04A7">
      <w:pPr>
        <w:spacing w:after="60"/>
        <w:ind w:left="317" w:hanging="187"/>
      </w:pPr>
      <w:r>
        <w:t>•  added) 3D 메쉬에 대한 텍스처 렌더링 지원</w:t>
      </w:r>
    </w:p>
    <w:p w14:paraId="6AA2C010" w14:textId="77777777" w:rsidR="00716E74" w:rsidRDefault="00FC04A7">
      <w:pPr>
        <w:pStyle w:val="21"/>
        <w:spacing w:line="271" w:lineRule="auto"/>
      </w:pPr>
      <w:bookmarkStart w:id="494" w:name="S3_S37_4"/>
      <w:bookmarkStart w:id="495" w:name="_Toc243897620"/>
      <w:r>
        <w:lastRenderedPageBreak/>
        <w:t xml:space="preserve">37.4  </w:t>
      </w:r>
      <w:r>
        <w:t>이전</w:t>
      </w:r>
      <w:r>
        <w:t xml:space="preserve"> </w:t>
      </w:r>
      <w:r>
        <w:t>릴리스</w:t>
      </w:r>
      <w:bookmarkEnd w:id="494"/>
      <w:bookmarkEnd w:id="49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520"/>
        <w:gridCol w:w="7128"/>
      </w:tblGrid>
      <w:tr w:rsidR="00716E74" w14:paraId="16605A20" w14:textId="77777777">
        <w:trPr>
          <w:cantSplit/>
          <w:tblHeader/>
        </w:trPr>
        <w:tc>
          <w:tcPr>
            <w:tcW w:w="2520" w:type="dxa"/>
            <w:shd w:val="clear" w:color="auto" w:fill="233C50"/>
          </w:tcPr>
          <w:p w14:paraId="00AF050D" w14:textId="77777777" w:rsidR="00716E74" w:rsidRDefault="00FC04A7">
            <w:pPr>
              <w:pStyle w:val="BookTable"/>
              <w:keepNext/>
              <w:spacing w:after="0" w:line="271" w:lineRule="auto"/>
            </w:pPr>
            <w:r>
              <w:rPr>
                <w:rFonts w:ascii="Calibri" w:hAnsi="Calibri"/>
                <w:b/>
                <w:color w:val="FFFFFF"/>
              </w:rPr>
              <w:t>버전과</w:t>
            </w:r>
            <w:r>
              <w:rPr>
                <w:rFonts w:ascii="Calibri" w:hAnsi="Calibri"/>
                <w:b/>
                <w:color w:val="FFFFFF"/>
              </w:rPr>
              <w:t xml:space="preserve"> </w:t>
            </w:r>
            <w:r>
              <w:rPr>
                <w:rFonts w:ascii="Calibri" w:hAnsi="Calibri"/>
                <w:b/>
                <w:color w:val="FFFFFF"/>
              </w:rPr>
              <w:t>날짜</w:t>
            </w:r>
          </w:p>
        </w:tc>
        <w:tc>
          <w:tcPr>
            <w:tcW w:w="7128" w:type="dxa"/>
            <w:shd w:val="clear" w:color="auto" w:fill="233C50"/>
          </w:tcPr>
          <w:p w14:paraId="55617207" w14:textId="77777777" w:rsidR="00716E74" w:rsidRDefault="00FC04A7">
            <w:pPr>
              <w:pStyle w:val="BookTable"/>
              <w:keepNext/>
              <w:spacing w:after="0" w:line="271" w:lineRule="auto"/>
            </w:pPr>
            <w:r>
              <w:rPr>
                <w:rFonts w:ascii="Calibri" w:hAnsi="Calibri"/>
                <w:b/>
                <w:color w:val="FFFFFF"/>
              </w:rPr>
              <w:t>첫</w:t>
            </w:r>
            <w:r>
              <w:rPr>
                <w:rFonts w:ascii="Calibri" w:hAnsi="Calibri"/>
                <w:b/>
                <w:color w:val="FFFFFF"/>
              </w:rPr>
              <w:t xml:space="preserve"> </w:t>
            </w:r>
            <w:r>
              <w:rPr>
                <w:rFonts w:ascii="Calibri" w:hAnsi="Calibri"/>
                <w:b/>
                <w:color w:val="FFFFFF"/>
              </w:rPr>
              <w:t>변경</w:t>
            </w:r>
            <w:r>
              <w:rPr>
                <w:rFonts w:ascii="Calibri" w:hAnsi="Calibri"/>
                <w:b/>
                <w:color w:val="FFFFFF"/>
              </w:rPr>
              <w:t xml:space="preserve"> </w:t>
            </w:r>
            <w:r>
              <w:rPr>
                <w:rFonts w:ascii="Calibri" w:hAnsi="Calibri"/>
                <w:b/>
                <w:color w:val="FFFFFF"/>
              </w:rPr>
              <w:t>항목</w:t>
            </w:r>
          </w:p>
        </w:tc>
      </w:tr>
      <w:tr w:rsidR="00716E74" w14:paraId="72776124" w14:textId="77777777">
        <w:trPr>
          <w:cantSplit/>
        </w:trPr>
        <w:tc>
          <w:tcPr>
            <w:tcW w:w="2520" w:type="dxa"/>
            <w:shd w:val="clear" w:color="auto" w:fill="FFFFFF"/>
          </w:tcPr>
          <w:p w14:paraId="096E4BEE" w14:textId="77777777" w:rsidR="00716E74" w:rsidRDefault="00FC04A7">
            <w:pPr>
              <w:pStyle w:val="BookTable"/>
              <w:spacing w:after="0" w:line="271" w:lineRule="auto"/>
            </w:pPr>
            <w:r>
              <w:t>v1.14.4 (2026.9.24)</w:t>
            </w:r>
          </w:p>
        </w:tc>
        <w:tc>
          <w:tcPr>
            <w:tcW w:w="7128" w:type="dxa"/>
            <w:shd w:val="clear" w:color="auto" w:fill="FFFFFF"/>
          </w:tcPr>
          <w:p w14:paraId="676395D1" w14:textId="77777777" w:rsidR="00716E74" w:rsidRDefault="00FC04A7">
            <w:pPr>
              <w:pStyle w:val="BookTable"/>
              <w:spacing w:after="0" w:line="271" w:lineRule="auto"/>
            </w:pPr>
            <w:r>
              <w:t>added) MCP (Model Context Protocol) 지원</w:t>
            </w:r>
          </w:p>
        </w:tc>
      </w:tr>
      <w:tr w:rsidR="00716E74" w14:paraId="3D21D253" w14:textId="77777777">
        <w:trPr>
          <w:cantSplit/>
        </w:trPr>
        <w:tc>
          <w:tcPr>
            <w:tcW w:w="2520" w:type="dxa"/>
            <w:shd w:val="clear" w:color="auto" w:fill="F0F4F7"/>
          </w:tcPr>
          <w:p w14:paraId="68D6A9B2" w14:textId="77777777" w:rsidR="00716E74" w:rsidRDefault="00FC04A7">
            <w:pPr>
              <w:pStyle w:val="BookTable"/>
              <w:spacing w:after="0" w:line="271" w:lineRule="auto"/>
            </w:pPr>
            <w:r>
              <w:t>v1.13.0 (2026.8.31)</w:t>
            </w:r>
          </w:p>
        </w:tc>
        <w:tc>
          <w:tcPr>
            <w:tcW w:w="7128" w:type="dxa"/>
            <w:shd w:val="clear" w:color="auto" w:fill="F0F4F7"/>
          </w:tcPr>
          <w:p w14:paraId="0E39092E" w14:textId="77777777" w:rsidR="00716E74" w:rsidRDefault="00FC04A7">
            <w:pPr>
              <w:pStyle w:val="BookTable"/>
              <w:spacing w:after="0" w:line="271" w:lineRule="auto"/>
            </w:pPr>
            <w:r>
              <w:t>updated) SCANLAB RTC6 의존성을 Software Package 1.25.0으로 갱신하고, 초기화 시 보드 리비전에 맞는 펌웨어를 자동 선택하며 RtcRevision에서 값 0은 리비전 1, 값 1은 리비전 2로 확인할 수 있도록 개선</w:t>
            </w:r>
          </w:p>
        </w:tc>
      </w:tr>
      <w:tr w:rsidR="00716E74" w14:paraId="2CFAA023" w14:textId="77777777">
        <w:trPr>
          <w:cantSplit/>
        </w:trPr>
        <w:tc>
          <w:tcPr>
            <w:tcW w:w="2520" w:type="dxa"/>
            <w:shd w:val="clear" w:color="auto" w:fill="FFFFFF"/>
          </w:tcPr>
          <w:p w14:paraId="558E7EDC" w14:textId="77777777" w:rsidR="00716E74" w:rsidRDefault="00FC04A7">
            <w:pPr>
              <w:pStyle w:val="BookTable"/>
              <w:spacing w:after="0" w:line="271" w:lineRule="auto"/>
            </w:pPr>
            <w:r>
              <w:t>v1.12.2 (2026.8.18)</w:t>
            </w:r>
          </w:p>
        </w:tc>
        <w:tc>
          <w:tcPr>
            <w:tcW w:w="7128" w:type="dxa"/>
            <w:shd w:val="clear" w:color="auto" w:fill="FFFFFF"/>
          </w:tcPr>
          <w:p w14:paraId="56A5AD6A" w14:textId="77777777" w:rsidR="00716E74" w:rsidRDefault="00FC04A7">
            <w:pPr>
              <w:pStyle w:val="BookTable"/>
              <w:spacing w:after="0" w:line="271" w:lineRule="auto"/>
            </w:pPr>
            <w:r>
              <w:t>added) EntityCircularSiriusText 엔티티 추가</w:t>
            </w:r>
          </w:p>
        </w:tc>
      </w:tr>
      <w:tr w:rsidR="00716E74" w14:paraId="1B07CB8A" w14:textId="77777777">
        <w:trPr>
          <w:cantSplit/>
        </w:trPr>
        <w:tc>
          <w:tcPr>
            <w:tcW w:w="2520" w:type="dxa"/>
            <w:shd w:val="clear" w:color="auto" w:fill="F0F4F7"/>
          </w:tcPr>
          <w:p w14:paraId="25DE3662" w14:textId="77777777" w:rsidR="00716E74" w:rsidRDefault="00FC04A7">
            <w:pPr>
              <w:pStyle w:val="BookTable"/>
              <w:spacing w:after="0" w:line="271" w:lineRule="auto"/>
            </w:pPr>
            <w:r>
              <w:t>v1.12.1 (2026.8.16)</w:t>
            </w:r>
          </w:p>
        </w:tc>
        <w:tc>
          <w:tcPr>
            <w:tcW w:w="7128" w:type="dxa"/>
            <w:shd w:val="clear" w:color="auto" w:fill="F0F4F7"/>
          </w:tcPr>
          <w:p w14:paraId="58D91502" w14:textId="77777777" w:rsidR="00716E74" w:rsidRDefault="00FC04A7">
            <w:pPr>
              <w:pStyle w:val="BookTable"/>
              <w:spacing w:after="0" w:line="271" w:lineRule="auto"/>
            </w:pPr>
            <w:r>
              <w:t>added) EntitySiriusText.IsAutoKerning으로 Variable 글자 간격에서 캐시된 폰트 윤곽을 기준으로 인접 문자를 자동 커닝 지원</w:t>
            </w:r>
          </w:p>
        </w:tc>
      </w:tr>
      <w:tr w:rsidR="00716E74" w14:paraId="688D042D" w14:textId="77777777">
        <w:trPr>
          <w:cantSplit/>
        </w:trPr>
        <w:tc>
          <w:tcPr>
            <w:tcW w:w="2520" w:type="dxa"/>
            <w:shd w:val="clear" w:color="auto" w:fill="FFFFFF"/>
          </w:tcPr>
          <w:p w14:paraId="1518307F" w14:textId="77777777" w:rsidR="00716E74" w:rsidRDefault="00FC04A7">
            <w:pPr>
              <w:pStyle w:val="BookTable"/>
              <w:spacing w:after="0" w:line="271" w:lineRule="auto"/>
            </w:pPr>
            <w:r>
              <w:t>v1.11.14 (2026.8.7)</w:t>
            </w:r>
          </w:p>
        </w:tc>
        <w:tc>
          <w:tcPr>
            <w:tcW w:w="7128" w:type="dxa"/>
            <w:shd w:val="clear" w:color="auto" w:fill="FFFFFF"/>
          </w:tcPr>
          <w:p w14:paraId="5C0936ED" w14:textId="77777777" w:rsidR="00716E74" w:rsidRDefault="00FC04A7">
            <w:pPr>
              <w:pStyle w:val="BookTable"/>
              <w:spacing w:after="0" w:line="271" w:lineRule="auto"/>
            </w:pPr>
            <w:r>
              <w:t>fixed) OpenTK 3과 4에서 컨텍스트 종류에 맞게 폴리곤 모드를 안전하게 읽고 복원하여 Release 빌드의 메모리 접근 오류, 경계 상자 사라짐과 OpenTK 3의 잘못된 디버그 중단을 수정</w:t>
            </w:r>
          </w:p>
        </w:tc>
      </w:tr>
      <w:tr w:rsidR="00716E74" w14:paraId="575C1D97" w14:textId="77777777">
        <w:trPr>
          <w:cantSplit/>
        </w:trPr>
        <w:tc>
          <w:tcPr>
            <w:tcW w:w="2520" w:type="dxa"/>
            <w:shd w:val="clear" w:color="auto" w:fill="F0F4F7"/>
          </w:tcPr>
          <w:p w14:paraId="04E629A3" w14:textId="77777777" w:rsidR="00716E74" w:rsidRDefault="00FC04A7">
            <w:pPr>
              <w:pStyle w:val="BookTable"/>
              <w:spacing w:after="0" w:line="271" w:lineRule="auto"/>
            </w:pPr>
            <w:r>
              <w:t>v1.11.11 (2026.8.3)</w:t>
            </w:r>
          </w:p>
        </w:tc>
        <w:tc>
          <w:tcPr>
            <w:tcW w:w="7128" w:type="dxa"/>
            <w:shd w:val="clear" w:color="auto" w:fill="F0F4F7"/>
          </w:tcPr>
          <w:p w14:paraId="0CD80C4A" w14:textId="77777777" w:rsidR="00716E74" w:rsidRDefault="00FC04A7">
            <w:pPr>
              <w:pStyle w:val="BookTable"/>
              <w:spacing w:after="0" w:line="271" w:lineRule="auto"/>
            </w:pPr>
            <w:r>
              <w:t>fixed) RTC6 상태와 아날로그 I/O를 올바른 API로 읽고, Ethernet 연결 오류와 종료 중 타이머 충돌도 안정적으로 처리</w:t>
            </w:r>
          </w:p>
        </w:tc>
      </w:tr>
      <w:tr w:rsidR="00716E74" w14:paraId="74E533AC" w14:textId="77777777">
        <w:trPr>
          <w:cantSplit/>
        </w:trPr>
        <w:tc>
          <w:tcPr>
            <w:tcW w:w="2520" w:type="dxa"/>
            <w:shd w:val="clear" w:color="auto" w:fill="FFFFFF"/>
          </w:tcPr>
          <w:p w14:paraId="03E8183B" w14:textId="77777777" w:rsidR="00716E74" w:rsidRDefault="00FC04A7">
            <w:pPr>
              <w:pStyle w:val="BookTable"/>
              <w:spacing w:after="0" w:line="271" w:lineRule="auto"/>
            </w:pPr>
            <w:r>
              <w:t>v1.11.10 (2026.8.1)</w:t>
            </w:r>
          </w:p>
        </w:tc>
        <w:tc>
          <w:tcPr>
            <w:tcW w:w="7128" w:type="dxa"/>
            <w:shd w:val="clear" w:color="auto" w:fill="FFFFFF"/>
          </w:tcPr>
          <w:p w14:paraId="79F631E6" w14:textId="77777777" w:rsidR="00716E74" w:rsidRDefault="00FC04A7">
            <w:pPr>
              <w:pStyle w:val="BookTable"/>
              <w:spacing w:after="0" w:line="271" w:lineRule="auto"/>
            </w:pPr>
            <w:r>
              <w:t>fixed) 바코드가 지정한 크기를 넘지 않도록 맞추고, 가공 경로와 보조 코드, 해칭, Dots 셀 시뮬레이션 위치도 바로잡음</w:t>
            </w:r>
          </w:p>
        </w:tc>
      </w:tr>
      <w:tr w:rsidR="00716E74" w14:paraId="7E96FEEB" w14:textId="77777777">
        <w:trPr>
          <w:cantSplit/>
        </w:trPr>
        <w:tc>
          <w:tcPr>
            <w:tcW w:w="2520" w:type="dxa"/>
            <w:shd w:val="clear" w:color="auto" w:fill="F0F4F7"/>
          </w:tcPr>
          <w:p w14:paraId="17FC35B6" w14:textId="77777777" w:rsidR="00716E74" w:rsidRDefault="00FC04A7">
            <w:pPr>
              <w:pStyle w:val="BookTable"/>
              <w:spacing w:after="0" w:line="271" w:lineRule="auto"/>
            </w:pPr>
            <w:r>
              <w:t>v1.11.0 (2026.7.27)</w:t>
            </w:r>
          </w:p>
        </w:tc>
        <w:tc>
          <w:tcPr>
            <w:tcW w:w="7128" w:type="dxa"/>
            <w:shd w:val="clear" w:color="auto" w:fill="F0F4F7"/>
          </w:tcPr>
          <w:p w14:paraId="41A55412" w14:textId="77777777" w:rsidR="00716E74" w:rsidRDefault="00FC04A7">
            <w:pPr>
              <w:pStyle w:val="BookTable"/>
              <w:spacing w:after="0" w:line="271" w:lineRule="auto"/>
            </w:pPr>
            <w:r>
              <w:t>added) EntityStitchedImage 개체 추가</w:t>
            </w:r>
          </w:p>
        </w:tc>
      </w:tr>
      <w:tr w:rsidR="00716E74" w14:paraId="5F6D361F" w14:textId="77777777">
        <w:trPr>
          <w:cantSplit/>
        </w:trPr>
        <w:tc>
          <w:tcPr>
            <w:tcW w:w="2520" w:type="dxa"/>
            <w:shd w:val="clear" w:color="auto" w:fill="FFFFFF"/>
          </w:tcPr>
          <w:p w14:paraId="01BE690C" w14:textId="77777777" w:rsidR="00716E74" w:rsidRDefault="00FC04A7">
            <w:pPr>
              <w:pStyle w:val="BookTable"/>
              <w:spacing w:after="0" w:line="271" w:lineRule="auto"/>
            </w:pPr>
            <w:r>
              <w:t>v1.10.14 (2026.7.10)</w:t>
            </w:r>
          </w:p>
        </w:tc>
        <w:tc>
          <w:tcPr>
            <w:tcW w:w="7128" w:type="dxa"/>
            <w:shd w:val="clear" w:color="auto" w:fill="FFFFFF"/>
          </w:tcPr>
          <w:p w14:paraId="00D0A597" w14:textId="77777777" w:rsidR="00716E74" w:rsidRDefault="00FC04A7">
            <w:pPr>
              <w:pStyle w:val="BookTable"/>
              <w:spacing w:after="0" w:line="271" w:lineRule="auto"/>
            </w:pPr>
            <w:r>
              <w:t>added) TextConverters.Link 추가</w:t>
            </w:r>
          </w:p>
        </w:tc>
      </w:tr>
      <w:tr w:rsidR="00716E74" w14:paraId="4AD9A4E0" w14:textId="77777777">
        <w:trPr>
          <w:cantSplit/>
        </w:trPr>
        <w:tc>
          <w:tcPr>
            <w:tcW w:w="2520" w:type="dxa"/>
            <w:shd w:val="clear" w:color="auto" w:fill="F0F4F7"/>
          </w:tcPr>
          <w:p w14:paraId="7BC230CC" w14:textId="77777777" w:rsidR="00716E74" w:rsidRDefault="00FC04A7">
            <w:pPr>
              <w:pStyle w:val="BookTable"/>
              <w:spacing w:after="0" w:line="271" w:lineRule="auto"/>
            </w:pPr>
            <w:r>
              <w:t>v1.10.11 (2026.7.1)</w:t>
            </w:r>
          </w:p>
        </w:tc>
        <w:tc>
          <w:tcPr>
            <w:tcW w:w="7128" w:type="dxa"/>
            <w:shd w:val="clear" w:color="auto" w:fill="F0F4F7"/>
          </w:tcPr>
          <w:p w14:paraId="63D704A2" w14:textId="77777777" w:rsidR="00716E74" w:rsidRDefault="00FC04A7">
            <w:pPr>
              <w:pStyle w:val="BookTable"/>
              <w:spacing w:after="0" w:line="271" w:lineRule="auto"/>
            </w:pPr>
            <w:r>
              <w:t>refactor) Text</w:t>
            </w:r>
          </w:p>
        </w:tc>
      </w:tr>
      <w:tr w:rsidR="00716E74" w14:paraId="6ADE16DA" w14:textId="77777777">
        <w:trPr>
          <w:cantSplit/>
        </w:trPr>
        <w:tc>
          <w:tcPr>
            <w:tcW w:w="2520" w:type="dxa"/>
            <w:shd w:val="clear" w:color="auto" w:fill="FFFFFF"/>
          </w:tcPr>
          <w:p w14:paraId="1A97000A" w14:textId="77777777" w:rsidR="00716E74" w:rsidRDefault="00FC04A7">
            <w:pPr>
              <w:pStyle w:val="BookTable"/>
              <w:spacing w:after="0" w:line="271" w:lineRule="auto"/>
            </w:pPr>
            <w:r>
              <w:t>v1.10.10 (2026.6.22)</w:t>
            </w:r>
          </w:p>
        </w:tc>
        <w:tc>
          <w:tcPr>
            <w:tcW w:w="7128" w:type="dxa"/>
            <w:shd w:val="clear" w:color="auto" w:fill="FFFFFF"/>
          </w:tcPr>
          <w:p w14:paraId="2DE9513B" w14:textId="77777777" w:rsidR="00716E74" w:rsidRDefault="00FC04A7">
            <w:pPr>
              <w:pStyle w:val="BookTable"/>
              <w:spacing w:after="0" w:line="271" w:lineRule="auto"/>
            </w:pPr>
            <w:r>
              <w:t>added) 텍스트 개체의 고정폭 지원</w:t>
            </w:r>
          </w:p>
        </w:tc>
      </w:tr>
      <w:tr w:rsidR="00716E74" w14:paraId="695C5EC3" w14:textId="77777777">
        <w:trPr>
          <w:cantSplit/>
        </w:trPr>
        <w:tc>
          <w:tcPr>
            <w:tcW w:w="2520" w:type="dxa"/>
            <w:shd w:val="clear" w:color="auto" w:fill="F0F4F7"/>
          </w:tcPr>
          <w:p w14:paraId="651FA1E7" w14:textId="77777777" w:rsidR="00716E74" w:rsidRDefault="00FC04A7">
            <w:pPr>
              <w:pStyle w:val="BookTable"/>
              <w:spacing w:after="0" w:line="271" w:lineRule="auto"/>
            </w:pPr>
            <w:r>
              <w:t>v1.9.0 (2026.6.1)</w:t>
            </w:r>
          </w:p>
        </w:tc>
        <w:tc>
          <w:tcPr>
            <w:tcW w:w="7128" w:type="dxa"/>
            <w:shd w:val="clear" w:color="auto" w:fill="F0F4F7"/>
          </w:tcPr>
          <w:p w14:paraId="09930CBD" w14:textId="77777777" w:rsidR="00716E74" w:rsidRDefault="00FC04A7">
            <w:pPr>
              <w:pStyle w:val="BookTable"/>
              <w:spacing w:after="0" w:line="271" w:lineRule="auto"/>
            </w:pPr>
            <w:r>
              <w:t>added) gcode 가져오기 지원</w:t>
            </w:r>
          </w:p>
        </w:tc>
      </w:tr>
      <w:tr w:rsidR="00716E74" w14:paraId="0415652A" w14:textId="77777777">
        <w:trPr>
          <w:cantSplit/>
        </w:trPr>
        <w:tc>
          <w:tcPr>
            <w:tcW w:w="2520" w:type="dxa"/>
            <w:shd w:val="clear" w:color="auto" w:fill="FFFFFF"/>
          </w:tcPr>
          <w:p w14:paraId="17AC5036" w14:textId="77777777" w:rsidR="00716E74" w:rsidRDefault="00FC04A7">
            <w:pPr>
              <w:pStyle w:val="BookTable"/>
              <w:spacing w:after="0" w:line="271" w:lineRule="auto"/>
            </w:pPr>
            <w:r>
              <w:t>v1.8.6 (2026.5.14)</w:t>
            </w:r>
          </w:p>
        </w:tc>
        <w:tc>
          <w:tcPr>
            <w:tcW w:w="7128" w:type="dxa"/>
            <w:shd w:val="clear" w:color="auto" w:fill="FFFFFF"/>
          </w:tcPr>
          <w:p w14:paraId="488DD446" w14:textId="77777777" w:rsidR="00716E74" w:rsidRDefault="00FC04A7">
            <w:pPr>
              <w:pStyle w:val="BookTable"/>
              <w:spacing w:after="0" w:line="271" w:lineRule="auto"/>
            </w:pPr>
            <w:r>
              <w:t>fixed) 해치</w:t>
            </w:r>
          </w:p>
        </w:tc>
      </w:tr>
      <w:tr w:rsidR="00716E74" w14:paraId="431E46B7" w14:textId="77777777">
        <w:trPr>
          <w:cantSplit/>
        </w:trPr>
        <w:tc>
          <w:tcPr>
            <w:tcW w:w="2520" w:type="dxa"/>
            <w:shd w:val="clear" w:color="auto" w:fill="F0F4F7"/>
          </w:tcPr>
          <w:p w14:paraId="43D6A6AB" w14:textId="77777777" w:rsidR="00716E74" w:rsidRDefault="00FC04A7">
            <w:pPr>
              <w:pStyle w:val="BookTable"/>
              <w:spacing w:after="0" w:line="271" w:lineRule="auto"/>
            </w:pPr>
            <w:r>
              <w:t>v1.8.5 (2026.5.8)</w:t>
            </w:r>
          </w:p>
        </w:tc>
        <w:tc>
          <w:tcPr>
            <w:tcW w:w="7128" w:type="dxa"/>
            <w:shd w:val="clear" w:color="auto" w:fill="F0F4F7"/>
          </w:tcPr>
          <w:p w14:paraId="1CC4C09F" w14:textId="77777777" w:rsidR="00716E74" w:rsidRDefault="00FC04A7">
            <w:pPr>
              <w:pStyle w:val="BookTable"/>
              <w:spacing w:after="0" w:line="271" w:lineRule="auto"/>
            </w:pPr>
            <w:r>
              <w:t>added) Undo, Redo 지원</w:t>
            </w:r>
          </w:p>
        </w:tc>
      </w:tr>
      <w:tr w:rsidR="00716E74" w14:paraId="499D1686" w14:textId="77777777">
        <w:trPr>
          <w:cantSplit/>
        </w:trPr>
        <w:tc>
          <w:tcPr>
            <w:tcW w:w="2520" w:type="dxa"/>
            <w:shd w:val="clear" w:color="auto" w:fill="FFFFFF"/>
          </w:tcPr>
          <w:p w14:paraId="7B8BA1BC" w14:textId="77777777" w:rsidR="00716E74" w:rsidRDefault="00FC04A7">
            <w:pPr>
              <w:pStyle w:val="BookTable"/>
              <w:spacing w:after="0" w:line="271" w:lineRule="auto"/>
            </w:pPr>
            <w:r>
              <w:t>v1.8.1 (2026.4.22)</w:t>
            </w:r>
          </w:p>
        </w:tc>
        <w:tc>
          <w:tcPr>
            <w:tcW w:w="7128" w:type="dxa"/>
            <w:shd w:val="clear" w:color="auto" w:fill="FFFFFF"/>
          </w:tcPr>
          <w:p w14:paraId="36C89F89" w14:textId="77777777" w:rsidR="00716E74" w:rsidRDefault="00FC04A7">
            <w:pPr>
              <w:pStyle w:val="BookTable"/>
              <w:spacing w:after="0" w:line="271" w:lineRule="auto"/>
            </w:pPr>
            <w:r>
              <w:t>added) Remote 통신 지원</w:t>
            </w:r>
          </w:p>
        </w:tc>
      </w:tr>
      <w:tr w:rsidR="00716E74" w14:paraId="1B61EC88" w14:textId="77777777">
        <w:trPr>
          <w:cantSplit/>
        </w:trPr>
        <w:tc>
          <w:tcPr>
            <w:tcW w:w="2520" w:type="dxa"/>
            <w:shd w:val="clear" w:color="auto" w:fill="F0F4F7"/>
          </w:tcPr>
          <w:p w14:paraId="2A75DEA9" w14:textId="77777777" w:rsidR="00716E74" w:rsidRDefault="00FC04A7">
            <w:pPr>
              <w:pStyle w:val="BookTable"/>
              <w:spacing w:after="0" w:line="271" w:lineRule="auto"/>
            </w:pPr>
            <w:r>
              <w:t>v1.7.1 (2026.4.16)</w:t>
            </w:r>
          </w:p>
        </w:tc>
        <w:tc>
          <w:tcPr>
            <w:tcW w:w="7128" w:type="dxa"/>
            <w:shd w:val="clear" w:color="auto" w:fill="F0F4F7"/>
          </w:tcPr>
          <w:p w14:paraId="06EBB3EB" w14:textId="77777777" w:rsidR="00716E74" w:rsidRDefault="00FC04A7">
            <w:pPr>
              <w:pStyle w:val="BookTable"/>
              <w:spacing w:after="0" w:line="271" w:lineRule="auto"/>
            </w:pPr>
            <w:r>
              <w:t>updated) RTC6 v1.24.0 패키지</w:t>
            </w:r>
          </w:p>
        </w:tc>
      </w:tr>
      <w:tr w:rsidR="00716E74" w14:paraId="7BB93E70" w14:textId="77777777">
        <w:trPr>
          <w:cantSplit/>
        </w:trPr>
        <w:tc>
          <w:tcPr>
            <w:tcW w:w="2520" w:type="dxa"/>
            <w:shd w:val="clear" w:color="auto" w:fill="FFFFFF"/>
          </w:tcPr>
          <w:p w14:paraId="16BBCCB0" w14:textId="77777777" w:rsidR="00716E74" w:rsidRDefault="00FC04A7">
            <w:pPr>
              <w:pStyle w:val="BookTable"/>
              <w:spacing w:after="0" w:line="271" w:lineRule="auto"/>
            </w:pPr>
            <w:r>
              <w:lastRenderedPageBreak/>
              <w:t>v1.6.1 (2026.4.9)</w:t>
            </w:r>
          </w:p>
        </w:tc>
        <w:tc>
          <w:tcPr>
            <w:tcW w:w="7128" w:type="dxa"/>
            <w:shd w:val="clear" w:color="auto" w:fill="FFFFFF"/>
          </w:tcPr>
          <w:p w14:paraId="3DA84704" w14:textId="77777777" w:rsidR="00716E74" w:rsidRDefault="00FC04A7">
            <w:pPr>
              <w:pStyle w:val="BookTable"/>
              <w:spacing w:after="0" w:line="271" w:lineRule="auto"/>
            </w:pPr>
            <w:r>
              <w:t>added) ViewerControl</w:t>
            </w:r>
          </w:p>
        </w:tc>
      </w:tr>
      <w:tr w:rsidR="00716E74" w14:paraId="5BDFAB78" w14:textId="77777777">
        <w:trPr>
          <w:cantSplit/>
        </w:trPr>
        <w:tc>
          <w:tcPr>
            <w:tcW w:w="2520" w:type="dxa"/>
            <w:shd w:val="clear" w:color="auto" w:fill="F0F4F7"/>
          </w:tcPr>
          <w:p w14:paraId="0C9D54AA" w14:textId="77777777" w:rsidR="00716E74" w:rsidRDefault="00FC04A7">
            <w:pPr>
              <w:pStyle w:val="BookTable"/>
              <w:spacing w:after="0" w:line="271" w:lineRule="auto"/>
            </w:pPr>
            <w:r>
              <w:t>v1.5.4 (2026.4.2)</w:t>
            </w:r>
          </w:p>
        </w:tc>
        <w:tc>
          <w:tcPr>
            <w:tcW w:w="7128" w:type="dxa"/>
            <w:shd w:val="clear" w:color="auto" w:fill="F0F4F7"/>
          </w:tcPr>
          <w:p w14:paraId="0AC5A88C" w14:textId="77777777" w:rsidR="00716E74" w:rsidRDefault="00FC04A7">
            <w:pPr>
              <w:pStyle w:val="BookTable"/>
              <w:spacing w:after="0" w:line="271" w:lineRule="auto"/>
            </w:pPr>
            <w:r>
              <w:t>fixed) 핫픽스</w:t>
            </w:r>
          </w:p>
        </w:tc>
      </w:tr>
      <w:tr w:rsidR="00716E74" w14:paraId="5AA78DE1" w14:textId="77777777">
        <w:trPr>
          <w:cantSplit/>
        </w:trPr>
        <w:tc>
          <w:tcPr>
            <w:tcW w:w="2520" w:type="dxa"/>
            <w:shd w:val="clear" w:color="auto" w:fill="FFFFFF"/>
          </w:tcPr>
          <w:p w14:paraId="2EC205AB" w14:textId="77777777" w:rsidR="00716E74" w:rsidRDefault="00FC04A7">
            <w:pPr>
              <w:pStyle w:val="BookTable"/>
              <w:spacing w:after="0" w:line="271" w:lineRule="auto"/>
            </w:pPr>
            <w:r>
              <w:t>v1.5.3 (2026.4.1)</w:t>
            </w:r>
          </w:p>
        </w:tc>
        <w:tc>
          <w:tcPr>
            <w:tcW w:w="7128" w:type="dxa"/>
            <w:shd w:val="clear" w:color="auto" w:fill="FFFFFF"/>
          </w:tcPr>
          <w:p w14:paraId="64603A40" w14:textId="77777777" w:rsidR="00716E74" w:rsidRDefault="00FC04A7">
            <w:pPr>
              <w:pStyle w:val="BookTable"/>
              <w:spacing w:after="0" w:line="271" w:lineRule="auto"/>
            </w:pPr>
            <w:r>
              <w:t>fixed) IDocument</w:t>
            </w:r>
          </w:p>
        </w:tc>
      </w:tr>
      <w:tr w:rsidR="00716E74" w14:paraId="74BEE03F" w14:textId="77777777">
        <w:trPr>
          <w:cantSplit/>
        </w:trPr>
        <w:tc>
          <w:tcPr>
            <w:tcW w:w="2520" w:type="dxa"/>
            <w:shd w:val="clear" w:color="auto" w:fill="F0F4F7"/>
          </w:tcPr>
          <w:p w14:paraId="68FAC867" w14:textId="77777777" w:rsidR="00716E74" w:rsidRDefault="00FC04A7">
            <w:pPr>
              <w:pStyle w:val="BookTable"/>
              <w:spacing w:after="0" w:line="271" w:lineRule="auto"/>
            </w:pPr>
            <w:r>
              <w:t>v1.5.2 (2026.3.27)</w:t>
            </w:r>
          </w:p>
        </w:tc>
        <w:tc>
          <w:tcPr>
            <w:tcW w:w="7128" w:type="dxa"/>
            <w:shd w:val="clear" w:color="auto" w:fill="F0F4F7"/>
          </w:tcPr>
          <w:p w14:paraId="77E7052F" w14:textId="77777777" w:rsidR="00716E74" w:rsidRDefault="00FC04A7">
            <w:pPr>
              <w:pStyle w:val="BookTable"/>
              <w:spacing w:after="0" w:line="271" w:lineRule="auto"/>
            </w:pPr>
            <w:r>
              <w:t>added) 스테퍼 모터 제어 지원</w:t>
            </w:r>
          </w:p>
        </w:tc>
      </w:tr>
      <w:tr w:rsidR="00716E74" w14:paraId="4B537B9B" w14:textId="77777777">
        <w:trPr>
          <w:cantSplit/>
        </w:trPr>
        <w:tc>
          <w:tcPr>
            <w:tcW w:w="2520" w:type="dxa"/>
            <w:shd w:val="clear" w:color="auto" w:fill="FFFFFF"/>
          </w:tcPr>
          <w:p w14:paraId="59ADBA9C" w14:textId="77777777" w:rsidR="00716E74" w:rsidRDefault="00FC04A7">
            <w:pPr>
              <w:pStyle w:val="BookTable"/>
              <w:spacing w:after="0" w:line="271" w:lineRule="auto"/>
            </w:pPr>
            <w:r>
              <w:t>v1.4.1 (2026.3.10)</w:t>
            </w:r>
          </w:p>
        </w:tc>
        <w:tc>
          <w:tcPr>
            <w:tcW w:w="7128" w:type="dxa"/>
            <w:shd w:val="clear" w:color="auto" w:fill="FFFFFF"/>
          </w:tcPr>
          <w:p w14:paraId="78DCD7E6" w14:textId="77777777" w:rsidR="00716E74" w:rsidRDefault="00FC04A7">
            <w:pPr>
              <w:pStyle w:val="BookTable"/>
              <w:spacing w:after="0" w:line="271" w:lineRule="auto"/>
            </w:pPr>
            <w:r>
              <w:t>added) 웹 서버를 통한 문서화 제공</w:t>
            </w:r>
          </w:p>
        </w:tc>
      </w:tr>
      <w:tr w:rsidR="00716E74" w14:paraId="08CCAE85" w14:textId="77777777">
        <w:trPr>
          <w:cantSplit/>
        </w:trPr>
        <w:tc>
          <w:tcPr>
            <w:tcW w:w="2520" w:type="dxa"/>
            <w:shd w:val="clear" w:color="auto" w:fill="F0F4F7"/>
          </w:tcPr>
          <w:p w14:paraId="5CB9B642" w14:textId="77777777" w:rsidR="00716E74" w:rsidRDefault="00FC04A7">
            <w:pPr>
              <w:pStyle w:val="BookTable"/>
              <w:spacing w:after="0" w:line="271" w:lineRule="auto"/>
            </w:pPr>
            <w:r>
              <w:t>v1.4.0 (2026.3.3)</w:t>
            </w:r>
          </w:p>
        </w:tc>
        <w:tc>
          <w:tcPr>
            <w:tcW w:w="7128" w:type="dxa"/>
            <w:shd w:val="clear" w:color="auto" w:fill="F0F4F7"/>
          </w:tcPr>
          <w:p w14:paraId="5B91F0B8" w14:textId="77777777" w:rsidR="00716E74" w:rsidRDefault="00FC04A7">
            <w:pPr>
              <w:pStyle w:val="BookTable"/>
              <w:spacing w:after="0" w:line="271" w:lineRule="auto"/>
            </w:pPr>
            <w:r>
              <w:t>added) .net9.0-windows, .net10.0-windows 개발환경 추가</w:t>
            </w:r>
          </w:p>
        </w:tc>
      </w:tr>
      <w:tr w:rsidR="00716E74" w14:paraId="45C49347" w14:textId="77777777">
        <w:trPr>
          <w:cantSplit/>
        </w:trPr>
        <w:tc>
          <w:tcPr>
            <w:tcW w:w="2520" w:type="dxa"/>
            <w:shd w:val="clear" w:color="auto" w:fill="FFFFFF"/>
          </w:tcPr>
          <w:p w14:paraId="2F4FD878" w14:textId="77777777" w:rsidR="00716E74" w:rsidRDefault="00FC04A7">
            <w:pPr>
              <w:pStyle w:val="BookTable"/>
              <w:spacing w:after="0" w:line="271" w:lineRule="auto"/>
            </w:pPr>
            <w:r>
              <w:t>v1.3.2 (2026.2.20)</w:t>
            </w:r>
          </w:p>
        </w:tc>
        <w:tc>
          <w:tcPr>
            <w:tcW w:w="7128" w:type="dxa"/>
            <w:shd w:val="clear" w:color="auto" w:fill="FFFFFF"/>
          </w:tcPr>
          <w:p w14:paraId="25303742" w14:textId="77777777" w:rsidR="00716E74" w:rsidRDefault="00FC04A7">
            <w:pPr>
              <w:pStyle w:val="BookTable"/>
              <w:spacing w:after="0" w:line="271" w:lineRule="auto"/>
            </w:pPr>
            <w:r>
              <w:t>fixed) Automatic Laser Control 의 확장 모드 지원</w:t>
            </w:r>
          </w:p>
        </w:tc>
      </w:tr>
      <w:tr w:rsidR="00716E74" w14:paraId="0F522A19" w14:textId="77777777">
        <w:trPr>
          <w:cantSplit/>
        </w:trPr>
        <w:tc>
          <w:tcPr>
            <w:tcW w:w="2520" w:type="dxa"/>
            <w:shd w:val="clear" w:color="auto" w:fill="F0F4F7"/>
          </w:tcPr>
          <w:p w14:paraId="2152DC64" w14:textId="77777777" w:rsidR="00716E74" w:rsidRDefault="00FC04A7">
            <w:pPr>
              <w:pStyle w:val="BookTable"/>
              <w:spacing w:after="0" w:line="271" w:lineRule="auto"/>
            </w:pPr>
            <w:r>
              <w:t>v1.3.1 (2026.2.9)</w:t>
            </w:r>
          </w:p>
        </w:tc>
        <w:tc>
          <w:tcPr>
            <w:tcW w:w="7128" w:type="dxa"/>
            <w:shd w:val="clear" w:color="auto" w:fill="F0F4F7"/>
          </w:tcPr>
          <w:p w14:paraId="02DDBAC1" w14:textId="77777777" w:rsidR="00716E74" w:rsidRDefault="00FC04A7">
            <w:pPr>
              <w:pStyle w:val="BookTable"/>
              <w:spacing w:after="0" w:line="271" w:lineRule="auto"/>
            </w:pPr>
            <w:r>
              <w:t>added) IRtcSCANAhead 인터페이스</w:t>
            </w:r>
          </w:p>
        </w:tc>
      </w:tr>
      <w:tr w:rsidR="00716E74" w14:paraId="069E4F93" w14:textId="77777777">
        <w:trPr>
          <w:cantSplit/>
        </w:trPr>
        <w:tc>
          <w:tcPr>
            <w:tcW w:w="2520" w:type="dxa"/>
            <w:shd w:val="clear" w:color="auto" w:fill="FFFFFF"/>
          </w:tcPr>
          <w:p w14:paraId="5E25CC76" w14:textId="77777777" w:rsidR="00716E74" w:rsidRDefault="00FC04A7">
            <w:pPr>
              <w:pStyle w:val="BookTable"/>
              <w:spacing w:after="0" w:line="271" w:lineRule="auto"/>
            </w:pPr>
            <w:r>
              <w:t>v1.3.0 (2026.2.5)</w:t>
            </w:r>
          </w:p>
        </w:tc>
        <w:tc>
          <w:tcPr>
            <w:tcW w:w="7128" w:type="dxa"/>
            <w:shd w:val="clear" w:color="auto" w:fill="FFFFFF"/>
          </w:tcPr>
          <w:p w14:paraId="6B21B15E" w14:textId="77777777" w:rsidR="00716E74" w:rsidRDefault="00FC04A7">
            <w:pPr>
              <w:pStyle w:val="BookTable"/>
              <w:spacing w:after="0" w:line="271" w:lineRule="auto"/>
            </w:pPr>
            <w:r>
              <w:t>added) EntityPolyline2D, EntityPolyline3D</w:t>
            </w:r>
          </w:p>
        </w:tc>
      </w:tr>
      <w:tr w:rsidR="00716E74" w14:paraId="57A530B8" w14:textId="77777777">
        <w:trPr>
          <w:cantSplit/>
        </w:trPr>
        <w:tc>
          <w:tcPr>
            <w:tcW w:w="2520" w:type="dxa"/>
            <w:shd w:val="clear" w:color="auto" w:fill="F0F4F7"/>
          </w:tcPr>
          <w:p w14:paraId="025F6797" w14:textId="77777777" w:rsidR="00716E74" w:rsidRDefault="00FC04A7">
            <w:pPr>
              <w:pStyle w:val="BookTable"/>
              <w:spacing w:after="0" w:line="271" w:lineRule="auto"/>
            </w:pPr>
            <w:r>
              <w:t>v1.2.7 (2026.1.26)</w:t>
            </w:r>
          </w:p>
        </w:tc>
        <w:tc>
          <w:tcPr>
            <w:tcW w:w="7128" w:type="dxa"/>
            <w:shd w:val="clear" w:color="auto" w:fill="F0F4F7"/>
          </w:tcPr>
          <w:p w14:paraId="2115AD47" w14:textId="77777777" w:rsidR="00716E74" w:rsidRDefault="00FC04A7">
            <w:pPr>
              <w:pStyle w:val="BookTable"/>
              <w:spacing w:after="0" w:line="271" w:lineRule="auto"/>
            </w:pPr>
            <w:r>
              <w:t>added) EntityLayerPen 에 Variable Delays 기능 추가</w:t>
            </w:r>
          </w:p>
        </w:tc>
      </w:tr>
      <w:tr w:rsidR="00716E74" w14:paraId="7136F2BF" w14:textId="77777777">
        <w:trPr>
          <w:cantSplit/>
        </w:trPr>
        <w:tc>
          <w:tcPr>
            <w:tcW w:w="2520" w:type="dxa"/>
            <w:shd w:val="clear" w:color="auto" w:fill="FFFFFF"/>
          </w:tcPr>
          <w:p w14:paraId="774AEEF6" w14:textId="77777777" w:rsidR="00716E74" w:rsidRDefault="00FC04A7">
            <w:pPr>
              <w:pStyle w:val="BookTable"/>
              <w:spacing w:after="0" w:line="271" w:lineRule="auto"/>
            </w:pPr>
            <w:r>
              <w:t>v1.2.6 (2026.1.21)</w:t>
            </w:r>
          </w:p>
        </w:tc>
        <w:tc>
          <w:tcPr>
            <w:tcW w:w="7128" w:type="dxa"/>
            <w:shd w:val="clear" w:color="auto" w:fill="FFFFFF"/>
          </w:tcPr>
          <w:p w14:paraId="10BE57B2" w14:textId="77777777" w:rsidR="00716E74" w:rsidRDefault="00FC04A7">
            <w:pPr>
              <w:pStyle w:val="BookTable"/>
              <w:spacing w:after="0" w:line="271" w:lineRule="auto"/>
            </w:pPr>
            <w:r>
              <w:t>added) 타원(ellipse) 개체 추가</w:t>
            </w:r>
          </w:p>
        </w:tc>
      </w:tr>
      <w:tr w:rsidR="00716E74" w14:paraId="3DC2EC56" w14:textId="77777777">
        <w:trPr>
          <w:cantSplit/>
        </w:trPr>
        <w:tc>
          <w:tcPr>
            <w:tcW w:w="2520" w:type="dxa"/>
            <w:shd w:val="clear" w:color="auto" w:fill="F0F4F7"/>
          </w:tcPr>
          <w:p w14:paraId="640B743C" w14:textId="77777777" w:rsidR="00716E74" w:rsidRDefault="00FC04A7">
            <w:pPr>
              <w:pStyle w:val="BookTable"/>
              <w:spacing w:after="0" w:line="271" w:lineRule="auto"/>
            </w:pPr>
            <w:r>
              <w:t>v1.2.5 (2026.1.15)</w:t>
            </w:r>
          </w:p>
        </w:tc>
        <w:tc>
          <w:tcPr>
            <w:tcW w:w="7128" w:type="dxa"/>
            <w:shd w:val="clear" w:color="auto" w:fill="F0F4F7"/>
          </w:tcPr>
          <w:p w14:paraId="2676FC89" w14:textId="77777777" w:rsidR="00716E74" w:rsidRDefault="00FC04A7">
            <w:pPr>
              <w:pStyle w:val="BookTable"/>
              <w:spacing w:after="0" w:line="271" w:lineRule="auto"/>
            </w:pPr>
            <w:r>
              <w:t>added) ClipHelper 추가됨</w:t>
            </w:r>
          </w:p>
        </w:tc>
      </w:tr>
      <w:tr w:rsidR="00716E74" w14:paraId="44206C33" w14:textId="77777777">
        <w:trPr>
          <w:cantSplit/>
        </w:trPr>
        <w:tc>
          <w:tcPr>
            <w:tcW w:w="2520" w:type="dxa"/>
            <w:shd w:val="clear" w:color="auto" w:fill="FFFFFF"/>
          </w:tcPr>
          <w:p w14:paraId="79F16D8A" w14:textId="77777777" w:rsidR="00716E74" w:rsidRDefault="00FC04A7">
            <w:pPr>
              <w:pStyle w:val="BookTable"/>
              <w:spacing w:after="0" w:line="271" w:lineRule="auto"/>
            </w:pPr>
            <w:r>
              <w:t>v1.2.4 (2026.1.7)</w:t>
            </w:r>
          </w:p>
        </w:tc>
        <w:tc>
          <w:tcPr>
            <w:tcW w:w="7128" w:type="dxa"/>
            <w:shd w:val="clear" w:color="auto" w:fill="FFFFFF"/>
          </w:tcPr>
          <w:p w14:paraId="3E044038" w14:textId="77777777" w:rsidR="00716E74" w:rsidRDefault="00FC04A7">
            <w:pPr>
              <w:pStyle w:val="BookTable"/>
              <w:spacing w:after="0" w:line="271" w:lineRule="auto"/>
            </w:pPr>
            <w:r>
              <w:t>added) 단축키 추가</w:t>
            </w:r>
          </w:p>
        </w:tc>
      </w:tr>
      <w:tr w:rsidR="00716E74" w14:paraId="2A9639DB" w14:textId="77777777">
        <w:trPr>
          <w:cantSplit/>
        </w:trPr>
        <w:tc>
          <w:tcPr>
            <w:tcW w:w="2520" w:type="dxa"/>
            <w:shd w:val="clear" w:color="auto" w:fill="F0F4F7"/>
          </w:tcPr>
          <w:p w14:paraId="2AE3C1C9" w14:textId="77777777" w:rsidR="00716E74" w:rsidRDefault="00FC04A7">
            <w:pPr>
              <w:pStyle w:val="BookTable"/>
              <w:spacing w:after="0" w:line="271" w:lineRule="auto"/>
            </w:pPr>
            <w:r>
              <w:t>v1.0.1 (2025.12.22)</w:t>
            </w:r>
          </w:p>
        </w:tc>
        <w:tc>
          <w:tcPr>
            <w:tcW w:w="7128" w:type="dxa"/>
            <w:shd w:val="clear" w:color="auto" w:fill="F0F4F7"/>
          </w:tcPr>
          <w:p w14:paraId="7E8E0D03" w14:textId="77777777" w:rsidR="00716E74" w:rsidRDefault="00FC04A7">
            <w:pPr>
              <w:pStyle w:val="BookTable"/>
              <w:spacing w:after="0" w:line="271" w:lineRule="auto"/>
            </w:pPr>
            <w:r>
              <w:t>added) .chm 도움말 파일</w:t>
            </w:r>
          </w:p>
        </w:tc>
      </w:tr>
      <w:tr w:rsidR="00716E74" w14:paraId="587C65C4" w14:textId="77777777">
        <w:trPr>
          <w:cantSplit/>
        </w:trPr>
        <w:tc>
          <w:tcPr>
            <w:tcW w:w="2520" w:type="dxa"/>
            <w:shd w:val="clear" w:color="auto" w:fill="FFFFFF"/>
          </w:tcPr>
          <w:p w14:paraId="60365382" w14:textId="77777777" w:rsidR="00716E74" w:rsidRDefault="00FC04A7">
            <w:pPr>
              <w:pStyle w:val="BookTable"/>
              <w:spacing w:after="0" w:line="271" w:lineRule="auto"/>
            </w:pPr>
            <w:r>
              <w:t>v0.9.3 (2025.12.5)</w:t>
            </w:r>
          </w:p>
        </w:tc>
        <w:tc>
          <w:tcPr>
            <w:tcW w:w="7128" w:type="dxa"/>
            <w:shd w:val="clear" w:color="auto" w:fill="FFFFFF"/>
          </w:tcPr>
          <w:p w14:paraId="1F2E90F9" w14:textId="77777777" w:rsidR="00716E74" w:rsidRDefault="00FC04A7">
            <w:pPr>
              <w:pStyle w:val="BookTable"/>
              <w:spacing w:after="0" w:line="271" w:lineRule="auto"/>
            </w:pPr>
            <w:r>
              <w:t>added) 확대 맞춤</w:t>
            </w:r>
          </w:p>
        </w:tc>
      </w:tr>
      <w:tr w:rsidR="00716E74" w14:paraId="251D2787" w14:textId="77777777">
        <w:trPr>
          <w:cantSplit/>
        </w:trPr>
        <w:tc>
          <w:tcPr>
            <w:tcW w:w="2520" w:type="dxa"/>
            <w:shd w:val="clear" w:color="auto" w:fill="F0F4F7"/>
          </w:tcPr>
          <w:p w14:paraId="3758EAB8" w14:textId="77777777" w:rsidR="00716E74" w:rsidRDefault="00FC04A7">
            <w:pPr>
              <w:pStyle w:val="BookTable"/>
              <w:spacing w:after="0" w:line="271" w:lineRule="auto"/>
            </w:pPr>
            <w:r>
              <w:t>v0.9.2 (2025.11.25)</w:t>
            </w:r>
          </w:p>
        </w:tc>
        <w:tc>
          <w:tcPr>
            <w:tcW w:w="7128" w:type="dxa"/>
            <w:shd w:val="clear" w:color="auto" w:fill="F0F4F7"/>
          </w:tcPr>
          <w:p w14:paraId="69315880" w14:textId="77777777" w:rsidR="00716E74" w:rsidRDefault="00FC04A7">
            <w:pPr>
              <w:pStyle w:val="BookTable"/>
              <w:spacing w:after="0" w:line="271" w:lineRule="auto"/>
            </w:pPr>
            <w:r>
              <w:t>added) 메뉴에 블록 및 블록 삽입으로 변환 기능 추가</w:t>
            </w:r>
          </w:p>
        </w:tc>
      </w:tr>
      <w:tr w:rsidR="00716E74" w14:paraId="509F0F58" w14:textId="77777777">
        <w:trPr>
          <w:cantSplit/>
        </w:trPr>
        <w:tc>
          <w:tcPr>
            <w:tcW w:w="2520" w:type="dxa"/>
            <w:shd w:val="clear" w:color="auto" w:fill="FFFFFF"/>
          </w:tcPr>
          <w:p w14:paraId="6A8237A3" w14:textId="77777777" w:rsidR="00716E74" w:rsidRDefault="00FC04A7">
            <w:pPr>
              <w:pStyle w:val="BookTable"/>
              <w:spacing w:after="0" w:line="271" w:lineRule="auto"/>
            </w:pPr>
            <w:r>
              <w:t>v0.9.1 (2025.11.18)</w:t>
            </w:r>
          </w:p>
        </w:tc>
        <w:tc>
          <w:tcPr>
            <w:tcW w:w="7128" w:type="dxa"/>
            <w:shd w:val="clear" w:color="auto" w:fill="FFFFFF"/>
          </w:tcPr>
          <w:p w14:paraId="209D6100" w14:textId="77777777" w:rsidR="00716E74" w:rsidRDefault="00FC04A7">
            <w:pPr>
              <w:pStyle w:val="BookTable"/>
              <w:spacing w:after="0" w:line="271" w:lineRule="auto"/>
            </w:pPr>
            <w:r>
              <w:t>added) SpiralLab.Sirius3.Dependencies 패키지에 gnuplot 프로그램 포함</w:t>
            </w:r>
          </w:p>
        </w:tc>
      </w:tr>
      <w:tr w:rsidR="00716E74" w14:paraId="50865186" w14:textId="77777777">
        <w:trPr>
          <w:cantSplit/>
        </w:trPr>
        <w:tc>
          <w:tcPr>
            <w:tcW w:w="2520" w:type="dxa"/>
            <w:shd w:val="clear" w:color="auto" w:fill="F0F4F7"/>
          </w:tcPr>
          <w:p w14:paraId="011C94B7" w14:textId="77777777" w:rsidR="00716E74" w:rsidRDefault="00FC04A7">
            <w:pPr>
              <w:pStyle w:val="BookTable"/>
              <w:spacing w:after="0" w:line="271" w:lineRule="auto"/>
            </w:pPr>
            <w:r>
              <w:t>v0.8.2 (2025.11.11)</w:t>
            </w:r>
          </w:p>
        </w:tc>
        <w:tc>
          <w:tcPr>
            <w:tcW w:w="7128" w:type="dxa"/>
            <w:shd w:val="clear" w:color="auto" w:fill="F0F4F7"/>
          </w:tcPr>
          <w:p w14:paraId="4081D99E" w14:textId="77777777" w:rsidR="00716E74" w:rsidRDefault="00FC04A7">
            <w:pPr>
              <w:pStyle w:val="BookTable"/>
              <w:spacing w:after="0" w:line="271" w:lineRule="auto"/>
            </w:pPr>
            <w:r>
              <w:t>fixed) HPGL 형식 파싱 실패 수정</w:t>
            </w:r>
          </w:p>
        </w:tc>
      </w:tr>
      <w:tr w:rsidR="00716E74" w14:paraId="53982D11" w14:textId="77777777">
        <w:trPr>
          <w:cantSplit/>
        </w:trPr>
        <w:tc>
          <w:tcPr>
            <w:tcW w:w="2520" w:type="dxa"/>
            <w:shd w:val="clear" w:color="auto" w:fill="FFFFFF"/>
          </w:tcPr>
          <w:p w14:paraId="4BF25FCA" w14:textId="77777777" w:rsidR="00716E74" w:rsidRDefault="00FC04A7">
            <w:pPr>
              <w:pStyle w:val="BookTable"/>
              <w:spacing w:after="0" w:line="271" w:lineRule="auto"/>
            </w:pPr>
            <w:r>
              <w:t>v0.8.0 (2025.11.7)</w:t>
            </w:r>
          </w:p>
        </w:tc>
        <w:tc>
          <w:tcPr>
            <w:tcW w:w="7128" w:type="dxa"/>
            <w:shd w:val="clear" w:color="auto" w:fill="FFFFFF"/>
          </w:tcPr>
          <w:p w14:paraId="2C51A79E" w14:textId="77777777" w:rsidR="00716E74" w:rsidRDefault="00FC04A7">
            <w:pPr>
              <w:pStyle w:val="BookTable"/>
              <w:spacing w:after="0" w:line="271" w:lineRule="auto"/>
            </w:pPr>
            <w:r>
              <w:t>개발자 미리보기 버전</w:t>
            </w:r>
          </w:p>
        </w:tc>
      </w:tr>
      <w:tr w:rsidR="00716E74" w14:paraId="401B40CD" w14:textId="77777777">
        <w:trPr>
          <w:cantSplit/>
        </w:trPr>
        <w:tc>
          <w:tcPr>
            <w:tcW w:w="2520" w:type="dxa"/>
            <w:shd w:val="clear" w:color="auto" w:fill="F0F4F7"/>
          </w:tcPr>
          <w:p w14:paraId="1005C8C2" w14:textId="77777777" w:rsidR="00716E74" w:rsidRDefault="00FC04A7">
            <w:pPr>
              <w:pStyle w:val="BookTable"/>
              <w:spacing w:after="0" w:line="271" w:lineRule="auto"/>
            </w:pPr>
            <w:r>
              <w:t>v0.1 (2025.03.06)</w:t>
            </w:r>
          </w:p>
        </w:tc>
        <w:tc>
          <w:tcPr>
            <w:tcW w:w="7128" w:type="dxa"/>
            <w:shd w:val="clear" w:color="auto" w:fill="F0F4F7"/>
          </w:tcPr>
          <w:p w14:paraId="48F37D50" w14:textId="77777777" w:rsidR="00716E74" w:rsidRDefault="00FC04A7">
            <w:pPr>
              <w:pStyle w:val="BookTable"/>
              <w:spacing w:after="0" w:line="271" w:lineRule="auto"/>
            </w:pPr>
            <w:r>
              <w:t>최초 릴리스</w:t>
            </w:r>
          </w:p>
        </w:tc>
      </w:tr>
    </w:tbl>
    <w:p w14:paraId="7091D109" w14:textId="77777777" w:rsidR="00716E74" w:rsidRDefault="00716E74">
      <w:pPr>
        <w:pStyle w:val="BookSmall"/>
        <w:spacing w:line="271" w:lineRule="auto"/>
      </w:pPr>
    </w:p>
    <w:sectPr w:rsidR="00716E74" w:rsidSect="00034616">
      <w:headerReference w:type="even" r:id="rId185"/>
      <w:headerReference w:type="default" r:id="rId186"/>
      <w:footerReference w:type="even" r:id="rId187"/>
      <w:footerReference w:type="default" r:id="rId188"/>
      <w:headerReference w:type="first" r:id="rId189"/>
      <w:footerReference w:type="first" r:id="rId190"/>
      <w:pgSz w:w="12240" w:h="15840"/>
      <w:pgMar w:top="1037" w:right="1080" w:bottom="1037" w:left="1152" w:header="432" w:footer="418" w:gutter="21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D05FD" w14:textId="77777777" w:rsidR="00F1129C" w:rsidRDefault="00DE4D1E">
      <w:pPr>
        <w:spacing w:after="0" w:line="240" w:lineRule="auto"/>
      </w:pPr>
      <w:r>
        <w:separator/>
      </w:r>
    </w:p>
  </w:endnote>
  <w:endnote w:type="continuationSeparator" w:id="0">
    <w:p w14:paraId="37675E95" w14:textId="77777777" w:rsidR="00F1129C" w:rsidRDefault="00DE4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2E944" w14:textId="77777777" w:rsidR="00E926E5" w:rsidRDefault="00E926E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5F2E5" w14:textId="32EA2A9B" w:rsidR="00B4526E" w:rsidRDefault="00DE4D1E">
    <w:pPr>
      <w:pStyle w:val="BookSmall"/>
      <w:tabs>
        <w:tab w:val="right" w:pos="9432"/>
      </w:tabs>
      <w:spacing w:after="0" w:line="240" w:lineRule="auto"/>
    </w:pPr>
    <w:r>
      <w:rPr>
        <w:noProof/>
      </w:rPr>
      <w:drawing>
        <wp:inline distT="0" distB="0" distL="0" distR="0" wp14:anchorId="2B07E408" wp14:editId="68C3C77E">
          <wp:extent cx="502920" cy="186630"/>
          <wp:effectExtent l="0" t="0" r="0" b="0"/>
          <wp:docPr id="67319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3_logo_thumb.png"/>
                  <pic:cNvPicPr/>
                </pic:nvPicPr>
                <pic:blipFill>
                  <a:blip r:embed="rId1"/>
                  <a:stretch>
                    <a:fillRect/>
                  </a:stretch>
                </pic:blipFill>
                <pic:spPr>
                  <a:xfrm>
                    <a:off x="0" y="0"/>
                    <a:ext cx="502920" cy="186630"/>
                  </a:xfrm>
                  <a:prstGeom prst="rect">
                    <a:avLst/>
                  </a:prstGeom>
                </pic:spPr>
              </pic:pic>
            </a:graphicData>
          </a:graphic>
        </wp:inline>
      </w:drawing>
    </w:r>
    <w:r>
      <w:rPr>
        <w:rFonts w:ascii="Calibri" w:eastAsia="Calibri" w:hAnsi="Calibri" w:cs="Calibri"/>
        <w:sz w:val="18"/>
      </w:rPr>
      <w:t xml:space="preserve">   </w:t>
    </w:r>
    <w:hyperlink r:id="rId2">
      <w:r>
        <w:rPr>
          <w:rFonts w:ascii="Calibri" w:eastAsia="Calibri" w:hAnsi="Calibri"/>
          <w:color w:val="315A75"/>
          <w:sz w:val="18"/>
        </w:rPr>
        <w:t>https://spirallab.co.kr</w:t>
      </w:r>
    </w:hyperlink>
    <w:r>
      <w:rPr>
        <w:rFonts w:ascii="Calibri" w:eastAsia="Calibri" w:hAnsi="Calibri" w:cs="Calibri"/>
        <w:color w:val="54616C"/>
        <w:sz w:val="18"/>
      </w:rPr>
      <w:t xml:space="preserve">   |   v1.17.0</w:t>
    </w:r>
    <w:r>
      <w:rPr>
        <w:rFonts w:ascii="Calibri" w:eastAsia="Calibri" w:hAnsi="Calibri" w:cs="Calibri"/>
        <w:color w:val="54616C"/>
        <w:sz w:val="18"/>
      </w:rPr>
      <w:tab/>
    </w:r>
    <w:r>
      <w:fldChar w:fldCharType="begin"/>
    </w:r>
    <w:r>
      <w:instrText>PAGE</w:instrText>
    </w:r>
    <w:r>
      <w:fldChar w:fldCharType="separate"/>
    </w:r>
    <w:r>
      <w:rPr>
        <w:noProof/>
      </w:rPr>
      <w:t>2</w:t>
    </w:r>
    <w:r>
      <w:fldChar w:fldCharType="end"/>
    </w:r>
    <w:r>
      <w:t xml:space="preserve"> / </w:t>
    </w:r>
    <w:r>
      <w:fldChar w:fldCharType="begin"/>
    </w:r>
    <w:r>
      <w:instrText>NUMPAGES</w:instrText>
    </w:r>
    <w:r>
      <w:fldChar w:fldCharType="separate"/>
    </w:r>
    <w:r>
      <w:rPr>
        <w:noProof/>
      </w:rPr>
      <w:t>3</w:t>
    </w:r>
    <w:r>
      <w:fldChar w:fldCharType="end"/>
    </w:r>
  </w:p>
  <w:p w14:paraId="72F3F170" w14:textId="77777777" w:rsidR="00B4526E" w:rsidRDefault="00DE4D1E">
    <w:pPr>
      <w:pStyle w:val="BookSmall"/>
      <w:spacing w:after="0" w:line="180" w:lineRule="exact"/>
    </w:pPr>
    <w:r>
      <w:rPr>
        <w:rFonts w:ascii="Calibri" w:eastAsia="Calibri" w:hAnsi="Calibri" w:cs="Calibri"/>
        <w:color w:val="54616C"/>
        <w:sz w:val="15"/>
      </w:rPr>
      <w:t>Copyright 2026 (c)SpiralLAB. hcchoi@spirallab.co.kr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17E2B" w14:textId="0284472C" w:rsidR="00B4526E" w:rsidRDefault="00DE4D1E">
    <w:pPr>
      <w:pStyle w:val="BookSmall"/>
      <w:tabs>
        <w:tab w:val="right" w:pos="9432"/>
      </w:tabs>
      <w:spacing w:after="0" w:line="240" w:lineRule="auto"/>
    </w:pPr>
    <w:r>
      <w:rPr>
        <w:noProof/>
      </w:rPr>
      <w:drawing>
        <wp:inline distT="0" distB="0" distL="0" distR="0" wp14:anchorId="39C91CA4" wp14:editId="735CA0AF">
          <wp:extent cx="502920" cy="186630"/>
          <wp:effectExtent l="0" t="0" r="0" b="0"/>
          <wp:docPr id="172705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3_logo_thumb.png"/>
                  <pic:cNvPicPr/>
                </pic:nvPicPr>
                <pic:blipFill>
                  <a:blip r:embed="rId1"/>
                  <a:stretch>
                    <a:fillRect/>
                  </a:stretch>
                </pic:blipFill>
                <pic:spPr>
                  <a:xfrm>
                    <a:off x="0" y="0"/>
                    <a:ext cx="502920" cy="186630"/>
                  </a:xfrm>
                  <a:prstGeom prst="rect">
                    <a:avLst/>
                  </a:prstGeom>
                </pic:spPr>
              </pic:pic>
            </a:graphicData>
          </a:graphic>
        </wp:inline>
      </w:drawing>
    </w:r>
    <w:r>
      <w:rPr>
        <w:rFonts w:ascii="Calibri" w:eastAsia="Calibri" w:hAnsi="Calibri" w:cs="Calibri"/>
        <w:sz w:val="18"/>
      </w:rPr>
      <w:t xml:space="preserve">   </w:t>
    </w:r>
    <w:hyperlink r:id="rId2">
      <w:r>
        <w:rPr>
          <w:rFonts w:ascii="Calibri" w:eastAsia="Calibri" w:hAnsi="Calibri"/>
          <w:color w:val="315A75"/>
          <w:sz w:val="18"/>
        </w:rPr>
        <w:t>https://spirallab.co.kr</w:t>
      </w:r>
    </w:hyperlink>
    <w:r>
      <w:rPr>
        <w:rFonts w:ascii="Calibri" w:eastAsia="Calibri" w:hAnsi="Calibri" w:cs="Calibri"/>
        <w:color w:val="54616C"/>
        <w:sz w:val="18"/>
      </w:rPr>
      <w:t xml:space="preserve">   |   v1.17.0</w:t>
    </w:r>
    <w:r>
      <w:rPr>
        <w:rFonts w:ascii="Calibri" w:eastAsia="Calibri" w:hAnsi="Calibri" w:cs="Calibri"/>
        <w:color w:val="54616C"/>
        <w:sz w:val="18"/>
      </w:rPr>
      <w:tab/>
    </w:r>
    <w:r>
      <w:fldChar w:fldCharType="begin"/>
    </w:r>
    <w:r>
      <w:instrText>PAGE</w:instrText>
    </w:r>
    <w:r>
      <w:fldChar w:fldCharType="separate"/>
    </w:r>
    <w:r>
      <w:rPr>
        <w:noProof/>
      </w:rPr>
      <w:t>1</w:t>
    </w:r>
    <w:r>
      <w:fldChar w:fldCharType="end"/>
    </w:r>
    <w:r>
      <w:t xml:space="preserve"> / </w:t>
    </w:r>
    <w:r>
      <w:fldChar w:fldCharType="begin"/>
    </w:r>
    <w:r>
      <w:instrText>NUMPAGES</w:instrText>
    </w:r>
    <w:r>
      <w:fldChar w:fldCharType="separate"/>
    </w:r>
    <w:r>
      <w:rPr>
        <w:noProof/>
      </w:rPr>
      <w:t>2</w:t>
    </w:r>
    <w:r>
      <w:fldChar w:fldCharType="end"/>
    </w:r>
  </w:p>
  <w:p w14:paraId="5C61F450" w14:textId="77777777" w:rsidR="00B4526E" w:rsidRDefault="00DE4D1E">
    <w:pPr>
      <w:pStyle w:val="BookSmall"/>
      <w:spacing w:after="0" w:line="180" w:lineRule="exact"/>
    </w:pPr>
    <w:r>
      <w:rPr>
        <w:rFonts w:ascii="Calibri" w:eastAsia="Calibri" w:hAnsi="Calibri" w:cs="Calibri"/>
        <w:color w:val="54616C"/>
        <w:sz w:val="15"/>
      </w:rPr>
      <w:t>Copyright 2026 (c)SpiralLAB. hcchoi@spirallab.co.kr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623DD" w14:textId="77777777" w:rsidR="00F1129C" w:rsidRDefault="00DE4D1E">
      <w:pPr>
        <w:spacing w:after="0" w:line="240" w:lineRule="auto"/>
      </w:pPr>
      <w:r>
        <w:separator/>
      </w:r>
    </w:p>
  </w:footnote>
  <w:footnote w:type="continuationSeparator" w:id="0">
    <w:p w14:paraId="21B8DB4B" w14:textId="77777777" w:rsidR="00F1129C" w:rsidRDefault="00DE4D1E">
      <w:pPr>
        <w:spacing w:after="0" w:line="240" w:lineRule="auto"/>
      </w:pPr>
      <w:r>
        <w:continuationSeparator/>
      </w:r>
    </w:p>
  </w:footnote>
  <w:footnote w:id="1">
    <w:p w14:paraId="438D4300" w14:textId="77777777" w:rsidR="00B4526E" w:rsidRDefault="00DE4D1E">
      <w:pPr>
        <w:pStyle w:val="13"/>
      </w:pPr>
      <w:r>
        <w:rPr>
          <w:rStyle w:val="14"/>
        </w:rPr>
        <w:footnoteRef/>
      </w:r>
      <w:r>
        <w:t xml:space="preserve"> net481의 DVec3는 OpenTK.Vector3d, 최신 Windows 대상은 OpenTK.Mathematics.Vector3d입니다. 패키지와 벡터 분기를 일치시키며 두 어셈블리를 혼용하지 않습니다.</w:t>
      </w:r>
    </w:p>
  </w:footnote>
  <w:footnote w:id="2">
    <w:p w14:paraId="1D50205B" w14:textId="77777777" w:rsidR="004329E3" w:rsidRDefault="00D46315">
      <w:pPr>
        <w:pStyle w:val="13"/>
      </w:pPr>
      <w:r>
        <w:rPr>
          <w:rStyle w:val="14"/>
        </w:rPr>
        <w:footnoteRef/>
      </w:r>
      <w:r>
        <w:t xml:space="preserve"> 라이브러리의 4개 대상과 공개 데모의 3개 대상은 빌드 기준이 다릅니다. SDK만 새로 설치해도 기존 IDE가 그 대상을 지원하게 되는 것은 아닙니다. net481 실행 파일과 함께 app.config 출력 및 매니페스트 설정을 유지합니다.</w:t>
      </w:r>
    </w:p>
  </w:footnote>
  <w:footnote w:id="3">
    <w:p w14:paraId="25F6163B" w14:textId="77777777" w:rsidR="00B4526E" w:rsidRDefault="00DE4D1E">
      <w:pPr>
        <w:pStyle w:val="13"/>
      </w:pPr>
      <w:r>
        <w:rPr>
          <w:rStyle w:val="14"/>
        </w:rPr>
        <w:footnoteRef/>
      </w:r>
      <w:r>
        <w:t xml:space="preserve"> 예제는 셋업된 RTC6, Analog 출력 제어의 LaserFactory.CreateVirtual 및 MarkerFactory.CreateRtc를 사용합니다. 보드 인덱스·K-factor(bit/mm)·보정 경로·레이저 모드·극성·출력 범위·아날로그 채널과 전압 한도를 설치 값에 맞춥니다. 실제 RTC에 연결한 LaserVirtual은 실제 출력 신호를 제어할 수 있습니다. 객체 생성·초기화는 가공 시작과 구분됩니다.</w:t>
      </w:r>
    </w:p>
  </w:footnote>
  <w:footnote w:id="4">
    <w:p w14:paraId="6CBFA0BC" w14:textId="77777777" w:rsidR="00B4526E" w:rsidRDefault="00DE4D1E">
      <w:pPr>
        <w:pStyle w:val="13"/>
      </w:pPr>
      <w:r>
        <w:rPr>
          <w:rStyle w:val="14"/>
        </w:rPr>
        <w:footnoteRef/>
      </w:r>
      <w:r>
        <w:t xml:space="preserve"> WPF는 1/96인치의 장치 독립 단위와 자체 레이아웃을 사용하므로 Window에 WinForms의 AutoScaleMode·ApplicationHighDpiMode를 적용하지 않습니다. 창 생성 전에 실행 호스트의 DPI 인식을 설정하고 Dispatcher 스레드에서 Sirius3 WPF 컨트롤을 생성·접근합니다. Unloaded는 그리기·타이머를 일시 중지하며 컨트롤·장치를 해제하지 않습니다. Window.Closing의 첫 요청을 취소하고 editor.DisposeDevices()를 await한 후 컨트롤·문서 순서로 해제하고 종료를 허용합니다. 애플리케이션 수명 소유자가 마지막에 Core.Cleanup()을 호출합니다. doc/WPF.md와 demos/wpf_editor_ui를 참고합니다.</w:t>
      </w:r>
    </w:p>
  </w:footnote>
  <w:footnote w:id="5">
    <w:p w14:paraId="0E863B32" w14:textId="77777777" w:rsidR="00B4526E" w:rsidRDefault="00DE4D1E">
      <w:pPr>
        <w:pStyle w:val="13"/>
      </w:pPr>
      <w:r>
        <w:rPr>
          <w:rStyle w:val="14"/>
        </w:rPr>
        <w:footnoteRef/>
      </w:r>
      <w:r>
        <w:t xml:space="preserve"> 엔티티 Id는 런타임 식별자이며 영구 레시피 키가 아닙니다. Name도 표시·검색 이름이므로 전체 문서에서 유일하다고 가정하면 안 됩니다. 외부 시스템의 고정 키가 필요하면 검증된 애플리케이션 데이터를 사용합니다.</w:t>
      </w:r>
    </w:p>
  </w:footnote>
  <w:footnote w:id="6">
    <w:p w14:paraId="4E999A0C" w14:textId="77777777" w:rsidR="00B4526E" w:rsidRDefault="00DE4D1E">
      <w:pPr>
        <w:pStyle w:val="13"/>
      </w:pPr>
      <w:r>
        <w:rPr>
          <w:rStyle w:val="14"/>
        </w:rPr>
        <w:footnoteRef/>
      </w:r>
      <w:r>
        <w:t xml:space="preserve"> Undo는 정확한 복원을 위해 상태와 제거된 자원을 보관할 수 있습니다. out 인수로 받거나 트리에서 사라졌다는 이유만으로 애플리케이션에 해제 권한이 넘어오지는 않습니다.</w:t>
      </w:r>
    </w:p>
  </w:footnote>
  <w:footnote w:id="7">
    <w:p w14:paraId="75B790A1" w14:textId="77777777" w:rsidR="00B4526E" w:rsidRDefault="00DE4D1E">
      <w:pPr>
        <w:pStyle w:val="13"/>
      </w:pPr>
      <w:r>
        <w:rPr>
          <w:rStyle w:val="14"/>
        </w:rPr>
        <w:footnoteRef/>
      </w:r>
      <w:r>
        <w:t xml:space="preserve"> 재생성 실패는 작업 실패입니다. ActRegen·Regen 결과를 확인하고 재생성이 실패한 상태의 이전 형상을 가공에 재사용하지 않습니다.</w:t>
      </w:r>
    </w:p>
  </w:footnote>
  <w:footnote w:id="8">
    <w:p w14:paraId="1E345B43" w14:textId="77777777" w:rsidR="00B4526E" w:rsidRDefault="00DE4D1E">
      <w:pPr>
        <w:pStyle w:val="13"/>
      </w:pPr>
      <w:r>
        <w:rPr>
          <w:rStyle w:val="14"/>
        </w:rPr>
        <w:footnoteRef/>
      </w:r>
      <w:r>
        <w:t xml:space="preserve"> 월드 포인터 좌표를 추측으로 Grip 값에 넣지 않습니다. 세션은 원본 로컬 좌표를 받습니다. 일반 편집기는 포인터 입력에 필요한 카메라·부모·모델 좌표 변환을 처리합니다.</w:t>
      </w:r>
    </w:p>
  </w:footnote>
  <w:footnote w:id="9">
    <w:p w14:paraId="599DED09" w14:textId="77777777" w:rsidR="00B4526E" w:rsidRDefault="00DE4D1E">
      <w:pPr>
        <w:pStyle w:val="13"/>
      </w:pPr>
      <w:r>
        <w:rPr>
          <w:rStyle w:val="14"/>
        </w:rPr>
        <w:footnoteRef/>
      </w:r>
      <w:r>
        <w:t xml:space="preserve"> 글꼴 파일의 관리·경로 배포·변환 도구는 문서 텍스트 엔티티와 구분합니다. 글꼴을 참조한 문서라도 실행 PC에 해당 글꼴 자산이 필요합니다.</w:t>
      </w:r>
    </w:p>
  </w:footnote>
  <w:footnote w:id="10">
    <w:p w14:paraId="1A9B47FD" w14:textId="77777777" w:rsidR="00CD0588" w:rsidRDefault="008E1EC7">
      <w:pPr>
        <w:pStyle w:val="13"/>
      </w:pPr>
      <w:r>
        <w:rPr>
          <w:rStyle w:val="14"/>
        </w:rPr>
        <w:footnoteRef/>
      </w:r>
      <w:r>
        <w:t xml:space="preserve"> 진단용 실행 화면에는 Result도 보입니다. 이 읽기 전용 진단 행은 Release에서 숨겨지며 공정 설정 항목이 아닙니다.</w:t>
      </w:r>
    </w:p>
  </w:footnote>
  <w:footnote w:id="11">
    <w:p w14:paraId="522586F5" w14:textId="77777777" w:rsidR="004329E3" w:rsidRDefault="00D46315">
      <w:pPr>
        <w:pStyle w:val="13"/>
      </w:pPr>
      <w:r>
        <w:rPr>
          <w:rStyle w:val="14"/>
        </w:rPr>
        <w:footnoteRef/>
      </w:r>
      <w:r>
        <w:t xml:space="preserve"> FontEditorControl은 Debug·Release의 UI 패키지에 포함됩니다. FontEditorForm이 내부 Editor를 소유합니다. 비동기 열기·저장 중에는 컨트롤을 해제하지 않습니다. 메트릭 수정은 폰트 전체에 영향을 줄 수 있으므로 저장 후 문자열 배치와 가공 레시피 복사본을 확인합니다.</w:t>
      </w:r>
    </w:p>
  </w:footnote>
  <w:footnote w:id="12">
    <w:p w14:paraId="04B73AE0" w14:textId="77777777" w:rsidR="00B4526E" w:rsidRDefault="00DE4D1E">
      <w:pPr>
        <w:pStyle w:val="13"/>
      </w:pPr>
      <w:r>
        <w:rPr>
          <w:rStyle w:val="14"/>
        </w:rPr>
        <w:footnoteRef/>
      </w:r>
      <w:r>
        <w:t xml:space="preserve"> IsConvertToControllerResolution이 활성화되면 등록 컨트롤러 시간 단위에 맞추어 값이 변환될 수 있습니다. 입력한 소수보다 편집 후 표시값·컨트롤러 지원 범위·실측 파형을 기준으로 판단합니다.</w:t>
      </w:r>
    </w:p>
  </w:footnote>
  <w:footnote w:id="13">
    <w:p w14:paraId="045A5D00" w14:textId="77777777" w:rsidR="004329E3" w:rsidRDefault="00D46315">
      <w:pPr>
        <w:pStyle w:val="13"/>
      </w:pPr>
      <w:r>
        <w:rPr>
          <w:rStyle w:val="14"/>
        </w:rPr>
        <w:footnoteRef/>
      </w:r>
      <w:r>
        <w:t xml:space="preserve"> 이 콜백 흐름은 MarkerRtc·MarkerSyncAxis를 대상으로 합니다. MarkerRtcFast는 단일 레이어·큰 RTC 리스트 버퍼 하나를 위한 것이므로 레이어별 모션 완료 구분에 대체 사용하지 않습니다. async void 또는 이동 시작만 수행하는 콜백은 완료를 기다리지 않습니다. 호스트 모션 함수에서 도착·오류·취소·제한 시간과 설비의 인터록을 처리해야 합니다.</w:t>
      </w:r>
    </w:p>
  </w:footnote>
  <w:footnote w:id="14">
    <w:p w14:paraId="19AE7044" w14:textId="77777777" w:rsidR="00B4526E" w:rsidRDefault="00DE4D1E">
      <w:pPr>
        <w:pStyle w:val="13"/>
      </w:pPr>
      <w:r>
        <w:rPr>
          <w:rStyle w:val="14"/>
        </w:rPr>
        <w:footnoteRef/>
      </w:r>
      <w:r>
        <w:t xml:space="preserve"> Translate.Z는 지원 가공 경로의 좌표 이동입니다. 실제 Z 스테이지를 움직이라는 암시적 요청이 아닙니다. 설비 시퀀스·스테이지 준비·초점 위치를 명시적으로 관리합니다.</w:t>
      </w:r>
    </w:p>
  </w:footnote>
  <w:footnote w:id="15">
    <w:p w14:paraId="54159B12" w14:textId="77777777" w:rsidR="00B4526E" w:rsidRDefault="00DE4D1E">
      <w:pPr>
        <w:pStyle w:val="13"/>
      </w:pPr>
      <w:r>
        <w:rPr>
          <w:rStyle w:val="14"/>
        </w:rPr>
        <w:footnoteRef/>
      </w:r>
      <w:r>
        <w:t xml:space="preserve"> PCHIP는 측정 곡선의 국소 형태를 보존합니다. 레이저에 이력·출력 꺾임이 있을 때 어떤 분기가 물리적으로 적절한지 결정하지는 않습니다. 검증된 레시피의 보간 모드를 바꾸면 다시 측정합니다.</w:t>
      </w:r>
    </w:p>
  </w:footnote>
  <w:footnote w:id="16">
    <w:p w14:paraId="5BEAEE7C" w14:textId="77777777" w:rsidR="004329E3" w:rsidRDefault="00D46315">
      <w:pPr>
        <w:pStyle w:val="13"/>
      </w:pPr>
      <w:r>
        <w:rPr>
          <w:rStyle w:val="14"/>
        </w:rPr>
        <w:footnoteRef/>
      </w:r>
      <w:r>
        <w:t xml:space="preserve"> 그림은 보관된 MarkerRtc 계측을 기본 뷰어로 다시 연 화면이며 새 하드웨어 실측이 아닙니다. RtcVirtual은 제어 개체의 배치·편집은 가능하지만 계측 버퍼를 반환하지 않습니다. 하드웨어 버퍼와 주파수가 기록 길이를 제한하며 MaxMeasurementTime은 현재 세션의 추정값이므로 채널·보드 한도를 따로 확인합니다. 원시 데이터에 변환 좌표용 축 단위를 적용해 해석하지 않습니다.</w:t>
      </w:r>
    </w:p>
  </w:footnote>
  <w:footnote w:id="17">
    <w:p w14:paraId="5ECBE8EE" w14:textId="77777777" w:rsidR="004329E3" w:rsidRDefault="00D46315">
      <w:pPr>
        <w:pStyle w:val="13"/>
      </w:pPr>
      <w:r>
        <w:rPr>
          <w:rStyle w:val="14"/>
        </w:rPr>
        <w:footnoteRef/>
      </w:r>
      <w:r>
        <w:t xml:space="preserve"> 폴링은 관찰된 상태 변화를 통지하므로 모든 전기 펄스를 보장하지 않습니다. 100 ms보다 짧은 펄스는 누락될 수 있으며 디바운스·펄스 포착은 장치·호스트 설계에서 처리합니다. 장치 해제 전에 타이머를 중지하고 이벤트를 해제합니다. DoorClosed 같은 표시 이름 자체가 안전 인터록을 구현하지는 않습니다.</w:t>
      </w:r>
    </w:p>
  </w:footnote>
  <w:footnote w:id="18">
    <w:p w14:paraId="4FB3E327" w14:textId="77777777" w:rsidR="00B4526E" w:rsidRDefault="00DE4D1E">
      <w:pPr>
        <w:pStyle w:val="13"/>
      </w:pPr>
      <w:r>
        <w:rPr>
          <w:rStyle w:val="14"/>
        </w:rPr>
        <w:footnoteRef/>
      </w:r>
      <w:r>
        <w:t xml:space="preserve"> 30분은 라이브러리가 평가 모드에 진입할 때 시작하며 안내창 대기 시간도 포함합니다. 프로세스가 공유하는 기한으로 옵션마다 새로 주어지지 않습니다. 만료 시 프로세스가 종료되므로 레시피를 저장하고 평가를 미리 마칩니다.</w:t>
      </w:r>
    </w:p>
  </w:footnote>
  <w:footnote w:id="19">
    <w:p w14:paraId="431E3033" w14:textId="77777777" w:rsidR="00B4526E" w:rsidRDefault="00DE4D1E">
      <w:pPr>
        <w:pStyle w:val="13"/>
      </w:pPr>
      <w:r>
        <w:rPr>
          <w:rStyle w:val="14"/>
        </w:rPr>
        <w:footnoteRef/>
      </w:r>
      <w:r>
        <w:t xml:space="preserve"> 30분은 라이브러리가 평가 모드에 진입할 때 시작하며 안내창 대기 시간도 포함합니다. 프로세스가 공유하는 기한으로 옵션마다 새로 주어지지 않습니다. 만료 시 프로세스가 종료되므로 레시피를 저장하고 평가를 미리 마칩니다.</w:t>
      </w:r>
    </w:p>
  </w:footnote>
  <w:footnote w:id="20">
    <w:p w14:paraId="782BF6FB" w14:textId="77777777" w:rsidR="00B4526E" w:rsidRDefault="00DE4D1E">
      <w:pPr>
        <w:pStyle w:val="13"/>
      </w:pPr>
      <w:r>
        <w:rPr>
          <w:rStyle w:val="14"/>
        </w:rPr>
        <w:footnoteRef/>
      </w:r>
      <w:r>
        <w:t xml:space="preserve"> 30분은 라이브러리가 평가 모드에 진입할 때 시작하며 안내창 대기 시간도 포함합니다. 프로세스가 공유하는 기한으로 옵션마다 새로 주어지지 않습니다. 만료 시 프로세스가 종료되므로 레시피를 저장하고 평가를 미리 마칩니다.</w:t>
      </w:r>
    </w:p>
  </w:footnote>
  <w:footnote w:id="21">
    <w:p w14:paraId="49AEEEF3" w14:textId="77777777" w:rsidR="00B4526E" w:rsidRDefault="00DE4D1E">
      <w:pPr>
        <w:pStyle w:val="13"/>
      </w:pPr>
      <w:r>
        <w:rPr>
          <w:rStyle w:val="14"/>
        </w:rPr>
        <w:footnoteRef/>
      </w:r>
      <w:r>
        <w:t xml:space="preserve"> 30분은 라이브러리가 평가 모드에 진입할 때 시작하며 안내창 대기 시간도 포함합니다. 프로세스가 공유하는 기한으로 옵션마다 새로 주어지지 않습니다. 만료 시 프로세스가 종료되므로 레시피를 저장하고 평가를 미리 마칩니다.</w:t>
      </w:r>
    </w:p>
  </w:footnote>
  <w:footnote w:id="22">
    <w:p w14:paraId="5711AC2E" w14:textId="77777777" w:rsidR="00085B08" w:rsidRDefault="005D32C1">
      <w:pPr>
        <w:pStyle w:val="13"/>
      </w:pPr>
      <w:r>
        <w:rPr>
          <w:rStyle w:val="14"/>
        </w:rPr>
        <w:footnoteRef/>
      </w:r>
      <w:r>
        <w:t xml:space="preserve"> BaseDirectory는 C# 프로젝트 폴더나 현재 작업 디렉터리가 아닌 실행 앱의 기준 폴더입니다. 호스트에 따라 달라지므로 사용자 앱 배포 시 Path.Combine으로 구성한 절대 경로를 사용합니다.</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310AA" w14:textId="77777777" w:rsidR="00E926E5" w:rsidRDefault="00E926E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70092" w14:textId="77777777" w:rsidR="00B4526E" w:rsidRDefault="00DE4D1E">
    <w:pPr>
      <w:pStyle w:val="BookSmall"/>
      <w:jc w:val="right"/>
    </w:pPr>
    <w:r>
      <w:t>Sirius3  |  개발자 매뉴얼</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847A7" w14:textId="77777777" w:rsidR="00E926E5" w:rsidRDefault="00E926E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8889770">
    <w:abstractNumId w:val="8"/>
  </w:num>
  <w:num w:numId="2" w16cid:durableId="369693449">
    <w:abstractNumId w:val="6"/>
  </w:num>
  <w:num w:numId="3" w16cid:durableId="1765880199">
    <w:abstractNumId w:val="5"/>
  </w:num>
  <w:num w:numId="4" w16cid:durableId="1716470181">
    <w:abstractNumId w:val="4"/>
  </w:num>
  <w:num w:numId="5" w16cid:durableId="1433933355">
    <w:abstractNumId w:val="7"/>
  </w:num>
  <w:num w:numId="6" w16cid:durableId="29310358">
    <w:abstractNumId w:val="3"/>
  </w:num>
  <w:num w:numId="7" w16cid:durableId="1716848737">
    <w:abstractNumId w:val="2"/>
  </w:num>
  <w:num w:numId="8" w16cid:durableId="317266586">
    <w:abstractNumId w:val="1"/>
  </w:num>
  <w:num w:numId="9" w16cid:durableId="762605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defaultTabStop w:val="720"/>
  <w:characterSpacingControl w:val="doNotCompress"/>
  <w:hdrShapeDefaults>
    <o:shapedefaults v:ext="edit" spidmax="7372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B08"/>
    <w:rsid w:val="000D3A69"/>
    <w:rsid w:val="0015074B"/>
    <w:rsid w:val="00170E78"/>
    <w:rsid w:val="00242D80"/>
    <w:rsid w:val="00255D28"/>
    <w:rsid w:val="002944E0"/>
    <w:rsid w:val="0029639D"/>
    <w:rsid w:val="00326F90"/>
    <w:rsid w:val="004329E3"/>
    <w:rsid w:val="00461C7A"/>
    <w:rsid w:val="004C3EF0"/>
    <w:rsid w:val="0051730A"/>
    <w:rsid w:val="00520895"/>
    <w:rsid w:val="005B0E26"/>
    <w:rsid w:val="005D2F51"/>
    <w:rsid w:val="005D32C1"/>
    <w:rsid w:val="00606122"/>
    <w:rsid w:val="00676BD8"/>
    <w:rsid w:val="006A540E"/>
    <w:rsid w:val="006A6B20"/>
    <w:rsid w:val="006E6B9E"/>
    <w:rsid w:val="00716E74"/>
    <w:rsid w:val="00783C02"/>
    <w:rsid w:val="007902B5"/>
    <w:rsid w:val="007C7514"/>
    <w:rsid w:val="0088446E"/>
    <w:rsid w:val="008B70E2"/>
    <w:rsid w:val="008E1EC7"/>
    <w:rsid w:val="008F01AB"/>
    <w:rsid w:val="00904FEC"/>
    <w:rsid w:val="00905943"/>
    <w:rsid w:val="00912F5B"/>
    <w:rsid w:val="009811E9"/>
    <w:rsid w:val="009E4736"/>
    <w:rsid w:val="00A969F9"/>
    <w:rsid w:val="00AA1D8D"/>
    <w:rsid w:val="00B4526E"/>
    <w:rsid w:val="00B47730"/>
    <w:rsid w:val="00B772BA"/>
    <w:rsid w:val="00B911F4"/>
    <w:rsid w:val="00C57882"/>
    <w:rsid w:val="00C6256F"/>
    <w:rsid w:val="00CA6FC1"/>
    <w:rsid w:val="00CB0664"/>
    <w:rsid w:val="00CD0588"/>
    <w:rsid w:val="00CF333F"/>
    <w:rsid w:val="00CF5346"/>
    <w:rsid w:val="00D038E1"/>
    <w:rsid w:val="00D42762"/>
    <w:rsid w:val="00D46315"/>
    <w:rsid w:val="00DB5A3D"/>
    <w:rsid w:val="00DE4D1E"/>
    <w:rsid w:val="00E30E4E"/>
    <w:rsid w:val="00E926E5"/>
    <w:rsid w:val="00F1129C"/>
    <w:rsid w:val="00F75B66"/>
    <w:rsid w:val="00FC04A7"/>
    <w:rsid w:val="00FC693F"/>
    <w:rsid w:val="00FD4D6A"/>
    <w:rsid w:val="00FD7D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73729"/>
    <o:shapelayout v:ext="edit">
      <o:idmap v:ext="edit" data="1"/>
    </o:shapelayout>
  </w:shapeDefaults>
  <w:decimalSymbol w:val="."/>
  <w:listSeparator w:val=","/>
  <w14:docId w14:val="4C350879"/>
  <w14:defaultImageDpi w14:val="300"/>
  <w15:docId w15:val="{600281C9-E2FD-4DB2-954A-941FD28A5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140" w:line="324" w:lineRule="exact"/>
    </w:pPr>
    <w:rPr>
      <w:rFonts w:ascii="맑은 고딕" w:eastAsia="맑은 고딕" w:hAnsi="맑은 고딕" w:cs="맑은 고딕"/>
      <w:color w:val="000000"/>
    </w:rPr>
  </w:style>
  <w:style w:type="paragraph" w:styleId="1">
    <w:name w:val="heading 1"/>
    <w:basedOn w:val="a1"/>
    <w:next w:val="a1"/>
    <w:link w:val="1Char"/>
    <w:uiPriority w:val="9"/>
    <w:qFormat/>
    <w:rsid w:val="00FC693F"/>
    <w:pPr>
      <w:keepNext/>
      <w:keepLines/>
      <w:pageBreakBefore/>
      <w:spacing w:before="280" w:after="160"/>
      <w:outlineLvl w:val="0"/>
    </w:pPr>
    <w:rPr>
      <w:rFonts w:asciiTheme="majorHAnsi" w:eastAsiaTheme="majorEastAsia" w:hAnsiTheme="majorHAnsi" w:cstheme="majorBidi"/>
      <w:b/>
      <w:bCs/>
      <w:sz w:val="46"/>
      <w:szCs w:val="28"/>
    </w:rPr>
  </w:style>
  <w:style w:type="paragraph" w:styleId="21">
    <w:name w:val="heading 2"/>
    <w:basedOn w:val="a1"/>
    <w:next w:val="a1"/>
    <w:link w:val="2Char"/>
    <w:uiPriority w:val="9"/>
    <w:unhideWhenUsed/>
    <w:qFormat/>
    <w:rsid w:val="00FC693F"/>
    <w:pPr>
      <w:keepNext/>
      <w:keepLines/>
      <w:spacing w:before="280" w:after="160"/>
      <w:outlineLvl w:val="1"/>
    </w:pPr>
    <w:rPr>
      <w:rFonts w:asciiTheme="majorHAnsi" w:eastAsiaTheme="majorEastAsia" w:hAnsiTheme="majorHAnsi" w:cstheme="majorBidi"/>
      <w:b/>
      <w:bCs/>
      <w:sz w:val="30"/>
      <w:szCs w:val="26"/>
    </w:rPr>
  </w:style>
  <w:style w:type="paragraph" w:styleId="31">
    <w:name w:val="heading 3"/>
    <w:basedOn w:val="a1"/>
    <w:next w:val="a1"/>
    <w:link w:val="3Char"/>
    <w:uiPriority w:val="9"/>
    <w:unhideWhenUsed/>
    <w:qFormat/>
    <w:rsid w:val="00FC693F"/>
    <w:pPr>
      <w:keepNext/>
      <w:keepLines/>
      <w:spacing w:before="280" w:after="160"/>
      <w:outlineLvl w:val="2"/>
    </w:pPr>
    <w:rPr>
      <w:rFonts w:asciiTheme="majorHAnsi" w:eastAsiaTheme="majorEastAsia" w:hAnsiTheme="majorHAnsi" w:cstheme="majorBidi"/>
      <w:b/>
      <w:bCs/>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napToGrid w:val="0"/>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spacing w:before="280" w:after="160" w:line="240" w:lineRule="auto"/>
      <w:contextualSpacing/>
    </w:pPr>
    <w:rPr>
      <w:rFonts w:asciiTheme="majorHAnsi" w:eastAsiaTheme="majorEastAsia" w:hAnsiTheme="majorHAnsi" w:cstheme="majorBidi"/>
      <w:spacing w:val="5"/>
      <w:kern w:val="28"/>
      <w:sz w:val="6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keepNext/>
      <w:numPr>
        <w:ilvl w:val="1"/>
      </w:numPr>
      <w:spacing w:before="280" w:after="160"/>
    </w:pPr>
    <w:rPr>
      <w:rFonts w:asciiTheme="majorHAnsi" w:eastAsiaTheme="majorEastAsia" w:hAnsiTheme="majorHAnsi" w:cstheme="majorBidi"/>
      <w:iCs/>
      <w:spacing w:val="15"/>
      <w:sz w:val="3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eastAsia="맑은 고딕" w:hAnsi="Courier"/>
      <w:sz w:val="20"/>
      <w:szCs w:val="20"/>
    </w:rPr>
  </w:style>
  <w:style w:type="character" w:customStyle="1" w:styleId="Char4">
    <w:name w:val="매크로 텍스트 Char"/>
    <w:basedOn w:val="a2"/>
    <w:link w:val="ae"/>
    <w:uiPriority w:val="99"/>
    <w:rsid w:val="0029639D"/>
    <w:rPr>
      <w:rFonts w:ascii="Courier" w:eastAsia="맑은 고딕"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Front">
    <w:name w:val="Book Front"/>
    <w:basedOn w:val="21"/>
    <w:pPr>
      <w:outlineLvl w:val="9"/>
    </w:pPr>
  </w:style>
  <w:style w:type="paragraph" w:customStyle="1" w:styleId="BookCode">
    <w:name w:val="Book Code"/>
    <w:pPr>
      <w:snapToGrid w:val="0"/>
      <w:spacing w:after="0" w:line="230" w:lineRule="exact"/>
      <w:ind w:left="144"/>
    </w:pPr>
    <w:rPr>
      <w:rFonts w:ascii="Consolas" w:eastAsia="Consolas" w:hAnsi="Consolas" w:cs="Consolas"/>
      <w:color w:val="000000"/>
      <w:sz w:val="18"/>
    </w:rPr>
  </w:style>
  <w:style w:type="paragraph" w:customStyle="1" w:styleId="BookCaption">
    <w:name w:val="Book Caption"/>
    <w:pPr>
      <w:snapToGrid w:val="0"/>
      <w:spacing w:before="120" w:after="100" w:line="290" w:lineRule="exact"/>
    </w:pPr>
    <w:rPr>
      <w:rFonts w:ascii="맑은 고딕" w:eastAsia="맑은 고딕" w:hAnsi="맑은 고딕" w:cs="맑은 고딕"/>
      <w:color w:val="000000"/>
      <w:sz w:val="20"/>
    </w:rPr>
  </w:style>
  <w:style w:type="paragraph" w:customStyle="1" w:styleId="BookSmall">
    <w:name w:val="Book Small"/>
    <w:pPr>
      <w:snapToGrid w:val="0"/>
      <w:spacing w:after="100" w:line="290" w:lineRule="exact"/>
    </w:pPr>
    <w:rPr>
      <w:rFonts w:ascii="맑은 고딕" w:eastAsia="맑은 고딕" w:hAnsi="맑은 고딕" w:cs="맑은 고딕"/>
      <w:color w:val="000000"/>
      <w:sz w:val="19"/>
    </w:rPr>
  </w:style>
  <w:style w:type="paragraph" w:customStyle="1" w:styleId="BookTable">
    <w:name w:val="Book Table"/>
    <w:pPr>
      <w:snapToGrid w:val="0"/>
      <w:spacing w:after="100" w:line="290" w:lineRule="exact"/>
    </w:pPr>
    <w:rPr>
      <w:rFonts w:ascii="맑은 고딕" w:eastAsia="맑은 고딕" w:hAnsi="맑은 고딕" w:cs="맑은 고딕"/>
      <w:color w:val="000000"/>
      <w:sz w:val="20"/>
    </w:rPr>
  </w:style>
  <w:style w:type="paragraph" w:customStyle="1" w:styleId="13">
    <w:name w:val="각주 텍스트1"/>
    <w:pPr>
      <w:snapToGrid w:val="0"/>
      <w:spacing w:after="100" w:line="250" w:lineRule="exact"/>
    </w:pPr>
    <w:rPr>
      <w:rFonts w:ascii="맑은 고딕" w:eastAsia="맑은 고딕" w:hAnsi="맑은 고딕" w:cs="맑은 고딕"/>
      <w:color w:val="000000"/>
      <w:sz w:val="18"/>
    </w:rPr>
  </w:style>
  <w:style w:type="paragraph" w:customStyle="1" w:styleId="110">
    <w:name w:val="목차 11"/>
    <w:pPr>
      <w:snapToGrid w:val="0"/>
      <w:spacing w:after="60" w:line="280" w:lineRule="exact"/>
    </w:pPr>
    <w:rPr>
      <w:rFonts w:ascii="맑은 고딕" w:eastAsia="맑은 고딕" w:hAnsi="맑은 고딕" w:cs="맑은 고딕"/>
      <w:color w:val="000000"/>
      <w:sz w:val="21"/>
    </w:rPr>
  </w:style>
  <w:style w:type="paragraph" w:customStyle="1" w:styleId="210">
    <w:name w:val="목차 21"/>
    <w:pPr>
      <w:snapToGrid w:val="0"/>
      <w:spacing w:after="60" w:line="280" w:lineRule="exact"/>
    </w:pPr>
    <w:rPr>
      <w:rFonts w:ascii="맑은 고딕" w:eastAsia="맑은 고딕" w:hAnsi="맑은 고딕" w:cs="맑은 고딕"/>
      <w:color w:val="000000"/>
      <w:sz w:val="21"/>
    </w:rPr>
  </w:style>
  <w:style w:type="character" w:customStyle="1" w:styleId="14">
    <w:name w:val="각주 참조1"/>
    <w:rPr>
      <w:vertAlign w:val="superscript"/>
    </w:rPr>
  </w:style>
  <w:style w:type="paragraph" w:styleId="15">
    <w:name w:val="toc 1"/>
    <w:basedOn w:val="a1"/>
    <w:next w:val="a1"/>
    <w:autoRedefine/>
    <w:uiPriority w:val="39"/>
    <w:unhideWhenUsed/>
    <w:rsid w:val="00DE4D1E"/>
  </w:style>
  <w:style w:type="paragraph" w:styleId="28">
    <w:name w:val="toc 2"/>
    <w:basedOn w:val="a1"/>
    <w:next w:val="a1"/>
    <w:autoRedefine/>
    <w:uiPriority w:val="39"/>
    <w:unhideWhenUsed/>
    <w:rsid w:val="00DE4D1E"/>
    <w:pPr>
      <w:ind w:leftChars="200" w:left="425"/>
    </w:pPr>
  </w:style>
  <w:style w:type="paragraph" w:styleId="36">
    <w:name w:val="toc 3"/>
    <w:basedOn w:val="a1"/>
    <w:next w:val="a1"/>
    <w:autoRedefine/>
    <w:uiPriority w:val="39"/>
    <w:unhideWhenUsed/>
    <w:rsid w:val="00DE4D1E"/>
    <w:pPr>
      <w:widowControl w:val="0"/>
      <w:wordWrap w:val="0"/>
      <w:autoSpaceDE w:val="0"/>
      <w:autoSpaceDN w:val="0"/>
      <w:snapToGrid/>
      <w:spacing w:after="160" w:line="259" w:lineRule="auto"/>
      <w:ind w:leftChars="400" w:left="850"/>
      <w:jc w:val="both"/>
    </w:pPr>
    <w:rPr>
      <w:rFonts w:asciiTheme="minorHAnsi" w:eastAsiaTheme="minorEastAsia" w:hAnsiTheme="minorHAnsi" w:cstheme="minorBidi"/>
      <w:color w:val="auto"/>
      <w:kern w:val="2"/>
      <w:sz w:val="20"/>
      <w:lang w:eastAsia="ko-KR"/>
      <w14:ligatures w14:val="standardContextual"/>
    </w:rPr>
  </w:style>
  <w:style w:type="paragraph" w:styleId="40">
    <w:name w:val="toc 4"/>
    <w:basedOn w:val="a1"/>
    <w:next w:val="a1"/>
    <w:autoRedefine/>
    <w:uiPriority w:val="39"/>
    <w:unhideWhenUsed/>
    <w:rsid w:val="00DE4D1E"/>
    <w:pPr>
      <w:widowControl w:val="0"/>
      <w:wordWrap w:val="0"/>
      <w:autoSpaceDE w:val="0"/>
      <w:autoSpaceDN w:val="0"/>
      <w:snapToGrid/>
      <w:spacing w:after="160" w:line="259" w:lineRule="auto"/>
      <w:ind w:leftChars="600" w:left="1275"/>
      <w:jc w:val="both"/>
    </w:pPr>
    <w:rPr>
      <w:rFonts w:asciiTheme="minorHAnsi" w:eastAsiaTheme="minorEastAsia" w:hAnsiTheme="minorHAnsi" w:cstheme="minorBidi"/>
      <w:color w:val="auto"/>
      <w:kern w:val="2"/>
      <w:sz w:val="20"/>
      <w:lang w:eastAsia="ko-KR"/>
      <w14:ligatures w14:val="standardContextual"/>
    </w:rPr>
  </w:style>
  <w:style w:type="paragraph" w:styleId="50">
    <w:name w:val="toc 5"/>
    <w:basedOn w:val="a1"/>
    <w:next w:val="a1"/>
    <w:autoRedefine/>
    <w:uiPriority w:val="39"/>
    <w:unhideWhenUsed/>
    <w:rsid w:val="00DE4D1E"/>
    <w:pPr>
      <w:widowControl w:val="0"/>
      <w:wordWrap w:val="0"/>
      <w:autoSpaceDE w:val="0"/>
      <w:autoSpaceDN w:val="0"/>
      <w:snapToGrid/>
      <w:spacing w:after="160" w:line="259" w:lineRule="auto"/>
      <w:ind w:leftChars="800" w:left="1700"/>
      <w:jc w:val="both"/>
    </w:pPr>
    <w:rPr>
      <w:rFonts w:asciiTheme="minorHAnsi" w:eastAsiaTheme="minorEastAsia" w:hAnsiTheme="minorHAnsi" w:cstheme="minorBidi"/>
      <w:color w:val="auto"/>
      <w:kern w:val="2"/>
      <w:sz w:val="20"/>
      <w:lang w:eastAsia="ko-KR"/>
      <w14:ligatures w14:val="standardContextual"/>
    </w:rPr>
  </w:style>
  <w:style w:type="paragraph" w:styleId="60">
    <w:name w:val="toc 6"/>
    <w:basedOn w:val="a1"/>
    <w:next w:val="a1"/>
    <w:autoRedefine/>
    <w:uiPriority w:val="39"/>
    <w:unhideWhenUsed/>
    <w:rsid w:val="00DE4D1E"/>
    <w:pPr>
      <w:widowControl w:val="0"/>
      <w:wordWrap w:val="0"/>
      <w:autoSpaceDE w:val="0"/>
      <w:autoSpaceDN w:val="0"/>
      <w:snapToGrid/>
      <w:spacing w:after="160" w:line="259" w:lineRule="auto"/>
      <w:ind w:leftChars="1000" w:left="2125"/>
      <w:jc w:val="both"/>
    </w:pPr>
    <w:rPr>
      <w:rFonts w:asciiTheme="minorHAnsi" w:eastAsiaTheme="minorEastAsia" w:hAnsiTheme="minorHAnsi" w:cstheme="minorBidi"/>
      <w:color w:val="auto"/>
      <w:kern w:val="2"/>
      <w:sz w:val="20"/>
      <w:lang w:eastAsia="ko-KR"/>
      <w14:ligatures w14:val="standardContextual"/>
    </w:rPr>
  </w:style>
  <w:style w:type="paragraph" w:styleId="70">
    <w:name w:val="toc 7"/>
    <w:basedOn w:val="a1"/>
    <w:next w:val="a1"/>
    <w:autoRedefine/>
    <w:uiPriority w:val="39"/>
    <w:unhideWhenUsed/>
    <w:rsid w:val="00DE4D1E"/>
    <w:pPr>
      <w:widowControl w:val="0"/>
      <w:wordWrap w:val="0"/>
      <w:autoSpaceDE w:val="0"/>
      <w:autoSpaceDN w:val="0"/>
      <w:snapToGrid/>
      <w:spacing w:after="160" w:line="259" w:lineRule="auto"/>
      <w:ind w:leftChars="1200" w:left="2550"/>
      <w:jc w:val="both"/>
    </w:pPr>
    <w:rPr>
      <w:rFonts w:asciiTheme="minorHAnsi" w:eastAsiaTheme="minorEastAsia" w:hAnsiTheme="minorHAnsi" w:cstheme="minorBidi"/>
      <w:color w:val="auto"/>
      <w:kern w:val="2"/>
      <w:sz w:val="20"/>
      <w:lang w:eastAsia="ko-KR"/>
      <w14:ligatures w14:val="standardContextual"/>
    </w:rPr>
  </w:style>
  <w:style w:type="paragraph" w:styleId="80">
    <w:name w:val="toc 8"/>
    <w:basedOn w:val="a1"/>
    <w:next w:val="a1"/>
    <w:autoRedefine/>
    <w:uiPriority w:val="39"/>
    <w:unhideWhenUsed/>
    <w:rsid w:val="00DE4D1E"/>
    <w:pPr>
      <w:widowControl w:val="0"/>
      <w:wordWrap w:val="0"/>
      <w:autoSpaceDE w:val="0"/>
      <w:autoSpaceDN w:val="0"/>
      <w:snapToGrid/>
      <w:spacing w:after="160" w:line="259" w:lineRule="auto"/>
      <w:ind w:leftChars="1400" w:left="2975"/>
      <w:jc w:val="both"/>
    </w:pPr>
    <w:rPr>
      <w:rFonts w:asciiTheme="minorHAnsi" w:eastAsiaTheme="minorEastAsia" w:hAnsiTheme="minorHAnsi" w:cstheme="minorBidi"/>
      <w:color w:val="auto"/>
      <w:kern w:val="2"/>
      <w:sz w:val="20"/>
      <w:lang w:eastAsia="ko-KR"/>
      <w14:ligatures w14:val="standardContextual"/>
    </w:rPr>
  </w:style>
  <w:style w:type="paragraph" w:styleId="90">
    <w:name w:val="toc 9"/>
    <w:basedOn w:val="a1"/>
    <w:next w:val="a1"/>
    <w:autoRedefine/>
    <w:uiPriority w:val="39"/>
    <w:unhideWhenUsed/>
    <w:rsid w:val="00DE4D1E"/>
    <w:pPr>
      <w:widowControl w:val="0"/>
      <w:wordWrap w:val="0"/>
      <w:autoSpaceDE w:val="0"/>
      <w:autoSpaceDN w:val="0"/>
      <w:snapToGrid/>
      <w:spacing w:after="160" w:line="259" w:lineRule="auto"/>
      <w:ind w:leftChars="1600" w:left="3400"/>
      <w:jc w:val="both"/>
    </w:pPr>
    <w:rPr>
      <w:rFonts w:asciiTheme="minorHAnsi" w:eastAsiaTheme="minorEastAsia" w:hAnsiTheme="minorHAnsi" w:cstheme="minorBidi"/>
      <w:color w:val="auto"/>
      <w:kern w:val="2"/>
      <w:sz w:val="20"/>
      <w:lang w:eastAsia="ko-KR"/>
      <w14:ligatures w14:val="standardContextual"/>
    </w:rPr>
  </w:style>
  <w:style w:type="character" w:styleId="aff1">
    <w:name w:val="Hyperlink"/>
    <w:basedOn w:val="a2"/>
    <w:uiPriority w:val="99"/>
    <w:unhideWhenUsed/>
    <w:rsid w:val="00DE4D1E"/>
    <w:rPr>
      <w:color w:val="0000FF" w:themeColor="hyperlink"/>
      <w:u w:val="single"/>
    </w:rPr>
  </w:style>
  <w:style w:type="character" w:styleId="aff2">
    <w:name w:val="Unresolved Mention"/>
    <w:basedOn w:val="a2"/>
    <w:uiPriority w:val="99"/>
    <w:semiHidden/>
    <w:unhideWhenUsed/>
    <w:rsid w:val="00DE4D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fontTable" Target="fontTable.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hyperlink" Target="https://developers.openai.com/api/docs/guides/tools-connectors-mcp" TargetMode="Externa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hyperlink" Target="https://code.claude.com/docs/en/mcp" TargetMode="Externa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4.png"/><Relationship Id="rId189" Type="http://schemas.openxmlformats.org/officeDocument/2006/relationships/header" Target="header3.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0" Type="http://schemas.openxmlformats.org/officeDocument/2006/relationships/footer" Target="footer3.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developers.openai.com/plugins/build/app-quickstart" TargetMode="Externa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header" Target="header2.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footer" Target="footer1.xml"/><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s>
</file>

<file path=word/_rels/footer2.xml.rels><?xml version="1.0" encoding="UTF-8" standalone="yes"?>
<Relationships xmlns="http://schemas.openxmlformats.org/package/2006/relationships"><Relationship Id="rId2" Type="http://schemas.openxmlformats.org/officeDocument/2006/relationships/hyperlink" Target="https://spirallab.co.kr" TargetMode="External"/><Relationship Id="rId1" Type="http://schemas.openxmlformats.org/officeDocument/2006/relationships/image" Target="media/image175.png"/></Relationships>
</file>

<file path=word/_rels/footer3.xml.rels><?xml version="1.0" encoding="UTF-8" standalone="yes"?>
<Relationships xmlns="http://schemas.openxmlformats.org/package/2006/relationships"><Relationship Id="rId2" Type="http://schemas.openxmlformats.org/officeDocument/2006/relationships/hyperlink" Target="https://spirallab.co.kr" TargetMode="External"/><Relationship Id="rId1" Type="http://schemas.openxmlformats.org/officeDocument/2006/relationships/image" Target="media/image1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255</Pages>
  <Words>34351</Words>
  <Characters>210922</Characters>
  <Application>Microsoft Office Word</Application>
  <DocSecurity>0</DocSecurity>
  <Lines>5550</Lines>
  <Paragraphs>4087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Sirius3 개발자 매뉴얼</dc:title>
  <dc:subject>WinForms C# developer reference</dc:subject>
  <dc:creator>SpiralLAB</dc:creator>
  <cp:keywords>Sirius3, C#, WinForms, Entity, IDocument, PropertyGrid, SCANLAB</cp:keywords>
  <dc:description>generated by python-docx</dc:description>
  <cp:lastModifiedBy>홍찬 최</cp:lastModifiedBy>
  <cp:revision>37</cp:revision>
  <dcterms:created xsi:type="dcterms:W3CDTF">2013-12-23T23:15:00Z</dcterms:created>
  <dcterms:modified xsi:type="dcterms:W3CDTF">2026-10-25T23:52:00Z</dcterms:modified>
  <cp:category/>
</cp:coreProperties>
</file>