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22420" w14:textId="77777777" w:rsidR="00D76FCA" w:rsidRDefault="00EC44AC">
      <w:pPr>
        <w:keepNext/>
        <w:spacing w:before="120" w:after="0" w:line="240" w:lineRule="auto"/>
      </w:pPr>
      <w:r>
        <w:rPr>
          <w:noProof/>
        </w:rPr>
        <w:drawing>
          <wp:anchor distT="0" distB="0" distL="0" distR="0" simplePos="0" relativeHeight="251658240" behindDoc="1" locked="1" layoutInCell="1" allowOverlap="1" wp14:anchorId="69D08CBA" wp14:editId="00B3A992">
            <wp:simplePos x="0" y="0"/>
            <wp:positionH relativeFrom="page">
              <wp:posOffset>0</wp:posOffset>
            </wp:positionH>
            <wp:positionV relativeFrom="page">
              <wp:posOffset>0</wp:posOffset>
            </wp:positionV>
            <wp:extent cx="7772400" cy="9162288"/>
            <wp:effectExtent l="0" t="0" r="0" b="0"/>
            <wp:wrapNone/>
            <wp:docPr id="80" name="Picture 80" descr="Industrial scanner trajectory cover ar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latform.png"/>
                    <pic:cNvPicPr/>
                  </pic:nvPicPr>
                  <pic:blipFill>
                    <a:blip r:embed="rId8"/>
                    <a:stretch>
                      <a:fillRect/>
                    </a:stretch>
                  </pic:blipFill>
                  <pic:spPr>
                    <a:xfrm>
                      <a:off x="0" y="0"/>
                      <a:ext cx="7772400" cy="9162288"/>
                    </a:xfrm>
                    <a:prstGeom prst="rect">
                      <a:avLst/>
                    </a:prstGeom>
                  </pic:spPr>
                </pic:pic>
              </a:graphicData>
            </a:graphic>
          </wp:anchor>
        </w:drawing>
      </w:r>
      <w:r>
        <w:rPr>
          <w:noProof/>
        </w:rPr>
        <w:drawing>
          <wp:inline distT="0" distB="0" distL="0" distR="0" wp14:anchorId="077CEC08" wp14:editId="5E77A5E7">
            <wp:extent cx="3383280" cy="1258818"/>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3_logo.png"/>
                    <pic:cNvPicPr/>
                  </pic:nvPicPr>
                  <pic:blipFill>
                    <a:blip r:embed="rId9"/>
                    <a:stretch>
                      <a:fillRect/>
                    </a:stretch>
                  </pic:blipFill>
                  <pic:spPr>
                    <a:xfrm>
                      <a:off x="0" y="0"/>
                      <a:ext cx="3383280" cy="1258818"/>
                    </a:xfrm>
                    <a:prstGeom prst="rect">
                      <a:avLst/>
                    </a:prstGeom>
                  </pic:spPr>
                </pic:pic>
              </a:graphicData>
            </a:graphic>
          </wp:inline>
        </w:drawing>
      </w:r>
    </w:p>
    <w:p w14:paraId="1030D5B7" w14:textId="77777777" w:rsidR="00D76FCA" w:rsidRDefault="00EC44AC">
      <w:pPr>
        <w:pStyle w:val="a8"/>
        <w:framePr w:w="9792" w:wrap="none" w:vAnchor="page" w:hAnchor="page" w:x="1368" w:y="3816"/>
        <w:spacing w:before="0" w:after="0"/>
      </w:pPr>
      <w:r>
        <w:rPr>
          <w:rFonts w:ascii="Calibri" w:eastAsia="Calibri" w:hAnsi="Calibri" w:cs="Calibri"/>
          <w:b/>
          <w:sz w:val="112"/>
        </w:rPr>
        <w:t>Sirius3</w:t>
      </w:r>
    </w:p>
    <w:p w14:paraId="3C838B26" w14:textId="77777777" w:rsidR="00D76FCA" w:rsidRDefault="00EC44AC">
      <w:pPr>
        <w:pStyle w:val="a8"/>
        <w:framePr w:w="9792" w:wrap="none" w:vAnchor="page" w:hAnchor="page" w:x="1368" w:y="5328"/>
        <w:spacing w:before="0" w:after="0"/>
      </w:pPr>
      <w:r>
        <w:rPr>
          <w:rFonts w:ascii="Yu Gothic" w:eastAsia="Yu Gothic" w:hAnsi="Yu Gothic" w:cs="Yu Gothic"/>
          <w:b/>
          <w:sz w:val="62"/>
        </w:rPr>
        <w:t>開発者マニュアル</w:t>
      </w:r>
    </w:p>
    <w:p w14:paraId="1D7DF717" w14:textId="77777777" w:rsidR="00D76FCA" w:rsidRDefault="00EC44AC">
      <w:pPr>
        <w:keepNext/>
        <w:framePr w:w="9792" w:wrap="none" w:vAnchor="page" w:hAnchor="page" w:x="1368" w:y="6725"/>
        <w:spacing w:after="0" w:line="240" w:lineRule="auto"/>
      </w:pPr>
      <w:r>
        <w:rPr>
          <w:b/>
          <w:spacing w:val="14"/>
        </w:rPr>
        <w:t>INDUSTRIAL LASER·SCANNER CONTROL PLATFORM</w:t>
      </w:r>
    </w:p>
    <w:p w14:paraId="047CEF5F" w14:textId="77777777" w:rsidR="00D76FCA" w:rsidRDefault="00EC44AC">
      <w:pPr>
        <w:spacing w:after="0" w:line="240" w:lineRule="auto"/>
      </w:pPr>
      <w:r>
        <w:br w:type="page"/>
      </w:r>
    </w:p>
    <w:p w14:paraId="47F7C3F6" w14:textId="77777777" w:rsidR="00D76FCA" w:rsidRDefault="00EC44AC">
      <w:pPr>
        <w:pStyle w:val="BookFront"/>
      </w:pPr>
      <w:r>
        <w:lastRenderedPageBreak/>
        <w:t>目次</w:t>
      </w:r>
    </w:p>
    <w:p w14:paraId="6601D4CF" w14:textId="245800D3" w:rsidR="0038250E" w:rsidRPr="0038250E" w:rsidRDefault="00EC44AC"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r w:rsidRPr="0038250E">
        <w:rPr>
          <w:sz w:val="21"/>
        </w:rPr>
        <w:fldChar w:fldCharType="begin"/>
      </w:r>
      <w:r w:rsidRPr="0038250E">
        <w:rPr>
          <w:sz w:val="21"/>
        </w:rPr>
        <w:instrText xml:space="preserve"> TOC \o "1-2" \h \z \u </w:instrText>
      </w:r>
      <w:r w:rsidRPr="0038250E">
        <w:rPr>
          <w:sz w:val="21"/>
        </w:rPr>
        <w:fldChar w:fldCharType="separate"/>
      </w:r>
      <w:hyperlink w:anchor="_Toc243897854" w:history="1">
        <w:r w:rsidR="0038250E" w:rsidRPr="0038250E">
          <w:rPr>
            <w:rStyle w:val="aff1"/>
            <w:noProof/>
            <w:sz w:val="21"/>
          </w:rPr>
          <w:t>01  ライブラリと加工ジョブ</w:t>
        </w:r>
        <w:r w:rsidR="0038250E" w:rsidRPr="0038250E">
          <w:rPr>
            <w:noProof/>
            <w:webHidden/>
            <w:sz w:val="21"/>
          </w:rPr>
          <w:tab/>
        </w:r>
        <w:r w:rsidR="0038250E" w:rsidRPr="0038250E">
          <w:rPr>
            <w:noProof/>
            <w:webHidden/>
            <w:sz w:val="21"/>
          </w:rPr>
          <w:fldChar w:fldCharType="begin"/>
        </w:r>
        <w:r w:rsidR="0038250E" w:rsidRPr="0038250E">
          <w:rPr>
            <w:noProof/>
            <w:webHidden/>
            <w:sz w:val="21"/>
          </w:rPr>
          <w:instrText xml:space="preserve"> PAGEREF _Toc243897854 \h </w:instrText>
        </w:r>
        <w:r w:rsidR="0038250E" w:rsidRPr="0038250E">
          <w:rPr>
            <w:noProof/>
            <w:webHidden/>
            <w:sz w:val="21"/>
          </w:rPr>
        </w:r>
        <w:r w:rsidR="0038250E" w:rsidRPr="0038250E">
          <w:rPr>
            <w:noProof/>
            <w:webHidden/>
            <w:sz w:val="21"/>
          </w:rPr>
          <w:fldChar w:fldCharType="separate"/>
        </w:r>
        <w:r w:rsidR="0038250E">
          <w:rPr>
            <w:noProof/>
            <w:webHidden/>
            <w:sz w:val="21"/>
          </w:rPr>
          <w:t>7</w:t>
        </w:r>
        <w:r w:rsidR="0038250E" w:rsidRPr="0038250E">
          <w:rPr>
            <w:noProof/>
            <w:webHidden/>
            <w:sz w:val="21"/>
          </w:rPr>
          <w:fldChar w:fldCharType="end"/>
        </w:r>
      </w:hyperlink>
    </w:p>
    <w:p w14:paraId="6F4DEE0D" w14:textId="12946974"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55" w:history="1">
        <w:r w:rsidRPr="0038250E">
          <w:rPr>
            <w:rStyle w:val="aff1"/>
            <w:noProof/>
            <w:sz w:val="21"/>
          </w:rPr>
          <w:t>1.1  3 つのパッケ</w:t>
        </w:r>
        <w:r w:rsidRPr="0038250E">
          <w:rPr>
            <w:rStyle w:val="aff1"/>
            <w:rFonts w:hint="eastAsia"/>
            <w:noProof/>
            <w:sz w:val="21"/>
          </w:rPr>
          <w:t>ージと</w:t>
        </w:r>
        <w:r w:rsidRPr="0038250E">
          <w:rPr>
            <w:rStyle w:val="aff1"/>
            <w:noProof/>
            <w:sz w:val="21"/>
          </w:rPr>
          <w:t xml:space="preserve"> 4 つの主要インタ</w:t>
        </w:r>
        <w:r w:rsidRPr="0038250E">
          <w:rPr>
            <w:rStyle w:val="aff1"/>
            <w:rFonts w:hint="eastAsia"/>
            <w:noProof/>
            <w:sz w:val="21"/>
          </w:rPr>
          <w:t>ーフェイス</w:t>
        </w:r>
        <w:r w:rsidRPr="0038250E">
          <w:rPr>
            <w:noProof/>
            <w:webHidden/>
            <w:sz w:val="21"/>
          </w:rPr>
          <w:tab/>
        </w:r>
        <w:r w:rsidRPr="0038250E">
          <w:rPr>
            <w:noProof/>
            <w:webHidden/>
            <w:sz w:val="21"/>
          </w:rPr>
          <w:fldChar w:fldCharType="begin"/>
        </w:r>
        <w:r w:rsidRPr="0038250E">
          <w:rPr>
            <w:noProof/>
            <w:webHidden/>
            <w:sz w:val="21"/>
          </w:rPr>
          <w:instrText xml:space="preserve"> PAGEREF _Toc243897855 \h </w:instrText>
        </w:r>
        <w:r w:rsidRPr="0038250E">
          <w:rPr>
            <w:noProof/>
            <w:webHidden/>
            <w:sz w:val="21"/>
          </w:rPr>
        </w:r>
        <w:r w:rsidRPr="0038250E">
          <w:rPr>
            <w:noProof/>
            <w:webHidden/>
            <w:sz w:val="21"/>
          </w:rPr>
          <w:fldChar w:fldCharType="separate"/>
        </w:r>
        <w:r>
          <w:rPr>
            <w:noProof/>
            <w:webHidden/>
            <w:sz w:val="21"/>
          </w:rPr>
          <w:t>7</w:t>
        </w:r>
        <w:r w:rsidRPr="0038250E">
          <w:rPr>
            <w:noProof/>
            <w:webHidden/>
            <w:sz w:val="21"/>
          </w:rPr>
          <w:fldChar w:fldCharType="end"/>
        </w:r>
      </w:hyperlink>
    </w:p>
    <w:p w14:paraId="1BB2554C" w14:textId="6AB75704"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56" w:history="1">
        <w:r w:rsidRPr="0038250E">
          <w:rPr>
            <w:rStyle w:val="aff1"/>
            <w:noProof/>
            <w:sz w:val="21"/>
          </w:rPr>
          <w:t>1.2  利用できる機能</w:t>
        </w:r>
        <w:r w:rsidRPr="0038250E">
          <w:rPr>
            <w:noProof/>
            <w:webHidden/>
            <w:sz w:val="21"/>
          </w:rPr>
          <w:tab/>
        </w:r>
        <w:r w:rsidRPr="0038250E">
          <w:rPr>
            <w:noProof/>
            <w:webHidden/>
            <w:sz w:val="21"/>
          </w:rPr>
          <w:fldChar w:fldCharType="begin"/>
        </w:r>
        <w:r w:rsidRPr="0038250E">
          <w:rPr>
            <w:noProof/>
            <w:webHidden/>
            <w:sz w:val="21"/>
          </w:rPr>
          <w:instrText xml:space="preserve"> PAGEREF _Toc243897856 \h </w:instrText>
        </w:r>
        <w:r w:rsidRPr="0038250E">
          <w:rPr>
            <w:noProof/>
            <w:webHidden/>
            <w:sz w:val="21"/>
          </w:rPr>
        </w:r>
        <w:r w:rsidRPr="0038250E">
          <w:rPr>
            <w:noProof/>
            <w:webHidden/>
            <w:sz w:val="21"/>
          </w:rPr>
          <w:fldChar w:fldCharType="separate"/>
        </w:r>
        <w:r>
          <w:rPr>
            <w:noProof/>
            <w:webHidden/>
            <w:sz w:val="21"/>
          </w:rPr>
          <w:t>7</w:t>
        </w:r>
        <w:r w:rsidRPr="0038250E">
          <w:rPr>
            <w:noProof/>
            <w:webHidden/>
            <w:sz w:val="21"/>
          </w:rPr>
          <w:fldChar w:fldCharType="end"/>
        </w:r>
      </w:hyperlink>
    </w:p>
    <w:p w14:paraId="237EFFBB" w14:textId="0193675D"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57" w:history="1">
        <w:r w:rsidRPr="0038250E">
          <w:rPr>
            <w:rStyle w:val="aff1"/>
            <w:noProof/>
            <w:sz w:val="21"/>
          </w:rPr>
          <w:t xml:space="preserve">1.3  </w:t>
        </w:r>
        <w:r w:rsidRPr="0038250E">
          <w:rPr>
            <w:rStyle w:val="aff1"/>
            <w:rFonts w:hint="eastAsia"/>
            <w:noProof/>
            <w:sz w:val="21"/>
          </w:rPr>
          <w:t>対応する</w:t>
        </w:r>
        <w:r w:rsidRPr="0038250E">
          <w:rPr>
            <w:rStyle w:val="aff1"/>
            <w:noProof/>
            <w:sz w:val="21"/>
          </w:rPr>
          <w:t xml:space="preserve"> SCANLAB コントロ</w:t>
        </w:r>
        <w:r w:rsidRPr="0038250E">
          <w:rPr>
            <w:rStyle w:val="aff1"/>
            <w:rFonts w:hint="eastAsia"/>
            <w:noProof/>
            <w:sz w:val="21"/>
          </w:rPr>
          <w:t>ーラー</w:t>
        </w:r>
        <w:r w:rsidRPr="0038250E">
          <w:rPr>
            <w:noProof/>
            <w:webHidden/>
            <w:sz w:val="21"/>
          </w:rPr>
          <w:tab/>
        </w:r>
        <w:r w:rsidRPr="0038250E">
          <w:rPr>
            <w:noProof/>
            <w:webHidden/>
            <w:sz w:val="21"/>
          </w:rPr>
          <w:fldChar w:fldCharType="begin"/>
        </w:r>
        <w:r w:rsidRPr="0038250E">
          <w:rPr>
            <w:noProof/>
            <w:webHidden/>
            <w:sz w:val="21"/>
          </w:rPr>
          <w:instrText xml:space="preserve"> PAGEREF _Toc243897857 \h </w:instrText>
        </w:r>
        <w:r w:rsidRPr="0038250E">
          <w:rPr>
            <w:noProof/>
            <w:webHidden/>
            <w:sz w:val="21"/>
          </w:rPr>
        </w:r>
        <w:r w:rsidRPr="0038250E">
          <w:rPr>
            <w:noProof/>
            <w:webHidden/>
            <w:sz w:val="21"/>
          </w:rPr>
          <w:fldChar w:fldCharType="separate"/>
        </w:r>
        <w:r>
          <w:rPr>
            <w:noProof/>
            <w:webHidden/>
            <w:sz w:val="21"/>
          </w:rPr>
          <w:t>8</w:t>
        </w:r>
        <w:r w:rsidRPr="0038250E">
          <w:rPr>
            <w:noProof/>
            <w:webHidden/>
            <w:sz w:val="21"/>
          </w:rPr>
          <w:fldChar w:fldCharType="end"/>
        </w:r>
      </w:hyperlink>
    </w:p>
    <w:p w14:paraId="5A256879" w14:textId="4FE83B95"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58" w:history="1">
        <w:r w:rsidRPr="0038250E">
          <w:rPr>
            <w:rStyle w:val="aff1"/>
            <w:noProof/>
            <w:sz w:val="21"/>
          </w:rPr>
          <w:t xml:space="preserve">1.4  </w:t>
        </w:r>
        <w:r w:rsidRPr="0038250E">
          <w:rPr>
            <w:rStyle w:val="aff1"/>
            <w:rFonts w:hint="eastAsia"/>
            <w:noProof/>
            <w:sz w:val="21"/>
          </w:rPr>
          <w:t>対象プラットフォーム</w:t>
        </w:r>
        <w:r w:rsidRPr="0038250E">
          <w:rPr>
            <w:noProof/>
            <w:webHidden/>
            <w:sz w:val="21"/>
          </w:rPr>
          <w:tab/>
        </w:r>
        <w:r w:rsidRPr="0038250E">
          <w:rPr>
            <w:noProof/>
            <w:webHidden/>
            <w:sz w:val="21"/>
          </w:rPr>
          <w:fldChar w:fldCharType="begin"/>
        </w:r>
        <w:r w:rsidRPr="0038250E">
          <w:rPr>
            <w:noProof/>
            <w:webHidden/>
            <w:sz w:val="21"/>
          </w:rPr>
          <w:instrText xml:space="preserve"> PAGEREF _Toc243897858 \h </w:instrText>
        </w:r>
        <w:r w:rsidRPr="0038250E">
          <w:rPr>
            <w:noProof/>
            <w:webHidden/>
            <w:sz w:val="21"/>
          </w:rPr>
        </w:r>
        <w:r w:rsidRPr="0038250E">
          <w:rPr>
            <w:noProof/>
            <w:webHidden/>
            <w:sz w:val="21"/>
          </w:rPr>
          <w:fldChar w:fldCharType="separate"/>
        </w:r>
        <w:r>
          <w:rPr>
            <w:noProof/>
            <w:webHidden/>
            <w:sz w:val="21"/>
          </w:rPr>
          <w:t>9</w:t>
        </w:r>
        <w:r w:rsidRPr="0038250E">
          <w:rPr>
            <w:noProof/>
            <w:webHidden/>
            <w:sz w:val="21"/>
          </w:rPr>
          <w:fldChar w:fldCharType="end"/>
        </w:r>
      </w:hyperlink>
    </w:p>
    <w:p w14:paraId="6825C4FE" w14:textId="66E9E817"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59" w:history="1">
        <w:r w:rsidRPr="0038250E">
          <w:rPr>
            <w:rStyle w:val="aff1"/>
            <w:noProof/>
            <w:sz w:val="21"/>
          </w:rPr>
          <w:t>1.5  システム要件</w:t>
        </w:r>
        <w:r w:rsidRPr="0038250E">
          <w:rPr>
            <w:noProof/>
            <w:webHidden/>
            <w:sz w:val="21"/>
          </w:rPr>
          <w:tab/>
        </w:r>
        <w:r w:rsidRPr="0038250E">
          <w:rPr>
            <w:noProof/>
            <w:webHidden/>
            <w:sz w:val="21"/>
          </w:rPr>
          <w:fldChar w:fldCharType="begin"/>
        </w:r>
        <w:r w:rsidRPr="0038250E">
          <w:rPr>
            <w:noProof/>
            <w:webHidden/>
            <w:sz w:val="21"/>
          </w:rPr>
          <w:instrText xml:space="preserve"> PAGEREF _Toc243897859 \h </w:instrText>
        </w:r>
        <w:r w:rsidRPr="0038250E">
          <w:rPr>
            <w:noProof/>
            <w:webHidden/>
            <w:sz w:val="21"/>
          </w:rPr>
        </w:r>
        <w:r w:rsidRPr="0038250E">
          <w:rPr>
            <w:noProof/>
            <w:webHidden/>
            <w:sz w:val="21"/>
          </w:rPr>
          <w:fldChar w:fldCharType="separate"/>
        </w:r>
        <w:r>
          <w:rPr>
            <w:noProof/>
            <w:webHidden/>
            <w:sz w:val="21"/>
          </w:rPr>
          <w:t>9</w:t>
        </w:r>
        <w:r w:rsidRPr="0038250E">
          <w:rPr>
            <w:noProof/>
            <w:webHidden/>
            <w:sz w:val="21"/>
          </w:rPr>
          <w:fldChar w:fldCharType="end"/>
        </w:r>
      </w:hyperlink>
    </w:p>
    <w:p w14:paraId="0C0338B7" w14:textId="715F5206"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60" w:history="1">
        <w:r w:rsidRPr="0038250E">
          <w:rPr>
            <w:rStyle w:val="aff1"/>
            <w:noProof/>
            <w:sz w:val="21"/>
          </w:rPr>
          <w:t>1.6  依存</w:t>
        </w:r>
        <w:r w:rsidRPr="0038250E">
          <w:rPr>
            <w:rStyle w:val="aff1"/>
            <w:rFonts w:hint="eastAsia"/>
            <w:noProof/>
            <w:sz w:val="21"/>
          </w:rPr>
          <w:t>関係と実行ファイル</w:t>
        </w:r>
        <w:r w:rsidRPr="0038250E">
          <w:rPr>
            <w:noProof/>
            <w:webHidden/>
            <w:sz w:val="21"/>
          </w:rPr>
          <w:tab/>
        </w:r>
        <w:r w:rsidRPr="0038250E">
          <w:rPr>
            <w:noProof/>
            <w:webHidden/>
            <w:sz w:val="21"/>
          </w:rPr>
          <w:fldChar w:fldCharType="begin"/>
        </w:r>
        <w:r w:rsidRPr="0038250E">
          <w:rPr>
            <w:noProof/>
            <w:webHidden/>
            <w:sz w:val="21"/>
          </w:rPr>
          <w:instrText xml:space="preserve"> PAGEREF _Toc243897860 \h </w:instrText>
        </w:r>
        <w:r w:rsidRPr="0038250E">
          <w:rPr>
            <w:noProof/>
            <w:webHidden/>
            <w:sz w:val="21"/>
          </w:rPr>
        </w:r>
        <w:r w:rsidRPr="0038250E">
          <w:rPr>
            <w:noProof/>
            <w:webHidden/>
            <w:sz w:val="21"/>
          </w:rPr>
          <w:fldChar w:fldCharType="separate"/>
        </w:r>
        <w:r>
          <w:rPr>
            <w:noProof/>
            <w:webHidden/>
            <w:sz w:val="21"/>
          </w:rPr>
          <w:t>9</w:t>
        </w:r>
        <w:r w:rsidRPr="0038250E">
          <w:rPr>
            <w:noProof/>
            <w:webHidden/>
            <w:sz w:val="21"/>
          </w:rPr>
          <w:fldChar w:fldCharType="end"/>
        </w:r>
      </w:hyperlink>
    </w:p>
    <w:p w14:paraId="72A3824B" w14:textId="0DB6937E"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61" w:history="1">
        <w:r w:rsidRPr="0038250E">
          <w:rPr>
            <w:rStyle w:val="aff1"/>
            <w:noProof/>
            <w:sz w:val="21"/>
          </w:rPr>
          <w:t>1.7  パッケ</w:t>
        </w:r>
        <w:r w:rsidRPr="0038250E">
          <w:rPr>
            <w:rStyle w:val="aff1"/>
            <w:rFonts w:hint="eastAsia"/>
            <w:noProof/>
            <w:sz w:val="21"/>
          </w:rPr>
          <w:t>ージのインストール</w:t>
        </w:r>
        <w:r w:rsidRPr="0038250E">
          <w:rPr>
            <w:noProof/>
            <w:webHidden/>
            <w:sz w:val="21"/>
          </w:rPr>
          <w:tab/>
        </w:r>
        <w:r w:rsidRPr="0038250E">
          <w:rPr>
            <w:noProof/>
            <w:webHidden/>
            <w:sz w:val="21"/>
          </w:rPr>
          <w:fldChar w:fldCharType="begin"/>
        </w:r>
        <w:r w:rsidRPr="0038250E">
          <w:rPr>
            <w:noProof/>
            <w:webHidden/>
            <w:sz w:val="21"/>
          </w:rPr>
          <w:instrText xml:space="preserve"> PAGEREF _Toc243897861 \h </w:instrText>
        </w:r>
        <w:r w:rsidRPr="0038250E">
          <w:rPr>
            <w:noProof/>
            <w:webHidden/>
            <w:sz w:val="21"/>
          </w:rPr>
        </w:r>
        <w:r w:rsidRPr="0038250E">
          <w:rPr>
            <w:noProof/>
            <w:webHidden/>
            <w:sz w:val="21"/>
          </w:rPr>
          <w:fldChar w:fldCharType="separate"/>
        </w:r>
        <w:r>
          <w:rPr>
            <w:noProof/>
            <w:webHidden/>
            <w:sz w:val="21"/>
          </w:rPr>
          <w:t>10</w:t>
        </w:r>
        <w:r w:rsidRPr="0038250E">
          <w:rPr>
            <w:noProof/>
            <w:webHidden/>
            <w:sz w:val="21"/>
          </w:rPr>
          <w:fldChar w:fldCharType="end"/>
        </w:r>
      </w:hyperlink>
    </w:p>
    <w:p w14:paraId="05CA71D5" w14:textId="649BD1BE"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62" w:history="1">
        <w:r w:rsidRPr="0038250E">
          <w:rPr>
            <w:rStyle w:val="aff1"/>
            <w:noProof/>
            <w:sz w:val="21"/>
          </w:rPr>
          <w:t>1.8  最初のコントロ</w:t>
        </w:r>
        <w:r w:rsidRPr="0038250E">
          <w:rPr>
            <w:rStyle w:val="aff1"/>
            <w:rFonts w:hint="eastAsia"/>
            <w:noProof/>
            <w:sz w:val="21"/>
          </w:rPr>
          <w:t>ールを作る前の設定</w:t>
        </w:r>
        <w:r w:rsidRPr="0038250E">
          <w:rPr>
            <w:noProof/>
            <w:webHidden/>
            <w:sz w:val="21"/>
          </w:rPr>
          <w:tab/>
        </w:r>
        <w:r w:rsidRPr="0038250E">
          <w:rPr>
            <w:noProof/>
            <w:webHidden/>
            <w:sz w:val="21"/>
          </w:rPr>
          <w:fldChar w:fldCharType="begin"/>
        </w:r>
        <w:r w:rsidRPr="0038250E">
          <w:rPr>
            <w:noProof/>
            <w:webHidden/>
            <w:sz w:val="21"/>
          </w:rPr>
          <w:instrText xml:space="preserve"> PAGEREF _Toc243897862 \h </w:instrText>
        </w:r>
        <w:r w:rsidRPr="0038250E">
          <w:rPr>
            <w:noProof/>
            <w:webHidden/>
            <w:sz w:val="21"/>
          </w:rPr>
        </w:r>
        <w:r w:rsidRPr="0038250E">
          <w:rPr>
            <w:noProof/>
            <w:webHidden/>
            <w:sz w:val="21"/>
          </w:rPr>
          <w:fldChar w:fldCharType="separate"/>
        </w:r>
        <w:r>
          <w:rPr>
            <w:noProof/>
            <w:webHidden/>
            <w:sz w:val="21"/>
          </w:rPr>
          <w:t>10</w:t>
        </w:r>
        <w:r w:rsidRPr="0038250E">
          <w:rPr>
            <w:noProof/>
            <w:webHidden/>
            <w:sz w:val="21"/>
          </w:rPr>
          <w:fldChar w:fldCharType="end"/>
        </w:r>
      </w:hyperlink>
    </w:p>
    <w:p w14:paraId="427DB226" w14:textId="166D6001"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863" w:history="1">
        <w:r w:rsidRPr="0038250E">
          <w:rPr>
            <w:rStyle w:val="aff1"/>
            <w:noProof/>
            <w:sz w:val="21"/>
          </w:rPr>
          <w:t>02  Sirius3 の主な特長と利点</w:t>
        </w:r>
        <w:r w:rsidRPr="0038250E">
          <w:rPr>
            <w:noProof/>
            <w:webHidden/>
            <w:sz w:val="21"/>
          </w:rPr>
          <w:tab/>
        </w:r>
        <w:r w:rsidRPr="0038250E">
          <w:rPr>
            <w:noProof/>
            <w:webHidden/>
            <w:sz w:val="21"/>
          </w:rPr>
          <w:fldChar w:fldCharType="begin"/>
        </w:r>
        <w:r w:rsidRPr="0038250E">
          <w:rPr>
            <w:noProof/>
            <w:webHidden/>
            <w:sz w:val="21"/>
          </w:rPr>
          <w:instrText xml:space="preserve"> PAGEREF _Toc243897863 \h </w:instrText>
        </w:r>
        <w:r w:rsidRPr="0038250E">
          <w:rPr>
            <w:noProof/>
            <w:webHidden/>
            <w:sz w:val="21"/>
          </w:rPr>
        </w:r>
        <w:r w:rsidRPr="0038250E">
          <w:rPr>
            <w:noProof/>
            <w:webHidden/>
            <w:sz w:val="21"/>
          </w:rPr>
          <w:fldChar w:fldCharType="separate"/>
        </w:r>
        <w:r>
          <w:rPr>
            <w:noProof/>
            <w:webHidden/>
            <w:sz w:val="21"/>
          </w:rPr>
          <w:t>11</w:t>
        </w:r>
        <w:r w:rsidRPr="0038250E">
          <w:rPr>
            <w:noProof/>
            <w:webHidden/>
            <w:sz w:val="21"/>
          </w:rPr>
          <w:fldChar w:fldCharType="end"/>
        </w:r>
      </w:hyperlink>
    </w:p>
    <w:p w14:paraId="6B28375D" w14:textId="569F92CE"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64" w:history="1">
        <w:r w:rsidRPr="0038250E">
          <w:rPr>
            <w:rStyle w:val="aff1"/>
            <w:noProof/>
            <w:sz w:val="21"/>
          </w:rPr>
          <w:t>2.1  スキャナ</w:t>
        </w:r>
        <w:r w:rsidRPr="0038250E">
          <w:rPr>
            <w:rStyle w:val="aff1"/>
            <w:rFonts w:hint="eastAsia"/>
            <w:noProof/>
            <w:sz w:val="21"/>
          </w:rPr>
          <w:t>ーとレーザーの統合</w:t>
        </w:r>
        <w:r w:rsidRPr="0038250E">
          <w:rPr>
            <w:noProof/>
            <w:webHidden/>
            <w:sz w:val="21"/>
          </w:rPr>
          <w:tab/>
        </w:r>
        <w:r w:rsidRPr="0038250E">
          <w:rPr>
            <w:noProof/>
            <w:webHidden/>
            <w:sz w:val="21"/>
          </w:rPr>
          <w:fldChar w:fldCharType="begin"/>
        </w:r>
        <w:r w:rsidRPr="0038250E">
          <w:rPr>
            <w:noProof/>
            <w:webHidden/>
            <w:sz w:val="21"/>
          </w:rPr>
          <w:instrText xml:space="preserve"> PAGEREF _Toc243897864 \h </w:instrText>
        </w:r>
        <w:r w:rsidRPr="0038250E">
          <w:rPr>
            <w:noProof/>
            <w:webHidden/>
            <w:sz w:val="21"/>
          </w:rPr>
        </w:r>
        <w:r w:rsidRPr="0038250E">
          <w:rPr>
            <w:noProof/>
            <w:webHidden/>
            <w:sz w:val="21"/>
          </w:rPr>
          <w:fldChar w:fldCharType="separate"/>
        </w:r>
        <w:r>
          <w:rPr>
            <w:noProof/>
            <w:webHidden/>
            <w:sz w:val="21"/>
          </w:rPr>
          <w:t>11</w:t>
        </w:r>
        <w:r w:rsidRPr="0038250E">
          <w:rPr>
            <w:noProof/>
            <w:webHidden/>
            <w:sz w:val="21"/>
          </w:rPr>
          <w:fldChar w:fldCharType="end"/>
        </w:r>
      </w:hyperlink>
    </w:p>
    <w:p w14:paraId="00E0E9A5" w14:textId="3A1E197B"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65" w:history="1">
        <w:r w:rsidRPr="0038250E">
          <w:rPr>
            <w:rStyle w:val="aff1"/>
            <w:noProof/>
            <w:sz w:val="21"/>
          </w:rPr>
          <w:t>2.2  加工タイミングと</w:t>
        </w:r>
        <w:r w:rsidRPr="0038250E">
          <w:rPr>
            <w:rStyle w:val="aff1"/>
            <w:rFonts w:hint="eastAsia"/>
            <w:noProof/>
            <w:sz w:val="21"/>
          </w:rPr>
          <w:t>拡張オプション</w:t>
        </w:r>
        <w:r w:rsidRPr="0038250E">
          <w:rPr>
            <w:noProof/>
            <w:webHidden/>
            <w:sz w:val="21"/>
          </w:rPr>
          <w:tab/>
        </w:r>
        <w:r w:rsidRPr="0038250E">
          <w:rPr>
            <w:noProof/>
            <w:webHidden/>
            <w:sz w:val="21"/>
          </w:rPr>
          <w:fldChar w:fldCharType="begin"/>
        </w:r>
        <w:r w:rsidRPr="0038250E">
          <w:rPr>
            <w:noProof/>
            <w:webHidden/>
            <w:sz w:val="21"/>
          </w:rPr>
          <w:instrText xml:space="preserve"> PAGEREF _Toc243897865 \h </w:instrText>
        </w:r>
        <w:r w:rsidRPr="0038250E">
          <w:rPr>
            <w:noProof/>
            <w:webHidden/>
            <w:sz w:val="21"/>
          </w:rPr>
        </w:r>
        <w:r w:rsidRPr="0038250E">
          <w:rPr>
            <w:noProof/>
            <w:webHidden/>
            <w:sz w:val="21"/>
          </w:rPr>
          <w:fldChar w:fldCharType="separate"/>
        </w:r>
        <w:r>
          <w:rPr>
            <w:noProof/>
            <w:webHidden/>
            <w:sz w:val="21"/>
          </w:rPr>
          <w:t>11</w:t>
        </w:r>
        <w:r w:rsidRPr="0038250E">
          <w:rPr>
            <w:noProof/>
            <w:webHidden/>
            <w:sz w:val="21"/>
          </w:rPr>
          <w:fldChar w:fldCharType="end"/>
        </w:r>
      </w:hyperlink>
    </w:p>
    <w:p w14:paraId="4F6FFFFC" w14:textId="1C7561A5"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66" w:history="1">
        <w:r w:rsidRPr="0038250E">
          <w:rPr>
            <w:rStyle w:val="aff1"/>
            <w:noProof/>
            <w:sz w:val="21"/>
          </w:rPr>
          <w:t>2.3  オブジェクト</w:t>
        </w:r>
        <w:r w:rsidRPr="0038250E">
          <w:rPr>
            <w:rStyle w:val="aff1"/>
            <w:rFonts w:hint="eastAsia"/>
            <w:noProof/>
            <w:sz w:val="21"/>
          </w:rPr>
          <w:t>処理とファイル連携</w:t>
        </w:r>
        <w:r w:rsidRPr="0038250E">
          <w:rPr>
            <w:noProof/>
            <w:webHidden/>
            <w:sz w:val="21"/>
          </w:rPr>
          <w:tab/>
        </w:r>
        <w:r w:rsidRPr="0038250E">
          <w:rPr>
            <w:noProof/>
            <w:webHidden/>
            <w:sz w:val="21"/>
          </w:rPr>
          <w:fldChar w:fldCharType="begin"/>
        </w:r>
        <w:r w:rsidRPr="0038250E">
          <w:rPr>
            <w:noProof/>
            <w:webHidden/>
            <w:sz w:val="21"/>
          </w:rPr>
          <w:instrText xml:space="preserve"> PAGEREF _Toc243897866 \h </w:instrText>
        </w:r>
        <w:r w:rsidRPr="0038250E">
          <w:rPr>
            <w:noProof/>
            <w:webHidden/>
            <w:sz w:val="21"/>
          </w:rPr>
        </w:r>
        <w:r w:rsidRPr="0038250E">
          <w:rPr>
            <w:noProof/>
            <w:webHidden/>
            <w:sz w:val="21"/>
          </w:rPr>
          <w:fldChar w:fldCharType="separate"/>
        </w:r>
        <w:r>
          <w:rPr>
            <w:noProof/>
            <w:webHidden/>
            <w:sz w:val="21"/>
          </w:rPr>
          <w:t>11</w:t>
        </w:r>
        <w:r w:rsidRPr="0038250E">
          <w:rPr>
            <w:noProof/>
            <w:webHidden/>
            <w:sz w:val="21"/>
          </w:rPr>
          <w:fldChar w:fldCharType="end"/>
        </w:r>
      </w:hyperlink>
    </w:p>
    <w:p w14:paraId="16BC445C" w14:textId="691EF4B5"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67" w:history="1">
        <w:r w:rsidRPr="0038250E">
          <w:rPr>
            <w:rStyle w:val="aff1"/>
            <w:noProof/>
            <w:sz w:val="21"/>
          </w:rPr>
          <w:t>2.4  編集と動的デ</w:t>
        </w:r>
        <w:r w:rsidRPr="0038250E">
          <w:rPr>
            <w:rStyle w:val="aff1"/>
            <w:rFonts w:hint="eastAsia"/>
            <w:noProof/>
            <w:sz w:val="21"/>
          </w:rPr>
          <w:t>ータ</w:t>
        </w:r>
        <w:r w:rsidRPr="0038250E">
          <w:rPr>
            <w:noProof/>
            <w:webHidden/>
            <w:sz w:val="21"/>
          </w:rPr>
          <w:tab/>
        </w:r>
        <w:r w:rsidRPr="0038250E">
          <w:rPr>
            <w:noProof/>
            <w:webHidden/>
            <w:sz w:val="21"/>
          </w:rPr>
          <w:fldChar w:fldCharType="begin"/>
        </w:r>
        <w:r w:rsidRPr="0038250E">
          <w:rPr>
            <w:noProof/>
            <w:webHidden/>
            <w:sz w:val="21"/>
          </w:rPr>
          <w:instrText xml:space="preserve"> PAGEREF _Toc243897867 \h </w:instrText>
        </w:r>
        <w:r w:rsidRPr="0038250E">
          <w:rPr>
            <w:noProof/>
            <w:webHidden/>
            <w:sz w:val="21"/>
          </w:rPr>
        </w:r>
        <w:r w:rsidRPr="0038250E">
          <w:rPr>
            <w:noProof/>
            <w:webHidden/>
            <w:sz w:val="21"/>
          </w:rPr>
          <w:fldChar w:fldCharType="separate"/>
        </w:r>
        <w:r>
          <w:rPr>
            <w:noProof/>
            <w:webHidden/>
            <w:sz w:val="21"/>
          </w:rPr>
          <w:t>12</w:t>
        </w:r>
        <w:r w:rsidRPr="0038250E">
          <w:rPr>
            <w:noProof/>
            <w:webHidden/>
            <w:sz w:val="21"/>
          </w:rPr>
          <w:fldChar w:fldCharType="end"/>
        </w:r>
      </w:hyperlink>
    </w:p>
    <w:p w14:paraId="4F974C3F" w14:textId="5C40A624"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68" w:history="1">
        <w:r w:rsidRPr="0038250E">
          <w:rPr>
            <w:rStyle w:val="aff1"/>
            <w:noProof/>
            <w:sz w:val="21"/>
          </w:rPr>
          <w:t>2.5  計測とセットアップ</w:t>
        </w:r>
        <w:r w:rsidRPr="0038250E">
          <w:rPr>
            <w:noProof/>
            <w:webHidden/>
            <w:sz w:val="21"/>
          </w:rPr>
          <w:tab/>
        </w:r>
        <w:r w:rsidRPr="0038250E">
          <w:rPr>
            <w:noProof/>
            <w:webHidden/>
            <w:sz w:val="21"/>
          </w:rPr>
          <w:fldChar w:fldCharType="begin"/>
        </w:r>
        <w:r w:rsidRPr="0038250E">
          <w:rPr>
            <w:noProof/>
            <w:webHidden/>
            <w:sz w:val="21"/>
          </w:rPr>
          <w:instrText xml:space="preserve"> PAGEREF _Toc243897868 \h </w:instrText>
        </w:r>
        <w:r w:rsidRPr="0038250E">
          <w:rPr>
            <w:noProof/>
            <w:webHidden/>
            <w:sz w:val="21"/>
          </w:rPr>
        </w:r>
        <w:r w:rsidRPr="0038250E">
          <w:rPr>
            <w:noProof/>
            <w:webHidden/>
            <w:sz w:val="21"/>
          </w:rPr>
          <w:fldChar w:fldCharType="separate"/>
        </w:r>
        <w:r>
          <w:rPr>
            <w:noProof/>
            <w:webHidden/>
            <w:sz w:val="21"/>
          </w:rPr>
          <w:t>12</w:t>
        </w:r>
        <w:r w:rsidRPr="0038250E">
          <w:rPr>
            <w:noProof/>
            <w:webHidden/>
            <w:sz w:val="21"/>
          </w:rPr>
          <w:fldChar w:fldCharType="end"/>
        </w:r>
      </w:hyperlink>
    </w:p>
    <w:p w14:paraId="7A54EA05" w14:textId="2B65CD40"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869" w:history="1">
        <w:r w:rsidRPr="0038250E">
          <w:rPr>
            <w:rStyle w:val="aff1"/>
            <w:noProof/>
            <w:sz w:val="21"/>
          </w:rPr>
          <w:t>03  最初の WinForms 作業</w:t>
        </w:r>
        <w:r w:rsidRPr="0038250E">
          <w:rPr>
            <w:rStyle w:val="aff1"/>
            <w:rFonts w:hint="eastAsia"/>
            <w:noProof/>
            <w:sz w:val="21"/>
          </w:rPr>
          <w:t>画面</w:t>
        </w:r>
        <w:r w:rsidRPr="0038250E">
          <w:rPr>
            <w:noProof/>
            <w:webHidden/>
            <w:sz w:val="21"/>
          </w:rPr>
          <w:tab/>
        </w:r>
        <w:r w:rsidRPr="0038250E">
          <w:rPr>
            <w:noProof/>
            <w:webHidden/>
            <w:sz w:val="21"/>
          </w:rPr>
          <w:fldChar w:fldCharType="begin"/>
        </w:r>
        <w:r w:rsidRPr="0038250E">
          <w:rPr>
            <w:noProof/>
            <w:webHidden/>
            <w:sz w:val="21"/>
          </w:rPr>
          <w:instrText xml:space="preserve"> PAGEREF _Toc243897869 \h </w:instrText>
        </w:r>
        <w:r w:rsidRPr="0038250E">
          <w:rPr>
            <w:noProof/>
            <w:webHidden/>
            <w:sz w:val="21"/>
          </w:rPr>
        </w:r>
        <w:r w:rsidRPr="0038250E">
          <w:rPr>
            <w:noProof/>
            <w:webHidden/>
            <w:sz w:val="21"/>
          </w:rPr>
          <w:fldChar w:fldCharType="separate"/>
        </w:r>
        <w:r>
          <w:rPr>
            <w:noProof/>
            <w:webHidden/>
            <w:sz w:val="21"/>
          </w:rPr>
          <w:t>13</w:t>
        </w:r>
        <w:r w:rsidRPr="0038250E">
          <w:rPr>
            <w:noProof/>
            <w:webHidden/>
            <w:sz w:val="21"/>
          </w:rPr>
          <w:fldChar w:fldCharType="end"/>
        </w:r>
      </w:hyperlink>
    </w:p>
    <w:p w14:paraId="26A2B98E" w14:textId="70CC397F"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70" w:history="1">
        <w:r w:rsidRPr="0038250E">
          <w:rPr>
            <w:rStyle w:val="aff1"/>
            <w:noProof/>
            <w:sz w:val="21"/>
          </w:rPr>
          <w:t>3.1  ホストの入口とフォ</w:t>
        </w:r>
        <w:r w:rsidRPr="0038250E">
          <w:rPr>
            <w:rStyle w:val="aff1"/>
            <w:rFonts w:hint="eastAsia"/>
            <w:noProof/>
            <w:sz w:val="21"/>
          </w:rPr>
          <w:t>ーム</w:t>
        </w:r>
        <w:r w:rsidRPr="0038250E">
          <w:rPr>
            <w:noProof/>
            <w:webHidden/>
            <w:sz w:val="21"/>
          </w:rPr>
          <w:tab/>
        </w:r>
        <w:r w:rsidRPr="0038250E">
          <w:rPr>
            <w:noProof/>
            <w:webHidden/>
            <w:sz w:val="21"/>
          </w:rPr>
          <w:fldChar w:fldCharType="begin"/>
        </w:r>
        <w:r w:rsidRPr="0038250E">
          <w:rPr>
            <w:noProof/>
            <w:webHidden/>
            <w:sz w:val="21"/>
          </w:rPr>
          <w:instrText xml:space="preserve"> PAGEREF _Toc243897870 \h </w:instrText>
        </w:r>
        <w:r w:rsidRPr="0038250E">
          <w:rPr>
            <w:noProof/>
            <w:webHidden/>
            <w:sz w:val="21"/>
          </w:rPr>
        </w:r>
        <w:r w:rsidRPr="0038250E">
          <w:rPr>
            <w:noProof/>
            <w:webHidden/>
            <w:sz w:val="21"/>
          </w:rPr>
          <w:fldChar w:fldCharType="separate"/>
        </w:r>
        <w:r>
          <w:rPr>
            <w:noProof/>
            <w:webHidden/>
            <w:sz w:val="21"/>
          </w:rPr>
          <w:t>13</w:t>
        </w:r>
        <w:r w:rsidRPr="0038250E">
          <w:rPr>
            <w:noProof/>
            <w:webHidden/>
            <w:sz w:val="21"/>
          </w:rPr>
          <w:fldChar w:fldCharType="end"/>
        </w:r>
      </w:hyperlink>
    </w:p>
    <w:p w14:paraId="4BB53A40" w14:textId="12DF156D"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71" w:history="1">
        <w:r w:rsidRPr="0038250E">
          <w:rPr>
            <w:rStyle w:val="aff1"/>
            <w:noProof/>
            <w:sz w:val="21"/>
          </w:rPr>
          <w:t xml:space="preserve">3.2  RTC </w:t>
        </w:r>
        <w:r w:rsidRPr="0038250E">
          <w:rPr>
            <w:rStyle w:val="aff1"/>
            <w:rFonts w:hint="eastAsia"/>
            <w:noProof/>
            <w:sz w:val="21"/>
          </w:rPr>
          <w:t>装置の生成と登録</w:t>
        </w:r>
        <w:r w:rsidRPr="0038250E">
          <w:rPr>
            <w:noProof/>
            <w:webHidden/>
            <w:sz w:val="21"/>
          </w:rPr>
          <w:tab/>
        </w:r>
        <w:r w:rsidRPr="0038250E">
          <w:rPr>
            <w:noProof/>
            <w:webHidden/>
            <w:sz w:val="21"/>
          </w:rPr>
          <w:fldChar w:fldCharType="begin"/>
        </w:r>
        <w:r w:rsidRPr="0038250E">
          <w:rPr>
            <w:noProof/>
            <w:webHidden/>
            <w:sz w:val="21"/>
          </w:rPr>
          <w:instrText xml:space="preserve"> PAGEREF _Toc243897871 \h </w:instrText>
        </w:r>
        <w:r w:rsidRPr="0038250E">
          <w:rPr>
            <w:noProof/>
            <w:webHidden/>
            <w:sz w:val="21"/>
          </w:rPr>
        </w:r>
        <w:r w:rsidRPr="0038250E">
          <w:rPr>
            <w:noProof/>
            <w:webHidden/>
            <w:sz w:val="21"/>
          </w:rPr>
          <w:fldChar w:fldCharType="separate"/>
        </w:r>
        <w:r>
          <w:rPr>
            <w:noProof/>
            <w:webHidden/>
            <w:sz w:val="21"/>
          </w:rPr>
          <w:t>13</w:t>
        </w:r>
        <w:r w:rsidRPr="0038250E">
          <w:rPr>
            <w:noProof/>
            <w:webHidden/>
            <w:sz w:val="21"/>
          </w:rPr>
          <w:fldChar w:fldCharType="end"/>
        </w:r>
      </w:hyperlink>
    </w:p>
    <w:p w14:paraId="028895E6" w14:textId="749CF56C"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72" w:history="1">
        <w:r w:rsidRPr="0038250E">
          <w:rPr>
            <w:rStyle w:val="aff1"/>
            <w:noProof/>
            <w:sz w:val="21"/>
          </w:rPr>
          <w:t>3.3  公開デモの設定フロ</w:t>
        </w:r>
        <w:r w:rsidRPr="0038250E">
          <w:rPr>
            <w:rStyle w:val="aff1"/>
            <w:rFonts w:hint="eastAsia"/>
            <w:noProof/>
            <w:sz w:val="21"/>
          </w:rPr>
          <w:t>ー</w:t>
        </w:r>
        <w:r w:rsidRPr="0038250E">
          <w:rPr>
            <w:noProof/>
            <w:webHidden/>
            <w:sz w:val="21"/>
          </w:rPr>
          <w:tab/>
        </w:r>
        <w:r w:rsidRPr="0038250E">
          <w:rPr>
            <w:noProof/>
            <w:webHidden/>
            <w:sz w:val="21"/>
          </w:rPr>
          <w:fldChar w:fldCharType="begin"/>
        </w:r>
        <w:r w:rsidRPr="0038250E">
          <w:rPr>
            <w:noProof/>
            <w:webHidden/>
            <w:sz w:val="21"/>
          </w:rPr>
          <w:instrText xml:space="preserve"> PAGEREF _Toc243897872 \h </w:instrText>
        </w:r>
        <w:r w:rsidRPr="0038250E">
          <w:rPr>
            <w:noProof/>
            <w:webHidden/>
            <w:sz w:val="21"/>
          </w:rPr>
        </w:r>
        <w:r w:rsidRPr="0038250E">
          <w:rPr>
            <w:noProof/>
            <w:webHidden/>
            <w:sz w:val="21"/>
          </w:rPr>
          <w:fldChar w:fldCharType="separate"/>
        </w:r>
        <w:r>
          <w:rPr>
            <w:noProof/>
            <w:webHidden/>
            <w:sz w:val="21"/>
          </w:rPr>
          <w:t>15</w:t>
        </w:r>
        <w:r w:rsidRPr="0038250E">
          <w:rPr>
            <w:noProof/>
            <w:webHidden/>
            <w:sz w:val="21"/>
          </w:rPr>
          <w:fldChar w:fldCharType="end"/>
        </w:r>
      </w:hyperlink>
    </w:p>
    <w:p w14:paraId="4CEB5A91" w14:textId="036D7A45"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73" w:history="1">
        <w:r w:rsidRPr="0038250E">
          <w:rPr>
            <w:rStyle w:val="aff1"/>
            <w:noProof/>
            <w:sz w:val="21"/>
          </w:rPr>
          <w:t>3.4  DPI とアプリケ</w:t>
        </w:r>
        <w:r w:rsidRPr="0038250E">
          <w:rPr>
            <w:rStyle w:val="aff1"/>
            <w:rFonts w:hint="eastAsia"/>
            <w:noProof/>
            <w:sz w:val="21"/>
          </w:rPr>
          <w:t>ーションの寿命</w:t>
        </w:r>
        <w:r w:rsidRPr="0038250E">
          <w:rPr>
            <w:noProof/>
            <w:webHidden/>
            <w:sz w:val="21"/>
          </w:rPr>
          <w:tab/>
        </w:r>
        <w:r w:rsidRPr="0038250E">
          <w:rPr>
            <w:noProof/>
            <w:webHidden/>
            <w:sz w:val="21"/>
          </w:rPr>
          <w:fldChar w:fldCharType="begin"/>
        </w:r>
        <w:r w:rsidRPr="0038250E">
          <w:rPr>
            <w:noProof/>
            <w:webHidden/>
            <w:sz w:val="21"/>
          </w:rPr>
          <w:instrText xml:space="preserve"> PAGEREF _Toc243897873 \h </w:instrText>
        </w:r>
        <w:r w:rsidRPr="0038250E">
          <w:rPr>
            <w:noProof/>
            <w:webHidden/>
            <w:sz w:val="21"/>
          </w:rPr>
        </w:r>
        <w:r w:rsidRPr="0038250E">
          <w:rPr>
            <w:noProof/>
            <w:webHidden/>
            <w:sz w:val="21"/>
          </w:rPr>
          <w:fldChar w:fldCharType="separate"/>
        </w:r>
        <w:r>
          <w:rPr>
            <w:noProof/>
            <w:webHidden/>
            <w:sz w:val="21"/>
          </w:rPr>
          <w:t>15</w:t>
        </w:r>
        <w:r w:rsidRPr="0038250E">
          <w:rPr>
            <w:noProof/>
            <w:webHidden/>
            <w:sz w:val="21"/>
          </w:rPr>
          <w:fldChar w:fldCharType="end"/>
        </w:r>
      </w:hyperlink>
    </w:p>
    <w:p w14:paraId="7BFE477D" w14:textId="692B24D8"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874" w:history="1">
        <w:r w:rsidRPr="0038250E">
          <w:rPr>
            <w:rStyle w:val="aff1"/>
            <w:noProof/>
            <w:sz w:val="21"/>
          </w:rPr>
          <w:t>04  文書</w:t>
        </w:r>
        <w:r w:rsidRPr="0038250E">
          <w:rPr>
            <w:rStyle w:val="aff1"/>
            <w:rFonts w:hint="eastAsia"/>
            <w:noProof/>
            <w:sz w:val="21"/>
          </w:rPr>
          <w:t>・ページ・レイヤー・ペン</w:t>
        </w:r>
        <w:r w:rsidRPr="0038250E">
          <w:rPr>
            <w:noProof/>
            <w:webHidden/>
            <w:sz w:val="21"/>
          </w:rPr>
          <w:tab/>
        </w:r>
        <w:r w:rsidRPr="0038250E">
          <w:rPr>
            <w:noProof/>
            <w:webHidden/>
            <w:sz w:val="21"/>
          </w:rPr>
          <w:fldChar w:fldCharType="begin"/>
        </w:r>
        <w:r w:rsidRPr="0038250E">
          <w:rPr>
            <w:noProof/>
            <w:webHidden/>
            <w:sz w:val="21"/>
          </w:rPr>
          <w:instrText xml:space="preserve"> PAGEREF _Toc243897874 \h </w:instrText>
        </w:r>
        <w:r w:rsidRPr="0038250E">
          <w:rPr>
            <w:noProof/>
            <w:webHidden/>
            <w:sz w:val="21"/>
          </w:rPr>
        </w:r>
        <w:r w:rsidRPr="0038250E">
          <w:rPr>
            <w:noProof/>
            <w:webHidden/>
            <w:sz w:val="21"/>
          </w:rPr>
          <w:fldChar w:fldCharType="separate"/>
        </w:r>
        <w:r>
          <w:rPr>
            <w:noProof/>
            <w:webHidden/>
            <w:sz w:val="21"/>
          </w:rPr>
          <w:t>16</w:t>
        </w:r>
        <w:r w:rsidRPr="0038250E">
          <w:rPr>
            <w:noProof/>
            <w:webHidden/>
            <w:sz w:val="21"/>
          </w:rPr>
          <w:fldChar w:fldCharType="end"/>
        </w:r>
      </w:hyperlink>
    </w:p>
    <w:p w14:paraId="65097CF2" w14:textId="7E98E732"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75" w:history="1">
        <w:r w:rsidRPr="0038250E">
          <w:rPr>
            <w:rStyle w:val="aff1"/>
            <w:noProof/>
            <w:sz w:val="21"/>
          </w:rPr>
          <w:t>4.1  4 ペ</w:t>
        </w:r>
        <w:r w:rsidRPr="0038250E">
          <w:rPr>
            <w:rStyle w:val="aff1"/>
            <w:rFonts w:hint="eastAsia"/>
            <w:noProof/>
            <w:sz w:val="21"/>
          </w:rPr>
          <w:t>ージに作業を分ける</w:t>
        </w:r>
        <w:r w:rsidRPr="0038250E">
          <w:rPr>
            <w:noProof/>
            <w:webHidden/>
            <w:sz w:val="21"/>
          </w:rPr>
          <w:tab/>
        </w:r>
        <w:r w:rsidRPr="0038250E">
          <w:rPr>
            <w:noProof/>
            <w:webHidden/>
            <w:sz w:val="21"/>
          </w:rPr>
          <w:fldChar w:fldCharType="begin"/>
        </w:r>
        <w:r w:rsidRPr="0038250E">
          <w:rPr>
            <w:noProof/>
            <w:webHidden/>
            <w:sz w:val="21"/>
          </w:rPr>
          <w:instrText xml:space="preserve"> PAGEREF _Toc243897875 \h </w:instrText>
        </w:r>
        <w:r w:rsidRPr="0038250E">
          <w:rPr>
            <w:noProof/>
            <w:webHidden/>
            <w:sz w:val="21"/>
          </w:rPr>
        </w:r>
        <w:r w:rsidRPr="0038250E">
          <w:rPr>
            <w:noProof/>
            <w:webHidden/>
            <w:sz w:val="21"/>
          </w:rPr>
          <w:fldChar w:fldCharType="separate"/>
        </w:r>
        <w:r>
          <w:rPr>
            <w:noProof/>
            <w:webHidden/>
            <w:sz w:val="21"/>
          </w:rPr>
          <w:t>17</w:t>
        </w:r>
        <w:r w:rsidRPr="0038250E">
          <w:rPr>
            <w:noProof/>
            <w:webHidden/>
            <w:sz w:val="21"/>
          </w:rPr>
          <w:fldChar w:fldCharType="end"/>
        </w:r>
      </w:hyperlink>
    </w:p>
    <w:p w14:paraId="380B378A" w14:textId="1EDEA134"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76" w:history="1">
        <w:r w:rsidRPr="0038250E">
          <w:rPr>
            <w:rStyle w:val="aff1"/>
            <w:noProof/>
            <w:sz w:val="21"/>
          </w:rPr>
          <w:t>4.2  ペ</w:t>
        </w:r>
        <w:r w:rsidRPr="0038250E">
          <w:rPr>
            <w:rStyle w:val="aff1"/>
            <w:rFonts w:hint="eastAsia"/>
            <w:noProof/>
            <w:sz w:val="21"/>
          </w:rPr>
          <w:t>ージツリーとブロックツリーを読む</w:t>
        </w:r>
        <w:r w:rsidRPr="0038250E">
          <w:rPr>
            <w:noProof/>
            <w:webHidden/>
            <w:sz w:val="21"/>
          </w:rPr>
          <w:tab/>
        </w:r>
        <w:r w:rsidRPr="0038250E">
          <w:rPr>
            <w:noProof/>
            <w:webHidden/>
            <w:sz w:val="21"/>
          </w:rPr>
          <w:fldChar w:fldCharType="begin"/>
        </w:r>
        <w:r w:rsidRPr="0038250E">
          <w:rPr>
            <w:noProof/>
            <w:webHidden/>
            <w:sz w:val="21"/>
          </w:rPr>
          <w:instrText xml:space="preserve"> PAGEREF _Toc243897876 \h </w:instrText>
        </w:r>
        <w:r w:rsidRPr="0038250E">
          <w:rPr>
            <w:noProof/>
            <w:webHidden/>
            <w:sz w:val="21"/>
          </w:rPr>
        </w:r>
        <w:r w:rsidRPr="0038250E">
          <w:rPr>
            <w:noProof/>
            <w:webHidden/>
            <w:sz w:val="21"/>
          </w:rPr>
          <w:fldChar w:fldCharType="separate"/>
        </w:r>
        <w:r>
          <w:rPr>
            <w:noProof/>
            <w:webHidden/>
            <w:sz w:val="21"/>
          </w:rPr>
          <w:t>18</w:t>
        </w:r>
        <w:r w:rsidRPr="0038250E">
          <w:rPr>
            <w:noProof/>
            <w:webHidden/>
            <w:sz w:val="21"/>
          </w:rPr>
          <w:fldChar w:fldCharType="end"/>
        </w:r>
      </w:hyperlink>
    </w:p>
    <w:p w14:paraId="215E8AFE" w14:textId="383A10AC"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77" w:history="1">
        <w:r w:rsidRPr="0038250E">
          <w:rPr>
            <w:rStyle w:val="aff1"/>
            <w:noProof/>
            <w:sz w:val="21"/>
          </w:rPr>
          <w:t>4.3  生成</w:t>
        </w:r>
        <w:r w:rsidRPr="0038250E">
          <w:rPr>
            <w:rStyle w:val="aff1"/>
            <w:rFonts w:hint="eastAsia"/>
            <w:noProof/>
            <w:sz w:val="21"/>
          </w:rPr>
          <w:t>・選択・編集</w:t>
        </w:r>
        <w:r w:rsidRPr="0038250E">
          <w:rPr>
            <w:noProof/>
            <w:webHidden/>
            <w:sz w:val="21"/>
          </w:rPr>
          <w:tab/>
        </w:r>
        <w:r w:rsidRPr="0038250E">
          <w:rPr>
            <w:noProof/>
            <w:webHidden/>
            <w:sz w:val="21"/>
          </w:rPr>
          <w:fldChar w:fldCharType="begin"/>
        </w:r>
        <w:r w:rsidRPr="0038250E">
          <w:rPr>
            <w:noProof/>
            <w:webHidden/>
            <w:sz w:val="21"/>
          </w:rPr>
          <w:instrText xml:space="preserve"> PAGEREF _Toc243897877 \h </w:instrText>
        </w:r>
        <w:r w:rsidRPr="0038250E">
          <w:rPr>
            <w:noProof/>
            <w:webHidden/>
            <w:sz w:val="21"/>
          </w:rPr>
        </w:r>
        <w:r w:rsidRPr="0038250E">
          <w:rPr>
            <w:noProof/>
            <w:webHidden/>
            <w:sz w:val="21"/>
          </w:rPr>
          <w:fldChar w:fldCharType="separate"/>
        </w:r>
        <w:r>
          <w:rPr>
            <w:noProof/>
            <w:webHidden/>
            <w:sz w:val="21"/>
          </w:rPr>
          <w:t>19</w:t>
        </w:r>
        <w:r w:rsidRPr="0038250E">
          <w:rPr>
            <w:noProof/>
            <w:webHidden/>
            <w:sz w:val="21"/>
          </w:rPr>
          <w:fldChar w:fldCharType="end"/>
        </w:r>
      </w:hyperlink>
    </w:p>
    <w:p w14:paraId="4306EE4B" w14:textId="23400041"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878" w:history="1">
        <w:r w:rsidRPr="0038250E">
          <w:rPr>
            <w:rStyle w:val="aff1"/>
            <w:noProof/>
            <w:sz w:val="21"/>
          </w:rPr>
          <w:t>05  文書 Action と WinForms コマンド</w:t>
        </w:r>
        <w:r w:rsidRPr="0038250E">
          <w:rPr>
            <w:noProof/>
            <w:webHidden/>
            <w:sz w:val="21"/>
          </w:rPr>
          <w:tab/>
        </w:r>
        <w:r w:rsidRPr="0038250E">
          <w:rPr>
            <w:noProof/>
            <w:webHidden/>
            <w:sz w:val="21"/>
          </w:rPr>
          <w:fldChar w:fldCharType="begin"/>
        </w:r>
        <w:r w:rsidRPr="0038250E">
          <w:rPr>
            <w:noProof/>
            <w:webHidden/>
            <w:sz w:val="21"/>
          </w:rPr>
          <w:instrText xml:space="preserve"> PAGEREF _Toc243897878 \h </w:instrText>
        </w:r>
        <w:r w:rsidRPr="0038250E">
          <w:rPr>
            <w:noProof/>
            <w:webHidden/>
            <w:sz w:val="21"/>
          </w:rPr>
        </w:r>
        <w:r w:rsidRPr="0038250E">
          <w:rPr>
            <w:noProof/>
            <w:webHidden/>
            <w:sz w:val="21"/>
          </w:rPr>
          <w:fldChar w:fldCharType="separate"/>
        </w:r>
        <w:r>
          <w:rPr>
            <w:noProof/>
            <w:webHidden/>
            <w:sz w:val="21"/>
          </w:rPr>
          <w:t>21</w:t>
        </w:r>
        <w:r w:rsidRPr="0038250E">
          <w:rPr>
            <w:noProof/>
            <w:webHidden/>
            <w:sz w:val="21"/>
          </w:rPr>
          <w:fldChar w:fldCharType="end"/>
        </w:r>
      </w:hyperlink>
    </w:p>
    <w:p w14:paraId="7BF079AD" w14:textId="376ACC6E"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79" w:history="1">
        <w:r w:rsidRPr="0038250E">
          <w:rPr>
            <w:rStyle w:val="aff1"/>
            <w:noProof/>
            <w:sz w:val="21"/>
          </w:rPr>
          <w:t>5.1  ファイル</w:t>
        </w:r>
        <w:r w:rsidRPr="0038250E">
          <w:rPr>
            <w:rStyle w:val="aff1"/>
            <w:rFonts w:hint="eastAsia"/>
            <w:noProof/>
            <w:sz w:val="21"/>
          </w:rPr>
          <w:t>・選択・履歴</w:t>
        </w:r>
        <w:r w:rsidRPr="0038250E">
          <w:rPr>
            <w:noProof/>
            <w:webHidden/>
            <w:sz w:val="21"/>
          </w:rPr>
          <w:tab/>
        </w:r>
        <w:r w:rsidRPr="0038250E">
          <w:rPr>
            <w:noProof/>
            <w:webHidden/>
            <w:sz w:val="21"/>
          </w:rPr>
          <w:fldChar w:fldCharType="begin"/>
        </w:r>
        <w:r w:rsidRPr="0038250E">
          <w:rPr>
            <w:noProof/>
            <w:webHidden/>
            <w:sz w:val="21"/>
          </w:rPr>
          <w:instrText xml:space="preserve"> PAGEREF _Toc243897879 \h </w:instrText>
        </w:r>
        <w:r w:rsidRPr="0038250E">
          <w:rPr>
            <w:noProof/>
            <w:webHidden/>
            <w:sz w:val="21"/>
          </w:rPr>
        </w:r>
        <w:r w:rsidRPr="0038250E">
          <w:rPr>
            <w:noProof/>
            <w:webHidden/>
            <w:sz w:val="21"/>
          </w:rPr>
          <w:fldChar w:fldCharType="separate"/>
        </w:r>
        <w:r>
          <w:rPr>
            <w:noProof/>
            <w:webHidden/>
            <w:sz w:val="21"/>
          </w:rPr>
          <w:t>21</w:t>
        </w:r>
        <w:r w:rsidRPr="0038250E">
          <w:rPr>
            <w:noProof/>
            <w:webHidden/>
            <w:sz w:val="21"/>
          </w:rPr>
          <w:fldChar w:fldCharType="end"/>
        </w:r>
      </w:hyperlink>
    </w:p>
    <w:p w14:paraId="5378D829" w14:textId="5C89126E"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80" w:history="1">
        <w:r w:rsidRPr="0038250E">
          <w:rPr>
            <w:rStyle w:val="aff1"/>
            <w:noProof/>
            <w:sz w:val="21"/>
          </w:rPr>
          <w:t>5.2  階層</w:t>
        </w:r>
        <w:r w:rsidRPr="0038250E">
          <w:rPr>
            <w:rStyle w:val="aff1"/>
            <w:rFonts w:hint="eastAsia"/>
            <w:noProof/>
            <w:sz w:val="21"/>
          </w:rPr>
          <w:t>・クリップボード・加工順序</w:t>
        </w:r>
        <w:r w:rsidRPr="0038250E">
          <w:rPr>
            <w:noProof/>
            <w:webHidden/>
            <w:sz w:val="21"/>
          </w:rPr>
          <w:tab/>
        </w:r>
        <w:r w:rsidRPr="0038250E">
          <w:rPr>
            <w:noProof/>
            <w:webHidden/>
            <w:sz w:val="21"/>
          </w:rPr>
          <w:fldChar w:fldCharType="begin"/>
        </w:r>
        <w:r w:rsidRPr="0038250E">
          <w:rPr>
            <w:noProof/>
            <w:webHidden/>
            <w:sz w:val="21"/>
          </w:rPr>
          <w:instrText xml:space="preserve"> PAGEREF _Toc243897880 \h </w:instrText>
        </w:r>
        <w:r w:rsidRPr="0038250E">
          <w:rPr>
            <w:noProof/>
            <w:webHidden/>
            <w:sz w:val="21"/>
          </w:rPr>
        </w:r>
        <w:r w:rsidRPr="0038250E">
          <w:rPr>
            <w:noProof/>
            <w:webHidden/>
            <w:sz w:val="21"/>
          </w:rPr>
          <w:fldChar w:fldCharType="separate"/>
        </w:r>
        <w:r>
          <w:rPr>
            <w:noProof/>
            <w:webHidden/>
            <w:sz w:val="21"/>
          </w:rPr>
          <w:t>22</w:t>
        </w:r>
        <w:r w:rsidRPr="0038250E">
          <w:rPr>
            <w:noProof/>
            <w:webHidden/>
            <w:sz w:val="21"/>
          </w:rPr>
          <w:fldChar w:fldCharType="end"/>
        </w:r>
      </w:hyperlink>
    </w:p>
    <w:p w14:paraId="5E096F8A" w14:textId="1B1D81D3"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81" w:history="1">
        <w:r w:rsidRPr="0038250E">
          <w:rPr>
            <w:rStyle w:val="aff1"/>
            <w:noProof/>
            <w:sz w:val="21"/>
          </w:rPr>
          <w:t>5.3  PropertyGrid</w:t>
        </w:r>
        <w:r w:rsidRPr="0038250E">
          <w:rPr>
            <w:rStyle w:val="aff1"/>
            <w:rFonts w:hint="eastAsia"/>
            <w:noProof/>
            <w:sz w:val="21"/>
          </w:rPr>
          <w:t>・形状・</w:t>
        </w:r>
        <w:r w:rsidRPr="0038250E">
          <w:rPr>
            <w:rStyle w:val="aff1"/>
            <w:noProof/>
            <w:sz w:val="21"/>
          </w:rPr>
          <w:t>Hatch 編集</w:t>
        </w:r>
        <w:r w:rsidRPr="0038250E">
          <w:rPr>
            <w:noProof/>
            <w:webHidden/>
            <w:sz w:val="21"/>
          </w:rPr>
          <w:tab/>
        </w:r>
        <w:r w:rsidRPr="0038250E">
          <w:rPr>
            <w:noProof/>
            <w:webHidden/>
            <w:sz w:val="21"/>
          </w:rPr>
          <w:fldChar w:fldCharType="begin"/>
        </w:r>
        <w:r w:rsidRPr="0038250E">
          <w:rPr>
            <w:noProof/>
            <w:webHidden/>
            <w:sz w:val="21"/>
          </w:rPr>
          <w:instrText xml:space="preserve"> PAGEREF _Toc243897881 \h </w:instrText>
        </w:r>
        <w:r w:rsidRPr="0038250E">
          <w:rPr>
            <w:noProof/>
            <w:webHidden/>
            <w:sz w:val="21"/>
          </w:rPr>
        </w:r>
        <w:r w:rsidRPr="0038250E">
          <w:rPr>
            <w:noProof/>
            <w:webHidden/>
            <w:sz w:val="21"/>
          </w:rPr>
          <w:fldChar w:fldCharType="separate"/>
        </w:r>
        <w:r>
          <w:rPr>
            <w:noProof/>
            <w:webHidden/>
            <w:sz w:val="21"/>
          </w:rPr>
          <w:t>23</w:t>
        </w:r>
        <w:r w:rsidRPr="0038250E">
          <w:rPr>
            <w:noProof/>
            <w:webHidden/>
            <w:sz w:val="21"/>
          </w:rPr>
          <w:fldChar w:fldCharType="end"/>
        </w:r>
      </w:hyperlink>
    </w:p>
    <w:p w14:paraId="2B08E863" w14:textId="5FC1B687"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82" w:history="1">
        <w:r w:rsidRPr="0038250E">
          <w:rPr>
            <w:rStyle w:val="aff1"/>
            <w:noProof/>
            <w:sz w:val="21"/>
          </w:rPr>
          <w:t>5.4  形</w:t>
        </w:r>
        <w:r w:rsidRPr="0038250E">
          <w:rPr>
            <w:rStyle w:val="aff1"/>
            <w:rFonts w:hint="eastAsia"/>
            <w:noProof/>
            <w:sz w:val="21"/>
          </w:rPr>
          <w:t>状準備とシミュレーション</w:t>
        </w:r>
        <w:r w:rsidRPr="0038250E">
          <w:rPr>
            <w:noProof/>
            <w:webHidden/>
            <w:sz w:val="21"/>
          </w:rPr>
          <w:tab/>
        </w:r>
        <w:r w:rsidRPr="0038250E">
          <w:rPr>
            <w:noProof/>
            <w:webHidden/>
            <w:sz w:val="21"/>
          </w:rPr>
          <w:fldChar w:fldCharType="begin"/>
        </w:r>
        <w:r w:rsidRPr="0038250E">
          <w:rPr>
            <w:noProof/>
            <w:webHidden/>
            <w:sz w:val="21"/>
          </w:rPr>
          <w:instrText xml:space="preserve"> PAGEREF _Toc243897882 \h </w:instrText>
        </w:r>
        <w:r w:rsidRPr="0038250E">
          <w:rPr>
            <w:noProof/>
            <w:webHidden/>
            <w:sz w:val="21"/>
          </w:rPr>
        </w:r>
        <w:r w:rsidRPr="0038250E">
          <w:rPr>
            <w:noProof/>
            <w:webHidden/>
            <w:sz w:val="21"/>
          </w:rPr>
          <w:fldChar w:fldCharType="separate"/>
        </w:r>
        <w:r>
          <w:rPr>
            <w:noProof/>
            <w:webHidden/>
            <w:sz w:val="21"/>
          </w:rPr>
          <w:t>24</w:t>
        </w:r>
        <w:r w:rsidRPr="0038250E">
          <w:rPr>
            <w:noProof/>
            <w:webHidden/>
            <w:sz w:val="21"/>
          </w:rPr>
          <w:fldChar w:fldCharType="end"/>
        </w:r>
      </w:hyperlink>
    </w:p>
    <w:p w14:paraId="0FC7DCFC" w14:textId="60B13F72"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883" w:history="1">
        <w:r w:rsidRPr="0038250E">
          <w:rPr>
            <w:rStyle w:val="aff1"/>
            <w:noProof/>
            <w:sz w:val="21"/>
          </w:rPr>
          <w:t>06  PropertyGrid の活用</w:t>
        </w:r>
        <w:r w:rsidRPr="0038250E">
          <w:rPr>
            <w:noProof/>
            <w:webHidden/>
            <w:sz w:val="21"/>
          </w:rPr>
          <w:tab/>
        </w:r>
        <w:r w:rsidRPr="0038250E">
          <w:rPr>
            <w:noProof/>
            <w:webHidden/>
            <w:sz w:val="21"/>
          </w:rPr>
          <w:fldChar w:fldCharType="begin"/>
        </w:r>
        <w:r w:rsidRPr="0038250E">
          <w:rPr>
            <w:noProof/>
            <w:webHidden/>
            <w:sz w:val="21"/>
          </w:rPr>
          <w:instrText xml:space="preserve"> PAGEREF _Toc243897883 \h </w:instrText>
        </w:r>
        <w:r w:rsidRPr="0038250E">
          <w:rPr>
            <w:noProof/>
            <w:webHidden/>
            <w:sz w:val="21"/>
          </w:rPr>
        </w:r>
        <w:r w:rsidRPr="0038250E">
          <w:rPr>
            <w:noProof/>
            <w:webHidden/>
            <w:sz w:val="21"/>
          </w:rPr>
          <w:fldChar w:fldCharType="separate"/>
        </w:r>
        <w:r>
          <w:rPr>
            <w:noProof/>
            <w:webHidden/>
            <w:sz w:val="21"/>
          </w:rPr>
          <w:t>26</w:t>
        </w:r>
        <w:r w:rsidRPr="0038250E">
          <w:rPr>
            <w:noProof/>
            <w:webHidden/>
            <w:sz w:val="21"/>
          </w:rPr>
          <w:fldChar w:fldCharType="end"/>
        </w:r>
      </w:hyperlink>
    </w:p>
    <w:p w14:paraId="017559D0" w14:textId="313A1577"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84" w:history="1">
        <w:r w:rsidRPr="0038250E">
          <w:rPr>
            <w:rStyle w:val="aff1"/>
            <w:noProof/>
            <w:sz w:val="21"/>
          </w:rPr>
          <w:t xml:space="preserve">6.1  </w:t>
        </w:r>
        <w:r w:rsidRPr="0038250E">
          <w:rPr>
            <w:rStyle w:val="aff1"/>
            <w:rFonts w:hint="eastAsia"/>
            <w:noProof/>
            <w:sz w:val="21"/>
          </w:rPr>
          <w:t>検索・確定・確認</w:t>
        </w:r>
        <w:r w:rsidRPr="0038250E">
          <w:rPr>
            <w:noProof/>
            <w:webHidden/>
            <w:sz w:val="21"/>
          </w:rPr>
          <w:tab/>
        </w:r>
        <w:r w:rsidRPr="0038250E">
          <w:rPr>
            <w:noProof/>
            <w:webHidden/>
            <w:sz w:val="21"/>
          </w:rPr>
          <w:fldChar w:fldCharType="begin"/>
        </w:r>
        <w:r w:rsidRPr="0038250E">
          <w:rPr>
            <w:noProof/>
            <w:webHidden/>
            <w:sz w:val="21"/>
          </w:rPr>
          <w:instrText xml:space="preserve"> PAGEREF _Toc243897884 \h </w:instrText>
        </w:r>
        <w:r w:rsidRPr="0038250E">
          <w:rPr>
            <w:noProof/>
            <w:webHidden/>
            <w:sz w:val="21"/>
          </w:rPr>
        </w:r>
        <w:r w:rsidRPr="0038250E">
          <w:rPr>
            <w:noProof/>
            <w:webHidden/>
            <w:sz w:val="21"/>
          </w:rPr>
          <w:fldChar w:fldCharType="separate"/>
        </w:r>
        <w:r>
          <w:rPr>
            <w:noProof/>
            <w:webHidden/>
            <w:sz w:val="21"/>
          </w:rPr>
          <w:t>26</w:t>
        </w:r>
        <w:r w:rsidRPr="0038250E">
          <w:rPr>
            <w:noProof/>
            <w:webHidden/>
            <w:sz w:val="21"/>
          </w:rPr>
          <w:fldChar w:fldCharType="end"/>
        </w:r>
      </w:hyperlink>
    </w:p>
    <w:p w14:paraId="0E031EC3" w14:textId="31E0E70A"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85" w:history="1">
        <w:r w:rsidRPr="0038250E">
          <w:rPr>
            <w:rStyle w:val="aff1"/>
            <w:noProof/>
            <w:sz w:val="21"/>
          </w:rPr>
          <w:t>6.2  フォ</w:t>
        </w:r>
        <w:r w:rsidRPr="0038250E">
          <w:rPr>
            <w:rStyle w:val="aff1"/>
            <w:rFonts w:hint="eastAsia"/>
            <w:noProof/>
            <w:sz w:val="21"/>
          </w:rPr>
          <w:t>ーカスで変わるキーの意味</w:t>
        </w:r>
        <w:r w:rsidRPr="0038250E">
          <w:rPr>
            <w:noProof/>
            <w:webHidden/>
            <w:sz w:val="21"/>
          </w:rPr>
          <w:tab/>
        </w:r>
        <w:r w:rsidRPr="0038250E">
          <w:rPr>
            <w:noProof/>
            <w:webHidden/>
            <w:sz w:val="21"/>
          </w:rPr>
          <w:fldChar w:fldCharType="begin"/>
        </w:r>
        <w:r w:rsidRPr="0038250E">
          <w:rPr>
            <w:noProof/>
            <w:webHidden/>
            <w:sz w:val="21"/>
          </w:rPr>
          <w:instrText xml:space="preserve"> PAGEREF _Toc243897885 \h </w:instrText>
        </w:r>
        <w:r w:rsidRPr="0038250E">
          <w:rPr>
            <w:noProof/>
            <w:webHidden/>
            <w:sz w:val="21"/>
          </w:rPr>
        </w:r>
        <w:r w:rsidRPr="0038250E">
          <w:rPr>
            <w:noProof/>
            <w:webHidden/>
            <w:sz w:val="21"/>
          </w:rPr>
          <w:fldChar w:fldCharType="separate"/>
        </w:r>
        <w:r>
          <w:rPr>
            <w:noProof/>
            <w:webHidden/>
            <w:sz w:val="21"/>
          </w:rPr>
          <w:t>26</w:t>
        </w:r>
        <w:r w:rsidRPr="0038250E">
          <w:rPr>
            <w:noProof/>
            <w:webHidden/>
            <w:sz w:val="21"/>
          </w:rPr>
          <w:fldChar w:fldCharType="end"/>
        </w:r>
      </w:hyperlink>
    </w:p>
    <w:p w14:paraId="28BFDA09" w14:textId="1919BC44"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86" w:history="1">
        <w:r w:rsidRPr="0038250E">
          <w:rPr>
            <w:rStyle w:val="aff1"/>
            <w:noProof/>
            <w:sz w:val="21"/>
          </w:rPr>
          <w:t>6.3  SiriusEditorControl 全</w:t>
        </w:r>
        <w:r w:rsidRPr="0038250E">
          <w:rPr>
            <w:rStyle w:val="aff1"/>
            <w:rFonts w:hint="eastAsia"/>
            <w:noProof/>
            <w:sz w:val="21"/>
          </w:rPr>
          <w:t>体配置</w:t>
        </w:r>
        <w:r w:rsidRPr="0038250E">
          <w:rPr>
            <w:noProof/>
            <w:webHidden/>
            <w:sz w:val="21"/>
          </w:rPr>
          <w:tab/>
        </w:r>
        <w:r w:rsidRPr="0038250E">
          <w:rPr>
            <w:noProof/>
            <w:webHidden/>
            <w:sz w:val="21"/>
          </w:rPr>
          <w:fldChar w:fldCharType="begin"/>
        </w:r>
        <w:r w:rsidRPr="0038250E">
          <w:rPr>
            <w:noProof/>
            <w:webHidden/>
            <w:sz w:val="21"/>
          </w:rPr>
          <w:instrText xml:space="preserve"> PAGEREF _Toc243897886 \h </w:instrText>
        </w:r>
        <w:r w:rsidRPr="0038250E">
          <w:rPr>
            <w:noProof/>
            <w:webHidden/>
            <w:sz w:val="21"/>
          </w:rPr>
        </w:r>
        <w:r w:rsidRPr="0038250E">
          <w:rPr>
            <w:noProof/>
            <w:webHidden/>
            <w:sz w:val="21"/>
          </w:rPr>
          <w:fldChar w:fldCharType="separate"/>
        </w:r>
        <w:r>
          <w:rPr>
            <w:noProof/>
            <w:webHidden/>
            <w:sz w:val="21"/>
          </w:rPr>
          <w:t>27</w:t>
        </w:r>
        <w:r w:rsidRPr="0038250E">
          <w:rPr>
            <w:noProof/>
            <w:webHidden/>
            <w:sz w:val="21"/>
          </w:rPr>
          <w:fldChar w:fldCharType="end"/>
        </w:r>
      </w:hyperlink>
    </w:p>
    <w:p w14:paraId="631C5D47" w14:textId="55509770"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87" w:history="1">
        <w:r w:rsidRPr="0038250E">
          <w:rPr>
            <w:rStyle w:val="aff1"/>
            <w:noProof/>
            <w:sz w:val="21"/>
          </w:rPr>
          <w:t>6.4  ツ</w:t>
        </w:r>
        <w:r w:rsidRPr="0038250E">
          <w:rPr>
            <w:rStyle w:val="aff1"/>
            <w:rFonts w:hint="eastAsia"/>
            <w:noProof/>
            <w:sz w:val="21"/>
          </w:rPr>
          <w:t>ールバーのアイコンと命令</w:t>
        </w:r>
        <w:r w:rsidRPr="0038250E">
          <w:rPr>
            <w:noProof/>
            <w:webHidden/>
            <w:sz w:val="21"/>
          </w:rPr>
          <w:tab/>
        </w:r>
        <w:r w:rsidRPr="0038250E">
          <w:rPr>
            <w:noProof/>
            <w:webHidden/>
            <w:sz w:val="21"/>
          </w:rPr>
          <w:fldChar w:fldCharType="begin"/>
        </w:r>
        <w:r w:rsidRPr="0038250E">
          <w:rPr>
            <w:noProof/>
            <w:webHidden/>
            <w:sz w:val="21"/>
          </w:rPr>
          <w:instrText xml:space="preserve"> PAGEREF _Toc243897887 \h </w:instrText>
        </w:r>
        <w:r w:rsidRPr="0038250E">
          <w:rPr>
            <w:noProof/>
            <w:webHidden/>
            <w:sz w:val="21"/>
          </w:rPr>
        </w:r>
        <w:r w:rsidRPr="0038250E">
          <w:rPr>
            <w:noProof/>
            <w:webHidden/>
            <w:sz w:val="21"/>
          </w:rPr>
          <w:fldChar w:fldCharType="separate"/>
        </w:r>
        <w:r>
          <w:rPr>
            <w:noProof/>
            <w:webHidden/>
            <w:sz w:val="21"/>
          </w:rPr>
          <w:t>27</w:t>
        </w:r>
        <w:r w:rsidRPr="0038250E">
          <w:rPr>
            <w:noProof/>
            <w:webHidden/>
            <w:sz w:val="21"/>
          </w:rPr>
          <w:fldChar w:fldCharType="end"/>
        </w:r>
      </w:hyperlink>
    </w:p>
    <w:p w14:paraId="5233525C" w14:textId="7FA9D619"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88" w:history="1">
        <w:r w:rsidRPr="0038250E">
          <w:rPr>
            <w:rStyle w:val="aff1"/>
            <w:noProof/>
            <w:sz w:val="21"/>
          </w:rPr>
          <w:t>6.5  Editor と TreeView のショ</w:t>
        </w:r>
        <w:r w:rsidRPr="0038250E">
          <w:rPr>
            <w:rStyle w:val="aff1"/>
            <w:rFonts w:hint="eastAsia"/>
            <w:noProof/>
            <w:sz w:val="21"/>
          </w:rPr>
          <w:t>ートカット</w:t>
        </w:r>
        <w:r w:rsidRPr="0038250E">
          <w:rPr>
            <w:noProof/>
            <w:webHidden/>
            <w:sz w:val="21"/>
          </w:rPr>
          <w:tab/>
        </w:r>
        <w:r w:rsidRPr="0038250E">
          <w:rPr>
            <w:noProof/>
            <w:webHidden/>
            <w:sz w:val="21"/>
          </w:rPr>
          <w:fldChar w:fldCharType="begin"/>
        </w:r>
        <w:r w:rsidRPr="0038250E">
          <w:rPr>
            <w:noProof/>
            <w:webHidden/>
            <w:sz w:val="21"/>
          </w:rPr>
          <w:instrText xml:space="preserve"> PAGEREF _Toc243897888 \h </w:instrText>
        </w:r>
        <w:r w:rsidRPr="0038250E">
          <w:rPr>
            <w:noProof/>
            <w:webHidden/>
            <w:sz w:val="21"/>
          </w:rPr>
        </w:r>
        <w:r w:rsidRPr="0038250E">
          <w:rPr>
            <w:noProof/>
            <w:webHidden/>
            <w:sz w:val="21"/>
          </w:rPr>
          <w:fldChar w:fldCharType="separate"/>
        </w:r>
        <w:r>
          <w:rPr>
            <w:noProof/>
            <w:webHidden/>
            <w:sz w:val="21"/>
          </w:rPr>
          <w:t>31</w:t>
        </w:r>
        <w:r w:rsidRPr="0038250E">
          <w:rPr>
            <w:noProof/>
            <w:webHidden/>
            <w:sz w:val="21"/>
          </w:rPr>
          <w:fldChar w:fldCharType="end"/>
        </w:r>
      </w:hyperlink>
    </w:p>
    <w:p w14:paraId="15EB6240" w14:textId="37A736C7"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89" w:history="1">
        <w:r w:rsidRPr="0038250E">
          <w:rPr>
            <w:rStyle w:val="aff1"/>
            <w:noProof/>
            <w:sz w:val="21"/>
          </w:rPr>
          <w:t>6.6  TreeView の選</w:t>
        </w:r>
        <w:r w:rsidRPr="0038250E">
          <w:rPr>
            <w:rStyle w:val="aff1"/>
            <w:rFonts w:hint="eastAsia"/>
            <w:noProof/>
            <w:sz w:val="21"/>
          </w:rPr>
          <w:t>択・順序とブロック再利用</w:t>
        </w:r>
        <w:r w:rsidRPr="0038250E">
          <w:rPr>
            <w:noProof/>
            <w:webHidden/>
            <w:sz w:val="21"/>
          </w:rPr>
          <w:tab/>
        </w:r>
        <w:r w:rsidRPr="0038250E">
          <w:rPr>
            <w:noProof/>
            <w:webHidden/>
            <w:sz w:val="21"/>
          </w:rPr>
          <w:fldChar w:fldCharType="begin"/>
        </w:r>
        <w:r w:rsidRPr="0038250E">
          <w:rPr>
            <w:noProof/>
            <w:webHidden/>
            <w:sz w:val="21"/>
          </w:rPr>
          <w:instrText xml:space="preserve"> PAGEREF _Toc243897889 \h </w:instrText>
        </w:r>
        <w:r w:rsidRPr="0038250E">
          <w:rPr>
            <w:noProof/>
            <w:webHidden/>
            <w:sz w:val="21"/>
          </w:rPr>
        </w:r>
        <w:r w:rsidRPr="0038250E">
          <w:rPr>
            <w:noProof/>
            <w:webHidden/>
            <w:sz w:val="21"/>
          </w:rPr>
          <w:fldChar w:fldCharType="separate"/>
        </w:r>
        <w:r>
          <w:rPr>
            <w:noProof/>
            <w:webHidden/>
            <w:sz w:val="21"/>
          </w:rPr>
          <w:t>31</w:t>
        </w:r>
        <w:r w:rsidRPr="0038250E">
          <w:rPr>
            <w:noProof/>
            <w:webHidden/>
            <w:sz w:val="21"/>
          </w:rPr>
          <w:fldChar w:fldCharType="end"/>
        </w:r>
      </w:hyperlink>
    </w:p>
    <w:p w14:paraId="0224E807" w14:textId="3FD15A0C"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90" w:history="1">
        <w:r w:rsidRPr="0038250E">
          <w:rPr>
            <w:rStyle w:val="aff1"/>
            <w:noProof/>
            <w:sz w:val="21"/>
          </w:rPr>
          <w:t xml:space="preserve">6.7  </w:t>
        </w:r>
        <w:r w:rsidRPr="0038250E">
          <w:rPr>
            <w:rStyle w:val="aff1"/>
            <w:rFonts w:hint="eastAsia"/>
            <w:noProof/>
            <w:sz w:val="21"/>
          </w:rPr>
          <w:t>専用プロパティエディター</w:t>
        </w:r>
        <w:r w:rsidRPr="0038250E">
          <w:rPr>
            <w:noProof/>
            <w:webHidden/>
            <w:sz w:val="21"/>
          </w:rPr>
          <w:tab/>
        </w:r>
        <w:r w:rsidRPr="0038250E">
          <w:rPr>
            <w:noProof/>
            <w:webHidden/>
            <w:sz w:val="21"/>
          </w:rPr>
          <w:fldChar w:fldCharType="begin"/>
        </w:r>
        <w:r w:rsidRPr="0038250E">
          <w:rPr>
            <w:noProof/>
            <w:webHidden/>
            <w:sz w:val="21"/>
          </w:rPr>
          <w:instrText xml:space="preserve"> PAGEREF _Toc243897890 \h </w:instrText>
        </w:r>
        <w:r w:rsidRPr="0038250E">
          <w:rPr>
            <w:noProof/>
            <w:webHidden/>
            <w:sz w:val="21"/>
          </w:rPr>
        </w:r>
        <w:r w:rsidRPr="0038250E">
          <w:rPr>
            <w:noProof/>
            <w:webHidden/>
            <w:sz w:val="21"/>
          </w:rPr>
          <w:fldChar w:fldCharType="separate"/>
        </w:r>
        <w:r>
          <w:rPr>
            <w:noProof/>
            <w:webHidden/>
            <w:sz w:val="21"/>
          </w:rPr>
          <w:t>36</w:t>
        </w:r>
        <w:r w:rsidRPr="0038250E">
          <w:rPr>
            <w:noProof/>
            <w:webHidden/>
            <w:sz w:val="21"/>
          </w:rPr>
          <w:fldChar w:fldCharType="end"/>
        </w:r>
      </w:hyperlink>
    </w:p>
    <w:p w14:paraId="5CE5FF8D" w14:textId="6D2FCA72"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91" w:history="1">
        <w:r w:rsidRPr="0038250E">
          <w:rPr>
            <w:rStyle w:val="aff1"/>
            <w:noProof/>
            <w:sz w:val="21"/>
          </w:rPr>
          <w:t>6.8  Alignment と Scale</w:t>
        </w:r>
        <w:r w:rsidRPr="0038250E">
          <w:rPr>
            <w:rStyle w:val="aff1"/>
            <w:rFonts w:hint="eastAsia"/>
            <w:noProof/>
            <w:sz w:val="21"/>
          </w:rPr>
          <w:t>・</w:t>
        </w:r>
        <w:r w:rsidRPr="0038250E">
          <w:rPr>
            <w:rStyle w:val="aff1"/>
            <w:noProof/>
            <w:sz w:val="21"/>
          </w:rPr>
          <w:t>Rotate エディタ</w:t>
        </w:r>
        <w:r w:rsidRPr="0038250E">
          <w:rPr>
            <w:rStyle w:val="aff1"/>
            <w:rFonts w:hint="eastAsia"/>
            <w:noProof/>
            <w:sz w:val="21"/>
          </w:rPr>
          <w:t>ー</w:t>
        </w:r>
        <w:r w:rsidRPr="0038250E">
          <w:rPr>
            <w:noProof/>
            <w:webHidden/>
            <w:sz w:val="21"/>
          </w:rPr>
          <w:tab/>
        </w:r>
        <w:r w:rsidRPr="0038250E">
          <w:rPr>
            <w:noProof/>
            <w:webHidden/>
            <w:sz w:val="21"/>
          </w:rPr>
          <w:fldChar w:fldCharType="begin"/>
        </w:r>
        <w:r w:rsidRPr="0038250E">
          <w:rPr>
            <w:noProof/>
            <w:webHidden/>
            <w:sz w:val="21"/>
          </w:rPr>
          <w:instrText xml:space="preserve"> PAGEREF _Toc243897891 \h </w:instrText>
        </w:r>
        <w:r w:rsidRPr="0038250E">
          <w:rPr>
            <w:noProof/>
            <w:webHidden/>
            <w:sz w:val="21"/>
          </w:rPr>
        </w:r>
        <w:r w:rsidRPr="0038250E">
          <w:rPr>
            <w:noProof/>
            <w:webHidden/>
            <w:sz w:val="21"/>
          </w:rPr>
          <w:fldChar w:fldCharType="separate"/>
        </w:r>
        <w:r>
          <w:rPr>
            <w:noProof/>
            <w:webHidden/>
            <w:sz w:val="21"/>
          </w:rPr>
          <w:t>37</w:t>
        </w:r>
        <w:r w:rsidRPr="0038250E">
          <w:rPr>
            <w:noProof/>
            <w:webHidden/>
            <w:sz w:val="21"/>
          </w:rPr>
          <w:fldChar w:fldCharType="end"/>
        </w:r>
      </w:hyperlink>
    </w:p>
    <w:p w14:paraId="7E89A81A" w14:textId="241CE2A1"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92" w:history="1">
        <w:r w:rsidRPr="0038250E">
          <w:rPr>
            <w:rStyle w:val="aff1"/>
            <w:noProof/>
            <w:sz w:val="21"/>
          </w:rPr>
          <w:t>6.9  FontName とフォントのプレビュ</w:t>
        </w:r>
        <w:r w:rsidRPr="0038250E">
          <w:rPr>
            <w:rStyle w:val="aff1"/>
            <w:rFonts w:hint="eastAsia"/>
            <w:noProof/>
            <w:sz w:val="21"/>
          </w:rPr>
          <w:t>ー一覧</w:t>
        </w:r>
        <w:r w:rsidRPr="0038250E">
          <w:rPr>
            <w:noProof/>
            <w:webHidden/>
            <w:sz w:val="21"/>
          </w:rPr>
          <w:tab/>
        </w:r>
        <w:r w:rsidRPr="0038250E">
          <w:rPr>
            <w:noProof/>
            <w:webHidden/>
            <w:sz w:val="21"/>
          </w:rPr>
          <w:fldChar w:fldCharType="begin"/>
        </w:r>
        <w:r w:rsidRPr="0038250E">
          <w:rPr>
            <w:noProof/>
            <w:webHidden/>
            <w:sz w:val="21"/>
          </w:rPr>
          <w:instrText xml:space="preserve"> PAGEREF _Toc243897892 \h </w:instrText>
        </w:r>
        <w:r w:rsidRPr="0038250E">
          <w:rPr>
            <w:noProof/>
            <w:webHidden/>
            <w:sz w:val="21"/>
          </w:rPr>
        </w:r>
        <w:r w:rsidRPr="0038250E">
          <w:rPr>
            <w:noProof/>
            <w:webHidden/>
            <w:sz w:val="21"/>
          </w:rPr>
          <w:fldChar w:fldCharType="separate"/>
        </w:r>
        <w:r>
          <w:rPr>
            <w:noProof/>
            <w:webHidden/>
            <w:sz w:val="21"/>
          </w:rPr>
          <w:t>40</w:t>
        </w:r>
        <w:r w:rsidRPr="0038250E">
          <w:rPr>
            <w:noProof/>
            <w:webHidden/>
            <w:sz w:val="21"/>
          </w:rPr>
          <w:fldChar w:fldCharType="end"/>
        </w:r>
      </w:hyperlink>
    </w:p>
    <w:p w14:paraId="0202E329" w14:textId="3C57784A"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93" w:history="1">
        <w:r w:rsidRPr="0038250E">
          <w:rPr>
            <w:rStyle w:val="aff1"/>
            <w:noProof/>
            <w:sz w:val="21"/>
          </w:rPr>
          <w:t>6.10  主要エンティティを</w:t>
        </w:r>
        <w:r w:rsidRPr="0038250E">
          <w:rPr>
            <w:rStyle w:val="aff1"/>
            <w:rFonts w:hint="eastAsia"/>
            <w:noProof/>
            <w:sz w:val="21"/>
          </w:rPr>
          <w:t>対話的に作成</w:t>
        </w:r>
        <w:r w:rsidRPr="0038250E">
          <w:rPr>
            <w:noProof/>
            <w:webHidden/>
            <w:sz w:val="21"/>
          </w:rPr>
          <w:tab/>
        </w:r>
        <w:r w:rsidRPr="0038250E">
          <w:rPr>
            <w:noProof/>
            <w:webHidden/>
            <w:sz w:val="21"/>
          </w:rPr>
          <w:fldChar w:fldCharType="begin"/>
        </w:r>
        <w:r w:rsidRPr="0038250E">
          <w:rPr>
            <w:noProof/>
            <w:webHidden/>
            <w:sz w:val="21"/>
          </w:rPr>
          <w:instrText xml:space="preserve"> PAGEREF _Toc243897893 \h </w:instrText>
        </w:r>
        <w:r w:rsidRPr="0038250E">
          <w:rPr>
            <w:noProof/>
            <w:webHidden/>
            <w:sz w:val="21"/>
          </w:rPr>
        </w:r>
        <w:r w:rsidRPr="0038250E">
          <w:rPr>
            <w:noProof/>
            <w:webHidden/>
            <w:sz w:val="21"/>
          </w:rPr>
          <w:fldChar w:fldCharType="separate"/>
        </w:r>
        <w:r>
          <w:rPr>
            <w:noProof/>
            <w:webHidden/>
            <w:sz w:val="21"/>
          </w:rPr>
          <w:t>42</w:t>
        </w:r>
        <w:r w:rsidRPr="0038250E">
          <w:rPr>
            <w:noProof/>
            <w:webHidden/>
            <w:sz w:val="21"/>
          </w:rPr>
          <w:fldChar w:fldCharType="end"/>
        </w:r>
      </w:hyperlink>
    </w:p>
    <w:p w14:paraId="43D15D28" w14:textId="7A8F8319"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94" w:history="1">
        <w:r w:rsidRPr="0038250E">
          <w:rPr>
            <w:rStyle w:val="aff1"/>
            <w:noProof/>
            <w:sz w:val="21"/>
          </w:rPr>
          <w:t>6.11  Tab でグリップモ</w:t>
        </w:r>
        <w:r w:rsidRPr="0038250E">
          <w:rPr>
            <w:rStyle w:val="aff1"/>
            <w:rFonts w:hint="eastAsia"/>
            <w:noProof/>
            <w:sz w:val="21"/>
          </w:rPr>
          <w:t>ードを切り替える</w:t>
        </w:r>
        <w:r w:rsidRPr="0038250E">
          <w:rPr>
            <w:noProof/>
            <w:webHidden/>
            <w:sz w:val="21"/>
          </w:rPr>
          <w:tab/>
        </w:r>
        <w:r w:rsidRPr="0038250E">
          <w:rPr>
            <w:noProof/>
            <w:webHidden/>
            <w:sz w:val="21"/>
          </w:rPr>
          <w:fldChar w:fldCharType="begin"/>
        </w:r>
        <w:r w:rsidRPr="0038250E">
          <w:rPr>
            <w:noProof/>
            <w:webHidden/>
            <w:sz w:val="21"/>
          </w:rPr>
          <w:instrText xml:space="preserve"> PAGEREF _Toc243897894 \h </w:instrText>
        </w:r>
        <w:r w:rsidRPr="0038250E">
          <w:rPr>
            <w:noProof/>
            <w:webHidden/>
            <w:sz w:val="21"/>
          </w:rPr>
        </w:r>
        <w:r w:rsidRPr="0038250E">
          <w:rPr>
            <w:noProof/>
            <w:webHidden/>
            <w:sz w:val="21"/>
          </w:rPr>
          <w:fldChar w:fldCharType="separate"/>
        </w:r>
        <w:r>
          <w:rPr>
            <w:noProof/>
            <w:webHidden/>
            <w:sz w:val="21"/>
          </w:rPr>
          <w:t>45</w:t>
        </w:r>
        <w:r w:rsidRPr="0038250E">
          <w:rPr>
            <w:noProof/>
            <w:webHidden/>
            <w:sz w:val="21"/>
          </w:rPr>
          <w:fldChar w:fldCharType="end"/>
        </w:r>
      </w:hyperlink>
    </w:p>
    <w:p w14:paraId="51EFA964" w14:textId="56316B1C"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95" w:history="1">
        <w:r w:rsidRPr="0038250E">
          <w:rPr>
            <w:rStyle w:val="aff1"/>
            <w:noProof/>
            <w:sz w:val="21"/>
          </w:rPr>
          <w:t>6.12  F1 で選</w:t>
        </w:r>
        <w:r w:rsidRPr="0038250E">
          <w:rPr>
            <w:rStyle w:val="aff1"/>
            <w:rFonts w:hint="eastAsia"/>
            <w:noProof/>
            <w:sz w:val="21"/>
          </w:rPr>
          <w:t>択経路をシミュレーション</w:t>
        </w:r>
        <w:r w:rsidRPr="0038250E">
          <w:rPr>
            <w:noProof/>
            <w:webHidden/>
            <w:sz w:val="21"/>
          </w:rPr>
          <w:tab/>
        </w:r>
        <w:r w:rsidRPr="0038250E">
          <w:rPr>
            <w:noProof/>
            <w:webHidden/>
            <w:sz w:val="21"/>
          </w:rPr>
          <w:fldChar w:fldCharType="begin"/>
        </w:r>
        <w:r w:rsidRPr="0038250E">
          <w:rPr>
            <w:noProof/>
            <w:webHidden/>
            <w:sz w:val="21"/>
          </w:rPr>
          <w:instrText xml:space="preserve"> PAGEREF _Toc243897895 \h </w:instrText>
        </w:r>
        <w:r w:rsidRPr="0038250E">
          <w:rPr>
            <w:noProof/>
            <w:webHidden/>
            <w:sz w:val="21"/>
          </w:rPr>
        </w:r>
        <w:r w:rsidRPr="0038250E">
          <w:rPr>
            <w:noProof/>
            <w:webHidden/>
            <w:sz w:val="21"/>
          </w:rPr>
          <w:fldChar w:fldCharType="separate"/>
        </w:r>
        <w:r>
          <w:rPr>
            <w:noProof/>
            <w:webHidden/>
            <w:sz w:val="21"/>
          </w:rPr>
          <w:t>47</w:t>
        </w:r>
        <w:r w:rsidRPr="0038250E">
          <w:rPr>
            <w:noProof/>
            <w:webHidden/>
            <w:sz w:val="21"/>
          </w:rPr>
          <w:fldChar w:fldCharType="end"/>
        </w:r>
      </w:hyperlink>
    </w:p>
    <w:p w14:paraId="72423459" w14:textId="7787901A"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896" w:history="1">
        <w:r w:rsidRPr="0038250E">
          <w:rPr>
            <w:rStyle w:val="aff1"/>
            <w:noProof/>
            <w:sz w:val="21"/>
          </w:rPr>
          <w:t>07  エンティティのインタ</w:t>
        </w:r>
        <w:r w:rsidRPr="0038250E">
          <w:rPr>
            <w:rStyle w:val="aff1"/>
            <w:rFonts w:hint="eastAsia"/>
            <w:noProof/>
            <w:sz w:val="21"/>
          </w:rPr>
          <w:t>ーフェイスと</w:t>
        </w:r>
        <w:r w:rsidRPr="0038250E">
          <w:rPr>
            <w:rStyle w:val="aff1"/>
            <w:noProof/>
            <w:sz w:val="21"/>
          </w:rPr>
          <w:t xml:space="preserve"> UI</w:t>
        </w:r>
        <w:r w:rsidRPr="0038250E">
          <w:rPr>
            <w:noProof/>
            <w:webHidden/>
            <w:sz w:val="21"/>
          </w:rPr>
          <w:tab/>
        </w:r>
        <w:r w:rsidRPr="0038250E">
          <w:rPr>
            <w:noProof/>
            <w:webHidden/>
            <w:sz w:val="21"/>
          </w:rPr>
          <w:fldChar w:fldCharType="begin"/>
        </w:r>
        <w:r w:rsidRPr="0038250E">
          <w:rPr>
            <w:noProof/>
            <w:webHidden/>
            <w:sz w:val="21"/>
          </w:rPr>
          <w:instrText xml:space="preserve"> PAGEREF _Toc243897896 \h </w:instrText>
        </w:r>
        <w:r w:rsidRPr="0038250E">
          <w:rPr>
            <w:noProof/>
            <w:webHidden/>
            <w:sz w:val="21"/>
          </w:rPr>
        </w:r>
        <w:r w:rsidRPr="0038250E">
          <w:rPr>
            <w:noProof/>
            <w:webHidden/>
            <w:sz w:val="21"/>
          </w:rPr>
          <w:fldChar w:fldCharType="separate"/>
        </w:r>
        <w:r>
          <w:rPr>
            <w:noProof/>
            <w:webHidden/>
            <w:sz w:val="21"/>
          </w:rPr>
          <w:t>48</w:t>
        </w:r>
        <w:r w:rsidRPr="0038250E">
          <w:rPr>
            <w:noProof/>
            <w:webHidden/>
            <w:sz w:val="21"/>
          </w:rPr>
          <w:fldChar w:fldCharType="end"/>
        </w:r>
      </w:hyperlink>
    </w:p>
    <w:p w14:paraId="70DF1E0F" w14:textId="4F12C98E"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97" w:history="1">
        <w:r w:rsidRPr="0038250E">
          <w:rPr>
            <w:rStyle w:val="aff1"/>
            <w:noProof/>
            <w:sz w:val="21"/>
          </w:rPr>
          <w:t>7.1  IEntity と型付き複製</w:t>
        </w:r>
        <w:r w:rsidRPr="0038250E">
          <w:rPr>
            <w:noProof/>
            <w:webHidden/>
            <w:sz w:val="21"/>
          </w:rPr>
          <w:tab/>
        </w:r>
        <w:r w:rsidRPr="0038250E">
          <w:rPr>
            <w:noProof/>
            <w:webHidden/>
            <w:sz w:val="21"/>
          </w:rPr>
          <w:fldChar w:fldCharType="begin"/>
        </w:r>
        <w:r w:rsidRPr="0038250E">
          <w:rPr>
            <w:noProof/>
            <w:webHidden/>
            <w:sz w:val="21"/>
          </w:rPr>
          <w:instrText xml:space="preserve"> PAGEREF _Toc243897897 \h </w:instrText>
        </w:r>
        <w:r w:rsidRPr="0038250E">
          <w:rPr>
            <w:noProof/>
            <w:webHidden/>
            <w:sz w:val="21"/>
          </w:rPr>
        </w:r>
        <w:r w:rsidRPr="0038250E">
          <w:rPr>
            <w:noProof/>
            <w:webHidden/>
            <w:sz w:val="21"/>
          </w:rPr>
          <w:fldChar w:fldCharType="separate"/>
        </w:r>
        <w:r>
          <w:rPr>
            <w:noProof/>
            <w:webHidden/>
            <w:sz w:val="21"/>
          </w:rPr>
          <w:t>49</w:t>
        </w:r>
        <w:r w:rsidRPr="0038250E">
          <w:rPr>
            <w:noProof/>
            <w:webHidden/>
            <w:sz w:val="21"/>
          </w:rPr>
          <w:fldChar w:fldCharType="end"/>
        </w:r>
      </w:hyperlink>
    </w:p>
    <w:p w14:paraId="3A911CA9" w14:textId="71C1DE73"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98" w:history="1">
        <w:r w:rsidRPr="0038250E">
          <w:rPr>
            <w:rStyle w:val="aff1"/>
            <w:noProof/>
            <w:sz w:val="21"/>
          </w:rPr>
          <w:t>7.2  IRenderable</w:t>
        </w:r>
        <w:r w:rsidRPr="0038250E">
          <w:rPr>
            <w:rStyle w:val="aff1"/>
            <w:rFonts w:hint="eastAsia"/>
            <w:noProof/>
            <w:sz w:val="21"/>
          </w:rPr>
          <w:t>・</w:t>
        </w:r>
        <w:r w:rsidRPr="0038250E">
          <w:rPr>
            <w:rStyle w:val="aff1"/>
            <w:noProof/>
            <w:sz w:val="21"/>
          </w:rPr>
          <w:t>IRenderData</w:t>
        </w:r>
        <w:r w:rsidRPr="0038250E">
          <w:rPr>
            <w:rStyle w:val="aff1"/>
            <w:rFonts w:hint="eastAsia"/>
            <w:noProof/>
            <w:sz w:val="21"/>
          </w:rPr>
          <w:t>・</w:t>
        </w:r>
        <w:r w:rsidRPr="0038250E">
          <w:rPr>
            <w:rStyle w:val="aff1"/>
            <w:noProof/>
            <w:sz w:val="21"/>
          </w:rPr>
          <w:t>IHitTestable</w:t>
        </w:r>
        <w:r w:rsidRPr="0038250E">
          <w:rPr>
            <w:noProof/>
            <w:webHidden/>
            <w:sz w:val="21"/>
          </w:rPr>
          <w:tab/>
        </w:r>
        <w:r w:rsidRPr="0038250E">
          <w:rPr>
            <w:noProof/>
            <w:webHidden/>
            <w:sz w:val="21"/>
          </w:rPr>
          <w:fldChar w:fldCharType="begin"/>
        </w:r>
        <w:r w:rsidRPr="0038250E">
          <w:rPr>
            <w:noProof/>
            <w:webHidden/>
            <w:sz w:val="21"/>
          </w:rPr>
          <w:instrText xml:space="preserve"> PAGEREF _Toc243897898 \h </w:instrText>
        </w:r>
        <w:r w:rsidRPr="0038250E">
          <w:rPr>
            <w:noProof/>
            <w:webHidden/>
            <w:sz w:val="21"/>
          </w:rPr>
        </w:r>
        <w:r w:rsidRPr="0038250E">
          <w:rPr>
            <w:noProof/>
            <w:webHidden/>
            <w:sz w:val="21"/>
          </w:rPr>
          <w:fldChar w:fldCharType="separate"/>
        </w:r>
        <w:r>
          <w:rPr>
            <w:noProof/>
            <w:webHidden/>
            <w:sz w:val="21"/>
          </w:rPr>
          <w:t>49</w:t>
        </w:r>
        <w:r w:rsidRPr="0038250E">
          <w:rPr>
            <w:noProof/>
            <w:webHidden/>
            <w:sz w:val="21"/>
          </w:rPr>
          <w:fldChar w:fldCharType="end"/>
        </w:r>
      </w:hyperlink>
    </w:p>
    <w:p w14:paraId="6C0558EE" w14:textId="03D6E57D"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899" w:history="1">
        <w:r w:rsidRPr="0038250E">
          <w:rPr>
            <w:rStyle w:val="aff1"/>
            <w:noProof/>
            <w:sz w:val="21"/>
          </w:rPr>
          <w:t>7.3  ITransformable と座標空間</w:t>
        </w:r>
        <w:r w:rsidRPr="0038250E">
          <w:rPr>
            <w:noProof/>
            <w:webHidden/>
            <w:sz w:val="21"/>
          </w:rPr>
          <w:tab/>
        </w:r>
        <w:r w:rsidRPr="0038250E">
          <w:rPr>
            <w:noProof/>
            <w:webHidden/>
            <w:sz w:val="21"/>
          </w:rPr>
          <w:fldChar w:fldCharType="begin"/>
        </w:r>
        <w:r w:rsidRPr="0038250E">
          <w:rPr>
            <w:noProof/>
            <w:webHidden/>
            <w:sz w:val="21"/>
          </w:rPr>
          <w:instrText xml:space="preserve"> PAGEREF _Toc243897899 \h </w:instrText>
        </w:r>
        <w:r w:rsidRPr="0038250E">
          <w:rPr>
            <w:noProof/>
            <w:webHidden/>
            <w:sz w:val="21"/>
          </w:rPr>
        </w:r>
        <w:r w:rsidRPr="0038250E">
          <w:rPr>
            <w:noProof/>
            <w:webHidden/>
            <w:sz w:val="21"/>
          </w:rPr>
          <w:fldChar w:fldCharType="separate"/>
        </w:r>
        <w:r>
          <w:rPr>
            <w:noProof/>
            <w:webHidden/>
            <w:sz w:val="21"/>
          </w:rPr>
          <w:t>50</w:t>
        </w:r>
        <w:r w:rsidRPr="0038250E">
          <w:rPr>
            <w:noProof/>
            <w:webHidden/>
            <w:sz w:val="21"/>
          </w:rPr>
          <w:fldChar w:fldCharType="end"/>
        </w:r>
      </w:hyperlink>
    </w:p>
    <w:p w14:paraId="2431A4FD" w14:textId="22ECD957"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00" w:history="1">
        <w:r w:rsidRPr="0038250E">
          <w:rPr>
            <w:rStyle w:val="aff1"/>
            <w:noProof/>
            <w:sz w:val="21"/>
          </w:rPr>
          <w:t>7.4  IMarkerable と IHasChildren</w:t>
        </w:r>
        <w:r w:rsidRPr="0038250E">
          <w:rPr>
            <w:noProof/>
            <w:webHidden/>
            <w:sz w:val="21"/>
          </w:rPr>
          <w:tab/>
        </w:r>
        <w:r w:rsidRPr="0038250E">
          <w:rPr>
            <w:noProof/>
            <w:webHidden/>
            <w:sz w:val="21"/>
          </w:rPr>
          <w:fldChar w:fldCharType="begin"/>
        </w:r>
        <w:r w:rsidRPr="0038250E">
          <w:rPr>
            <w:noProof/>
            <w:webHidden/>
            <w:sz w:val="21"/>
          </w:rPr>
          <w:instrText xml:space="preserve"> PAGEREF _Toc243897900 \h </w:instrText>
        </w:r>
        <w:r w:rsidRPr="0038250E">
          <w:rPr>
            <w:noProof/>
            <w:webHidden/>
            <w:sz w:val="21"/>
          </w:rPr>
        </w:r>
        <w:r w:rsidRPr="0038250E">
          <w:rPr>
            <w:noProof/>
            <w:webHidden/>
            <w:sz w:val="21"/>
          </w:rPr>
          <w:fldChar w:fldCharType="separate"/>
        </w:r>
        <w:r>
          <w:rPr>
            <w:noProof/>
            <w:webHidden/>
            <w:sz w:val="21"/>
          </w:rPr>
          <w:t>51</w:t>
        </w:r>
        <w:r w:rsidRPr="0038250E">
          <w:rPr>
            <w:noProof/>
            <w:webHidden/>
            <w:sz w:val="21"/>
          </w:rPr>
          <w:fldChar w:fldCharType="end"/>
        </w:r>
      </w:hyperlink>
    </w:p>
    <w:p w14:paraId="1F934193" w14:textId="78DEB08B"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01" w:history="1">
        <w:r w:rsidRPr="0038250E">
          <w:rPr>
            <w:rStyle w:val="aff1"/>
            <w:noProof/>
            <w:sz w:val="21"/>
          </w:rPr>
          <w:t>7.5  IHatchable と IReversable</w:t>
        </w:r>
        <w:r w:rsidRPr="0038250E">
          <w:rPr>
            <w:noProof/>
            <w:webHidden/>
            <w:sz w:val="21"/>
          </w:rPr>
          <w:tab/>
        </w:r>
        <w:r w:rsidRPr="0038250E">
          <w:rPr>
            <w:noProof/>
            <w:webHidden/>
            <w:sz w:val="21"/>
          </w:rPr>
          <w:fldChar w:fldCharType="begin"/>
        </w:r>
        <w:r w:rsidRPr="0038250E">
          <w:rPr>
            <w:noProof/>
            <w:webHidden/>
            <w:sz w:val="21"/>
          </w:rPr>
          <w:instrText xml:space="preserve"> PAGEREF _Toc243897901 \h </w:instrText>
        </w:r>
        <w:r w:rsidRPr="0038250E">
          <w:rPr>
            <w:noProof/>
            <w:webHidden/>
            <w:sz w:val="21"/>
          </w:rPr>
        </w:r>
        <w:r w:rsidRPr="0038250E">
          <w:rPr>
            <w:noProof/>
            <w:webHidden/>
            <w:sz w:val="21"/>
          </w:rPr>
          <w:fldChar w:fldCharType="separate"/>
        </w:r>
        <w:r>
          <w:rPr>
            <w:noProof/>
            <w:webHidden/>
            <w:sz w:val="21"/>
          </w:rPr>
          <w:t>52</w:t>
        </w:r>
        <w:r w:rsidRPr="0038250E">
          <w:rPr>
            <w:noProof/>
            <w:webHidden/>
            <w:sz w:val="21"/>
          </w:rPr>
          <w:fldChar w:fldCharType="end"/>
        </w:r>
      </w:hyperlink>
    </w:p>
    <w:p w14:paraId="6F4758B3" w14:textId="17C67A67"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02" w:history="1">
        <w:r w:rsidRPr="0038250E">
          <w:rPr>
            <w:rStyle w:val="aff1"/>
            <w:noProof/>
            <w:sz w:val="21"/>
          </w:rPr>
          <w:t>7.6  IClippable と ClipOptions</w:t>
        </w:r>
        <w:r w:rsidRPr="0038250E">
          <w:rPr>
            <w:noProof/>
            <w:webHidden/>
            <w:sz w:val="21"/>
          </w:rPr>
          <w:tab/>
        </w:r>
        <w:r w:rsidRPr="0038250E">
          <w:rPr>
            <w:noProof/>
            <w:webHidden/>
            <w:sz w:val="21"/>
          </w:rPr>
          <w:fldChar w:fldCharType="begin"/>
        </w:r>
        <w:r w:rsidRPr="0038250E">
          <w:rPr>
            <w:noProof/>
            <w:webHidden/>
            <w:sz w:val="21"/>
          </w:rPr>
          <w:instrText xml:space="preserve"> PAGEREF _Toc243897902 \h </w:instrText>
        </w:r>
        <w:r w:rsidRPr="0038250E">
          <w:rPr>
            <w:noProof/>
            <w:webHidden/>
            <w:sz w:val="21"/>
          </w:rPr>
        </w:r>
        <w:r w:rsidRPr="0038250E">
          <w:rPr>
            <w:noProof/>
            <w:webHidden/>
            <w:sz w:val="21"/>
          </w:rPr>
          <w:fldChar w:fldCharType="separate"/>
        </w:r>
        <w:r>
          <w:rPr>
            <w:noProof/>
            <w:webHidden/>
            <w:sz w:val="21"/>
          </w:rPr>
          <w:t>53</w:t>
        </w:r>
        <w:r w:rsidRPr="0038250E">
          <w:rPr>
            <w:noProof/>
            <w:webHidden/>
            <w:sz w:val="21"/>
          </w:rPr>
          <w:fldChar w:fldCharType="end"/>
        </w:r>
      </w:hyperlink>
    </w:p>
    <w:p w14:paraId="1F22C2FD" w14:textId="5AEDE044"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03" w:history="1">
        <w:r w:rsidRPr="0038250E">
          <w:rPr>
            <w:rStyle w:val="aff1"/>
            <w:noProof/>
            <w:sz w:val="21"/>
          </w:rPr>
          <w:t>7.7  ISliceable</w:t>
        </w:r>
        <w:r w:rsidRPr="0038250E">
          <w:rPr>
            <w:noProof/>
            <w:webHidden/>
            <w:sz w:val="21"/>
          </w:rPr>
          <w:tab/>
        </w:r>
        <w:r w:rsidRPr="0038250E">
          <w:rPr>
            <w:noProof/>
            <w:webHidden/>
            <w:sz w:val="21"/>
          </w:rPr>
          <w:fldChar w:fldCharType="begin"/>
        </w:r>
        <w:r w:rsidRPr="0038250E">
          <w:rPr>
            <w:noProof/>
            <w:webHidden/>
            <w:sz w:val="21"/>
          </w:rPr>
          <w:instrText xml:space="preserve"> PAGEREF _Toc243897903 \h </w:instrText>
        </w:r>
        <w:r w:rsidRPr="0038250E">
          <w:rPr>
            <w:noProof/>
            <w:webHidden/>
            <w:sz w:val="21"/>
          </w:rPr>
        </w:r>
        <w:r w:rsidRPr="0038250E">
          <w:rPr>
            <w:noProof/>
            <w:webHidden/>
            <w:sz w:val="21"/>
          </w:rPr>
          <w:fldChar w:fldCharType="separate"/>
        </w:r>
        <w:r>
          <w:rPr>
            <w:noProof/>
            <w:webHidden/>
            <w:sz w:val="21"/>
          </w:rPr>
          <w:t>54</w:t>
        </w:r>
        <w:r w:rsidRPr="0038250E">
          <w:rPr>
            <w:noProof/>
            <w:webHidden/>
            <w:sz w:val="21"/>
          </w:rPr>
          <w:fldChar w:fldCharType="end"/>
        </w:r>
      </w:hyperlink>
    </w:p>
    <w:p w14:paraId="139F3669" w14:textId="040F666B"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04" w:history="1">
        <w:r w:rsidRPr="0038250E">
          <w:rPr>
            <w:rStyle w:val="aff1"/>
            <w:noProof/>
            <w:sz w:val="21"/>
          </w:rPr>
          <w:t>7.8  Grip によるエンティティ編集</w:t>
        </w:r>
        <w:r w:rsidRPr="0038250E">
          <w:rPr>
            <w:noProof/>
            <w:webHidden/>
            <w:sz w:val="21"/>
          </w:rPr>
          <w:tab/>
        </w:r>
        <w:r w:rsidRPr="0038250E">
          <w:rPr>
            <w:noProof/>
            <w:webHidden/>
            <w:sz w:val="21"/>
          </w:rPr>
          <w:fldChar w:fldCharType="begin"/>
        </w:r>
        <w:r w:rsidRPr="0038250E">
          <w:rPr>
            <w:noProof/>
            <w:webHidden/>
            <w:sz w:val="21"/>
          </w:rPr>
          <w:instrText xml:space="preserve"> PAGEREF _Toc243897904 \h </w:instrText>
        </w:r>
        <w:r w:rsidRPr="0038250E">
          <w:rPr>
            <w:noProof/>
            <w:webHidden/>
            <w:sz w:val="21"/>
          </w:rPr>
        </w:r>
        <w:r w:rsidRPr="0038250E">
          <w:rPr>
            <w:noProof/>
            <w:webHidden/>
            <w:sz w:val="21"/>
          </w:rPr>
          <w:fldChar w:fldCharType="separate"/>
        </w:r>
        <w:r>
          <w:rPr>
            <w:noProof/>
            <w:webHidden/>
            <w:sz w:val="21"/>
          </w:rPr>
          <w:t>54</w:t>
        </w:r>
        <w:r w:rsidRPr="0038250E">
          <w:rPr>
            <w:noProof/>
            <w:webHidden/>
            <w:sz w:val="21"/>
          </w:rPr>
          <w:fldChar w:fldCharType="end"/>
        </w:r>
      </w:hyperlink>
    </w:p>
    <w:p w14:paraId="5DF70D18" w14:textId="60928D1B"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905" w:history="1">
        <w:r w:rsidRPr="0038250E">
          <w:rPr>
            <w:rStyle w:val="aff1"/>
            <w:noProof/>
            <w:sz w:val="21"/>
          </w:rPr>
          <w:t>08  バ</w:t>
        </w:r>
        <w:r w:rsidRPr="0038250E">
          <w:rPr>
            <w:rStyle w:val="aff1"/>
            <w:rFonts w:hint="eastAsia"/>
            <w:noProof/>
            <w:sz w:val="21"/>
          </w:rPr>
          <w:t>ーコードとテキスト</w:t>
        </w:r>
        <w:r w:rsidRPr="0038250E">
          <w:rPr>
            <w:noProof/>
            <w:webHidden/>
            <w:sz w:val="21"/>
          </w:rPr>
          <w:tab/>
        </w:r>
        <w:r w:rsidRPr="0038250E">
          <w:rPr>
            <w:noProof/>
            <w:webHidden/>
            <w:sz w:val="21"/>
          </w:rPr>
          <w:fldChar w:fldCharType="begin"/>
        </w:r>
        <w:r w:rsidRPr="0038250E">
          <w:rPr>
            <w:noProof/>
            <w:webHidden/>
            <w:sz w:val="21"/>
          </w:rPr>
          <w:instrText xml:space="preserve"> PAGEREF _Toc243897905 \h </w:instrText>
        </w:r>
        <w:r w:rsidRPr="0038250E">
          <w:rPr>
            <w:noProof/>
            <w:webHidden/>
            <w:sz w:val="21"/>
          </w:rPr>
        </w:r>
        <w:r w:rsidRPr="0038250E">
          <w:rPr>
            <w:noProof/>
            <w:webHidden/>
            <w:sz w:val="21"/>
          </w:rPr>
          <w:fldChar w:fldCharType="separate"/>
        </w:r>
        <w:r>
          <w:rPr>
            <w:noProof/>
            <w:webHidden/>
            <w:sz w:val="21"/>
          </w:rPr>
          <w:t>57</w:t>
        </w:r>
        <w:r w:rsidRPr="0038250E">
          <w:rPr>
            <w:noProof/>
            <w:webHidden/>
            <w:sz w:val="21"/>
          </w:rPr>
          <w:fldChar w:fldCharType="end"/>
        </w:r>
      </w:hyperlink>
    </w:p>
    <w:p w14:paraId="69BE3F56" w14:textId="2DB23279"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06" w:history="1">
        <w:r w:rsidRPr="0038250E">
          <w:rPr>
            <w:rStyle w:val="aff1"/>
            <w:noProof/>
            <w:sz w:val="21"/>
          </w:rPr>
          <w:t>8.1  基本エンティティの作成</w:t>
        </w:r>
        <w:r w:rsidRPr="0038250E">
          <w:rPr>
            <w:noProof/>
            <w:webHidden/>
            <w:sz w:val="21"/>
          </w:rPr>
          <w:tab/>
        </w:r>
        <w:r w:rsidRPr="0038250E">
          <w:rPr>
            <w:noProof/>
            <w:webHidden/>
            <w:sz w:val="21"/>
          </w:rPr>
          <w:fldChar w:fldCharType="begin"/>
        </w:r>
        <w:r w:rsidRPr="0038250E">
          <w:rPr>
            <w:noProof/>
            <w:webHidden/>
            <w:sz w:val="21"/>
          </w:rPr>
          <w:instrText xml:space="preserve"> PAGEREF _Toc243897906 \h </w:instrText>
        </w:r>
        <w:r w:rsidRPr="0038250E">
          <w:rPr>
            <w:noProof/>
            <w:webHidden/>
            <w:sz w:val="21"/>
          </w:rPr>
        </w:r>
        <w:r w:rsidRPr="0038250E">
          <w:rPr>
            <w:noProof/>
            <w:webHidden/>
            <w:sz w:val="21"/>
          </w:rPr>
          <w:fldChar w:fldCharType="separate"/>
        </w:r>
        <w:r>
          <w:rPr>
            <w:noProof/>
            <w:webHidden/>
            <w:sz w:val="21"/>
          </w:rPr>
          <w:t>57</w:t>
        </w:r>
        <w:r w:rsidRPr="0038250E">
          <w:rPr>
            <w:noProof/>
            <w:webHidden/>
            <w:sz w:val="21"/>
          </w:rPr>
          <w:fldChar w:fldCharType="end"/>
        </w:r>
      </w:hyperlink>
    </w:p>
    <w:p w14:paraId="4290BC7B" w14:textId="4B905FA5"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07" w:history="1">
        <w:r w:rsidRPr="0038250E">
          <w:rPr>
            <w:rStyle w:val="aff1"/>
            <w:noProof/>
            <w:sz w:val="21"/>
          </w:rPr>
          <w:t>8.2  テキスト配置とフォント</w:t>
        </w:r>
        <w:r w:rsidRPr="0038250E">
          <w:rPr>
            <w:noProof/>
            <w:webHidden/>
            <w:sz w:val="21"/>
          </w:rPr>
          <w:tab/>
        </w:r>
        <w:r w:rsidRPr="0038250E">
          <w:rPr>
            <w:noProof/>
            <w:webHidden/>
            <w:sz w:val="21"/>
          </w:rPr>
          <w:fldChar w:fldCharType="begin"/>
        </w:r>
        <w:r w:rsidRPr="0038250E">
          <w:rPr>
            <w:noProof/>
            <w:webHidden/>
            <w:sz w:val="21"/>
          </w:rPr>
          <w:instrText xml:space="preserve"> PAGEREF _Toc243897907 \h </w:instrText>
        </w:r>
        <w:r w:rsidRPr="0038250E">
          <w:rPr>
            <w:noProof/>
            <w:webHidden/>
            <w:sz w:val="21"/>
          </w:rPr>
        </w:r>
        <w:r w:rsidRPr="0038250E">
          <w:rPr>
            <w:noProof/>
            <w:webHidden/>
            <w:sz w:val="21"/>
          </w:rPr>
          <w:fldChar w:fldCharType="separate"/>
        </w:r>
        <w:r>
          <w:rPr>
            <w:noProof/>
            <w:webHidden/>
            <w:sz w:val="21"/>
          </w:rPr>
          <w:t>57</w:t>
        </w:r>
        <w:r w:rsidRPr="0038250E">
          <w:rPr>
            <w:noProof/>
            <w:webHidden/>
            <w:sz w:val="21"/>
          </w:rPr>
          <w:fldChar w:fldCharType="end"/>
        </w:r>
      </w:hyperlink>
    </w:p>
    <w:p w14:paraId="459B8649" w14:textId="5732078D"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08" w:history="1">
        <w:r w:rsidRPr="0038250E">
          <w:rPr>
            <w:rStyle w:val="aff1"/>
            <w:noProof/>
            <w:sz w:val="21"/>
          </w:rPr>
          <w:t>8.3  バ</w:t>
        </w:r>
        <w:r w:rsidRPr="0038250E">
          <w:rPr>
            <w:rStyle w:val="aff1"/>
            <w:rFonts w:hint="eastAsia"/>
            <w:noProof/>
            <w:sz w:val="21"/>
          </w:rPr>
          <w:t>ーコード寸法とセル処理</w:t>
        </w:r>
        <w:r w:rsidRPr="0038250E">
          <w:rPr>
            <w:noProof/>
            <w:webHidden/>
            <w:sz w:val="21"/>
          </w:rPr>
          <w:tab/>
        </w:r>
        <w:r w:rsidRPr="0038250E">
          <w:rPr>
            <w:noProof/>
            <w:webHidden/>
            <w:sz w:val="21"/>
          </w:rPr>
          <w:fldChar w:fldCharType="begin"/>
        </w:r>
        <w:r w:rsidRPr="0038250E">
          <w:rPr>
            <w:noProof/>
            <w:webHidden/>
            <w:sz w:val="21"/>
          </w:rPr>
          <w:instrText xml:space="preserve"> PAGEREF _Toc243897908 \h </w:instrText>
        </w:r>
        <w:r w:rsidRPr="0038250E">
          <w:rPr>
            <w:noProof/>
            <w:webHidden/>
            <w:sz w:val="21"/>
          </w:rPr>
        </w:r>
        <w:r w:rsidRPr="0038250E">
          <w:rPr>
            <w:noProof/>
            <w:webHidden/>
            <w:sz w:val="21"/>
          </w:rPr>
          <w:fldChar w:fldCharType="separate"/>
        </w:r>
        <w:r>
          <w:rPr>
            <w:noProof/>
            <w:webHidden/>
            <w:sz w:val="21"/>
          </w:rPr>
          <w:t>60</w:t>
        </w:r>
        <w:r w:rsidRPr="0038250E">
          <w:rPr>
            <w:noProof/>
            <w:webHidden/>
            <w:sz w:val="21"/>
          </w:rPr>
          <w:fldChar w:fldCharType="end"/>
        </w:r>
      </w:hyperlink>
    </w:p>
    <w:p w14:paraId="7A7B82EC" w14:textId="2215CEBA"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909" w:history="1">
        <w:r w:rsidRPr="0038250E">
          <w:rPr>
            <w:rStyle w:val="aff1"/>
            <w:noProof/>
            <w:sz w:val="21"/>
          </w:rPr>
          <w:t>09  TextConverter と動的テキスト</w:t>
        </w:r>
        <w:r w:rsidRPr="0038250E">
          <w:rPr>
            <w:noProof/>
            <w:webHidden/>
            <w:sz w:val="21"/>
          </w:rPr>
          <w:tab/>
        </w:r>
        <w:r w:rsidRPr="0038250E">
          <w:rPr>
            <w:noProof/>
            <w:webHidden/>
            <w:sz w:val="21"/>
          </w:rPr>
          <w:fldChar w:fldCharType="begin"/>
        </w:r>
        <w:r w:rsidRPr="0038250E">
          <w:rPr>
            <w:noProof/>
            <w:webHidden/>
            <w:sz w:val="21"/>
          </w:rPr>
          <w:instrText xml:space="preserve"> PAGEREF _Toc243897909 \h </w:instrText>
        </w:r>
        <w:r w:rsidRPr="0038250E">
          <w:rPr>
            <w:noProof/>
            <w:webHidden/>
            <w:sz w:val="21"/>
          </w:rPr>
        </w:r>
        <w:r w:rsidRPr="0038250E">
          <w:rPr>
            <w:noProof/>
            <w:webHidden/>
            <w:sz w:val="21"/>
          </w:rPr>
          <w:fldChar w:fldCharType="separate"/>
        </w:r>
        <w:r>
          <w:rPr>
            <w:noProof/>
            <w:webHidden/>
            <w:sz w:val="21"/>
          </w:rPr>
          <w:t>62</w:t>
        </w:r>
        <w:r w:rsidRPr="0038250E">
          <w:rPr>
            <w:noProof/>
            <w:webHidden/>
            <w:sz w:val="21"/>
          </w:rPr>
          <w:fldChar w:fldCharType="end"/>
        </w:r>
      </w:hyperlink>
    </w:p>
    <w:p w14:paraId="6F5A80DB" w14:textId="0D4B7D9A"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10" w:history="1">
        <w:r w:rsidRPr="0038250E">
          <w:rPr>
            <w:rStyle w:val="aff1"/>
            <w:noProof/>
            <w:sz w:val="21"/>
          </w:rPr>
          <w:t>9.1  Event  ホストイベントのデ</w:t>
        </w:r>
        <w:r w:rsidRPr="0038250E">
          <w:rPr>
            <w:rStyle w:val="aff1"/>
            <w:rFonts w:hint="eastAsia"/>
            <w:noProof/>
            <w:sz w:val="21"/>
          </w:rPr>
          <w:t>ータ</w:t>
        </w:r>
        <w:r w:rsidRPr="0038250E">
          <w:rPr>
            <w:noProof/>
            <w:webHidden/>
            <w:sz w:val="21"/>
          </w:rPr>
          <w:tab/>
        </w:r>
        <w:r w:rsidRPr="0038250E">
          <w:rPr>
            <w:noProof/>
            <w:webHidden/>
            <w:sz w:val="21"/>
          </w:rPr>
          <w:fldChar w:fldCharType="begin"/>
        </w:r>
        <w:r w:rsidRPr="0038250E">
          <w:rPr>
            <w:noProof/>
            <w:webHidden/>
            <w:sz w:val="21"/>
          </w:rPr>
          <w:instrText xml:space="preserve"> PAGEREF _Toc243897910 \h </w:instrText>
        </w:r>
        <w:r w:rsidRPr="0038250E">
          <w:rPr>
            <w:noProof/>
            <w:webHidden/>
            <w:sz w:val="21"/>
          </w:rPr>
        </w:r>
        <w:r w:rsidRPr="0038250E">
          <w:rPr>
            <w:noProof/>
            <w:webHidden/>
            <w:sz w:val="21"/>
          </w:rPr>
          <w:fldChar w:fldCharType="separate"/>
        </w:r>
        <w:r>
          <w:rPr>
            <w:noProof/>
            <w:webHidden/>
            <w:sz w:val="21"/>
          </w:rPr>
          <w:t>63</w:t>
        </w:r>
        <w:r w:rsidRPr="0038250E">
          <w:rPr>
            <w:noProof/>
            <w:webHidden/>
            <w:sz w:val="21"/>
          </w:rPr>
          <w:fldChar w:fldCharType="end"/>
        </w:r>
      </w:hyperlink>
    </w:p>
    <w:p w14:paraId="7E0E4BC3" w14:textId="37F1D15A"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11" w:history="1">
        <w:r w:rsidRPr="0038250E">
          <w:rPr>
            <w:rStyle w:val="aff1"/>
            <w:noProof/>
            <w:sz w:val="21"/>
          </w:rPr>
          <w:t>9.2  SimpleScript  C# 式と Script の</w:t>
        </w:r>
        <w:r w:rsidRPr="0038250E">
          <w:rPr>
            <w:rStyle w:val="aff1"/>
            <w:rFonts w:hint="eastAsia"/>
            <w:noProof/>
            <w:sz w:val="21"/>
          </w:rPr>
          <w:t>属性</w:t>
        </w:r>
        <w:r w:rsidRPr="0038250E">
          <w:rPr>
            <w:noProof/>
            <w:webHidden/>
            <w:sz w:val="21"/>
          </w:rPr>
          <w:tab/>
        </w:r>
        <w:r w:rsidRPr="0038250E">
          <w:rPr>
            <w:noProof/>
            <w:webHidden/>
            <w:sz w:val="21"/>
          </w:rPr>
          <w:fldChar w:fldCharType="begin"/>
        </w:r>
        <w:r w:rsidRPr="0038250E">
          <w:rPr>
            <w:noProof/>
            <w:webHidden/>
            <w:sz w:val="21"/>
          </w:rPr>
          <w:instrText xml:space="preserve"> PAGEREF _Toc243897911 \h </w:instrText>
        </w:r>
        <w:r w:rsidRPr="0038250E">
          <w:rPr>
            <w:noProof/>
            <w:webHidden/>
            <w:sz w:val="21"/>
          </w:rPr>
        </w:r>
        <w:r w:rsidRPr="0038250E">
          <w:rPr>
            <w:noProof/>
            <w:webHidden/>
            <w:sz w:val="21"/>
          </w:rPr>
          <w:fldChar w:fldCharType="separate"/>
        </w:r>
        <w:r>
          <w:rPr>
            <w:noProof/>
            <w:webHidden/>
            <w:sz w:val="21"/>
          </w:rPr>
          <w:t>64</w:t>
        </w:r>
        <w:r w:rsidRPr="0038250E">
          <w:rPr>
            <w:noProof/>
            <w:webHidden/>
            <w:sz w:val="21"/>
          </w:rPr>
          <w:fldChar w:fldCharType="end"/>
        </w:r>
      </w:hyperlink>
    </w:p>
    <w:p w14:paraId="057D81F0" w14:textId="3E58FF2F"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12" w:history="1">
        <w:r w:rsidRPr="0038250E">
          <w:rPr>
            <w:rStyle w:val="aff1"/>
            <w:noProof/>
            <w:sz w:val="21"/>
          </w:rPr>
          <w:t>9.3  File  テキストキュ</w:t>
        </w:r>
        <w:r w:rsidRPr="0038250E">
          <w:rPr>
            <w:rStyle w:val="aff1"/>
            <w:rFonts w:hint="eastAsia"/>
            <w:noProof/>
            <w:sz w:val="21"/>
          </w:rPr>
          <w:t>ーの行を消費</w:t>
        </w:r>
        <w:r w:rsidRPr="0038250E">
          <w:rPr>
            <w:noProof/>
            <w:webHidden/>
            <w:sz w:val="21"/>
          </w:rPr>
          <w:tab/>
        </w:r>
        <w:r w:rsidRPr="0038250E">
          <w:rPr>
            <w:noProof/>
            <w:webHidden/>
            <w:sz w:val="21"/>
          </w:rPr>
          <w:fldChar w:fldCharType="begin"/>
        </w:r>
        <w:r w:rsidRPr="0038250E">
          <w:rPr>
            <w:noProof/>
            <w:webHidden/>
            <w:sz w:val="21"/>
          </w:rPr>
          <w:instrText xml:space="preserve"> PAGEREF _Toc243897912 \h </w:instrText>
        </w:r>
        <w:r w:rsidRPr="0038250E">
          <w:rPr>
            <w:noProof/>
            <w:webHidden/>
            <w:sz w:val="21"/>
          </w:rPr>
        </w:r>
        <w:r w:rsidRPr="0038250E">
          <w:rPr>
            <w:noProof/>
            <w:webHidden/>
            <w:sz w:val="21"/>
          </w:rPr>
          <w:fldChar w:fldCharType="separate"/>
        </w:r>
        <w:r>
          <w:rPr>
            <w:noProof/>
            <w:webHidden/>
            <w:sz w:val="21"/>
          </w:rPr>
          <w:t>64</w:t>
        </w:r>
        <w:r w:rsidRPr="0038250E">
          <w:rPr>
            <w:noProof/>
            <w:webHidden/>
            <w:sz w:val="21"/>
          </w:rPr>
          <w:fldChar w:fldCharType="end"/>
        </w:r>
      </w:hyperlink>
    </w:p>
    <w:p w14:paraId="3AEE7EAC" w14:textId="4FBDDE29"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13" w:history="1">
        <w:r w:rsidRPr="0038250E">
          <w:rPr>
            <w:rStyle w:val="aff1"/>
            <w:noProof/>
            <w:sz w:val="21"/>
          </w:rPr>
          <w:t>9.4  Offset  配置位置ごとのデ</w:t>
        </w:r>
        <w:r w:rsidRPr="0038250E">
          <w:rPr>
            <w:rStyle w:val="aff1"/>
            <w:rFonts w:hint="eastAsia"/>
            <w:noProof/>
            <w:sz w:val="21"/>
          </w:rPr>
          <w:t>ータ</w:t>
        </w:r>
        <w:r w:rsidRPr="0038250E">
          <w:rPr>
            <w:noProof/>
            <w:webHidden/>
            <w:sz w:val="21"/>
          </w:rPr>
          <w:tab/>
        </w:r>
        <w:r w:rsidRPr="0038250E">
          <w:rPr>
            <w:noProof/>
            <w:webHidden/>
            <w:sz w:val="21"/>
          </w:rPr>
          <w:fldChar w:fldCharType="begin"/>
        </w:r>
        <w:r w:rsidRPr="0038250E">
          <w:rPr>
            <w:noProof/>
            <w:webHidden/>
            <w:sz w:val="21"/>
          </w:rPr>
          <w:instrText xml:space="preserve"> PAGEREF _Toc243897913 \h </w:instrText>
        </w:r>
        <w:r w:rsidRPr="0038250E">
          <w:rPr>
            <w:noProof/>
            <w:webHidden/>
            <w:sz w:val="21"/>
          </w:rPr>
        </w:r>
        <w:r w:rsidRPr="0038250E">
          <w:rPr>
            <w:noProof/>
            <w:webHidden/>
            <w:sz w:val="21"/>
          </w:rPr>
          <w:fldChar w:fldCharType="separate"/>
        </w:r>
        <w:r>
          <w:rPr>
            <w:noProof/>
            <w:webHidden/>
            <w:sz w:val="21"/>
          </w:rPr>
          <w:t>64</w:t>
        </w:r>
        <w:r w:rsidRPr="0038250E">
          <w:rPr>
            <w:noProof/>
            <w:webHidden/>
            <w:sz w:val="21"/>
          </w:rPr>
          <w:fldChar w:fldCharType="end"/>
        </w:r>
      </w:hyperlink>
    </w:p>
    <w:p w14:paraId="6A7E65F2" w14:textId="2E520B3F"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14" w:history="1">
        <w:r w:rsidRPr="0038250E">
          <w:rPr>
            <w:rStyle w:val="aff1"/>
            <w:noProof/>
            <w:sz w:val="21"/>
          </w:rPr>
          <w:t>9.5  Link  先に</w:t>
        </w:r>
        <w:r w:rsidRPr="0038250E">
          <w:rPr>
            <w:rStyle w:val="aff1"/>
            <w:rFonts w:hint="eastAsia"/>
            <w:noProof/>
            <w:sz w:val="21"/>
          </w:rPr>
          <w:t>変換したマスターを参照</w:t>
        </w:r>
        <w:r w:rsidRPr="0038250E">
          <w:rPr>
            <w:noProof/>
            <w:webHidden/>
            <w:sz w:val="21"/>
          </w:rPr>
          <w:tab/>
        </w:r>
        <w:r w:rsidRPr="0038250E">
          <w:rPr>
            <w:noProof/>
            <w:webHidden/>
            <w:sz w:val="21"/>
          </w:rPr>
          <w:fldChar w:fldCharType="begin"/>
        </w:r>
        <w:r w:rsidRPr="0038250E">
          <w:rPr>
            <w:noProof/>
            <w:webHidden/>
            <w:sz w:val="21"/>
          </w:rPr>
          <w:instrText xml:space="preserve"> PAGEREF _Toc243897914 \h </w:instrText>
        </w:r>
        <w:r w:rsidRPr="0038250E">
          <w:rPr>
            <w:noProof/>
            <w:webHidden/>
            <w:sz w:val="21"/>
          </w:rPr>
        </w:r>
        <w:r w:rsidRPr="0038250E">
          <w:rPr>
            <w:noProof/>
            <w:webHidden/>
            <w:sz w:val="21"/>
          </w:rPr>
          <w:fldChar w:fldCharType="separate"/>
        </w:r>
        <w:r>
          <w:rPr>
            <w:noProof/>
            <w:webHidden/>
            <w:sz w:val="21"/>
          </w:rPr>
          <w:t>65</w:t>
        </w:r>
        <w:r w:rsidRPr="0038250E">
          <w:rPr>
            <w:noProof/>
            <w:webHidden/>
            <w:sz w:val="21"/>
          </w:rPr>
          <w:fldChar w:fldCharType="end"/>
        </w:r>
      </w:hyperlink>
    </w:p>
    <w:p w14:paraId="0E19F079" w14:textId="63579DD0"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15" w:history="1">
        <w:r w:rsidRPr="0038250E">
          <w:rPr>
            <w:rStyle w:val="aff1"/>
            <w:noProof/>
            <w:sz w:val="21"/>
          </w:rPr>
          <w:t>9.6  Script の生産デ</w:t>
        </w:r>
        <w:r w:rsidRPr="0038250E">
          <w:rPr>
            <w:rStyle w:val="aff1"/>
            <w:rFonts w:hint="eastAsia"/>
            <w:noProof/>
            <w:sz w:val="21"/>
          </w:rPr>
          <w:t>ータを編集</w:t>
        </w:r>
        <w:r w:rsidRPr="0038250E">
          <w:rPr>
            <w:noProof/>
            <w:webHidden/>
            <w:sz w:val="21"/>
          </w:rPr>
          <w:tab/>
        </w:r>
        <w:r w:rsidRPr="0038250E">
          <w:rPr>
            <w:noProof/>
            <w:webHidden/>
            <w:sz w:val="21"/>
          </w:rPr>
          <w:fldChar w:fldCharType="begin"/>
        </w:r>
        <w:r w:rsidRPr="0038250E">
          <w:rPr>
            <w:noProof/>
            <w:webHidden/>
            <w:sz w:val="21"/>
          </w:rPr>
          <w:instrText xml:space="preserve"> PAGEREF _Toc243897915 \h </w:instrText>
        </w:r>
        <w:r w:rsidRPr="0038250E">
          <w:rPr>
            <w:noProof/>
            <w:webHidden/>
            <w:sz w:val="21"/>
          </w:rPr>
        </w:r>
        <w:r w:rsidRPr="0038250E">
          <w:rPr>
            <w:noProof/>
            <w:webHidden/>
            <w:sz w:val="21"/>
          </w:rPr>
          <w:fldChar w:fldCharType="separate"/>
        </w:r>
        <w:r>
          <w:rPr>
            <w:noProof/>
            <w:webHidden/>
            <w:sz w:val="21"/>
          </w:rPr>
          <w:t>66</w:t>
        </w:r>
        <w:r w:rsidRPr="0038250E">
          <w:rPr>
            <w:noProof/>
            <w:webHidden/>
            <w:sz w:val="21"/>
          </w:rPr>
          <w:fldChar w:fldCharType="end"/>
        </w:r>
      </w:hyperlink>
    </w:p>
    <w:p w14:paraId="142B1997" w14:textId="597C1E2F"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16" w:history="1">
        <w:r w:rsidRPr="0038250E">
          <w:rPr>
            <w:rStyle w:val="aff1"/>
            <w:noProof/>
            <w:sz w:val="21"/>
          </w:rPr>
          <w:t>9.7  Script コンテキストを</w:t>
        </w:r>
        <w:r w:rsidRPr="0038250E">
          <w:rPr>
            <w:rStyle w:val="aff1"/>
            <w:rFonts w:hint="eastAsia"/>
            <w:noProof/>
            <w:sz w:val="21"/>
          </w:rPr>
          <w:t>拡張</w:t>
        </w:r>
        <w:r w:rsidRPr="0038250E">
          <w:rPr>
            <w:noProof/>
            <w:webHidden/>
            <w:sz w:val="21"/>
          </w:rPr>
          <w:tab/>
        </w:r>
        <w:r w:rsidRPr="0038250E">
          <w:rPr>
            <w:noProof/>
            <w:webHidden/>
            <w:sz w:val="21"/>
          </w:rPr>
          <w:fldChar w:fldCharType="begin"/>
        </w:r>
        <w:r w:rsidRPr="0038250E">
          <w:rPr>
            <w:noProof/>
            <w:webHidden/>
            <w:sz w:val="21"/>
          </w:rPr>
          <w:instrText xml:space="preserve"> PAGEREF _Toc243897916 \h </w:instrText>
        </w:r>
        <w:r w:rsidRPr="0038250E">
          <w:rPr>
            <w:noProof/>
            <w:webHidden/>
            <w:sz w:val="21"/>
          </w:rPr>
        </w:r>
        <w:r w:rsidRPr="0038250E">
          <w:rPr>
            <w:noProof/>
            <w:webHidden/>
            <w:sz w:val="21"/>
          </w:rPr>
          <w:fldChar w:fldCharType="separate"/>
        </w:r>
        <w:r>
          <w:rPr>
            <w:noProof/>
            <w:webHidden/>
            <w:sz w:val="21"/>
          </w:rPr>
          <w:t>67</w:t>
        </w:r>
        <w:r w:rsidRPr="0038250E">
          <w:rPr>
            <w:noProof/>
            <w:webHidden/>
            <w:sz w:val="21"/>
          </w:rPr>
          <w:fldChar w:fldCharType="end"/>
        </w:r>
      </w:hyperlink>
    </w:p>
    <w:p w14:paraId="54818235" w14:textId="3002D4D5"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917" w:history="1">
        <w:r w:rsidRPr="0038250E">
          <w:rPr>
            <w:rStyle w:val="aff1"/>
            <w:noProof/>
            <w:sz w:val="21"/>
          </w:rPr>
          <w:t>10  Hatch</w:t>
        </w:r>
        <w:r w:rsidRPr="0038250E">
          <w:rPr>
            <w:rStyle w:val="aff1"/>
            <w:rFonts w:hint="eastAsia"/>
            <w:noProof/>
            <w:sz w:val="21"/>
          </w:rPr>
          <w:t>・</w:t>
        </w:r>
        <w:r w:rsidRPr="0038250E">
          <w:rPr>
            <w:rStyle w:val="aff1"/>
            <w:noProof/>
            <w:sz w:val="21"/>
          </w:rPr>
          <w:t>Clip</w:t>
        </w:r>
        <w:r w:rsidRPr="0038250E">
          <w:rPr>
            <w:rStyle w:val="aff1"/>
            <w:rFonts w:hint="eastAsia"/>
            <w:noProof/>
            <w:sz w:val="21"/>
          </w:rPr>
          <w:t>・画像・読込</w:t>
        </w:r>
        <w:r w:rsidRPr="0038250E">
          <w:rPr>
            <w:noProof/>
            <w:webHidden/>
            <w:sz w:val="21"/>
          </w:rPr>
          <w:tab/>
        </w:r>
        <w:r w:rsidRPr="0038250E">
          <w:rPr>
            <w:noProof/>
            <w:webHidden/>
            <w:sz w:val="21"/>
          </w:rPr>
          <w:fldChar w:fldCharType="begin"/>
        </w:r>
        <w:r w:rsidRPr="0038250E">
          <w:rPr>
            <w:noProof/>
            <w:webHidden/>
            <w:sz w:val="21"/>
          </w:rPr>
          <w:instrText xml:space="preserve"> PAGEREF _Toc243897917 \h </w:instrText>
        </w:r>
        <w:r w:rsidRPr="0038250E">
          <w:rPr>
            <w:noProof/>
            <w:webHidden/>
            <w:sz w:val="21"/>
          </w:rPr>
        </w:r>
        <w:r w:rsidRPr="0038250E">
          <w:rPr>
            <w:noProof/>
            <w:webHidden/>
            <w:sz w:val="21"/>
          </w:rPr>
          <w:fldChar w:fldCharType="separate"/>
        </w:r>
        <w:r>
          <w:rPr>
            <w:noProof/>
            <w:webHidden/>
            <w:sz w:val="21"/>
          </w:rPr>
          <w:t>68</w:t>
        </w:r>
        <w:r w:rsidRPr="0038250E">
          <w:rPr>
            <w:noProof/>
            <w:webHidden/>
            <w:sz w:val="21"/>
          </w:rPr>
          <w:fldChar w:fldCharType="end"/>
        </w:r>
      </w:hyperlink>
    </w:p>
    <w:p w14:paraId="076D089E" w14:textId="0FF7ED33"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18" w:history="1">
        <w:r w:rsidRPr="0038250E">
          <w:rPr>
            <w:rStyle w:val="aff1"/>
            <w:noProof/>
            <w:sz w:val="21"/>
          </w:rPr>
          <w:t>10.1  Hatch は有</w:t>
        </w:r>
        <w:r w:rsidRPr="0038250E">
          <w:rPr>
            <w:rStyle w:val="aff1"/>
            <w:rFonts w:hint="eastAsia"/>
            <w:noProof/>
            <w:sz w:val="21"/>
          </w:rPr>
          <w:t>効領域を経路へ変換</w:t>
        </w:r>
        <w:r w:rsidRPr="0038250E">
          <w:rPr>
            <w:noProof/>
            <w:webHidden/>
            <w:sz w:val="21"/>
          </w:rPr>
          <w:tab/>
        </w:r>
        <w:r w:rsidRPr="0038250E">
          <w:rPr>
            <w:noProof/>
            <w:webHidden/>
            <w:sz w:val="21"/>
          </w:rPr>
          <w:fldChar w:fldCharType="begin"/>
        </w:r>
        <w:r w:rsidRPr="0038250E">
          <w:rPr>
            <w:noProof/>
            <w:webHidden/>
            <w:sz w:val="21"/>
          </w:rPr>
          <w:instrText xml:space="preserve"> PAGEREF _Toc243897918 \h </w:instrText>
        </w:r>
        <w:r w:rsidRPr="0038250E">
          <w:rPr>
            <w:noProof/>
            <w:webHidden/>
            <w:sz w:val="21"/>
          </w:rPr>
        </w:r>
        <w:r w:rsidRPr="0038250E">
          <w:rPr>
            <w:noProof/>
            <w:webHidden/>
            <w:sz w:val="21"/>
          </w:rPr>
          <w:fldChar w:fldCharType="separate"/>
        </w:r>
        <w:r>
          <w:rPr>
            <w:noProof/>
            <w:webHidden/>
            <w:sz w:val="21"/>
          </w:rPr>
          <w:t>68</w:t>
        </w:r>
        <w:r w:rsidRPr="0038250E">
          <w:rPr>
            <w:noProof/>
            <w:webHidden/>
            <w:sz w:val="21"/>
          </w:rPr>
          <w:fldChar w:fldCharType="end"/>
        </w:r>
      </w:hyperlink>
    </w:p>
    <w:p w14:paraId="7CF0554F" w14:textId="5B401AC3"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19" w:history="1">
        <w:r w:rsidRPr="0038250E">
          <w:rPr>
            <w:rStyle w:val="aff1"/>
            <w:noProof/>
            <w:sz w:val="21"/>
          </w:rPr>
          <w:t>10.2  最終配置前に形</w:t>
        </w:r>
        <w:r w:rsidRPr="0038250E">
          <w:rPr>
            <w:rStyle w:val="aff1"/>
            <w:rFonts w:hint="eastAsia"/>
            <w:noProof/>
            <w:sz w:val="21"/>
          </w:rPr>
          <w:t>状をクリップ</w:t>
        </w:r>
        <w:r w:rsidRPr="0038250E">
          <w:rPr>
            <w:noProof/>
            <w:webHidden/>
            <w:sz w:val="21"/>
          </w:rPr>
          <w:tab/>
        </w:r>
        <w:r w:rsidRPr="0038250E">
          <w:rPr>
            <w:noProof/>
            <w:webHidden/>
            <w:sz w:val="21"/>
          </w:rPr>
          <w:fldChar w:fldCharType="begin"/>
        </w:r>
        <w:r w:rsidRPr="0038250E">
          <w:rPr>
            <w:noProof/>
            <w:webHidden/>
            <w:sz w:val="21"/>
          </w:rPr>
          <w:instrText xml:space="preserve"> PAGEREF _Toc243897919 \h </w:instrText>
        </w:r>
        <w:r w:rsidRPr="0038250E">
          <w:rPr>
            <w:noProof/>
            <w:webHidden/>
            <w:sz w:val="21"/>
          </w:rPr>
        </w:r>
        <w:r w:rsidRPr="0038250E">
          <w:rPr>
            <w:noProof/>
            <w:webHidden/>
            <w:sz w:val="21"/>
          </w:rPr>
          <w:fldChar w:fldCharType="separate"/>
        </w:r>
        <w:r>
          <w:rPr>
            <w:noProof/>
            <w:webHidden/>
            <w:sz w:val="21"/>
          </w:rPr>
          <w:t>69</w:t>
        </w:r>
        <w:r w:rsidRPr="0038250E">
          <w:rPr>
            <w:noProof/>
            <w:webHidden/>
            <w:sz w:val="21"/>
          </w:rPr>
          <w:fldChar w:fldCharType="end"/>
        </w:r>
      </w:hyperlink>
    </w:p>
    <w:p w14:paraId="2B05B595" w14:textId="16D5968F"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20" w:history="1">
        <w:r w:rsidRPr="0038250E">
          <w:rPr>
            <w:rStyle w:val="aff1"/>
            <w:noProof/>
            <w:sz w:val="21"/>
          </w:rPr>
          <w:t xml:space="preserve">10.3  </w:t>
        </w:r>
        <w:r w:rsidRPr="0038250E">
          <w:rPr>
            <w:rStyle w:val="aff1"/>
            <w:rFonts w:hint="eastAsia"/>
            <w:noProof/>
            <w:sz w:val="21"/>
          </w:rPr>
          <w:t>画像サイズとビットマップ管理</w:t>
        </w:r>
        <w:r w:rsidRPr="0038250E">
          <w:rPr>
            <w:noProof/>
            <w:webHidden/>
            <w:sz w:val="21"/>
          </w:rPr>
          <w:tab/>
        </w:r>
        <w:r w:rsidRPr="0038250E">
          <w:rPr>
            <w:noProof/>
            <w:webHidden/>
            <w:sz w:val="21"/>
          </w:rPr>
          <w:fldChar w:fldCharType="begin"/>
        </w:r>
        <w:r w:rsidRPr="0038250E">
          <w:rPr>
            <w:noProof/>
            <w:webHidden/>
            <w:sz w:val="21"/>
          </w:rPr>
          <w:instrText xml:space="preserve"> PAGEREF _Toc243897920 \h </w:instrText>
        </w:r>
        <w:r w:rsidRPr="0038250E">
          <w:rPr>
            <w:noProof/>
            <w:webHidden/>
            <w:sz w:val="21"/>
          </w:rPr>
        </w:r>
        <w:r w:rsidRPr="0038250E">
          <w:rPr>
            <w:noProof/>
            <w:webHidden/>
            <w:sz w:val="21"/>
          </w:rPr>
          <w:fldChar w:fldCharType="separate"/>
        </w:r>
        <w:r>
          <w:rPr>
            <w:noProof/>
            <w:webHidden/>
            <w:sz w:val="21"/>
          </w:rPr>
          <w:t>70</w:t>
        </w:r>
        <w:r w:rsidRPr="0038250E">
          <w:rPr>
            <w:noProof/>
            <w:webHidden/>
            <w:sz w:val="21"/>
          </w:rPr>
          <w:fldChar w:fldCharType="end"/>
        </w:r>
      </w:hyperlink>
    </w:p>
    <w:p w14:paraId="1513CE9A" w14:textId="0F2A66A7"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21" w:history="1">
        <w:r w:rsidRPr="0038250E">
          <w:rPr>
            <w:rStyle w:val="aff1"/>
            <w:noProof/>
            <w:sz w:val="21"/>
          </w:rPr>
          <w:t>10.4  文書を通じた</w:t>
        </w:r>
        <w:r w:rsidRPr="0038250E">
          <w:rPr>
            <w:rStyle w:val="aff1"/>
            <w:rFonts w:hint="eastAsia"/>
            <w:noProof/>
            <w:sz w:val="21"/>
          </w:rPr>
          <w:t>読込</w:t>
        </w:r>
        <w:r w:rsidRPr="0038250E">
          <w:rPr>
            <w:noProof/>
            <w:webHidden/>
            <w:sz w:val="21"/>
          </w:rPr>
          <w:tab/>
        </w:r>
        <w:r w:rsidRPr="0038250E">
          <w:rPr>
            <w:noProof/>
            <w:webHidden/>
            <w:sz w:val="21"/>
          </w:rPr>
          <w:fldChar w:fldCharType="begin"/>
        </w:r>
        <w:r w:rsidRPr="0038250E">
          <w:rPr>
            <w:noProof/>
            <w:webHidden/>
            <w:sz w:val="21"/>
          </w:rPr>
          <w:instrText xml:space="preserve"> PAGEREF _Toc243897921 \h </w:instrText>
        </w:r>
        <w:r w:rsidRPr="0038250E">
          <w:rPr>
            <w:noProof/>
            <w:webHidden/>
            <w:sz w:val="21"/>
          </w:rPr>
        </w:r>
        <w:r w:rsidRPr="0038250E">
          <w:rPr>
            <w:noProof/>
            <w:webHidden/>
            <w:sz w:val="21"/>
          </w:rPr>
          <w:fldChar w:fldCharType="separate"/>
        </w:r>
        <w:r>
          <w:rPr>
            <w:noProof/>
            <w:webHidden/>
            <w:sz w:val="21"/>
          </w:rPr>
          <w:t>71</w:t>
        </w:r>
        <w:r w:rsidRPr="0038250E">
          <w:rPr>
            <w:noProof/>
            <w:webHidden/>
            <w:sz w:val="21"/>
          </w:rPr>
          <w:fldChar w:fldCharType="end"/>
        </w:r>
      </w:hyperlink>
    </w:p>
    <w:p w14:paraId="33E9A9A3" w14:textId="60DE4668"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22" w:history="1">
        <w:r w:rsidRPr="0038250E">
          <w:rPr>
            <w:rStyle w:val="aff1"/>
            <w:noProof/>
            <w:sz w:val="21"/>
          </w:rPr>
          <w:t>10.5  メッシュ</w:t>
        </w:r>
        <w:r w:rsidRPr="0038250E">
          <w:rPr>
            <w:rStyle w:val="aff1"/>
            <w:rFonts w:hint="eastAsia"/>
            <w:noProof/>
            <w:sz w:val="21"/>
          </w:rPr>
          <w:t>断面は輪郭であり完成工程ではない</w:t>
        </w:r>
        <w:r w:rsidRPr="0038250E">
          <w:rPr>
            <w:noProof/>
            <w:webHidden/>
            <w:sz w:val="21"/>
          </w:rPr>
          <w:tab/>
        </w:r>
        <w:r w:rsidRPr="0038250E">
          <w:rPr>
            <w:noProof/>
            <w:webHidden/>
            <w:sz w:val="21"/>
          </w:rPr>
          <w:fldChar w:fldCharType="begin"/>
        </w:r>
        <w:r w:rsidRPr="0038250E">
          <w:rPr>
            <w:noProof/>
            <w:webHidden/>
            <w:sz w:val="21"/>
          </w:rPr>
          <w:instrText xml:space="preserve"> PAGEREF _Toc243897922 \h </w:instrText>
        </w:r>
        <w:r w:rsidRPr="0038250E">
          <w:rPr>
            <w:noProof/>
            <w:webHidden/>
            <w:sz w:val="21"/>
          </w:rPr>
        </w:r>
        <w:r w:rsidRPr="0038250E">
          <w:rPr>
            <w:noProof/>
            <w:webHidden/>
            <w:sz w:val="21"/>
          </w:rPr>
          <w:fldChar w:fldCharType="separate"/>
        </w:r>
        <w:r>
          <w:rPr>
            <w:noProof/>
            <w:webHidden/>
            <w:sz w:val="21"/>
          </w:rPr>
          <w:t>71</w:t>
        </w:r>
        <w:r w:rsidRPr="0038250E">
          <w:rPr>
            <w:noProof/>
            <w:webHidden/>
            <w:sz w:val="21"/>
          </w:rPr>
          <w:fldChar w:fldCharType="end"/>
        </w:r>
      </w:hyperlink>
    </w:p>
    <w:p w14:paraId="261D94D4" w14:textId="0F81EA4C"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23" w:history="1">
        <w:r w:rsidRPr="0038250E">
          <w:rPr>
            <w:rStyle w:val="aff1"/>
            <w:noProof/>
            <w:sz w:val="21"/>
          </w:rPr>
          <w:t>10.6  HatchLine の各プロパティ</w:t>
        </w:r>
        <w:r w:rsidRPr="0038250E">
          <w:rPr>
            <w:noProof/>
            <w:webHidden/>
            <w:sz w:val="21"/>
          </w:rPr>
          <w:tab/>
        </w:r>
        <w:r w:rsidRPr="0038250E">
          <w:rPr>
            <w:noProof/>
            <w:webHidden/>
            <w:sz w:val="21"/>
          </w:rPr>
          <w:fldChar w:fldCharType="begin"/>
        </w:r>
        <w:r w:rsidRPr="0038250E">
          <w:rPr>
            <w:noProof/>
            <w:webHidden/>
            <w:sz w:val="21"/>
          </w:rPr>
          <w:instrText xml:space="preserve"> PAGEREF _Toc243897923 \h </w:instrText>
        </w:r>
        <w:r w:rsidRPr="0038250E">
          <w:rPr>
            <w:noProof/>
            <w:webHidden/>
            <w:sz w:val="21"/>
          </w:rPr>
        </w:r>
        <w:r w:rsidRPr="0038250E">
          <w:rPr>
            <w:noProof/>
            <w:webHidden/>
            <w:sz w:val="21"/>
          </w:rPr>
          <w:fldChar w:fldCharType="separate"/>
        </w:r>
        <w:r>
          <w:rPr>
            <w:noProof/>
            <w:webHidden/>
            <w:sz w:val="21"/>
          </w:rPr>
          <w:t>72</w:t>
        </w:r>
        <w:r w:rsidRPr="0038250E">
          <w:rPr>
            <w:noProof/>
            <w:webHidden/>
            <w:sz w:val="21"/>
          </w:rPr>
          <w:fldChar w:fldCharType="end"/>
        </w:r>
      </w:hyperlink>
    </w:p>
    <w:p w14:paraId="57E34ED9" w14:textId="3627CE32"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24" w:history="1">
        <w:r w:rsidRPr="0038250E">
          <w:rPr>
            <w:rStyle w:val="aff1"/>
            <w:noProof/>
            <w:sz w:val="21"/>
          </w:rPr>
          <w:t>10.7  HatchPolygon の各プロパティ</w:t>
        </w:r>
        <w:r w:rsidRPr="0038250E">
          <w:rPr>
            <w:noProof/>
            <w:webHidden/>
            <w:sz w:val="21"/>
          </w:rPr>
          <w:tab/>
        </w:r>
        <w:r w:rsidRPr="0038250E">
          <w:rPr>
            <w:noProof/>
            <w:webHidden/>
            <w:sz w:val="21"/>
          </w:rPr>
          <w:fldChar w:fldCharType="begin"/>
        </w:r>
        <w:r w:rsidRPr="0038250E">
          <w:rPr>
            <w:noProof/>
            <w:webHidden/>
            <w:sz w:val="21"/>
          </w:rPr>
          <w:instrText xml:space="preserve"> PAGEREF _Toc243897924 \h </w:instrText>
        </w:r>
        <w:r w:rsidRPr="0038250E">
          <w:rPr>
            <w:noProof/>
            <w:webHidden/>
            <w:sz w:val="21"/>
          </w:rPr>
        </w:r>
        <w:r w:rsidRPr="0038250E">
          <w:rPr>
            <w:noProof/>
            <w:webHidden/>
            <w:sz w:val="21"/>
          </w:rPr>
          <w:fldChar w:fldCharType="separate"/>
        </w:r>
        <w:r>
          <w:rPr>
            <w:noProof/>
            <w:webHidden/>
            <w:sz w:val="21"/>
          </w:rPr>
          <w:t>73</w:t>
        </w:r>
        <w:r w:rsidRPr="0038250E">
          <w:rPr>
            <w:noProof/>
            <w:webHidden/>
            <w:sz w:val="21"/>
          </w:rPr>
          <w:fldChar w:fldCharType="end"/>
        </w:r>
      </w:hyperlink>
    </w:p>
    <w:p w14:paraId="4654BFC3" w14:textId="0F174237"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25" w:history="1">
        <w:r w:rsidRPr="0038250E">
          <w:rPr>
            <w:rStyle w:val="aff1"/>
            <w:noProof/>
            <w:sz w:val="21"/>
          </w:rPr>
          <w:t>10.8  STL を</w:t>
        </w:r>
        <w:r w:rsidRPr="0038250E">
          <w:rPr>
            <w:rStyle w:val="aff1"/>
            <w:rFonts w:hint="eastAsia"/>
            <w:noProof/>
            <w:sz w:val="21"/>
          </w:rPr>
          <w:t>読み込みスライスしてハッチする</w:t>
        </w:r>
        <w:r w:rsidRPr="0038250E">
          <w:rPr>
            <w:noProof/>
            <w:webHidden/>
            <w:sz w:val="21"/>
          </w:rPr>
          <w:tab/>
        </w:r>
        <w:r w:rsidRPr="0038250E">
          <w:rPr>
            <w:noProof/>
            <w:webHidden/>
            <w:sz w:val="21"/>
          </w:rPr>
          <w:fldChar w:fldCharType="begin"/>
        </w:r>
        <w:r w:rsidRPr="0038250E">
          <w:rPr>
            <w:noProof/>
            <w:webHidden/>
            <w:sz w:val="21"/>
          </w:rPr>
          <w:instrText xml:space="preserve"> PAGEREF _Toc243897925 \h </w:instrText>
        </w:r>
        <w:r w:rsidRPr="0038250E">
          <w:rPr>
            <w:noProof/>
            <w:webHidden/>
            <w:sz w:val="21"/>
          </w:rPr>
        </w:r>
        <w:r w:rsidRPr="0038250E">
          <w:rPr>
            <w:noProof/>
            <w:webHidden/>
            <w:sz w:val="21"/>
          </w:rPr>
          <w:fldChar w:fldCharType="separate"/>
        </w:r>
        <w:r>
          <w:rPr>
            <w:noProof/>
            <w:webHidden/>
            <w:sz w:val="21"/>
          </w:rPr>
          <w:t>76</w:t>
        </w:r>
        <w:r w:rsidRPr="0038250E">
          <w:rPr>
            <w:noProof/>
            <w:webHidden/>
            <w:sz w:val="21"/>
          </w:rPr>
          <w:fldChar w:fldCharType="end"/>
        </w:r>
      </w:hyperlink>
    </w:p>
    <w:p w14:paraId="3C4D6904" w14:textId="4F0709FD"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26" w:history="1">
        <w:r w:rsidRPr="0038250E">
          <w:rPr>
            <w:rStyle w:val="aff1"/>
            <w:noProof/>
            <w:sz w:val="21"/>
          </w:rPr>
          <w:t>10.9  Gerber 文字 バ</w:t>
        </w:r>
        <w:r w:rsidRPr="0038250E">
          <w:rPr>
            <w:rStyle w:val="aff1"/>
            <w:rFonts w:hint="eastAsia"/>
            <w:noProof/>
            <w:sz w:val="21"/>
          </w:rPr>
          <w:t>ーコードの実経路を切り取る</w:t>
        </w:r>
        <w:r w:rsidRPr="0038250E">
          <w:rPr>
            <w:noProof/>
            <w:webHidden/>
            <w:sz w:val="21"/>
          </w:rPr>
          <w:tab/>
        </w:r>
        <w:r w:rsidRPr="0038250E">
          <w:rPr>
            <w:noProof/>
            <w:webHidden/>
            <w:sz w:val="21"/>
          </w:rPr>
          <w:fldChar w:fldCharType="begin"/>
        </w:r>
        <w:r w:rsidRPr="0038250E">
          <w:rPr>
            <w:noProof/>
            <w:webHidden/>
            <w:sz w:val="21"/>
          </w:rPr>
          <w:instrText xml:space="preserve"> PAGEREF _Toc243897926 \h </w:instrText>
        </w:r>
        <w:r w:rsidRPr="0038250E">
          <w:rPr>
            <w:noProof/>
            <w:webHidden/>
            <w:sz w:val="21"/>
          </w:rPr>
        </w:r>
        <w:r w:rsidRPr="0038250E">
          <w:rPr>
            <w:noProof/>
            <w:webHidden/>
            <w:sz w:val="21"/>
          </w:rPr>
          <w:fldChar w:fldCharType="separate"/>
        </w:r>
        <w:r>
          <w:rPr>
            <w:noProof/>
            <w:webHidden/>
            <w:sz w:val="21"/>
          </w:rPr>
          <w:t>78</w:t>
        </w:r>
        <w:r w:rsidRPr="0038250E">
          <w:rPr>
            <w:noProof/>
            <w:webHidden/>
            <w:sz w:val="21"/>
          </w:rPr>
          <w:fldChar w:fldCharType="end"/>
        </w:r>
      </w:hyperlink>
    </w:p>
    <w:p w14:paraId="00C29BBE" w14:textId="7A728286"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927" w:history="1">
        <w:r w:rsidRPr="0038250E">
          <w:rPr>
            <w:rStyle w:val="aff1"/>
            <w:noProof/>
            <w:sz w:val="21"/>
          </w:rPr>
          <w:t>11  FontEditor — Sirius フォントファイルの編集</w:t>
        </w:r>
        <w:r w:rsidRPr="0038250E">
          <w:rPr>
            <w:noProof/>
            <w:webHidden/>
            <w:sz w:val="21"/>
          </w:rPr>
          <w:tab/>
        </w:r>
        <w:r w:rsidRPr="0038250E">
          <w:rPr>
            <w:noProof/>
            <w:webHidden/>
            <w:sz w:val="21"/>
          </w:rPr>
          <w:fldChar w:fldCharType="begin"/>
        </w:r>
        <w:r w:rsidRPr="0038250E">
          <w:rPr>
            <w:noProof/>
            <w:webHidden/>
            <w:sz w:val="21"/>
          </w:rPr>
          <w:instrText xml:space="preserve"> PAGEREF _Toc243897927 \h </w:instrText>
        </w:r>
        <w:r w:rsidRPr="0038250E">
          <w:rPr>
            <w:noProof/>
            <w:webHidden/>
            <w:sz w:val="21"/>
          </w:rPr>
        </w:r>
        <w:r w:rsidRPr="0038250E">
          <w:rPr>
            <w:noProof/>
            <w:webHidden/>
            <w:sz w:val="21"/>
          </w:rPr>
          <w:fldChar w:fldCharType="separate"/>
        </w:r>
        <w:r>
          <w:rPr>
            <w:noProof/>
            <w:webHidden/>
            <w:sz w:val="21"/>
          </w:rPr>
          <w:t>81</w:t>
        </w:r>
        <w:r w:rsidRPr="0038250E">
          <w:rPr>
            <w:noProof/>
            <w:webHidden/>
            <w:sz w:val="21"/>
          </w:rPr>
          <w:fldChar w:fldCharType="end"/>
        </w:r>
      </w:hyperlink>
    </w:p>
    <w:p w14:paraId="44DD80F8" w14:textId="088EE290"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28" w:history="1">
        <w:r w:rsidRPr="0038250E">
          <w:rPr>
            <w:rStyle w:val="aff1"/>
            <w:noProof/>
            <w:sz w:val="21"/>
          </w:rPr>
          <w:t xml:space="preserve">11.1  </w:t>
        </w:r>
        <w:r w:rsidRPr="0038250E">
          <w:rPr>
            <w:rStyle w:val="aff1"/>
            <w:rFonts w:hint="eastAsia"/>
            <w:noProof/>
            <w:sz w:val="21"/>
          </w:rPr>
          <w:t>既存の</w:t>
        </w:r>
        <w:r w:rsidRPr="0038250E">
          <w:rPr>
            <w:rStyle w:val="aff1"/>
            <w:noProof/>
            <w:sz w:val="21"/>
          </w:rPr>
          <w:t xml:space="preserve"> Sirius フォントを開いて編集する</w:t>
        </w:r>
        <w:r w:rsidRPr="0038250E">
          <w:rPr>
            <w:noProof/>
            <w:webHidden/>
            <w:sz w:val="21"/>
          </w:rPr>
          <w:tab/>
        </w:r>
        <w:r w:rsidRPr="0038250E">
          <w:rPr>
            <w:noProof/>
            <w:webHidden/>
            <w:sz w:val="21"/>
          </w:rPr>
          <w:fldChar w:fldCharType="begin"/>
        </w:r>
        <w:r w:rsidRPr="0038250E">
          <w:rPr>
            <w:noProof/>
            <w:webHidden/>
            <w:sz w:val="21"/>
          </w:rPr>
          <w:instrText xml:space="preserve"> PAGEREF _Toc243897928 \h </w:instrText>
        </w:r>
        <w:r w:rsidRPr="0038250E">
          <w:rPr>
            <w:noProof/>
            <w:webHidden/>
            <w:sz w:val="21"/>
          </w:rPr>
        </w:r>
        <w:r w:rsidRPr="0038250E">
          <w:rPr>
            <w:noProof/>
            <w:webHidden/>
            <w:sz w:val="21"/>
          </w:rPr>
          <w:fldChar w:fldCharType="separate"/>
        </w:r>
        <w:r>
          <w:rPr>
            <w:noProof/>
            <w:webHidden/>
            <w:sz w:val="21"/>
          </w:rPr>
          <w:t>81</w:t>
        </w:r>
        <w:r w:rsidRPr="0038250E">
          <w:rPr>
            <w:noProof/>
            <w:webHidden/>
            <w:sz w:val="21"/>
          </w:rPr>
          <w:fldChar w:fldCharType="end"/>
        </w:r>
      </w:hyperlink>
    </w:p>
    <w:p w14:paraId="00A985BD" w14:textId="604C32E4"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29" w:history="1">
        <w:r w:rsidRPr="0038250E">
          <w:rPr>
            <w:rStyle w:val="aff1"/>
            <w:noProof/>
            <w:sz w:val="21"/>
          </w:rPr>
          <w:t>11.2  Windows TTF を Sirius フォントへ</w:t>
        </w:r>
        <w:r w:rsidRPr="0038250E">
          <w:rPr>
            <w:rStyle w:val="aff1"/>
            <w:rFonts w:hint="eastAsia"/>
            <w:noProof/>
            <w:sz w:val="21"/>
          </w:rPr>
          <w:t>変換する</w:t>
        </w:r>
        <w:r w:rsidRPr="0038250E">
          <w:rPr>
            <w:noProof/>
            <w:webHidden/>
            <w:sz w:val="21"/>
          </w:rPr>
          <w:tab/>
        </w:r>
        <w:r w:rsidRPr="0038250E">
          <w:rPr>
            <w:noProof/>
            <w:webHidden/>
            <w:sz w:val="21"/>
          </w:rPr>
          <w:fldChar w:fldCharType="begin"/>
        </w:r>
        <w:r w:rsidRPr="0038250E">
          <w:rPr>
            <w:noProof/>
            <w:webHidden/>
            <w:sz w:val="21"/>
          </w:rPr>
          <w:instrText xml:space="preserve"> PAGEREF _Toc243897929 \h </w:instrText>
        </w:r>
        <w:r w:rsidRPr="0038250E">
          <w:rPr>
            <w:noProof/>
            <w:webHidden/>
            <w:sz w:val="21"/>
          </w:rPr>
        </w:r>
        <w:r w:rsidRPr="0038250E">
          <w:rPr>
            <w:noProof/>
            <w:webHidden/>
            <w:sz w:val="21"/>
          </w:rPr>
          <w:fldChar w:fldCharType="separate"/>
        </w:r>
        <w:r>
          <w:rPr>
            <w:noProof/>
            <w:webHidden/>
            <w:sz w:val="21"/>
          </w:rPr>
          <w:t>82</w:t>
        </w:r>
        <w:r w:rsidRPr="0038250E">
          <w:rPr>
            <w:noProof/>
            <w:webHidden/>
            <w:sz w:val="21"/>
          </w:rPr>
          <w:fldChar w:fldCharType="end"/>
        </w:r>
      </w:hyperlink>
    </w:p>
    <w:p w14:paraId="027C41DC" w14:textId="20B2A63E"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30" w:history="1">
        <w:r w:rsidRPr="0038250E">
          <w:rPr>
            <w:rStyle w:val="aff1"/>
            <w:noProof/>
            <w:sz w:val="21"/>
          </w:rPr>
          <w:t>11.3  Ascent</w:t>
        </w:r>
        <w:r w:rsidRPr="0038250E">
          <w:rPr>
            <w:rStyle w:val="aff1"/>
            <w:rFonts w:hint="eastAsia"/>
            <w:noProof/>
            <w:sz w:val="21"/>
          </w:rPr>
          <w:t>・</w:t>
        </w:r>
        <w:r w:rsidRPr="0038250E">
          <w:rPr>
            <w:rStyle w:val="aff1"/>
            <w:noProof/>
            <w:sz w:val="21"/>
          </w:rPr>
          <w:t>Descent</w:t>
        </w:r>
        <w:r w:rsidRPr="0038250E">
          <w:rPr>
            <w:rStyle w:val="aff1"/>
            <w:rFonts w:hint="eastAsia"/>
            <w:noProof/>
            <w:sz w:val="21"/>
          </w:rPr>
          <w:t>・</w:t>
        </w:r>
        <w:r w:rsidRPr="0038250E">
          <w:rPr>
            <w:rStyle w:val="aff1"/>
            <w:noProof/>
            <w:sz w:val="21"/>
          </w:rPr>
          <w:t>x-height を</w:t>
        </w:r>
        <w:r w:rsidRPr="0038250E">
          <w:rPr>
            <w:rStyle w:val="aff1"/>
            <w:rFonts w:hint="eastAsia"/>
            <w:noProof/>
            <w:sz w:val="21"/>
          </w:rPr>
          <w:t>読む</w:t>
        </w:r>
        <w:r w:rsidRPr="0038250E">
          <w:rPr>
            <w:noProof/>
            <w:webHidden/>
            <w:sz w:val="21"/>
          </w:rPr>
          <w:tab/>
        </w:r>
        <w:r w:rsidRPr="0038250E">
          <w:rPr>
            <w:noProof/>
            <w:webHidden/>
            <w:sz w:val="21"/>
          </w:rPr>
          <w:fldChar w:fldCharType="begin"/>
        </w:r>
        <w:r w:rsidRPr="0038250E">
          <w:rPr>
            <w:noProof/>
            <w:webHidden/>
            <w:sz w:val="21"/>
          </w:rPr>
          <w:instrText xml:space="preserve"> PAGEREF _Toc243897930 \h </w:instrText>
        </w:r>
        <w:r w:rsidRPr="0038250E">
          <w:rPr>
            <w:noProof/>
            <w:webHidden/>
            <w:sz w:val="21"/>
          </w:rPr>
        </w:r>
        <w:r w:rsidRPr="0038250E">
          <w:rPr>
            <w:noProof/>
            <w:webHidden/>
            <w:sz w:val="21"/>
          </w:rPr>
          <w:fldChar w:fldCharType="separate"/>
        </w:r>
        <w:r>
          <w:rPr>
            <w:noProof/>
            <w:webHidden/>
            <w:sz w:val="21"/>
          </w:rPr>
          <w:t>83</w:t>
        </w:r>
        <w:r w:rsidRPr="0038250E">
          <w:rPr>
            <w:noProof/>
            <w:webHidden/>
            <w:sz w:val="21"/>
          </w:rPr>
          <w:fldChar w:fldCharType="end"/>
        </w:r>
      </w:hyperlink>
    </w:p>
    <w:p w14:paraId="73F7501D" w14:textId="24957F60"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31" w:history="1">
        <w:r w:rsidRPr="0038250E">
          <w:rPr>
            <w:rStyle w:val="aff1"/>
            <w:noProof/>
            <w:sz w:val="21"/>
          </w:rPr>
          <w:t>11.4  アプリにフォントエディタ</w:t>
        </w:r>
        <w:r w:rsidRPr="0038250E">
          <w:rPr>
            <w:rStyle w:val="aff1"/>
            <w:rFonts w:hint="eastAsia"/>
            <w:noProof/>
            <w:sz w:val="21"/>
          </w:rPr>
          <w:t>ーを組み込む</w:t>
        </w:r>
        <w:r w:rsidRPr="0038250E">
          <w:rPr>
            <w:noProof/>
            <w:webHidden/>
            <w:sz w:val="21"/>
          </w:rPr>
          <w:tab/>
        </w:r>
        <w:r w:rsidRPr="0038250E">
          <w:rPr>
            <w:noProof/>
            <w:webHidden/>
            <w:sz w:val="21"/>
          </w:rPr>
          <w:fldChar w:fldCharType="begin"/>
        </w:r>
        <w:r w:rsidRPr="0038250E">
          <w:rPr>
            <w:noProof/>
            <w:webHidden/>
            <w:sz w:val="21"/>
          </w:rPr>
          <w:instrText xml:space="preserve"> PAGEREF _Toc243897931 \h </w:instrText>
        </w:r>
        <w:r w:rsidRPr="0038250E">
          <w:rPr>
            <w:noProof/>
            <w:webHidden/>
            <w:sz w:val="21"/>
          </w:rPr>
        </w:r>
        <w:r w:rsidRPr="0038250E">
          <w:rPr>
            <w:noProof/>
            <w:webHidden/>
            <w:sz w:val="21"/>
          </w:rPr>
          <w:fldChar w:fldCharType="separate"/>
        </w:r>
        <w:r>
          <w:rPr>
            <w:noProof/>
            <w:webHidden/>
            <w:sz w:val="21"/>
          </w:rPr>
          <w:t>84</w:t>
        </w:r>
        <w:r w:rsidRPr="0038250E">
          <w:rPr>
            <w:noProof/>
            <w:webHidden/>
            <w:sz w:val="21"/>
          </w:rPr>
          <w:fldChar w:fldCharType="end"/>
        </w:r>
      </w:hyperlink>
    </w:p>
    <w:p w14:paraId="71C960E7" w14:textId="5566EBB1"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932" w:history="1">
        <w:r w:rsidRPr="0038250E">
          <w:rPr>
            <w:rStyle w:val="aff1"/>
            <w:noProof/>
            <w:sz w:val="21"/>
          </w:rPr>
          <w:t>12  RTC の基礎とレ</w:t>
        </w:r>
        <w:r w:rsidRPr="0038250E">
          <w:rPr>
            <w:rStyle w:val="aff1"/>
            <w:rFonts w:hint="eastAsia"/>
            <w:noProof/>
            <w:sz w:val="21"/>
          </w:rPr>
          <w:t>ーザータイミング</w:t>
        </w:r>
        <w:r w:rsidRPr="0038250E">
          <w:rPr>
            <w:noProof/>
            <w:webHidden/>
            <w:sz w:val="21"/>
          </w:rPr>
          <w:tab/>
        </w:r>
        <w:r w:rsidRPr="0038250E">
          <w:rPr>
            <w:noProof/>
            <w:webHidden/>
            <w:sz w:val="21"/>
          </w:rPr>
          <w:fldChar w:fldCharType="begin"/>
        </w:r>
        <w:r w:rsidRPr="0038250E">
          <w:rPr>
            <w:noProof/>
            <w:webHidden/>
            <w:sz w:val="21"/>
          </w:rPr>
          <w:instrText xml:space="preserve"> PAGEREF _Toc243897932 \h </w:instrText>
        </w:r>
        <w:r w:rsidRPr="0038250E">
          <w:rPr>
            <w:noProof/>
            <w:webHidden/>
            <w:sz w:val="21"/>
          </w:rPr>
        </w:r>
        <w:r w:rsidRPr="0038250E">
          <w:rPr>
            <w:noProof/>
            <w:webHidden/>
            <w:sz w:val="21"/>
          </w:rPr>
          <w:fldChar w:fldCharType="separate"/>
        </w:r>
        <w:r>
          <w:rPr>
            <w:noProof/>
            <w:webHidden/>
            <w:sz w:val="21"/>
          </w:rPr>
          <w:t>85</w:t>
        </w:r>
        <w:r w:rsidRPr="0038250E">
          <w:rPr>
            <w:noProof/>
            <w:webHidden/>
            <w:sz w:val="21"/>
          </w:rPr>
          <w:fldChar w:fldCharType="end"/>
        </w:r>
      </w:hyperlink>
    </w:p>
    <w:p w14:paraId="559772E1" w14:textId="2FCC5FC4"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33" w:history="1">
        <w:r w:rsidRPr="0038250E">
          <w:rPr>
            <w:rStyle w:val="aff1"/>
            <w:noProof/>
            <w:sz w:val="21"/>
          </w:rPr>
          <w:t>12.1  C# 呼出しからコントロ</w:t>
        </w:r>
        <w:r w:rsidRPr="0038250E">
          <w:rPr>
            <w:rStyle w:val="aff1"/>
            <w:rFonts w:hint="eastAsia"/>
            <w:noProof/>
            <w:sz w:val="21"/>
          </w:rPr>
          <w:t>ーラー実行まで</w:t>
        </w:r>
        <w:r w:rsidRPr="0038250E">
          <w:rPr>
            <w:noProof/>
            <w:webHidden/>
            <w:sz w:val="21"/>
          </w:rPr>
          <w:tab/>
        </w:r>
        <w:r w:rsidRPr="0038250E">
          <w:rPr>
            <w:noProof/>
            <w:webHidden/>
            <w:sz w:val="21"/>
          </w:rPr>
          <w:fldChar w:fldCharType="begin"/>
        </w:r>
        <w:r w:rsidRPr="0038250E">
          <w:rPr>
            <w:noProof/>
            <w:webHidden/>
            <w:sz w:val="21"/>
          </w:rPr>
          <w:instrText xml:space="preserve"> PAGEREF _Toc243897933 \h </w:instrText>
        </w:r>
        <w:r w:rsidRPr="0038250E">
          <w:rPr>
            <w:noProof/>
            <w:webHidden/>
            <w:sz w:val="21"/>
          </w:rPr>
        </w:r>
        <w:r w:rsidRPr="0038250E">
          <w:rPr>
            <w:noProof/>
            <w:webHidden/>
            <w:sz w:val="21"/>
          </w:rPr>
          <w:fldChar w:fldCharType="separate"/>
        </w:r>
        <w:r>
          <w:rPr>
            <w:noProof/>
            <w:webHidden/>
            <w:sz w:val="21"/>
          </w:rPr>
          <w:t>85</w:t>
        </w:r>
        <w:r w:rsidRPr="0038250E">
          <w:rPr>
            <w:noProof/>
            <w:webHidden/>
            <w:sz w:val="21"/>
          </w:rPr>
          <w:fldChar w:fldCharType="end"/>
        </w:r>
      </w:hyperlink>
    </w:p>
    <w:p w14:paraId="2E1F1069" w14:textId="070A93F7"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34" w:history="1">
        <w:r w:rsidRPr="0038250E">
          <w:rPr>
            <w:rStyle w:val="aff1"/>
            <w:noProof/>
            <w:sz w:val="21"/>
          </w:rPr>
          <w:t>12.2  10 µs のマイクロステップと軌跡分解能</w:t>
        </w:r>
        <w:r w:rsidRPr="0038250E">
          <w:rPr>
            <w:noProof/>
            <w:webHidden/>
            <w:sz w:val="21"/>
          </w:rPr>
          <w:tab/>
        </w:r>
        <w:r w:rsidRPr="0038250E">
          <w:rPr>
            <w:noProof/>
            <w:webHidden/>
            <w:sz w:val="21"/>
          </w:rPr>
          <w:fldChar w:fldCharType="begin"/>
        </w:r>
        <w:r w:rsidRPr="0038250E">
          <w:rPr>
            <w:noProof/>
            <w:webHidden/>
            <w:sz w:val="21"/>
          </w:rPr>
          <w:instrText xml:space="preserve"> PAGEREF _Toc243897934 \h </w:instrText>
        </w:r>
        <w:r w:rsidRPr="0038250E">
          <w:rPr>
            <w:noProof/>
            <w:webHidden/>
            <w:sz w:val="21"/>
          </w:rPr>
        </w:r>
        <w:r w:rsidRPr="0038250E">
          <w:rPr>
            <w:noProof/>
            <w:webHidden/>
            <w:sz w:val="21"/>
          </w:rPr>
          <w:fldChar w:fldCharType="separate"/>
        </w:r>
        <w:r>
          <w:rPr>
            <w:noProof/>
            <w:webHidden/>
            <w:sz w:val="21"/>
          </w:rPr>
          <w:t>86</w:t>
        </w:r>
        <w:r w:rsidRPr="0038250E">
          <w:rPr>
            <w:noProof/>
            <w:webHidden/>
            <w:sz w:val="21"/>
          </w:rPr>
          <w:fldChar w:fldCharType="end"/>
        </w:r>
      </w:hyperlink>
    </w:p>
    <w:p w14:paraId="78C54A7B" w14:textId="63250644"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35" w:history="1">
        <w:r w:rsidRPr="0038250E">
          <w:rPr>
            <w:rStyle w:val="aff1"/>
            <w:noProof/>
            <w:sz w:val="21"/>
          </w:rPr>
          <w:t>12.3  RTC の接</w:t>
        </w:r>
        <w:r w:rsidRPr="0038250E">
          <w:rPr>
            <w:rStyle w:val="aff1"/>
            <w:rFonts w:hint="eastAsia"/>
            <w:noProof/>
            <w:sz w:val="21"/>
          </w:rPr>
          <w:t>続ポートを確認する</w:t>
        </w:r>
        <w:r w:rsidRPr="0038250E">
          <w:rPr>
            <w:noProof/>
            <w:webHidden/>
            <w:sz w:val="21"/>
          </w:rPr>
          <w:tab/>
        </w:r>
        <w:r w:rsidRPr="0038250E">
          <w:rPr>
            <w:noProof/>
            <w:webHidden/>
            <w:sz w:val="21"/>
          </w:rPr>
          <w:fldChar w:fldCharType="begin"/>
        </w:r>
        <w:r w:rsidRPr="0038250E">
          <w:rPr>
            <w:noProof/>
            <w:webHidden/>
            <w:sz w:val="21"/>
          </w:rPr>
          <w:instrText xml:space="preserve"> PAGEREF _Toc243897935 \h </w:instrText>
        </w:r>
        <w:r w:rsidRPr="0038250E">
          <w:rPr>
            <w:noProof/>
            <w:webHidden/>
            <w:sz w:val="21"/>
          </w:rPr>
        </w:r>
        <w:r w:rsidRPr="0038250E">
          <w:rPr>
            <w:noProof/>
            <w:webHidden/>
            <w:sz w:val="21"/>
          </w:rPr>
          <w:fldChar w:fldCharType="separate"/>
        </w:r>
        <w:r>
          <w:rPr>
            <w:noProof/>
            <w:webHidden/>
            <w:sz w:val="21"/>
          </w:rPr>
          <w:t>86</w:t>
        </w:r>
        <w:r w:rsidRPr="0038250E">
          <w:rPr>
            <w:noProof/>
            <w:webHidden/>
            <w:sz w:val="21"/>
          </w:rPr>
          <w:fldChar w:fldCharType="end"/>
        </w:r>
      </w:hyperlink>
    </w:p>
    <w:p w14:paraId="43C755AE" w14:textId="06A130FB"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36" w:history="1">
        <w:r w:rsidRPr="0038250E">
          <w:rPr>
            <w:rStyle w:val="aff1"/>
            <w:noProof/>
            <w:sz w:val="21"/>
          </w:rPr>
          <w:t>12.4  レ</w:t>
        </w:r>
        <w:r w:rsidRPr="0038250E">
          <w:rPr>
            <w:rStyle w:val="aff1"/>
            <w:rFonts w:hint="eastAsia"/>
            <w:noProof/>
            <w:sz w:val="21"/>
          </w:rPr>
          <w:t>ーザーのタイミング図を読む</w:t>
        </w:r>
        <w:r w:rsidRPr="0038250E">
          <w:rPr>
            <w:noProof/>
            <w:webHidden/>
            <w:sz w:val="21"/>
          </w:rPr>
          <w:tab/>
        </w:r>
        <w:r w:rsidRPr="0038250E">
          <w:rPr>
            <w:noProof/>
            <w:webHidden/>
            <w:sz w:val="21"/>
          </w:rPr>
          <w:fldChar w:fldCharType="begin"/>
        </w:r>
        <w:r w:rsidRPr="0038250E">
          <w:rPr>
            <w:noProof/>
            <w:webHidden/>
            <w:sz w:val="21"/>
          </w:rPr>
          <w:instrText xml:space="preserve"> PAGEREF _Toc243897936 \h </w:instrText>
        </w:r>
        <w:r w:rsidRPr="0038250E">
          <w:rPr>
            <w:noProof/>
            <w:webHidden/>
            <w:sz w:val="21"/>
          </w:rPr>
        </w:r>
        <w:r w:rsidRPr="0038250E">
          <w:rPr>
            <w:noProof/>
            <w:webHidden/>
            <w:sz w:val="21"/>
          </w:rPr>
          <w:fldChar w:fldCharType="separate"/>
        </w:r>
        <w:r>
          <w:rPr>
            <w:noProof/>
            <w:webHidden/>
            <w:sz w:val="21"/>
          </w:rPr>
          <w:t>96</w:t>
        </w:r>
        <w:r w:rsidRPr="0038250E">
          <w:rPr>
            <w:noProof/>
            <w:webHidden/>
            <w:sz w:val="21"/>
          </w:rPr>
          <w:fldChar w:fldCharType="end"/>
        </w:r>
      </w:hyperlink>
    </w:p>
    <w:p w14:paraId="512EDDEF" w14:textId="7979E2FE"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37" w:history="1">
        <w:r w:rsidRPr="0038250E">
          <w:rPr>
            <w:rStyle w:val="aff1"/>
            <w:noProof/>
            <w:sz w:val="21"/>
          </w:rPr>
          <w:t>12.5  レ</w:t>
        </w:r>
        <w:r w:rsidRPr="0038250E">
          <w:rPr>
            <w:rStyle w:val="aff1"/>
            <w:rFonts w:hint="eastAsia"/>
            <w:noProof/>
            <w:sz w:val="21"/>
          </w:rPr>
          <w:t>ーザー遅延から調整する</w:t>
        </w:r>
        <w:r w:rsidRPr="0038250E">
          <w:rPr>
            <w:noProof/>
            <w:webHidden/>
            <w:sz w:val="21"/>
          </w:rPr>
          <w:tab/>
        </w:r>
        <w:r w:rsidRPr="0038250E">
          <w:rPr>
            <w:noProof/>
            <w:webHidden/>
            <w:sz w:val="21"/>
          </w:rPr>
          <w:fldChar w:fldCharType="begin"/>
        </w:r>
        <w:r w:rsidRPr="0038250E">
          <w:rPr>
            <w:noProof/>
            <w:webHidden/>
            <w:sz w:val="21"/>
          </w:rPr>
          <w:instrText xml:space="preserve"> PAGEREF _Toc243897937 \h </w:instrText>
        </w:r>
        <w:r w:rsidRPr="0038250E">
          <w:rPr>
            <w:noProof/>
            <w:webHidden/>
            <w:sz w:val="21"/>
          </w:rPr>
        </w:r>
        <w:r w:rsidRPr="0038250E">
          <w:rPr>
            <w:noProof/>
            <w:webHidden/>
            <w:sz w:val="21"/>
          </w:rPr>
          <w:fldChar w:fldCharType="separate"/>
        </w:r>
        <w:r>
          <w:rPr>
            <w:noProof/>
            <w:webHidden/>
            <w:sz w:val="21"/>
          </w:rPr>
          <w:t>100</w:t>
        </w:r>
        <w:r w:rsidRPr="0038250E">
          <w:rPr>
            <w:noProof/>
            <w:webHidden/>
            <w:sz w:val="21"/>
          </w:rPr>
          <w:fldChar w:fldCharType="end"/>
        </w:r>
      </w:hyperlink>
    </w:p>
    <w:p w14:paraId="0E04FEFB" w14:textId="0D2AC9F7"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938" w:history="1">
        <w:r w:rsidRPr="0038250E">
          <w:rPr>
            <w:rStyle w:val="aff1"/>
            <w:noProof/>
            <w:sz w:val="21"/>
          </w:rPr>
          <w:t xml:space="preserve">13  IRtc と SCANLAB </w:t>
        </w:r>
        <w:r w:rsidRPr="0038250E">
          <w:rPr>
            <w:rStyle w:val="aff1"/>
            <w:rFonts w:hint="eastAsia"/>
            <w:noProof/>
            <w:sz w:val="21"/>
          </w:rPr>
          <w:t>実行モデル</w:t>
        </w:r>
        <w:r w:rsidRPr="0038250E">
          <w:rPr>
            <w:noProof/>
            <w:webHidden/>
            <w:sz w:val="21"/>
          </w:rPr>
          <w:tab/>
        </w:r>
        <w:r w:rsidRPr="0038250E">
          <w:rPr>
            <w:noProof/>
            <w:webHidden/>
            <w:sz w:val="21"/>
          </w:rPr>
          <w:fldChar w:fldCharType="begin"/>
        </w:r>
        <w:r w:rsidRPr="0038250E">
          <w:rPr>
            <w:noProof/>
            <w:webHidden/>
            <w:sz w:val="21"/>
          </w:rPr>
          <w:instrText xml:space="preserve"> PAGEREF _Toc243897938 \h </w:instrText>
        </w:r>
        <w:r w:rsidRPr="0038250E">
          <w:rPr>
            <w:noProof/>
            <w:webHidden/>
            <w:sz w:val="21"/>
          </w:rPr>
        </w:r>
        <w:r w:rsidRPr="0038250E">
          <w:rPr>
            <w:noProof/>
            <w:webHidden/>
            <w:sz w:val="21"/>
          </w:rPr>
          <w:fldChar w:fldCharType="separate"/>
        </w:r>
        <w:r>
          <w:rPr>
            <w:noProof/>
            <w:webHidden/>
            <w:sz w:val="21"/>
          </w:rPr>
          <w:t>104</w:t>
        </w:r>
        <w:r w:rsidRPr="0038250E">
          <w:rPr>
            <w:noProof/>
            <w:webHidden/>
            <w:sz w:val="21"/>
          </w:rPr>
          <w:fldChar w:fldCharType="end"/>
        </w:r>
      </w:hyperlink>
    </w:p>
    <w:p w14:paraId="70B69EE6" w14:textId="420BA643"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39" w:history="1">
        <w:r w:rsidRPr="0038250E">
          <w:rPr>
            <w:rStyle w:val="aff1"/>
            <w:noProof/>
            <w:sz w:val="21"/>
          </w:rPr>
          <w:t>13.1  Control と List 命令</w:t>
        </w:r>
        <w:r w:rsidRPr="0038250E">
          <w:rPr>
            <w:noProof/>
            <w:webHidden/>
            <w:sz w:val="21"/>
          </w:rPr>
          <w:tab/>
        </w:r>
        <w:r w:rsidRPr="0038250E">
          <w:rPr>
            <w:noProof/>
            <w:webHidden/>
            <w:sz w:val="21"/>
          </w:rPr>
          <w:fldChar w:fldCharType="begin"/>
        </w:r>
        <w:r w:rsidRPr="0038250E">
          <w:rPr>
            <w:noProof/>
            <w:webHidden/>
            <w:sz w:val="21"/>
          </w:rPr>
          <w:instrText xml:space="preserve"> PAGEREF _Toc243897939 \h </w:instrText>
        </w:r>
        <w:r w:rsidRPr="0038250E">
          <w:rPr>
            <w:noProof/>
            <w:webHidden/>
            <w:sz w:val="21"/>
          </w:rPr>
        </w:r>
        <w:r w:rsidRPr="0038250E">
          <w:rPr>
            <w:noProof/>
            <w:webHidden/>
            <w:sz w:val="21"/>
          </w:rPr>
          <w:fldChar w:fldCharType="separate"/>
        </w:r>
        <w:r>
          <w:rPr>
            <w:noProof/>
            <w:webHidden/>
            <w:sz w:val="21"/>
          </w:rPr>
          <w:t>104</w:t>
        </w:r>
        <w:r w:rsidRPr="0038250E">
          <w:rPr>
            <w:noProof/>
            <w:webHidden/>
            <w:sz w:val="21"/>
          </w:rPr>
          <w:fldChar w:fldCharType="end"/>
        </w:r>
      </w:hyperlink>
    </w:p>
    <w:p w14:paraId="28FAD4D8" w14:textId="25BC4E39"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40" w:history="1">
        <w:r w:rsidRPr="0038250E">
          <w:rPr>
            <w:rStyle w:val="aff1"/>
            <w:noProof/>
            <w:sz w:val="21"/>
          </w:rPr>
          <w:t>13.2  コントロ</w:t>
        </w:r>
        <w:r w:rsidRPr="0038250E">
          <w:rPr>
            <w:rStyle w:val="aff1"/>
            <w:rFonts w:hint="eastAsia"/>
            <w:noProof/>
            <w:sz w:val="21"/>
          </w:rPr>
          <w:t>ーラー別の対応機能</w:t>
        </w:r>
        <w:r w:rsidRPr="0038250E">
          <w:rPr>
            <w:noProof/>
            <w:webHidden/>
            <w:sz w:val="21"/>
          </w:rPr>
          <w:tab/>
        </w:r>
        <w:r w:rsidRPr="0038250E">
          <w:rPr>
            <w:noProof/>
            <w:webHidden/>
            <w:sz w:val="21"/>
          </w:rPr>
          <w:fldChar w:fldCharType="begin"/>
        </w:r>
        <w:r w:rsidRPr="0038250E">
          <w:rPr>
            <w:noProof/>
            <w:webHidden/>
            <w:sz w:val="21"/>
          </w:rPr>
          <w:instrText xml:space="preserve"> PAGEREF _Toc243897940 \h </w:instrText>
        </w:r>
        <w:r w:rsidRPr="0038250E">
          <w:rPr>
            <w:noProof/>
            <w:webHidden/>
            <w:sz w:val="21"/>
          </w:rPr>
        </w:r>
        <w:r w:rsidRPr="0038250E">
          <w:rPr>
            <w:noProof/>
            <w:webHidden/>
            <w:sz w:val="21"/>
          </w:rPr>
          <w:fldChar w:fldCharType="separate"/>
        </w:r>
        <w:r>
          <w:rPr>
            <w:noProof/>
            <w:webHidden/>
            <w:sz w:val="21"/>
          </w:rPr>
          <w:t>106</w:t>
        </w:r>
        <w:r w:rsidRPr="0038250E">
          <w:rPr>
            <w:noProof/>
            <w:webHidden/>
            <w:sz w:val="21"/>
          </w:rPr>
          <w:fldChar w:fldCharType="end"/>
        </w:r>
      </w:hyperlink>
    </w:p>
    <w:p w14:paraId="39C41C8A" w14:textId="7434A0CD"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41" w:history="1">
        <w:r w:rsidRPr="0038250E">
          <w:rPr>
            <w:rStyle w:val="aff1"/>
            <w:noProof/>
            <w:sz w:val="21"/>
          </w:rPr>
          <w:t>13.3  回</w:t>
        </w:r>
        <w:r w:rsidRPr="0038250E">
          <w:rPr>
            <w:rStyle w:val="aff1"/>
            <w:rFonts w:hint="eastAsia"/>
            <w:noProof/>
            <w:sz w:val="21"/>
          </w:rPr>
          <w:t>転取付けしたヘッドの作業座標を合わせる</w:t>
        </w:r>
        <w:r w:rsidRPr="0038250E">
          <w:rPr>
            <w:noProof/>
            <w:webHidden/>
            <w:sz w:val="21"/>
          </w:rPr>
          <w:tab/>
        </w:r>
        <w:r w:rsidRPr="0038250E">
          <w:rPr>
            <w:noProof/>
            <w:webHidden/>
            <w:sz w:val="21"/>
          </w:rPr>
          <w:fldChar w:fldCharType="begin"/>
        </w:r>
        <w:r w:rsidRPr="0038250E">
          <w:rPr>
            <w:noProof/>
            <w:webHidden/>
            <w:sz w:val="21"/>
          </w:rPr>
          <w:instrText xml:space="preserve"> PAGEREF _Toc243897941 \h </w:instrText>
        </w:r>
        <w:r w:rsidRPr="0038250E">
          <w:rPr>
            <w:noProof/>
            <w:webHidden/>
            <w:sz w:val="21"/>
          </w:rPr>
        </w:r>
        <w:r w:rsidRPr="0038250E">
          <w:rPr>
            <w:noProof/>
            <w:webHidden/>
            <w:sz w:val="21"/>
          </w:rPr>
          <w:fldChar w:fldCharType="separate"/>
        </w:r>
        <w:r>
          <w:rPr>
            <w:noProof/>
            <w:webHidden/>
            <w:sz w:val="21"/>
          </w:rPr>
          <w:t>108</w:t>
        </w:r>
        <w:r w:rsidRPr="0038250E">
          <w:rPr>
            <w:noProof/>
            <w:webHidden/>
            <w:sz w:val="21"/>
          </w:rPr>
          <w:fldChar w:fldCharType="end"/>
        </w:r>
      </w:hyperlink>
    </w:p>
    <w:p w14:paraId="3387AB35" w14:textId="6BA83A99"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942" w:history="1">
        <w:r w:rsidRPr="0038250E">
          <w:rPr>
            <w:rStyle w:val="aff1"/>
            <w:noProof/>
            <w:sz w:val="21"/>
          </w:rPr>
          <w:t>14  ILaser と出力制御</w:t>
        </w:r>
        <w:r w:rsidRPr="0038250E">
          <w:rPr>
            <w:noProof/>
            <w:webHidden/>
            <w:sz w:val="21"/>
          </w:rPr>
          <w:tab/>
        </w:r>
        <w:r w:rsidRPr="0038250E">
          <w:rPr>
            <w:noProof/>
            <w:webHidden/>
            <w:sz w:val="21"/>
          </w:rPr>
          <w:fldChar w:fldCharType="begin"/>
        </w:r>
        <w:r w:rsidRPr="0038250E">
          <w:rPr>
            <w:noProof/>
            <w:webHidden/>
            <w:sz w:val="21"/>
          </w:rPr>
          <w:instrText xml:space="preserve"> PAGEREF _Toc243897942 \h </w:instrText>
        </w:r>
        <w:r w:rsidRPr="0038250E">
          <w:rPr>
            <w:noProof/>
            <w:webHidden/>
            <w:sz w:val="21"/>
          </w:rPr>
        </w:r>
        <w:r w:rsidRPr="0038250E">
          <w:rPr>
            <w:noProof/>
            <w:webHidden/>
            <w:sz w:val="21"/>
          </w:rPr>
          <w:fldChar w:fldCharType="separate"/>
        </w:r>
        <w:r>
          <w:rPr>
            <w:noProof/>
            <w:webHidden/>
            <w:sz w:val="21"/>
          </w:rPr>
          <w:t>109</w:t>
        </w:r>
        <w:r w:rsidRPr="0038250E">
          <w:rPr>
            <w:noProof/>
            <w:webHidden/>
            <w:sz w:val="21"/>
          </w:rPr>
          <w:fldChar w:fldCharType="end"/>
        </w:r>
      </w:hyperlink>
    </w:p>
    <w:p w14:paraId="76BFD842" w14:textId="4C11368F"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43" w:history="1">
        <w:r w:rsidRPr="0038250E">
          <w:rPr>
            <w:rStyle w:val="aff1"/>
            <w:noProof/>
            <w:sz w:val="21"/>
          </w:rPr>
          <w:t>14.1  確認する PropertyGrid 設定</w:t>
        </w:r>
        <w:r w:rsidRPr="0038250E">
          <w:rPr>
            <w:noProof/>
            <w:webHidden/>
            <w:sz w:val="21"/>
          </w:rPr>
          <w:tab/>
        </w:r>
        <w:r w:rsidRPr="0038250E">
          <w:rPr>
            <w:noProof/>
            <w:webHidden/>
            <w:sz w:val="21"/>
          </w:rPr>
          <w:fldChar w:fldCharType="begin"/>
        </w:r>
        <w:r w:rsidRPr="0038250E">
          <w:rPr>
            <w:noProof/>
            <w:webHidden/>
            <w:sz w:val="21"/>
          </w:rPr>
          <w:instrText xml:space="preserve"> PAGEREF _Toc243897943 \h </w:instrText>
        </w:r>
        <w:r w:rsidRPr="0038250E">
          <w:rPr>
            <w:noProof/>
            <w:webHidden/>
            <w:sz w:val="21"/>
          </w:rPr>
        </w:r>
        <w:r w:rsidRPr="0038250E">
          <w:rPr>
            <w:noProof/>
            <w:webHidden/>
            <w:sz w:val="21"/>
          </w:rPr>
          <w:fldChar w:fldCharType="separate"/>
        </w:r>
        <w:r>
          <w:rPr>
            <w:noProof/>
            <w:webHidden/>
            <w:sz w:val="21"/>
          </w:rPr>
          <w:t>110</w:t>
        </w:r>
        <w:r w:rsidRPr="0038250E">
          <w:rPr>
            <w:noProof/>
            <w:webHidden/>
            <w:sz w:val="21"/>
          </w:rPr>
          <w:fldChar w:fldCharType="end"/>
        </w:r>
      </w:hyperlink>
    </w:p>
    <w:p w14:paraId="38D84B2C" w14:textId="4348820D"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44" w:history="1">
        <w:r w:rsidRPr="0038250E">
          <w:rPr>
            <w:rStyle w:val="aff1"/>
            <w:noProof/>
            <w:sz w:val="21"/>
          </w:rPr>
          <w:t>14.2  レ</w:t>
        </w:r>
        <w:r w:rsidRPr="0038250E">
          <w:rPr>
            <w:rStyle w:val="aff1"/>
            <w:rFonts w:hint="eastAsia"/>
            <w:noProof/>
            <w:sz w:val="21"/>
          </w:rPr>
          <w:t>ーザーアダプターの拡張</w:t>
        </w:r>
        <w:r w:rsidRPr="0038250E">
          <w:rPr>
            <w:noProof/>
            <w:webHidden/>
            <w:sz w:val="21"/>
          </w:rPr>
          <w:tab/>
        </w:r>
        <w:r w:rsidRPr="0038250E">
          <w:rPr>
            <w:noProof/>
            <w:webHidden/>
            <w:sz w:val="21"/>
          </w:rPr>
          <w:fldChar w:fldCharType="begin"/>
        </w:r>
        <w:r w:rsidRPr="0038250E">
          <w:rPr>
            <w:noProof/>
            <w:webHidden/>
            <w:sz w:val="21"/>
          </w:rPr>
          <w:instrText xml:space="preserve"> PAGEREF _Toc243897944 \h </w:instrText>
        </w:r>
        <w:r w:rsidRPr="0038250E">
          <w:rPr>
            <w:noProof/>
            <w:webHidden/>
            <w:sz w:val="21"/>
          </w:rPr>
        </w:r>
        <w:r w:rsidRPr="0038250E">
          <w:rPr>
            <w:noProof/>
            <w:webHidden/>
            <w:sz w:val="21"/>
          </w:rPr>
          <w:fldChar w:fldCharType="separate"/>
        </w:r>
        <w:r>
          <w:rPr>
            <w:noProof/>
            <w:webHidden/>
            <w:sz w:val="21"/>
          </w:rPr>
          <w:t>110</w:t>
        </w:r>
        <w:r w:rsidRPr="0038250E">
          <w:rPr>
            <w:noProof/>
            <w:webHidden/>
            <w:sz w:val="21"/>
          </w:rPr>
          <w:fldChar w:fldCharType="end"/>
        </w:r>
      </w:hyperlink>
    </w:p>
    <w:p w14:paraId="5CC89FBD" w14:textId="79488FC9"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45" w:history="1">
        <w:r w:rsidRPr="0038250E">
          <w:rPr>
            <w:rStyle w:val="aff1"/>
            <w:noProof/>
            <w:sz w:val="21"/>
          </w:rPr>
          <w:t>14.3  LaserVirtual の出力制御方式</w:t>
        </w:r>
        <w:r w:rsidRPr="0038250E">
          <w:rPr>
            <w:noProof/>
            <w:webHidden/>
            <w:sz w:val="21"/>
          </w:rPr>
          <w:tab/>
        </w:r>
        <w:r w:rsidRPr="0038250E">
          <w:rPr>
            <w:noProof/>
            <w:webHidden/>
            <w:sz w:val="21"/>
          </w:rPr>
          <w:fldChar w:fldCharType="begin"/>
        </w:r>
        <w:r w:rsidRPr="0038250E">
          <w:rPr>
            <w:noProof/>
            <w:webHidden/>
            <w:sz w:val="21"/>
          </w:rPr>
          <w:instrText xml:space="preserve"> PAGEREF _Toc243897945 \h </w:instrText>
        </w:r>
        <w:r w:rsidRPr="0038250E">
          <w:rPr>
            <w:noProof/>
            <w:webHidden/>
            <w:sz w:val="21"/>
          </w:rPr>
        </w:r>
        <w:r w:rsidRPr="0038250E">
          <w:rPr>
            <w:noProof/>
            <w:webHidden/>
            <w:sz w:val="21"/>
          </w:rPr>
          <w:fldChar w:fldCharType="separate"/>
        </w:r>
        <w:r>
          <w:rPr>
            <w:noProof/>
            <w:webHidden/>
            <w:sz w:val="21"/>
          </w:rPr>
          <w:t>110</w:t>
        </w:r>
        <w:r w:rsidRPr="0038250E">
          <w:rPr>
            <w:noProof/>
            <w:webHidden/>
            <w:sz w:val="21"/>
          </w:rPr>
          <w:fldChar w:fldCharType="end"/>
        </w:r>
      </w:hyperlink>
    </w:p>
    <w:p w14:paraId="17A4FDD0" w14:textId="5D6080F7"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46" w:history="1">
        <w:r w:rsidRPr="0038250E">
          <w:rPr>
            <w:rStyle w:val="aff1"/>
            <w:noProof/>
            <w:sz w:val="21"/>
          </w:rPr>
          <w:t xml:space="preserve">14.4  </w:t>
        </w:r>
        <w:r w:rsidRPr="0038250E">
          <w:rPr>
            <w:rStyle w:val="aff1"/>
            <w:rFonts w:hint="eastAsia"/>
            <w:noProof/>
            <w:sz w:val="21"/>
          </w:rPr>
          <w:t>独自</w:t>
        </w:r>
        <w:r w:rsidRPr="0038250E">
          <w:rPr>
            <w:rStyle w:val="aff1"/>
            <w:noProof/>
            <w:sz w:val="21"/>
          </w:rPr>
          <w:t xml:space="preserve"> ILaser アダプタ</w:t>
        </w:r>
        <w:r w:rsidRPr="0038250E">
          <w:rPr>
            <w:rStyle w:val="aff1"/>
            <w:rFonts w:hint="eastAsia"/>
            <w:noProof/>
            <w:sz w:val="21"/>
          </w:rPr>
          <w:t>ーの実装</w:t>
        </w:r>
        <w:r w:rsidRPr="0038250E">
          <w:rPr>
            <w:noProof/>
            <w:webHidden/>
            <w:sz w:val="21"/>
          </w:rPr>
          <w:tab/>
        </w:r>
        <w:r w:rsidRPr="0038250E">
          <w:rPr>
            <w:noProof/>
            <w:webHidden/>
            <w:sz w:val="21"/>
          </w:rPr>
          <w:fldChar w:fldCharType="begin"/>
        </w:r>
        <w:r w:rsidRPr="0038250E">
          <w:rPr>
            <w:noProof/>
            <w:webHidden/>
            <w:sz w:val="21"/>
          </w:rPr>
          <w:instrText xml:space="preserve"> PAGEREF _Toc243897946 \h </w:instrText>
        </w:r>
        <w:r w:rsidRPr="0038250E">
          <w:rPr>
            <w:noProof/>
            <w:webHidden/>
            <w:sz w:val="21"/>
          </w:rPr>
        </w:r>
        <w:r w:rsidRPr="0038250E">
          <w:rPr>
            <w:noProof/>
            <w:webHidden/>
            <w:sz w:val="21"/>
          </w:rPr>
          <w:fldChar w:fldCharType="separate"/>
        </w:r>
        <w:r>
          <w:rPr>
            <w:noProof/>
            <w:webHidden/>
            <w:sz w:val="21"/>
          </w:rPr>
          <w:t>112</w:t>
        </w:r>
        <w:r w:rsidRPr="0038250E">
          <w:rPr>
            <w:noProof/>
            <w:webHidden/>
            <w:sz w:val="21"/>
          </w:rPr>
          <w:fldChar w:fldCharType="end"/>
        </w:r>
      </w:hyperlink>
    </w:p>
    <w:p w14:paraId="2FA9DA79" w14:textId="768B4B15"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947" w:history="1">
        <w:r w:rsidRPr="0038250E">
          <w:rPr>
            <w:rStyle w:val="aff1"/>
            <w:noProof/>
            <w:sz w:val="21"/>
          </w:rPr>
          <w:t>15  EntityPen と</w:t>
        </w:r>
        <w:r w:rsidRPr="0038250E">
          <w:rPr>
            <w:rStyle w:val="aff1"/>
            <w:rFonts w:hint="eastAsia"/>
            <w:noProof/>
            <w:sz w:val="21"/>
          </w:rPr>
          <w:t>対象ごとの条件</w:t>
        </w:r>
        <w:r w:rsidRPr="0038250E">
          <w:rPr>
            <w:noProof/>
            <w:webHidden/>
            <w:sz w:val="21"/>
          </w:rPr>
          <w:tab/>
        </w:r>
        <w:r w:rsidRPr="0038250E">
          <w:rPr>
            <w:noProof/>
            <w:webHidden/>
            <w:sz w:val="21"/>
          </w:rPr>
          <w:fldChar w:fldCharType="begin"/>
        </w:r>
        <w:r w:rsidRPr="0038250E">
          <w:rPr>
            <w:noProof/>
            <w:webHidden/>
            <w:sz w:val="21"/>
          </w:rPr>
          <w:instrText xml:space="preserve"> PAGEREF _Toc243897947 \h </w:instrText>
        </w:r>
        <w:r w:rsidRPr="0038250E">
          <w:rPr>
            <w:noProof/>
            <w:webHidden/>
            <w:sz w:val="21"/>
          </w:rPr>
        </w:r>
        <w:r w:rsidRPr="0038250E">
          <w:rPr>
            <w:noProof/>
            <w:webHidden/>
            <w:sz w:val="21"/>
          </w:rPr>
          <w:fldChar w:fldCharType="separate"/>
        </w:r>
        <w:r>
          <w:rPr>
            <w:noProof/>
            <w:webHidden/>
            <w:sz w:val="21"/>
          </w:rPr>
          <w:t>113</w:t>
        </w:r>
        <w:r w:rsidRPr="0038250E">
          <w:rPr>
            <w:noProof/>
            <w:webHidden/>
            <w:sz w:val="21"/>
          </w:rPr>
          <w:fldChar w:fldCharType="end"/>
        </w:r>
      </w:hyperlink>
    </w:p>
    <w:p w14:paraId="222F197E" w14:textId="31F4EBC5"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48" w:history="1">
        <w:r w:rsidRPr="0038250E">
          <w:rPr>
            <w:rStyle w:val="aff1"/>
            <w:noProof/>
            <w:sz w:val="21"/>
          </w:rPr>
          <w:t>15.1  レ</w:t>
        </w:r>
        <w:r w:rsidRPr="0038250E">
          <w:rPr>
            <w:rStyle w:val="aff1"/>
            <w:rFonts w:hint="eastAsia"/>
            <w:noProof/>
            <w:sz w:val="21"/>
          </w:rPr>
          <w:t>ーザー値と連動計算</w:t>
        </w:r>
        <w:r w:rsidRPr="0038250E">
          <w:rPr>
            <w:noProof/>
            <w:webHidden/>
            <w:sz w:val="21"/>
          </w:rPr>
          <w:tab/>
        </w:r>
        <w:r w:rsidRPr="0038250E">
          <w:rPr>
            <w:noProof/>
            <w:webHidden/>
            <w:sz w:val="21"/>
          </w:rPr>
          <w:fldChar w:fldCharType="begin"/>
        </w:r>
        <w:r w:rsidRPr="0038250E">
          <w:rPr>
            <w:noProof/>
            <w:webHidden/>
            <w:sz w:val="21"/>
          </w:rPr>
          <w:instrText xml:space="preserve"> PAGEREF _Toc243897948 \h </w:instrText>
        </w:r>
        <w:r w:rsidRPr="0038250E">
          <w:rPr>
            <w:noProof/>
            <w:webHidden/>
            <w:sz w:val="21"/>
          </w:rPr>
        </w:r>
        <w:r w:rsidRPr="0038250E">
          <w:rPr>
            <w:noProof/>
            <w:webHidden/>
            <w:sz w:val="21"/>
          </w:rPr>
          <w:fldChar w:fldCharType="separate"/>
        </w:r>
        <w:r>
          <w:rPr>
            <w:noProof/>
            <w:webHidden/>
            <w:sz w:val="21"/>
          </w:rPr>
          <w:t>113</w:t>
        </w:r>
        <w:r w:rsidRPr="0038250E">
          <w:rPr>
            <w:noProof/>
            <w:webHidden/>
            <w:sz w:val="21"/>
          </w:rPr>
          <w:fldChar w:fldCharType="end"/>
        </w:r>
      </w:hyperlink>
    </w:p>
    <w:p w14:paraId="03F1BFD5" w14:textId="1F5E7BE2"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49" w:history="1">
        <w:r w:rsidRPr="0038250E">
          <w:rPr>
            <w:rStyle w:val="aff1"/>
            <w:noProof/>
            <w:sz w:val="21"/>
          </w:rPr>
          <w:t>15.2  スキャナ</w:t>
        </w:r>
        <w:r w:rsidRPr="0038250E">
          <w:rPr>
            <w:rStyle w:val="aff1"/>
            <w:rFonts w:hint="eastAsia"/>
            <w:noProof/>
            <w:sz w:val="21"/>
          </w:rPr>
          <w:t>ー速度と遅延調整</w:t>
        </w:r>
        <w:r w:rsidRPr="0038250E">
          <w:rPr>
            <w:noProof/>
            <w:webHidden/>
            <w:sz w:val="21"/>
          </w:rPr>
          <w:tab/>
        </w:r>
        <w:r w:rsidRPr="0038250E">
          <w:rPr>
            <w:noProof/>
            <w:webHidden/>
            <w:sz w:val="21"/>
          </w:rPr>
          <w:fldChar w:fldCharType="begin"/>
        </w:r>
        <w:r w:rsidRPr="0038250E">
          <w:rPr>
            <w:noProof/>
            <w:webHidden/>
            <w:sz w:val="21"/>
          </w:rPr>
          <w:instrText xml:space="preserve"> PAGEREF _Toc243897949 \h </w:instrText>
        </w:r>
        <w:r w:rsidRPr="0038250E">
          <w:rPr>
            <w:noProof/>
            <w:webHidden/>
            <w:sz w:val="21"/>
          </w:rPr>
        </w:r>
        <w:r w:rsidRPr="0038250E">
          <w:rPr>
            <w:noProof/>
            <w:webHidden/>
            <w:sz w:val="21"/>
          </w:rPr>
          <w:fldChar w:fldCharType="separate"/>
        </w:r>
        <w:r>
          <w:rPr>
            <w:noProof/>
            <w:webHidden/>
            <w:sz w:val="21"/>
          </w:rPr>
          <w:t>116</w:t>
        </w:r>
        <w:r w:rsidRPr="0038250E">
          <w:rPr>
            <w:noProof/>
            <w:webHidden/>
            <w:sz w:val="21"/>
          </w:rPr>
          <w:fldChar w:fldCharType="end"/>
        </w:r>
      </w:hyperlink>
    </w:p>
    <w:p w14:paraId="6C5905AC" w14:textId="0EBEBAD7"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50" w:history="1">
        <w:r w:rsidRPr="0038250E">
          <w:rPr>
            <w:rStyle w:val="aff1"/>
            <w:noProof/>
            <w:sz w:val="21"/>
          </w:rPr>
          <w:t>15.3  ラスタ</w:t>
        </w:r>
        <w:r w:rsidRPr="0038250E">
          <w:rPr>
            <w:rStyle w:val="aff1"/>
            <w:rFonts w:hint="eastAsia"/>
            <w:noProof/>
            <w:sz w:val="21"/>
          </w:rPr>
          <w:t>ー露光と</w:t>
        </w:r>
        <w:r w:rsidRPr="0038250E">
          <w:rPr>
            <w:rStyle w:val="aff1"/>
            <w:noProof/>
            <w:sz w:val="21"/>
          </w:rPr>
          <w:t xml:space="preserve"> Wobbel</w:t>
        </w:r>
        <w:r w:rsidRPr="0038250E">
          <w:rPr>
            <w:noProof/>
            <w:webHidden/>
            <w:sz w:val="21"/>
          </w:rPr>
          <w:tab/>
        </w:r>
        <w:r w:rsidRPr="0038250E">
          <w:rPr>
            <w:noProof/>
            <w:webHidden/>
            <w:sz w:val="21"/>
          </w:rPr>
          <w:fldChar w:fldCharType="begin"/>
        </w:r>
        <w:r w:rsidRPr="0038250E">
          <w:rPr>
            <w:noProof/>
            <w:webHidden/>
            <w:sz w:val="21"/>
          </w:rPr>
          <w:instrText xml:space="preserve"> PAGEREF _Toc243897950 \h </w:instrText>
        </w:r>
        <w:r w:rsidRPr="0038250E">
          <w:rPr>
            <w:noProof/>
            <w:webHidden/>
            <w:sz w:val="21"/>
          </w:rPr>
        </w:r>
        <w:r w:rsidRPr="0038250E">
          <w:rPr>
            <w:noProof/>
            <w:webHidden/>
            <w:sz w:val="21"/>
          </w:rPr>
          <w:fldChar w:fldCharType="separate"/>
        </w:r>
        <w:r>
          <w:rPr>
            <w:noProof/>
            <w:webHidden/>
            <w:sz w:val="21"/>
          </w:rPr>
          <w:t>117</w:t>
        </w:r>
        <w:r w:rsidRPr="0038250E">
          <w:rPr>
            <w:noProof/>
            <w:webHidden/>
            <w:sz w:val="21"/>
          </w:rPr>
          <w:fldChar w:fldCharType="end"/>
        </w:r>
      </w:hyperlink>
    </w:p>
    <w:p w14:paraId="2E3B99A3" w14:textId="51C9C7DF"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51" w:history="1">
        <w:r w:rsidRPr="0038250E">
          <w:rPr>
            <w:rStyle w:val="aff1"/>
            <w:noProof/>
            <w:sz w:val="21"/>
          </w:rPr>
          <w:t xml:space="preserve">15.4  Wobbel </w:t>
        </w:r>
        <w:r w:rsidRPr="0038250E">
          <w:rPr>
            <w:rStyle w:val="aff1"/>
            <w:rFonts w:hint="eastAsia"/>
            <w:noProof/>
            <w:sz w:val="21"/>
          </w:rPr>
          <w:t>経路と周波数制限</w:t>
        </w:r>
        <w:r w:rsidRPr="0038250E">
          <w:rPr>
            <w:noProof/>
            <w:webHidden/>
            <w:sz w:val="21"/>
          </w:rPr>
          <w:tab/>
        </w:r>
        <w:r w:rsidRPr="0038250E">
          <w:rPr>
            <w:noProof/>
            <w:webHidden/>
            <w:sz w:val="21"/>
          </w:rPr>
          <w:fldChar w:fldCharType="begin"/>
        </w:r>
        <w:r w:rsidRPr="0038250E">
          <w:rPr>
            <w:noProof/>
            <w:webHidden/>
            <w:sz w:val="21"/>
          </w:rPr>
          <w:instrText xml:space="preserve"> PAGEREF _Toc243897951 \h </w:instrText>
        </w:r>
        <w:r w:rsidRPr="0038250E">
          <w:rPr>
            <w:noProof/>
            <w:webHidden/>
            <w:sz w:val="21"/>
          </w:rPr>
        </w:r>
        <w:r w:rsidRPr="0038250E">
          <w:rPr>
            <w:noProof/>
            <w:webHidden/>
            <w:sz w:val="21"/>
          </w:rPr>
          <w:fldChar w:fldCharType="separate"/>
        </w:r>
        <w:r>
          <w:rPr>
            <w:noProof/>
            <w:webHidden/>
            <w:sz w:val="21"/>
          </w:rPr>
          <w:t>119</w:t>
        </w:r>
        <w:r w:rsidRPr="0038250E">
          <w:rPr>
            <w:noProof/>
            <w:webHidden/>
            <w:sz w:val="21"/>
          </w:rPr>
          <w:fldChar w:fldCharType="end"/>
        </w:r>
      </w:hyperlink>
    </w:p>
    <w:p w14:paraId="3F81C952" w14:textId="052F648C"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52" w:history="1">
        <w:r w:rsidRPr="0038250E">
          <w:rPr>
            <w:rStyle w:val="aff1"/>
            <w:noProof/>
            <w:sz w:val="21"/>
          </w:rPr>
          <w:t>15.5  EntityPenWobbelForm の使用</w:t>
        </w:r>
        <w:r w:rsidRPr="0038250E">
          <w:rPr>
            <w:noProof/>
            <w:webHidden/>
            <w:sz w:val="21"/>
          </w:rPr>
          <w:tab/>
        </w:r>
        <w:r w:rsidRPr="0038250E">
          <w:rPr>
            <w:noProof/>
            <w:webHidden/>
            <w:sz w:val="21"/>
          </w:rPr>
          <w:fldChar w:fldCharType="begin"/>
        </w:r>
        <w:r w:rsidRPr="0038250E">
          <w:rPr>
            <w:noProof/>
            <w:webHidden/>
            <w:sz w:val="21"/>
          </w:rPr>
          <w:instrText xml:space="preserve"> PAGEREF _Toc243897952 \h </w:instrText>
        </w:r>
        <w:r w:rsidRPr="0038250E">
          <w:rPr>
            <w:noProof/>
            <w:webHidden/>
            <w:sz w:val="21"/>
          </w:rPr>
        </w:r>
        <w:r w:rsidRPr="0038250E">
          <w:rPr>
            <w:noProof/>
            <w:webHidden/>
            <w:sz w:val="21"/>
          </w:rPr>
          <w:fldChar w:fldCharType="separate"/>
        </w:r>
        <w:r>
          <w:rPr>
            <w:noProof/>
            <w:webHidden/>
            <w:sz w:val="21"/>
          </w:rPr>
          <w:t>121</w:t>
        </w:r>
        <w:r w:rsidRPr="0038250E">
          <w:rPr>
            <w:noProof/>
            <w:webHidden/>
            <w:sz w:val="21"/>
          </w:rPr>
          <w:fldChar w:fldCharType="end"/>
        </w:r>
      </w:hyperlink>
    </w:p>
    <w:p w14:paraId="71153716" w14:textId="21364EC9"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53" w:history="1">
        <w:r w:rsidRPr="0038250E">
          <w:rPr>
            <w:rStyle w:val="aff1"/>
            <w:noProof/>
            <w:sz w:val="21"/>
          </w:rPr>
          <w:t>15.6  EntityPen</w:t>
        </w:r>
        <w:r w:rsidRPr="0038250E">
          <w:rPr>
            <w:rStyle w:val="aff1"/>
            <w:rFonts w:hint="eastAsia"/>
            <w:noProof/>
            <w:sz w:val="21"/>
          </w:rPr>
          <w:t>・</w:t>
        </w:r>
        <w:r w:rsidRPr="0038250E">
          <w:rPr>
            <w:rStyle w:val="aff1"/>
            <w:noProof/>
            <w:sz w:val="21"/>
          </w:rPr>
          <w:t>EntityLayerPen の</w:t>
        </w:r>
        <w:r w:rsidRPr="0038250E">
          <w:rPr>
            <w:rStyle w:val="aff1"/>
            <w:rFonts w:hint="eastAsia"/>
            <w:noProof/>
            <w:sz w:val="21"/>
          </w:rPr>
          <w:t>処理を変更する</w:t>
        </w:r>
        <w:r w:rsidRPr="0038250E">
          <w:rPr>
            <w:noProof/>
            <w:webHidden/>
            <w:sz w:val="21"/>
          </w:rPr>
          <w:tab/>
        </w:r>
        <w:r w:rsidRPr="0038250E">
          <w:rPr>
            <w:noProof/>
            <w:webHidden/>
            <w:sz w:val="21"/>
          </w:rPr>
          <w:fldChar w:fldCharType="begin"/>
        </w:r>
        <w:r w:rsidRPr="0038250E">
          <w:rPr>
            <w:noProof/>
            <w:webHidden/>
            <w:sz w:val="21"/>
          </w:rPr>
          <w:instrText xml:space="preserve"> PAGEREF _Toc243897953 \h </w:instrText>
        </w:r>
        <w:r w:rsidRPr="0038250E">
          <w:rPr>
            <w:noProof/>
            <w:webHidden/>
            <w:sz w:val="21"/>
          </w:rPr>
        </w:r>
        <w:r w:rsidRPr="0038250E">
          <w:rPr>
            <w:noProof/>
            <w:webHidden/>
            <w:sz w:val="21"/>
          </w:rPr>
          <w:fldChar w:fldCharType="separate"/>
        </w:r>
        <w:r>
          <w:rPr>
            <w:noProof/>
            <w:webHidden/>
            <w:sz w:val="21"/>
          </w:rPr>
          <w:t>122</w:t>
        </w:r>
        <w:r w:rsidRPr="0038250E">
          <w:rPr>
            <w:noProof/>
            <w:webHidden/>
            <w:sz w:val="21"/>
          </w:rPr>
          <w:fldChar w:fldCharType="end"/>
        </w:r>
      </w:hyperlink>
    </w:p>
    <w:p w14:paraId="55EF4133" w14:textId="3723C77C"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954" w:history="1">
        <w:r w:rsidRPr="0038250E">
          <w:rPr>
            <w:rStyle w:val="aff1"/>
            <w:noProof/>
            <w:sz w:val="21"/>
          </w:rPr>
          <w:t>16  LayerPen とレイヤ</w:t>
        </w:r>
        <w:r w:rsidRPr="0038250E">
          <w:rPr>
            <w:rStyle w:val="aff1"/>
            <w:rFonts w:hint="eastAsia"/>
            <w:noProof/>
            <w:sz w:val="21"/>
          </w:rPr>
          <w:t>ー制御</w:t>
        </w:r>
        <w:r w:rsidRPr="0038250E">
          <w:rPr>
            <w:noProof/>
            <w:webHidden/>
            <w:sz w:val="21"/>
          </w:rPr>
          <w:tab/>
        </w:r>
        <w:r w:rsidRPr="0038250E">
          <w:rPr>
            <w:noProof/>
            <w:webHidden/>
            <w:sz w:val="21"/>
          </w:rPr>
          <w:fldChar w:fldCharType="begin"/>
        </w:r>
        <w:r w:rsidRPr="0038250E">
          <w:rPr>
            <w:noProof/>
            <w:webHidden/>
            <w:sz w:val="21"/>
          </w:rPr>
          <w:instrText xml:space="preserve"> PAGEREF _Toc243897954 \h </w:instrText>
        </w:r>
        <w:r w:rsidRPr="0038250E">
          <w:rPr>
            <w:noProof/>
            <w:webHidden/>
            <w:sz w:val="21"/>
          </w:rPr>
        </w:r>
        <w:r w:rsidRPr="0038250E">
          <w:rPr>
            <w:noProof/>
            <w:webHidden/>
            <w:sz w:val="21"/>
          </w:rPr>
          <w:fldChar w:fldCharType="separate"/>
        </w:r>
        <w:r>
          <w:rPr>
            <w:noProof/>
            <w:webHidden/>
            <w:sz w:val="21"/>
          </w:rPr>
          <w:t>124</w:t>
        </w:r>
        <w:r w:rsidRPr="0038250E">
          <w:rPr>
            <w:noProof/>
            <w:webHidden/>
            <w:sz w:val="21"/>
          </w:rPr>
          <w:fldChar w:fldCharType="end"/>
        </w:r>
      </w:hyperlink>
    </w:p>
    <w:p w14:paraId="56A52541" w14:textId="4B4C8987"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55" w:history="1">
        <w:r w:rsidRPr="0038250E">
          <w:rPr>
            <w:rStyle w:val="aff1"/>
            <w:noProof/>
            <w:sz w:val="21"/>
          </w:rPr>
          <w:t>16.1  ALC 信</w:t>
        </w:r>
        <w:r w:rsidRPr="0038250E">
          <w:rPr>
            <w:rStyle w:val="aff1"/>
            <w:rFonts w:hint="eastAsia"/>
            <w:noProof/>
            <w:sz w:val="21"/>
          </w:rPr>
          <w:t>号方式と制限</w:t>
        </w:r>
        <w:r w:rsidRPr="0038250E">
          <w:rPr>
            <w:noProof/>
            <w:webHidden/>
            <w:sz w:val="21"/>
          </w:rPr>
          <w:tab/>
        </w:r>
        <w:r w:rsidRPr="0038250E">
          <w:rPr>
            <w:noProof/>
            <w:webHidden/>
            <w:sz w:val="21"/>
          </w:rPr>
          <w:fldChar w:fldCharType="begin"/>
        </w:r>
        <w:r w:rsidRPr="0038250E">
          <w:rPr>
            <w:noProof/>
            <w:webHidden/>
            <w:sz w:val="21"/>
          </w:rPr>
          <w:instrText xml:space="preserve"> PAGEREF _Toc243897955 \h </w:instrText>
        </w:r>
        <w:r w:rsidRPr="0038250E">
          <w:rPr>
            <w:noProof/>
            <w:webHidden/>
            <w:sz w:val="21"/>
          </w:rPr>
        </w:r>
        <w:r w:rsidRPr="0038250E">
          <w:rPr>
            <w:noProof/>
            <w:webHidden/>
            <w:sz w:val="21"/>
          </w:rPr>
          <w:fldChar w:fldCharType="separate"/>
        </w:r>
        <w:r>
          <w:rPr>
            <w:noProof/>
            <w:webHidden/>
            <w:sz w:val="21"/>
          </w:rPr>
          <w:t>124</w:t>
        </w:r>
        <w:r w:rsidRPr="0038250E">
          <w:rPr>
            <w:noProof/>
            <w:webHidden/>
            <w:sz w:val="21"/>
          </w:rPr>
          <w:fldChar w:fldCharType="end"/>
        </w:r>
      </w:hyperlink>
    </w:p>
    <w:p w14:paraId="189325C1" w14:textId="37C07541"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56" w:history="1">
        <w:r w:rsidRPr="0038250E">
          <w:rPr>
            <w:rStyle w:val="aff1"/>
            <w:noProof/>
            <w:sz w:val="21"/>
          </w:rPr>
          <w:t>16.2  速度</w:t>
        </w:r>
        <w:r w:rsidRPr="0038250E">
          <w:rPr>
            <w:rStyle w:val="aff1"/>
            <w:rFonts w:hint="eastAsia"/>
            <w:noProof/>
            <w:sz w:val="21"/>
          </w:rPr>
          <w:t>・位置依存と</w:t>
        </w:r>
        <w:r w:rsidRPr="0038250E">
          <w:rPr>
            <w:rStyle w:val="aff1"/>
            <w:noProof/>
            <w:sz w:val="21"/>
          </w:rPr>
          <w:t xml:space="preserve"> Defined Vector 制御</w:t>
        </w:r>
        <w:r w:rsidRPr="0038250E">
          <w:rPr>
            <w:noProof/>
            <w:webHidden/>
            <w:sz w:val="21"/>
          </w:rPr>
          <w:tab/>
        </w:r>
        <w:r w:rsidRPr="0038250E">
          <w:rPr>
            <w:noProof/>
            <w:webHidden/>
            <w:sz w:val="21"/>
          </w:rPr>
          <w:fldChar w:fldCharType="begin"/>
        </w:r>
        <w:r w:rsidRPr="0038250E">
          <w:rPr>
            <w:noProof/>
            <w:webHidden/>
            <w:sz w:val="21"/>
          </w:rPr>
          <w:instrText xml:space="preserve"> PAGEREF _Toc243897956 \h </w:instrText>
        </w:r>
        <w:r w:rsidRPr="0038250E">
          <w:rPr>
            <w:noProof/>
            <w:webHidden/>
            <w:sz w:val="21"/>
          </w:rPr>
        </w:r>
        <w:r w:rsidRPr="0038250E">
          <w:rPr>
            <w:noProof/>
            <w:webHidden/>
            <w:sz w:val="21"/>
          </w:rPr>
          <w:fldChar w:fldCharType="separate"/>
        </w:r>
        <w:r>
          <w:rPr>
            <w:noProof/>
            <w:webHidden/>
            <w:sz w:val="21"/>
          </w:rPr>
          <w:t>126</w:t>
        </w:r>
        <w:r w:rsidRPr="0038250E">
          <w:rPr>
            <w:noProof/>
            <w:webHidden/>
            <w:sz w:val="21"/>
          </w:rPr>
          <w:fldChar w:fldCharType="end"/>
        </w:r>
      </w:hyperlink>
    </w:p>
    <w:p w14:paraId="601C093F" w14:textId="74C9A558"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57" w:history="1">
        <w:r w:rsidRPr="0038250E">
          <w:rPr>
            <w:rStyle w:val="aff1"/>
            <w:noProof/>
            <w:sz w:val="21"/>
          </w:rPr>
          <w:t>16.3  Sky Writing</w:t>
        </w:r>
        <w:r w:rsidRPr="0038250E">
          <w:rPr>
            <w:noProof/>
            <w:webHidden/>
            <w:sz w:val="21"/>
          </w:rPr>
          <w:tab/>
        </w:r>
        <w:r w:rsidRPr="0038250E">
          <w:rPr>
            <w:noProof/>
            <w:webHidden/>
            <w:sz w:val="21"/>
          </w:rPr>
          <w:fldChar w:fldCharType="begin"/>
        </w:r>
        <w:r w:rsidRPr="0038250E">
          <w:rPr>
            <w:noProof/>
            <w:webHidden/>
            <w:sz w:val="21"/>
          </w:rPr>
          <w:instrText xml:space="preserve"> PAGEREF _Toc243897957 \h </w:instrText>
        </w:r>
        <w:r w:rsidRPr="0038250E">
          <w:rPr>
            <w:noProof/>
            <w:webHidden/>
            <w:sz w:val="21"/>
          </w:rPr>
        </w:r>
        <w:r w:rsidRPr="0038250E">
          <w:rPr>
            <w:noProof/>
            <w:webHidden/>
            <w:sz w:val="21"/>
          </w:rPr>
          <w:fldChar w:fldCharType="separate"/>
        </w:r>
        <w:r>
          <w:rPr>
            <w:noProof/>
            <w:webHidden/>
            <w:sz w:val="21"/>
          </w:rPr>
          <w:t>127</w:t>
        </w:r>
        <w:r w:rsidRPr="0038250E">
          <w:rPr>
            <w:noProof/>
            <w:webHidden/>
            <w:sz w:val="21"/>
          </w:rPr>
          <w:fldChar w:fldCharType="end"/>
        </w:r>
      </w:hyperlink>
    </w:p>
    <w:p w14:paraId="2E9B8F34" w14:textId="00A70015"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58" w:history="1">
        <w:r w:rsidRPr="0038250E">
          <w:rPr>
            <w:rStyle w:val="aff1"/>
            <w:noProof/>
            <w:sz w:val="21"/>
          </w:rPr>
          <w:t>16.4  グラフで理解する可</w:t>
        </w:r>
        <w:r w:rsidRPr="0038250E">
          <w:rPr>
            <w:rStyle w:val="aff1"/>
            <w:rFonts w:hint="eastAsia"/>
            <w:noProof/>
            <w:sz w:val="21"/>
          </w:rPr>
          <w:t>変遅延</w:t>
        </w:r>
        <w:r w:rsidRPr="0038250E">
          <w:rPr>
            <w:noProof/>
            <w:webHidden/>
            <w:sz w:val="21"/>
          </w:rPr>
          <w:tab/>
        </w:r>
        <w:r w:rsidRPr="0038250E">
          <w:rPr>
            <w:noProof/>
            <w:webHidden/>
            <w:sz w:val="21"/>
          </w:rPr>
          <w:fldChar w:fldCharType="begin"/>
        </w:r>
        <w:r w:rsidRPr="0038250E">
          <w:rPr>
            <w:noProof/>
            <w:webHidden/>
            <w:sz w:val="21"/>
          </w:rPr>
          <w:instrText xml:space="preserve"> PAGEREF _Toc243897958 \h </w:instrText>
        </w:r>
        <w:r w:rsidRPr="0038250E">
          <w:rPr>
            <w:noProof/>
            <w:webHidden/>
            <w:sz w:val="21"/>
          </w:rPr>
        </w:r>
        <w:r w:rsidRPr="0038250E">
          <w:rPr>
            <w:noProof/>
            <w:webHidden/>
            <w:sz w:val="21"/>
          </w:rPr>
          <w:fldChar w:fldCharType="separate"/>
        </w:r>
        <w:r>
          <w:rPr>
            <w:noProof/>
            <w:webHidden/>
            <w:sz w:val="21"/>
          </w:rPr>
          <w:t>133</w:t>
        </w:r>
        <w:r w:rsidRPr="0038250E">
          <w:rPr>
            <w:noProof/>
            <w:webHidden/>
            <w:sz w:val="21"/>
          </w:rPr>
          <w:fldChar w:fldCharType="end"/>
        </w:r>
      </w:hyperlink>
    </w:p>
    <w:p w14:paraId="20D18526" w14:textId="1975237C"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59" w:history="1">
        <w:r w:rsidRPr="0038250E">
          <w:rPr>
            <w:rStyle w:val="aff1"/>
            <w:noProof/>
            <w:sz w:val="21"/>
          </w:rPr>
          <w:t>16.5  外部 Stage 移動後のレイヤ</w:t>
        </w:r>
        <w:r w:rsidRPr="0038250E">
          <w:rPr>
            <w:rStyle w:val="aff1"/>
            <w:rFonts w:hint="eastAsia"/>
            <w:noProof/>
            <w:sz w:val="21"/>
          </w:rPr>
          <w:t>ー加工</w:t>
        </w:r>
        <w:r w:rsidRPr="0038250E">
          <w:rPr>
            <w:noProof/>
            <w:webHidden/>
            <w:sz w:val="21"/>
          </w:rPr>
          <w:tab/>
        </w:r>
        <w:r w:rsidRPr="0038250E">
          <w:rPr>
            <w:noProof/>
            <w:webHidden/>
            <w:sz w:val="21"/>
          </w:rPr>
          <w:fldChar w:fldCharType="begin"/>
        </w:r>
        <w:r w:rsidRPr="0038250E">
          <w:rPr>
            <w:noProof/>
            <w:webHidden/>
            <w:sz w:val="21"/>
          </w:rPr>
          <w:instrText xml:space="preserve"> PAGEREF _Toc243897959 \h </w:instrText>
        </w:r>
        <w:r w:rsidRPr="0038250E">
          <w:rPr>
            <w:noProof/>
            <w:webHidden/>
            <w:sz w:val="21"/>
          </w:rPr>
        </w:r>
        <w:r w:rsidRPr="0038250E">
          <w:rPr>
            <w:noProof/>
            <w:webHidden/>
            <w:sz w:val="21"/>
          </w:rPr>
          <w:fldChar w:fldCharType="separate"/>
        </w:r>
        <w:r>
          <w:rPr>
            <w:noProof/>
            <w:webHidden/>
            <w:sz w:val="21"/>
          </w:rPr>
          <w:t>134</w:t>
        </w:r>
        <w:r w:rsidRPr="0038250E">
          <w:rPr>
            <w:noProof/>
            <w:webHidden/>
            <w:sz w:val="21"/>
          </w:rPr>
          <w:fldChar w:fldCharType="end"/>
        </w:r>
      </w:hyperlink>
    </w:p>
    <w:p w14:paraId="20EDD2AE" w14:textId="2DFF24CC"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960" w:history="1">
        <w:r w:rsidRPr="0038250E">
          <w:rPr>
            <w:rStyle w:val="aff1"/>
            <w:noProof/>
            <w:sz w:val="21"/>
          </w:rPr>
          <w:t xml:space="preserve">17  Marker </w:t>
        </w:r>
        <w:r w:rsidRPr="0038250E">
          <w:rPr>
            <w:rStyle w:val="aff1"/>
            <w:rFonts w:hint="eastAsia"/>
            <w:noProof/>
            <w:sz w:val="21"/>
          </w:rPr>
          <w:t>実行とシミュレーション</w:t>
        </w:r>
        <w:r w:rsidRPr="0038250E">
          <w:rPr>
            <w:noProof/>
            <w:webHidden/>
            <w:sz w:val="21"/>
          </w:rPr>
          <w:tab/>
        </w:r>
        <w:r w:rsidRPr="0038250E">
          <w:rPr>
            <w:noProof/>
            <w:webHidden/>
            <w:sz w:val="21"/>
          </w:rPr>
          <w:fldChar w:fldCharType="begin"/>
        </w:r>
        <w:r w:rsidRPr="0038250E">
          <w:rPr>
            <w:noProof/>
            <w:webHidden/>
            <w:sz w:val="21"/>
          </w:rPr>
          <w:instrText xml:space="preserve"> PAGEREF _Toc243897960 \h </w:instrText>
        </w:r>
        <w:r w:rsidRPr="0038250E">
          <w:rPr>
            <w:noProof/>
            <w:webHidden/>
            <w:sz w:val="21"/>
          </w:rPr>
        </w:r>
        <w:r w:rsidRPr="0038250E">
          <w:rPr>
            <w:noProof/>
            <w:webHidden/>
            <w:sz w:val="21"/>
          </w:rPr>
          <w:fldChar w:fldCharType="separate"/>
        </w:r>
        <w:r>
          <w:rPr>
            <w:noProof/>
            <w:webHidden/>
            <w:sz w:val="21"/>
          </w:rPr>
          <w:t>136</w:t>
        </w:r>
        <w:r w:rsidRPr="0038250E">
          <w:rPr>
            <w:noProof/>
            <w:webHidden/>
            <w:sz w:val="21"/>
          </w:rPr>
          <w:fldChar w:fldCharType="end"/>
        </w:r>
      </w:hyperlink>
    </w:p>
    <w:p w14:paraId="5EB828D0" w14:textId="42B7BF56"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61" w:history="1">
        <w:r w:rsidRPr="0038250E">
          <w:rPr>
            <w:rStyle w:val="aff1"/>
            <w:noProof/>
            <w:sz w:val="21"/>
          </w:rPr>
          <w:t>17.1  作業に合ったマ</w:t>
        </w:r>
        <w:r w:rsidRPr="0038250E">
          <w:rPr>
            <w:rStyle w:val="aff1"/>
            <w:rFonts w:hint="eastAsia"/>
            <w:noProof/>
            <w:sz w:val="21"/>
          </w:rPr>
          <w:t>ーカーの選択</w:t>
        </w:r>
        <w:r w:rsidRPr="0038250E">
          <w:rPr>
            <w:noProof/>
            <w:webHidden/>
            <w:sz w:val="21"/>
          </w:rPr>
          <w:tab/>
        </w:r>
        <w:r w:rsidRPr="0038250E">
          <w:rPr>
            <w:noProof/>
            <w:webHidden/>
            <w:sz w:val="21"/>
          </w:rPr>
          <w:fldChar w:fldCharType="begin"/>
        </w:r>
        <w:r w:rsidRPr="0038250E">
          <w:rPr>
            <w:noProof/>
            <w:webHidden/>
            <w:sz w:val="21"/>
          </w:rPr>
          <w:instrText xml:space="preserve"> PAGEREF _Toc243897961 \h </w:instrText>
        </w:r>
        <w:r w:rsidRPr="0038250E">
          <w:rPr>
            <w:noProof/>
            <w:webHidden/>
            <w:sz w:val="21"/>
          </w:rPr>
        </w:r>
        <w:r w:rsidRPr="0038250E">
          <w:rPr>
            <w:noProof/>
            <w:webHidden/>
            <w:sz w:val="21"/>
          </w:rPr>
          <w:fldChar w:fldCharType="separate"/>
        </w:r>
        <w:r>
          <w:rPr>
            <w:noProof/>
            <w:webHidden/>
            <w:sz w:val="21"/>
          </w:rPr>
          <w:t>137</w:t>
        </w:r>
        <w:r w:rsidRPr="0038250E">
          <w:rPr>
            <w:noProof/>
            <w:webHidden/>
            <w:sz w:val="21"/>
          </w:rPr>
          <w:fldChar w:fldCharType="end"/>
        </w:r>
      </w:hyperlink>
    </w:p>
    <w:p w14:paraId="5A0297F7" w14:textId="5288A2BD"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62" w:history="1">
        <w:r w:rsidRPr="0038250E">
          <w:rPr>
            <w:rStyle w:val="aff1"/>
            <w:noProof/>
            <w:sz w:val="21"/>
          </w:rPr>
          <w:t>17.2  LayerFirst と OffsetFirst</w:t>
        </w:r>
        <w:r w:rsidRPr="0038250E">
          <w:rPr>
            <w:noProof/>
            <w:webHidden/>
            <w:sz w:val="21"/>
          </w:rPr>
          <w:tab/>
        </w:r>
        <w:r w:rsidRPr="0038250E">
          <w:rPr>
            <w:noProof/>
            <w:webHidden/>
            <w:sz w:val="21"/>
          </w:rPr>
          <w:fldChar w:fldCharType="begin"/>
        </w:r>
        <w:r w:rsidRPr="0038250E">
          <w:rPr>
            <w:noProof/>
            <w:webHidden/>
            <w:sz w:val="21"/>
          </w:rPr>
          <w:instrText xml:space="preserve"> PAGEREF _Toc243897962 \h </w:instrText>
        </w:r>
        <w:r w:rsidRPr="0038250E">
          <w:rPr>
            <w:noProof/>
            <w:webHidden/>
            <w:sz w:val="21"/>
          </w:rPr>
        </w:r>
        <w:r w:rsidRPr="0038250E">
          <w:rPr>
            <w:noProof/>
            <w:webHidden/>
            <w:sz w:val="21"/>
          </w:rPr>
          <w:fldChar w:fldCharType="separate"/>
        </w:r>
        <w:r>
          <w:rPr>
            <w:noProof/>
            <w:webHidden/>
            <w:sz w:val="21"/>
          </w:rPr>
          <w:t>138</w:t>
        </w:r>
        <w:r w:rsidRPr="0038250E">
          <w:rPr>
            <w:noProof/>
            <w:webHidden/>
            <w:sz w:val="21"/>
          </w:rPr>
          <w:fldChar w:fldCharType="end"/>
        </w:r>
      </w:hyperlink>
    </w:p>
    <w:p w14:paraId="308CC7DB" w14:textId="1FF71441"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63" w:history="1">
        <w:r w:rsidRPr="0038250E">
          <w:rPr>
            <w:rStyle w:val="aff1"/>
            <w:noProof/>
            <w:sz w:val="21"/>
          </w:rPr>
          <w:t xml:space="preserve">17.3  </w:t>
        </w:r>
        <w:r w:rsidRPr="0038250E">
          <w:rPr>
            <w:rStyle w:val="aff1"/>
            <w:rFonts w:hint="eastAsia"/>
            <w:noProof/>
            <w:sz w:val="21"/>
          </w:rPr>
          <w:t>経路の確認には模擬を使用</w:t>
        </w:r>
        <w:r w:rsidRPr="0038250E">
          <w:rPr>
            <w:noProof/>
            <w:webHidden/>
            <w:sz w:val="21"/>
          </w:rPr>
          <w:tab/>
        </w:r>
        <w:r w:rsidRPr="0038250E">
          <w:rPr>
            <w:noProof/>
            <w:webHidden/>
            <w:sz w:val="21"/>
          </w:rPr>
          <w:fldChar w:fldCharType="begin"/>
        </w:r>
        <w:r w:rsidRPr="0038250E">
          <w:rPr>
            <w:noProof/>
            <w:webHidden/>
            <w:sz w:val="21"/>
          </w:rPr>
          <w:instrText xml:space="preserve"> PAGEREF _Toc243897963 \h </w:instrText>
        </w:r>
        <w:r w:rsidRPr="0038250E">
          <w:rPr>
            <w:noProof/>
            <w:webHidden/>
            <w:sz w:val="21"/>
          </w:rPr>
        </w:r>
        <w:r w:rsidRPr="0038250E">
          <w:rPr>
            <w:noProof/>
            <w:webHidden/>
            <w:sz w:val="21"/>
          </w:rPr>
          <w:fldChar w:fldCharType="separate"/>
        </w:r>
        <w:r>
          <w:rPr>
            <w:noProof/>
            <w:webHidden/>
            <w:sz w:val="21"/>
          </w:rPr>
          <w:t>140</w:t>
        </w:r>
        <w:r w:rsidRPr="0038250E">
          <w:rPr>
            <w:noProof/>
            <w:webHidden/>
            <w:sz w:val="21"/>
          </w:rPr>
          <w:fldChar w:fldCharType="end"/>
        </w:r>
      </w:hyperlink>
    </w:p>
    <w:p w14:paraId="23DBF055" w14:textId="35F6A292"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64" w:history="1">
        <w:r w:rsidRPr="0038250E">
          <w:rPr>
            <w:rStyle w:val="aff1"/>
            <w:noProof/>
            <w:sz w:val="21"/>
          </w:rPr>
          <w:t>17.4  Preview と ILaserGuideControl</w:t>
        </w:r>
        <w:r w:rsidRPr="0038250E">
          <w:rPr>
            <w:noProof/>
            <w:webHidden/>
            <w:sz w:val="21"/>
          </w:rPr>
          <w:tab/>
        </w:r>
        <w:r w:rsidRPr="0038250E">
          <w:rPr>
            <w:noProof/>
            <w:webHidden/>
            <w:sz w:val="21"/>
          </w:rPr>
          <w:fldChar w:fldCharType="begin"/>
        </w:r>
        <w:r w:rsidRPr="0038250E">
          <w:rPr>
            <w:noProof/>
            <w:webHidden/>
            <w:sz w:val="21"/>
          </w:rPr>
          <w:instrText xml:space="preserve"> PAGEREF _Toc243897964 \h </w:instrText>
        </w:r>
        <w:r w:rsidRPr="0038250E">
          <w:rPr>
            <w:noProof/>
            <w:webHidden/>
            <w:sz w:val="21"/>
          </w:rPr>
        </w:r>
        <w:r w:rsidRPr="0038250E">
          <w:rPr>
            <w:noProof/>
            <w:webHidden/>
            <w:sz w:val="21"/>
          </w:rPr>
          <w:fldChar w:fldCharType="separate"/>
        </w:r>
        <w:r>
          <w:rPr>
            <w:noProof/>
            <w:webHidden/>
            <w:sz w:val="21"/>
          </w:rPr>
          <w:t>140</w:t>
        </w:r>
        <w:r w:rsidRPr="0038250E">
          <w:rPr>
            <w:noProof/>
            <w:webHidden/>
            <w:sz w:val="21"/>
          </w:rPr>
          <w:fldChar w:fldCharType="end"/>
        </w:r>
      </w:hyperlink>
    </w:p>
    <w:p w14:paraId="479FA334" w14:textId="7059B0E6"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965" w:history="1">
        <w:r w:rsidRPr="0038250E">
          <w:rPr>
            <w:rStyle w:val="aff1"/>
            <w:noProof/>
            <w:sz w:val="21"/>
          </w:rPr>
          <w:t>18  ManualControl による</w:t>
        </w:r>
        <w:r w:rsidRPr="0038250E">
          <w:rPr>
            <w:rStyle w:val="aff1"/>
            <w:rFonts w:hint="eastAsia"/>
            <w:noProof/>
            <w:sz w:val="21"/>
          </w:rPr>
          <w:t>装置の手動操作</w:t>
        </w:r>
        <w:r w:rsidRPr="0038250E">
          <w:rPr>
            <w:noProof/>
            <w:webHidden/>
            <w:sz w:val="21"/>
          </w:rPr>
          <w:tab/>
        </w:r>
        <w:r w:rsidRPr="0038250E">
          <w:rPr>
            <w:noProof/>
            <w:webHidden/>
            <w:sz w:val="21"/>
          </w:rPr>
          <w:fldChar w:fldCharType="begin"/>
        </w:r>
        <w:r w:rsidRPr="0038250E">
          <w:rPr>
            <w:noProof/>
            <w:webHidden/>
            <w:sz w:val="21"/>
          </w:rPr>
          <w:instrText xml:space="preserve"> PAGEREF _Toc243897965 \h </w:instrText>
        </w:r>
        <w:r w:rsidRPr="0038250E">
          <w:rPr>
            <w:noProof/>
            <w:webHidden/>
            <w:sz w:val="21"/>
          </w:rPr>
        </w:r>
        <w:r w:rsidRPr="0038250E">
          <w:rPr>
            <w:noProof/>
            <w:webHidden/>
            <w:sz w:val="21"/>
          </w:rPr>
          <w:fldChar w:fldCharType="separate"/>
        </w:r>
        <w:r>
          <w:rPr>
            <w:noProof/>
            <w:webHidden/>
            <w:sz w:val="21"/>
          </w:rPr>
          <w:t>141</w:t>
        </w:r>
        <w:r w:rsidRPr="0038250E">
          <w:rPr>
            <w:noProof/>
            <w:webHidden/>
            <w:sz w:val="21"/>
          </w:rPr>
          <w:fldChar w:fldCharType="end"/>
        </w:r>
      </w:hyperlink>
    </w:p>
    <w:p w14:paraId="5244CFD1" w14:textId="43C976AC"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966" w:history="1">
        <w:r w:rsidRPr="0038250E">
          <w:rPr>
            <w:rStyle w:val="aff1"/>
            <w:noProof/>
            <w:sz w:val="21"/>
          </w:rPr>
          <w:t>19  LogControl による動作とエラ</w:t>
        </w:r>
        <w:r w:rsidRPr="0038250E">
          <w:rPr>
            <w:rStyle w:val="aff1"/>
            <w:rFonts w:hint="eastAsia"/>
            <w:noProof/>
            <w:sz w:val="21"/>
          </w:rPr>
          <w:t>ーの確認</w:t>
        </w:r>
        <w:r w:rsidRPr="0038250E">
          <w:rPr>
            <w:noProof/>
            <w:webHidden/>
            <w:sz w:val="21"/>
          </w:rPr>
          <w:tab/>
        </w:r>
        <w:r w:rsidRPr="0038250E">
          <w:rPr>
            <w:noProof/>
            <w:webHidden/>
            <w:sz w:val="21"/>
          </w:rPr>
          <w:fldChar w:fldCharType="begin"/>
        </w:r>
        <w:r w:rsidRPr="0038250E">
          <w:rPr>
            <w:noProof/>
            <w:webHidden/>
            <w:sz w:val="21"/>
          </w:rPr>
          <w:instrText xml:space="preserve"> PAGEREF _Toc243897966 \h </w:instrText>
        </w:r>
        <w:r w:rsidRPr="0038250E">
          <w:rPr>
            <w:noProof/>
            <w:webHidden/>
            <w:sz w:val="21"/>
          </w:rPr>
        </w:r>
        <w:r w:rsidRPr="0038250E">
          <w:rPr>
            <w:noProof/>
            <w:webHidden/>
            <w:sz w:val="21"/>
          </w:rPr>
          <w:fldChar w:fldCharType="separate"/>
        </w:r>
        <w:r>
          <w:rPr>
            <w:noProof/>
            <w:webHidden/>
            <w:sz w:val="21"/>
          </w:rPr>
          <w:t>142</w:t>
        </w:r>
        <w:r w:rsidRPr="0038250E">
          <w:rPr>
            <w:noProof/>
            <w:webHidden/>
            <w:sz w:val="21"/>
          </w:rPr>
          <w:fldChar w:fldCharType="end"/>
        </w:r>
      </w:hyperlink>
    </w:p>
    <w:p w14:paraId="34E55B2B" w14:textId="3027CA9D"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967" w:history="1">
        <w:r w:rsidRPr="0038250E">
          <w:rPr>
            <w:rStyle w:val="aff1"/>
            <w:noProof/>
            <w:sz w:val="21"/>
          </w:rPr>
          <w:t>20  IPowerMeter — 光出力の測定</w:t>
        </w:r>
        <w:r w:rsidRPr="0038250E">
          <w:rPr>
            <w:noProof/>
            <w:webHidden/>
            <w:sz w:val="21"/>
          </w:rPr>
          <w:tab/>
        </w:r>
        <w:r w:rsidRPr="0038250E">
          <w:rPr>
            <w:noProof/>
            <w:webHidden/>
            <w:sz w:val="21"/>
          </w:rPr>
          <w:fldChar w:fldCharType="begin"/>
        </w:r>
        <w:r w:rsidRPr="0038250E">
          <w:rPr>
            <w:noProof/>
            <w:webHidden/>
            <w:sz w:val="21"/>
          </w:rPr>
          <w:instrText xml:space="preserve"> PAGEREF _Toc243897967 \h </w:instrText>
        </w:r>
        <w:r w:rsidRPr="0038250E">
          <w:rPr>
            <w:noProof/>
            <w:webHidden/>
            <w:sz w:val="21"/>
          </w:rPr>
        </w:r>
        <w:r w:rsidRPr="0038250E">
          <w:rPr>
            <w:noProof/>
            <w:webHidden/>
            <w:sz w:val="21"/>
          </w:rPr>
          <w:fldChar w:fldCharType="separate"/>
        </w:r>
        <w:r>
          <w:rPr>
            <w:noProof/>
            <w:webHidden/>
            <w:sz w:val="21"/>
          </w:rPr>
          <w:t>143</w:t>
        </w:r>
        <w:r w:rsidRPr="0038250E">
          <w:rPr>
            <w:noProof/>
            <w:webHidden/>
            <w:sz w:val="21"/>
          </w:rPr>
          <w:fldChar w:fldCharType="end"/>
        </w:r>
      </w:hyperlink>
    </w:p>
    <w:p w14:paraId="5DE75D15" w14:textId="425B44AD"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68" w:history="1">
        <w:r w:rsidRPr="0038250E">
          <w:rPr>
            <w:rStyle w:val="aff1"/>
            <w:noProof/>
            <w:sz w:val="21"/>
          </w:rPr>
          <w:t>20.1  デバイス</w:t>
        </w:r>
        <w:r w:rsidRPr="0038250E">
          <w:rPr>
            <w:rStyle w:val="aff1"/>
            <w:rFonts w:hint="eastAsia"/>
            <w:noProof/>
            <w:sz w:val="21"/>
          </w:rPr>
          <w:t>・単位・取込み</w:t>
        </w:r>
        <w:r w:rsidRPr="0038250E">
          <w:rPr>
            <w:noProof/>
            <w:webHidden/>
            <w:sz w:val="21"/>
          </w:rPr>
          <w:tab/>
        </w:r>
        <w:r w:rsidRPr="0038250E">
          <w:rPr>
            <w:noProof/>
            <w:webHidden/>
            <w:sz w:val="21"/>
          </w:rPr>
          <w:fldChar w:fldCharType="begin"/>
        </w:r>
        <w:r w:rsidRPr="0038250E">
          <w:rPr>
            <w:noProof/>
            <w:webHidden/>
            <w:sz w:val="21"/>
          </w:rPr>
          <w:instrText xml:space="preserve"> PAGEREF _Toc243897968 \h </w:instrText>
        </w:r>
        <w:r w:rsidRPr="0038250E">
          <w:rPr>
            <w:noProof/>
            <w:webHidden/>
            <w:sz w:val="21"/>
          </w:rPr>
        </w:r>
        <w:r w:rsidRPr="0038250E">
          <w:rPr>
            <w:noProof/>
            <w:webHidden/>
            <w:sz w:val="21"/>
          </w:rPr>
          <w:fldChar w:fldCharType="separate"/>
        </w:r>
        <w:r>
          <w:rPr>
            <w:noProof/>
            <w:webHidden/>
            <w:sz w:val="21"/>
          </w:rPr>
          <w:t>143</w:t>
        </w:r>
        <w:r w:rsidRPr="0038250E">
          <w:rPr>
            <w:noProof/>
            <w:webHidden/>
            <w:sz w:val="21"/>
          </w:rPr>
          <w:fldChar w:fldCharType="end"/>
        </w:r>
      </w:hyperlink>
    </w:p>
    <w:p w14:paraId="0FEACE04" w14:textId="725D9979"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69" w:history="1">
        <w:r w:rsidRPr="0038250E">
          <w:rPr>
            <w:rStyle w:val="aff1"/>
            <w:noProof/>
            <w:sz w:val="21"/>
          </w:rPr>
          <w:t>20.2  Power タブを使う</w:t>
        </w:r>
        <w:r w:rsidRPr="0038250E">
          <w:rPr>
            <w:noProof/>
            <w:webHidden/>
            <w:sz w:val="21"/>
          </w:rPr>
          <w:tab/>
        </w:r>
        <w:r w:rsidRPr="0038250E">
          <w:rPr>
            <w:noProof/>
            <w:webHidden/>
            <w:sz w:val="21"/>
          </w:rPr>
          <w:fldChar w:fldCharType="begin"/>
        </w:r>
        <w:r w:rsidRPr="0038250E">
          <w:rPr>
            <w:noProof/>
            <w:webHidden/>
            <w:sz w:val="21"/>
          </w:rPr>
          <w:instrText xml:space="preserve"> PAGEREF _Toc243897969 \h </w:instrText>
        </w:r>
        <w:r w:rsidRPr="0038250E">
          <w:rPr>
            <w:noProof/>
            <w:webHidden/>
            <w:sz w:val="21"/>
          </w:rPr>
        </w:r>
        <w:r w:rsidRPr="0038250E">
          <w:rPr>
            <w:noProof/>
            <w:webHidden/>
            <w:sz w:val="21"/>
          </w:rPr>
          <w:fldChar w:fldCharType="separate"/>
        </w:r>
        <w:r>
          <w:rPr>
            <w:noProof/>
            <w:webHidden/>
            <w:sz w:val="21"/>
          </w:rPr>
          <w:t>144</w:t>
        </w:r>
        <w:r w:rsidRPr="0038250E">
          <w:rPr>
            <w:noProof/>
            <w:webHidden/>
            <w:sz w:val="21"/>
          </w:rPr>
          <w:fldChar w:fldCharType="end"/>
        </w:r>
      </w:hyperlink>
    </w:p>
    <w:p w14:paraId="3DEE2BB2" w14:textId="1FF4BC40"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70" w:history="1">
        <w:r w:rsidRPr="0038250E">
          <w:rPr>
            <w:rStyle w:val="aff1"/>
            <w:noProof/>
            <w:sz w:val="21"/>
          </w:rPr>
          <w:t>20.3  IPowerMap と計測器の接</w:t>
        </w:r>
        <w:r w:rsidRPr="0038250E">
          <w:rPr>
            <w:rStyle w:val="aff1"/>
            <w:rFonts w:hint="eastAsia"/>
            <w:noProof/>
            <w:sz w:val="21"/>
          </w:rPr>
          <w:t>続</w:t>
        </w:r>
        <w:r w:rsidRPr="0038250E">
          <w:rPr>
            <w:noProof/>
            <w:webHidden/>
            <w:sz w:val="21"/>
          </w:rPr>
          <w:tab/>
        </w:r>
        <w:r w:rsidRPr="0038250E">
          <w:rPr>
            <w:noProof/>
            <w:webHidden/>
            <w:sz w:val="21"/>
          </w:rPr>
          <w:fldChar w:fldCharType="begin"/>
        </w:r>
        <w:r w:rsidRPr="0038250E">
          <w:rPr>
            <w:noProof/>
            <w:webHidden/>
            <w:sz w:val="21"/>
          </w:rPr>
          <w:instrText xml:space="preserve"> PAGEREF _Toc243897970 \h </w:instrText>
        </w:r>
        <w:r w:rsidRPr="0038250E">
          <w:rPr>
            <w:noProof/>
            <w:webHidden/>
            <w:sz w:val="21"/>
          </w:rPr>
        </w:r>
        <w:r w:rsidRPr="0038250E">
          <w:rPr>
            <w:noProof/>
            <w:webHidden/>
            <w:sz w:val="21"/>
          </w:rPr>
          <w:fldChar w:fldCharType="separate"/>
        </w:r>
        <w:r>
          <w:rPr>
            <w:noProof/>
            <w:webHidden/>
            <w:sz w:val="21"/>
          </w:rPr>
          <w:t>144</w:t>
        </w:r>
        <w:r w:rsidRPr="0038250E">
          <w:rPr>
            <w:noProof/>
            <w:webHidden/>
            <w:sz w:val="21"/>
          </w:rPr>
          <w:fldChar w:fldCharType="end"/>
        </w:r>
      </w:hyperlink>
    </w:p>
    <w:p w14:paraId="750F2700" w14:textId="4B1190AA"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971" w:history="1">
        <w:r w:rsidRPr="0038250E">
          <w:rPr>
            <w:rStyle w:val="aff1"/>
            <w:noProof/>
            <w:sz w:val="21"/>
          </w:rPr>
          <w:t>21  IPowerMap と</w:t>
        </w:r>
        <w:r w:rsidRPr="0038250E">
          <w:rPr>
            <w:rStyle w:val="aff1"/>
            <w:rFonts w:hint="eastAsia"/>
            <w:noProof/>
            <w:sz w:val="21"/>
          </w:rPr>
          <w:t>実測出力</w:t>
        </w:r>
        <w:r w:rsidRPr="0038250E">
          <w:rPr>
            <w:noProof/>
            <w:webHidden/>
            <w:sz w:val="21"/>
          </w:rPr>
          <w:tab/>
        </w:r>
        <w:r w:rsidRPr="0038250E">
          <w:rPr>
            <w:noProof/>
            <w:webHidden/>
            <w:sz w:val="21"/>
          </w:rPr>
          <w:fldChar w:fldCharType="begin"/>
        </w:r>
        <w:r w:rsidRPr="0038250E">
          <w:rPr>
            <w:noProof/>
            <w:webHidden/>
            <w:sz w:val="21"/>
          </w:rPr>
          <w:instrText xml:space="preserve"> PAGEREF _Toc243897971 \h </w:instrText>
        </w:r>
        <w:r w:rsidRPr="0038250E">
          <w:rPr>
            <w:noProof/>
            <w:webHidden/>
            <w:sz w:val="21"/>
          </w:rPr>
        </w:r>
        <w:r w:rsidRPr="0038250E">
          <w:rPr>
            <w:noProof/>
            <w:webHidden/>
            <w:sz w:val="21"/>
          </w:rPr>
          <w:fldChar w:fldCharType="separate"/>
        </w:r>
        <w:r>
          <w:rPr>
            <w:noProof/>
            <w:webHidden/>
            <w:sz w:val="21"/>
          </w:rPr>
          <w:t>145</w:t>
        </w:r>
        <w:r w:rsidRPr="0038250E">
          <w:rPr>
            <w:noProof/>
            <w:webHidden/>
            <w:sz w:val="21"/>
          </w:rPr>
          <w:fldChar w:fldCharType="end"/>
        </w:r>
      </w:hyperlink>
    </w:p>
    <w:p w14:paraId="615814F2" w14:textId="01760B02"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72" w:history="1">
        <w:r w:rsidRPr="0038250E">
          <w:rPr>
            <w:rStyle w:val="aff1"/>
            <w:noProof/>
            <w:sz w:val="21"/>
          </w:rPr>
          <w:t>21.1  周波</w:t>
        </w:r>
        <w:r w:rsidRPr="0038250E">
          <w:rPr>
            <w:rStyle w:val="aff1"/>
            <w:rFonts w:hint="eastAsia"/>
            <w:noProof/>
            <w:sz w:val="21"/>
          </w:rPr>
          <w:t>数別パワーマップと補間</w:t>
        </w:r>
        <w:r w:rsidRPr="0038250E">
          <w:rPr>
            <w:noProof/>
            <w:webHidden/>
            <w:sz w:val="21"/>
          </w:rPr>
          <w:tab/>
        </w:r>
        <w:r w:rsidRPr="0038250E">
          <w:rPr>
            <w:noProof/>
            <w:webHidden/>
            <w:sz w:val="21"/>
          </w:rPr>
          <w:fldChar w:fldCharType="begin"/>
        </w:r>
        <w:r w:rsidRPr="0038250E">
          <w:rPr>
            <w:noProof/>
            <w:webHidden/>
            <w:sz w:val="21"/>
          </w:rPr>
          <w:instrText xml:space="preserve"> PAGEREF _Toc243897972 \h </w:instrText>
        </w:r>
        <w:r w:rsidRPr="0038250E">
          <w:rPr>
            <w:noProof/>
            <w:webHidden/>
            <w:sz w:val="21"/>
          </w:rPr>
        </w:r>
        <w:r w:rsidRPr="0038250E">
          <w:rPr>
            <w:noProof/>
            <w:webHidden/>
            <w:sz w:val="21"/>
          </w:rPr>
          <w:fldChar w:fldCharType="separate"/>
        </w:r>
        <w:r>
          <w:rPr>
            <w:noProof/>
            <w:webHidden/>
            <w:sz w:val="21"/>
          </w:rPr>
          <w:t>146</w:t>
        </w:r>
        <w:r w:rsidRPr="0038250E">
          <w:rPr>
            <w:noProof/>
            <w:webHidden/>
            <w:sz w:val="21"/>
          </w:rPr>
          <w:fldChar w:fldCharType="end"/>
        </w:r>
      </w:hyperlink>
    </w:p>
    <w:p w14:paraId="0B288220" w14:textId="5B901719"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73" w:history="1">
        <w:r w:rsidRPr="0038250E">
          <w:rPr>
            <w:rStyle w:val="aff1"/>
            <w:noProof/>
            <w:sz w:val="21"/>
          </w:rPr>
          <w:t>21.2  目標 Y から入力 X を求めるグラフ</w:t>
        </w:r>
        <w:r w:rsidRPr="0038250E">
          <w:rPr>
            <w:noProof/>
            <w:webHidden/>
            <w:sz w:val="21"/>
          </w:rPr>
          <w:tab/>
        </w:r>
        <w:r w:rsidRPr="0038250E">
          <w:rPr>
            <w:noProof/>
            <w:webHidden/>
            <w:sz w:val="21"/>
          </w:rPr>
          <w:fldChar w:fldCharType="begin"/>
        </w:r>
        <w:r w:rsidRPr="0038250E">
          <w:rPr>
            <w:noProof/>
            <w:webHidden/>
            <w:sz w:val="21"/>
          </w:rPr>
          <w:instrText xml:space="preserve"> PAGEREF _Toc243897973 \h </w:instrText>
        </w:r>
        <w:r w:rsidRPr="0038250E">
          <w:rPr>
            <w:noProof/>
            <w:webHidden/>
            <w:sz w:val="21"/>
          </w:rPr>
        </w:r>
        <w:r w:rsidRPr="0038250E">
          <w:rPr>
            <w:noProof/>
            <w:webHidden/>
            <w:sz w:val="21"/>
          </w:rPr>
          <w:fldChar w:fldCharType="separate"/>
        </w:r>
        <w:r>
          <w:rPr>
            <w:noProof/>
            <w:webHidden/>
            <w:sz w:val="21"/>
          </w:rPr>
          <w:t>147</w:t>
        </w:r>
        <w:r w:rsidRPr="0038250E">
          <w:rPr>
            <w:noProof/>
            <w:webHidden/>
            <w:sz w:val="21"/>
          </w:rPr>
          <w:fldChar w:fldCharType="end"/>
        </w:r>
      </w:hyperlink>
    </w:p>
    <w:p w14:paraId="2C14C2EB" w14:textId="59B70EE6"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74" w:history="1">
        <w:r w:rsidRPr="0038250E">
          <w:rPr>
            <w:rStyle w:val="aff1"/>
            <w:noProof/>
            <w:sz w:val="21"/>
          </w:rPr>
          <w:t>21.3  Linear と Pchip の選</w:t>
        </w:r>
        <w:r w:rsidRPr="0038250E">
          <w:rPr>
            <w:rStyle w:val="aff1"/>
            <w:rFonts w:hint="eastAsia"/>
            <w:noProof/>
            <w:sz w:val="21"/>
          </w:rPr>
          <w:t>択</w:t>
        </w:r>
        <w:r w:rsidRPr="0038250E">
          <w:rPr>
            <w:noProof/>
            <w:webHidden/>
            <w:sz w:val="21"/>
          </w:rPr>
          <w:tab/>
        </w:r>
        <w:r w:rsidRPr="0038250E">
          <w:rPr>
            <w:noProof/>
            <w:webHidden/>
            <w:sz w:val="21"/>
          </w:rPr>
          <w:fldChar w:fldCharType="begin"/>
        </w:r>
        <w:r w:rsidRPr="0038250E">
          <w:rPr>
            <w:noProof/>
            <w:webHidden/>
            <w:sz w:val="21"/>
          </w:rPr>
          <w:instrText xml:space="preserve"> PAGEREF _Toc243897974 \h </w:instrText>
        </w:r>
        <w:r w:rsidRPr="0038250E">
          <w:rPr>
            <w:noProof/>
            <w:webHidden/>
            <w:sz w:val="21"/>
          </w:rPr>
        </w:r>
        <w:r w:rsidRPr="0038250E">
          <w:rPr>
            <w:noProof/>
            <w:webHidden/>
            <w:sz w:val="21"/>
          </w:rPr>
          <w:fldChar w:fldCharType="separate"/>
        </w:r>
        <w:r>
          <w:rPr>
            <w:noProof/>
            <w:webHidden/>
            <w:sz w:val="21"/>
          </w:rPr>
          <w:t>147</w:t>
        </w:r>
        <w:r w:rsidRPr="0038250E">
          <w:rPr>
            <w:noProof/>
            <w:webHidden/>
            <w:sz w:val="21"/>
          </w:rPr>
          <w:fldChar w:fldCharType="end"/>
        </w:r>
      </w:hyperlink>
    </w:p>
    <w:p w14:paraId="33867B2D" w14:textId="090C233F"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75" w:history="1">
        <w:r w:rsidRPr="0038250E">
          <w:rPr>
            <w:rStyle w:val="aff1"/>
            <w:noProof/>
            <w:sz w:val="21"/>
          </w:rPr>
          <w:t>21.4  PowerMapControl の操作手順</w:t>
        </w:r>
        <w:r w:rsidRPr="0038250E">
          <w:rPr>
            <w:noProof/>
            <w:webHidden/>
            <w:sz w:val="21"/>
          </w:rPr>
          <w:tab/>
        </w:r>
        <w:r w:rsidRPr="0038250E">
          <w:rPr>
            <w:noProof/>
            <w:webHidden/>
            <w:sz w:val="21"/>
          </w:rPr>
          <w:fldChar w:fldCharType="begin"/>
        </w:r>
        <w:r w:rsidRPr="0038250E">
          <w:rPr>
            <w:noProof/>
            <w:webHidden/>
            <w:sz w:val="21"/>
          </w:rPr>
          <w:instrText xml:space="preserve"> PAGEREF _Toc243897975 \h </w:instrText>
        </w:r>
        <w:r w:rsidRPr="0038250E">
          <w:rPr>
            <w:noProof/>
            <w:webHidden/>
            <w:sz w:val="21"/>
          </w:rPr>
        </w:r>
        <w:r w:rsidRPr="0038250E">
          <w:rPr>
            <w:noProof/>
            <w:webHidden/>
            <w:sz w:val="21"/>
          </w:rPr>
          <w:fldChar w:fldCharType="separate"/>
        </w:r>
        <w:r>
          <w:rPr>
            <w:noProof/>
            <w:webHidden/>
            <w:sz w:val="21"/>
          </w:rPr>
          <w:t>148</w:t>
        </w:r>
        <w:r w:rsidRPr="0038250E">
          <w:rPr>
            <w:noProof/>
            <w:webHidden/>
            <w:sz w:val="21"/>
          </w:rPr>
          <w:fldChar w:fldCharType="end"/>
        </w:r>
      </w:hyperlink>
    </w:p>
    <w:p w14:paraId="493043F7" w14:textId="6A12C27D"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976" w:history="1">
        <w:r w:rsidRPr="0038250E">
          <w:rPr>
            <w:rStyle w:val="aff1"/>
            <w:noProof/>
            <w:sz w:val="21"/>
          </w:rPr>
          <w:t>22  Measurement：計測エンティティと結果</w:t>
        </w:r>
        <w:r w:rsidRPr="0038250E">
          <w:rPr>
            <w:noProof/>
            <w:webHidden/>
            <w:sz w:val="21"/>
          </w:rPr>
          <w:tab/>
        </w:r>
        <w:r w:rsidRPr="0038250E">
          <w:rPr>
            <w:noProof/>
            <w:webHidden/>
            <w:sz w:val="21"/>
          </w:rPr>
          <w:fldChar w:fldCharType="begin"/>
        </w:r>
        <w:r w:rsidRPr="0038250E">
          <w:rPr>
            <w:noProof/>
            <w:webHidden/>
            <w:sz w:val="21"/>
          </w:rPr>
          <w:instrText xml:space="preserve"> PAGEREF _Toc243897976 \h </w:instrText>
        </w:r>
        <w:r w:rsidRPr="0038250E">
          <w:rPr>
            <w:noProof/>
            <w:webHidden/>
            <w:sz w:val="21"/>
          </w:rPr>
        </w:r>
        <w:r w:rsidRPr="0038250E">
          <w:rPr>
            <w:noProof/>
            <w:webHidden/>
            <w:sz w:val="21"/>
          </w:rPr>
          <w:fldChar w:fldCharType="separate"/>
        </w:r>
        <w:r>
          <w:rPr>
            <w:noProof/>
            <w:webHidden/>
            <w:sz w:val="21"/>
          </w:rPr>
          <w:t>152</w:t>
        </w:r>
        <w:r w:rsidRPr="0038250E">
          <w:rPr>
            <w:noProof/>
            <w:webHidden/>
            <w:sz w:val="21"/>
          </w:rPr>
          <w:fldChar w:fldCharType="end"/>
        </w:r>
      </w:hyperlink>
    </w:p>
    <w:p w14:paraId="5BAC33AB" w14:textId="07DB0252"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77" w:history="1">
        <w:r w:rsidRPr="0038250E">
          <w:rPr>
            <w:rStyle w:val="aff1"/>
            <w:noProof/>
            <w:sz w:val="21"/>
          </w:rPr>
          <w:t>22.1  EditorControl で Begin</w:t>
        </w:r>
        <w:r w:rsidRPr="0038250E">
          <w:rPr>
            <w:rStyle w:val="aff1"/>
            <w:rFonts w:hint="eastAsia"/>
            <w:noProof/>
            <w:sz w:val="21"/>
          </w:rPr>
          <w:t>・</w:t>
        </w:r>
        <w:r w:rsidRPr="0038250E">
          <w:rPr>
            <w:rStyle w:val="aff1"/>
            <w:noProof/>
            <w:sz w:val="21"/>
          </w:rPr>
          <w:t>End を配置</w:t>
        </w:r>
        <w:r w:rsidRPr="0038250E">
          <w:rPr>
            <w:noProof/>
            <w:webHidden/>
            <w:sz w:val="21"/>
          </w:rPr>
          <w:tab/>
        </w:r>
        <w:r w:rsidRPr="0038250E">
          <w:rPr>
            <w:noProof/>
            <w:webHidden/>
            <w:sz w:val="21"/>
          </w:rPr>
          <w:fldChar w:fldCharType="begin"/>
        </w:r>
        <w:r w:rsidRPr="0038250E">
          <w:rPr>
            <w:noProof/>
            <w:webHidden/>
            <w:sz w:val="21"/>
          </w:rPr>
          <w:instrText xml:space="preserve"> PAGEREF _Toc243897977 \h </w:instrText>
        </w:r>
        <w:r w:rsidRPr="0038250E">
          <w:rPr>
            <w:noProof/>
            <w:webHidden/>
            <w:sz w:val="21"/>
          </w:rPr>
        </w:r>
        <w:r w:rsidRPr="0038250E">
          <w:rPr>
            <w:noProof/>
            <w:webHidden/>
            <w:sz w:val="21"/>
          </w:rPr>
          <w:fldChar w:fldCharType="separate"/>
        </w:r>
        <w:r>
          <w:rPr>
            <w:noProof/>
            <w:webHidden/>
            <w:sz w:val="21"/>
          </w:rPr>
          <w:t>152</w:t>
        </w:r>
        <w:r w:rsidRPr="0038250E">
          <w:rPr>
            <w:noProof/>
            <w:webHidden/>
            <w:sz w:val="21"/>
          </w:rPr>
          <w:fldChar w:fldCharType="end"/>
        </w:r>
      </w:hyperlink>
    </w:p>
    <w:p w14:paraId="78471842" w14:textId="00899001"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78" w:history="1">
        <w:r w:rsidRPr="0038250E">
          <w:rPr>
            <w:rStyle w:val="aff1"/>
            <w:noProof/>
            <w:sz w:val="21"/>
          </w:rPr>
          <w:t>22.2  レシピの</w:t>
        </w:r>
        <w:r w:rsidRPr="0038250E">
          <w:rPr>
            <w:rStyle w:val="aff1"/>
            <w:rFonts w:hint="eastAsia"/>
            <w:noProof/>
            <w:sz w:val="21"/>
          </w:rPr>
          <w:t>実行と結果出力</w:t>
        </w:r>
        <w:r w:rsidRPr="0038250E">
          <w:rPr>
            <w:noProof/>
            <w:webHidden/>
            <w:sz w:val="21"/>
          </w:rPr>
          <w:tab/>
        </w:r>
        <w:r w:rsidRPr="0038250E">
          <w:rPr>
            <w:noProof/>
            <w:webHidden/>
            <w:sz w:val="21"/>
          </w:rPr>
          <w:fldChar w:fldCharType="begin"/>
        </w:r>
        <w:r w:rsidRPr="0038250E">
          <w:rPr>
            <w:noProof/>
            <w:webHidden/>
            <w:sz w:val="21"/>
          </w:rPr>
          <w:instrText xml:space="preserve"> PAGEREF _Toc243897978 \h </w:instrText>
        </w:r>
        <w:r w:rsidRPr="0038250E">
          <w:rPr>
            <w:noProof/>
            <w:webHidden/>
            <w:sz w:val="21"/>
          </w:rPr>
        </w:r>
        <w:r w:rsidRPr="0038250E">
          <w:rPr>
            <w:noProof/>
            <w:webHidden/>
            <w:sz w:val="21"/>
          </w:rPr>
          <w:fldChar w:fldCharType="separate"/>
        </w:r>
        <w:r>
          <w:rPr>
            <w:noProof/>
            <w:webHidden/>
            <w:sz w:val="21"/>
          </w:rPr>
          <w:t>154</w:t>
        </w:r>
        <w:r w:rsidRPr="0038250E">
          <w:rPr>
            <w:noProof/>
            <w:webHidden/>
            <w:sz w:val="21"/>
          </w:rPr>
          <w:fldChar w:fldCharType="end"/>
        </w:r>
      </w:hyperlink>
    </w:p>
    <w:p w14:paraId="5A7AA6D1" w14:textId="3F469279"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79" w:history="1">
        <w:r w:rsidRPr="0038250E">
          <w:rPr>
            <w:rStyle w:val="aff1"/>
            <w:noProof/>
            <w:sz w:val="21"/>
          </w:rPr>
          <w:t>22.3  時間</w:t>
        </w:r>
        <w:r w:rsidRPr="0038250E">
          <w:rPr>
            <w:rStyle w:val="aff1"/>
            <w:rFonts w:hint="eastAsia"/>
            <w:noProof/>
            <w:sz w:val="21"/>
          </w:rPr>
          <w:t>・</w:t>
        </w:r>
        <w:r w:rsidRPr="0038250E">
          <w:rPr>
            <w:rStyle w:val="aff1"/>
            <w:noProof/>
            <w:sz w:val="21"/>
          </w:rPr>
          <w:t>X/Y グラフを</w:t>
        </w:r>
        <w:r w:rsidRPr="0038250E">
          <w:rPr>
            <w:rStyle w:val="aff1"/>
            <w:rFonts w:hint="eastAsia"/>
            <w:noProof/>
            <w:sz w:val="21"/>
          </w:rPr>
          <w:t>読む</w:t>
        </w:r>
        <w:r w:rsidRPr="0038250E">
          <w:rPr>
            <w:noProof/>
            <w:webHidden/>
            <w:sz w:val="21"/>
          </w:rPr>
          <w:tab/>
        </w:r>
        <w:r w:rsidRPr="0038250E">
          <w:rPr>
            <w:noProof/>
            <w:webHidden/>
            <w:sz w:val="21"/>
          </w:rPr>
          <w:fldChar w:fldCharType="begin"/>
        </w:r>
        <w:r w:rsidRPr="0038250E">
          <w:rPr>
            <w:noProof/>
            <w:webHidden/>
            <w:sz w:val="21"/>
          </w:rPr>
          <w:instrText xml:space="preserve"> PAGEREF _Toc243897979 \h </w:instrText>
        </w:r>
        <w:r w:rsidRPr="0038250E">
          <w:rPr>
            <w:noProof/>
            <w:webHidden/>
            <w:sz w:val="21"/>
          </w:rPr>
        </w:r>
        <w:r w:rsidRPr="0038250E">
          <w:rPr>
            <w:noProof/>
            <w:webHidden/>
            <w:sz w:val="21"/>
          </w:rPr>
          <w:fldChar w:fldCharType="separate"/>
        </w:r>
        <w:r>
          <w:rPr>
            <w:noProof/>
            <w:webHidden/>
            <w:sz w:val="21"/>
          </w:rPr>
          <w:t>154</w:t>
        </w:r>
        <w:r w:rsidRPr="0038250E">
          <w:rPr>
            <w:noProof/>
            <w:webHidden/>
            <w:sz w:val="21"/>
          </w:rPr>
          <w:fldChar w:fldCharType="end"/>
        </w:r>
      </w:hyperlink>
    </w:p>
    <w:p w14:paraId="2E5E9018" w14:textId="4482590D"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980" w:history="1">
        <w:r w:rsidRPr="0038250E">
          <w:rPr>
            <w:rStyle w:val="aff1"/>
            <w:noProof/>
            <w:sz w:val="21"/>
          </w:rPr>
          <w:t>23  スキャナフィ</w:t>
        </w:r>
        <w:r w:rsidRPr="0038250E">
          <w:rPr>
            <w:rStyle w:val="aff1"/>
            <w:rFonts w:hint="eastAsia"/>
            <w:noProof/>
            <w:sz w:val="21"/>
          </w:rPr>
          <w:t>ールドの</w:t>
        </w:r>
        <w:r w:rsidRPr="0038250E">
          <w:rPr>
            <w:rStyle w:val="aff1"/>
            <w:noProof/>
            <w:sz w:val="21"/>
          </w:rPr>
          <w:t xml:space="preserve"> 2D 校正</w:t>
        </w:r>
        <w:r w:rsidRPr="0038250E">
          <w:rPr>
            <w:noProof/>
            <w:webHidden/>
            <w:sz w:val="21"/>
          </w:rPr>
          <w:tab/>
        </w:r>
        <w:r w:rsidRPr="0038250E">
          <w:rPr>
            <w:noProof/>
            <w:webHidden/>
            <w:sz w:val="21"/>
          </w:rPr>
          <w:fldChar w:fldCharType="begin"/>
        </w:r>
        <w:r w:rsidRPr="0038250E">
          <w:rPr>
            <w:noProof/>
            <w:webHidden/>
            <w:sz w:val="21"/>
          </w:rPr>
          <w:instrText xml:space="preserve"> PAGEREF _Toc243897980 \h </w:instrText>
        </w:r>
        <w:r w:rsidRPr="0038250E">
          <w:rPr>
            <w:noProof/>
            <w:webHidden/>
            <w:sz w:val="21"/>
          </w:rPr>
        </w:r>
        <w:r w:rsidRPr="0038250E">
          <w:rPr>
            <w:noProof/>
            <w:webHidden/>
            <w:sz w:val="21"/>
          </w:rPr>
          <w:fldChar w:fldCharType="separate"/>
        </w:r>
        <w:r>
          <w:rPr>
            <w:noProof/>
            <w:webHidden/>
            <w:sz w:val="21"/>
          </w:rPr>
          <w:t>157</w:t>
        </w:r>
        <w:r w:rsidRPr="0038250E">
          <w:rPr>
            <w:noProof/>
            <w:webHidden/>
            <w:sz w:val="21"/>
          </w:rPr>
          <w:fldChar w:fldCharType="end"/>
        </w:r>
      </w:hyperlink>
    </w:p>
    <w:p w14:paraId="7CCABF55" w14:textId="0C2861E6"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81" w:history="1">
        <w:r w:rsidRPr="0038250E">
          <w:rPr>
            <w:rStyle w:val="aff1"/>
            <w:noProof/>
            <w:sz w:val="21"/>
          </w:rPr>
          <w:t>23.1  2D フィ</w:t>
        </w:r>
        <w:r w:rsidRPr="0038250E">
          <w:rPr>
            <w:rStyle w:val="aff1"/>
            <w:rFonts w:hint="eastAsia"/>
            <w:noProof/>
            <w:sz w:val="21"/>
          </w:rPr>
          <w:t>ールド補正が必要な理由</w:t>
        </w:r>
        <w:r w:rsidRPr="0038250E">
          <w:rPr>
            <w:noProof/>
            <w:webHidden/>
            <w:sz w:val="21"/>
          </w:rPr>
          <w:tab/>
        </w:r>
        <w:r w:rsidRPr="0038250E">
          <w:rPr>
            <w:noProof/>
            <w:webHidden/>
            <w:sz w:val="21"/>
          </w:rPr>
          <w:fldChar w:fldCharType="begin"/>
        </w:r>
        <w:r w:rsidRPr="0038250E">
          <w:rPr>
            <w:noProof/>
            <w:webHidden/>
            <w:sz w:val="21"/>
          </w:rPr>
          <w:instrText xml:space="preserve"> PAGEREF _Toc243897981 \h </w:instrText>
        </w:r>
        <w:r w:rsidRPr="0038250E">
          <w:rPr>
            <w:noProof/>
            <w:webHidden/>
            <w:sz w:val="21"/>
          </w:rPr>
        </w:r>
        <w:r w:rsidRPr="0038250E">
          <w:rPr>
            <w:noProof/>
            <w:webHidden/>
            <w:sz w:val="21"/>
          </w:rPr>
          <w:fldChar w:fldCharType="separate"/>
        </w:r>
        <w:r>
          <w:rPr>
            <w:noProof/>
            <w:webHidden/>
            <w:sz w:val="21"/>
          </w:rPr>
          <w:t>157</w:t>
        </w:r>
        <w:r w:rsidRPr="0038250E">
          <w:rPr>
            <w:noProof/>
            <w:webHidden/>
            <w:sz w:val="21"/>
          </w:rPr>
          <w:fldChar w:fldCharType="end"/>
        </w:r>
      </w:hyperlink>
    </w:p>
    <w:p w14:paraId="091B1F30" w14:textId="33F282F4"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82" w:history="1">
        <w:r w:rsidRPr="0038250E">
          <w:rPr>
            <w:rStyle w:val="aff1"/>
            <w:noProof/>
            <w:sz w:val="21"/>
          </w:rPr>
          <w:t xml:space="preserve">23.2  測定 </w:t>
        </w:r>
        <w:r w:rsidRPr="0038250E">
          <w:rPr>
            <w:rStyle w:val="aff1"/>
            <w:rFonts w:hint="eastAsia"/>
            <w:noProof/>
            <w:sz w:val="21"/>
          </w:rPr>
          <w:t>変換</w:t>
        </w:r>
        <w:r w:rsidRPr="0038250E">
          <w:rPr>
            <w:rStyle w:val="aff1"/>
            <w:noProof/>
            <w:sz w:val="21"/>
          </w:rPr>
          <w:t xml:space="preserve"> 適用 </w:t>
        </w:r>
        <w:r w:rsidRPr="0038250E">
          <w:rPr>
            <w:rStyle w:val="aff1"/>
            <w:rFonts w:hint="eastAsia"/>
            <w:noProof/>
            <w:sz w:val="21"/>
          </w:rPr>
          <w:t>検証</w:t>
        </w:r>
        <w:r w:rsidRPr="0038250E">
          <w:rPr>
            <w:noProof/>
            <w:webHidden/>
            <w:sz w:val="21"/>
          </w:rPr>
          <w:tab/>
        </w:r>
        <w:r w:rsidRPr="0038250E">
          <w:rPr>
            <w:noProof/>
            <w:webHidden/>
            <w:sz w:val="21"/>
          </w:rPr>
          <w:fldChar w:fldCharType="begin"/>
        </w:r>
        <w:r w:rsidRPr="0038250E">
          <w:rPr>
            <w:noProof/>
            <w:webHidden/>
            <w:sz w:val="21"/>
          </w:rPr>
          <w:instrText xml:space="preserve"> PAGEREF _Toc243897982 \h </w:instrText>
        </w:r>
        <w:r w:rsidRPr="0038250E">
          <w:rPr>
            <w:noProof/>
            <w:webHidden/>
            <w:sz w:val="21"/>
          </w:rPr>
        </w:r>
        <w:r w:rsidRPr="0038250E">
          <w:rPr>
            <w:noProof/>
            <w:webHidden/>
            <w:sz w:val="21"/>
          </w:rPr>
          <w:fldChar w:fldCharType="separate"/>
        </w:r>
        <w:r>
          <w:rPr>
            <w:noProof/>
            <w:webHidden/>
            <w:sz w:val="21"/>
          </w:rPr>
          <w:t>159</w:t>
        </w:r>
        <w:r w:rsidRPr="0038250E">
          <w:rPr>
            <w:noProof/>
            <w:webHidden/>
            <w:sz w:val="21"/>
          </w:rPr>
          <w:fldChar w:fldCharType="end"/>
        </w:r>
      </w:hyperlink>
    </w:p>
    <w:p w14:paraId="708818ED" w14:textId="20BB50AE"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83" w:history="1">
        <w:r w:rsidRPr="0038250E">
          <w:rPr>
            <w:rStyle w:val="aff1"/>
            <w:noProof/>
            <w:sz w:val="21"/>
          </w:rPr>
          <w:t>23.3  KFactor を確認してから 2D 格子を段階的に細分化</w:t>
        </w:r>
        <w:r w:rsidRPr="0038250E">
          <w:rPr>
            <w:noProof/>
            <w:webHidden/>
            <w:sz w:val="21"/>
          </w:rPr>
          <w:tab/>
        </w:r>
        <w:r w:rsidRPr="0038250E">
          <w:rPr>
            <w:noProof/>
            <w:webHidden/>
            <w:sz w:val="21"/>
          </w:rPr>
          <w:fldChar w:fldCharType="begin"/>
        </w:r>
        <w:r w:rsidRPr="0038250E">
          <w:rPr>
            <w:noProof/>
            <w:webHidden/>
            <w:sz w:val="21"/>
          </w:rPr>
          <w:instrText xml:space="preserve"> PAGEREF _Toc243897983 \h </w:instrText>
        </w:r>
        <w:r w:rsidRPr="0038250E">
          <w:rPr>
            <w:noProof/>
            <w:webHidden/>
            <w:sz w:val="21"/>
          </w:rPr>
        </w:r>
        <w:r w:rsidRPr="0038250E">
          <w:rPr>
            <w:noProof/>
            <w:webHidden/>
            <w:sz w:val="21"/>
          </w:rPr>
          <w:fldChar w:fldCharType="separate"/>
        </w:r>
        <w:r>
          <w:rPr>
            <w:noProof/>
            <w:webHidden/>
            <w:sz w:val="21"/>
          </w:rPr>
          <w:t>161</w:t>
        </w:r>
        <w:r w:rsidRPr="0038250E">
          <w:rPr>
            <w:noProof/>
            <w:webHidden/>
            <w:sz w:val="21"/>
          </w:rPr>
          <w:fldChar w:fldCharType="end"/>
        </w:r>
      </w:hyperlink>
    </w:p>
    <w:p w14:paraId="3031278C" w14:textId="69B9CD77"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84" w:history="1">
        <w:r w:rsidRPr="0038250E">
          <w:rPr>
            <w:rStyle w:val="aff1"/>
            <w:noProof/>
            <w:sz w:val="21"/>
          </w:rPr>
          <w:t>23.4  測定座標を入力する</w:t>
        </w:r>
        <w:r w:rsidRPr="0038250E">
          <w:rPr>
            <w:noProof/>
            <w:webHidden/>
            <w:sz w:val="21"/>
          </w:rPr>
          <w:tab/>
        </w:r>
        <w:r w:rsidRPr="0038250E">
          <w:rPr>
            <w:noProof/>
            <w:webHidden/>
            <w:sz w:val="21"/>
          </w:rPr>
          <w:fldChar w:fldCharType="begin"/>
        </w:r>
        <w:r w:rsidRPr="0038250E">
          <w:rPr>
            <w:noProof/>
            <w:webHidden/>
            <w:sz w:val="21"/>
          </w:rPr>
          <w:instrText xml:space="preserve"> PAGEREF _Toc243897984 \h </w:instrText>
        </w:r>
        <w:r w:rsidRPr="0038250E">
          <w:rPr>
            <w:noProof/>
            <w:webHidden/>
            <w:sz w:val="21"/>
          </w:rPr>
        </w:r>
        <w:r w:rsidRPr="0038250E">
          <w:rPr>
            <w:noProof/>
            <w:webHidden/>
            <w:sz w:val="21"/>
          </w:rPr>
          <w:fldChar w:fldCharType="separate"/>
        </w:r>
        <w:r>
          <w:rPr>
            <w:noProof/>
            <w:webHidden/>
            <w:sz w:val="21"/>
          </w:rPr>
          <w:t>162</w:t>
        </w:r>
        <w:r w:rsidRPr="0038250E">
          <w:rPr>
            <w:noProof/>
            <w:webHidden/>
            <w:sz w:val="21"/>
          </w:rPr>
          <w:fldChar w:fldCharType="end"/>
        </w:r>
      </w:hyperlink>
    </w:p>
    <w:p w14:paraId="68C6EB9E" w14:textId="2907A292"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985" w:history="1">
        <w:r w:rsidRPr="0038250E">
          <w:rPr>
            <w:rStyle w:val="aff1"/>
            <w:noProof/>
            <w:sz w:val="21"/>
          </w:rPr>
          <w:t>24  スキャナフィ</w:t>
        </w:r>
        <w:r w:rsidRPr="0038250E">
          <w:rPr>
            <w:rStyle w:val="aff1"/>
            <w:rFonts w:hint="eastAsia"/>
            <w:noProof/>
            <w:sz w:val="21"/>
          </w:rPr>
          <w:t>ールドの</w:t>
        </w:r>
        <w:r w:rsidRPr="0038250E">
          <w:rPr>
            <w:rStyle w:val="aff1"/>
            <w:noProof/>
            <w:sz w:val="21"/>
          </w:rPr>
          <w:t xml:space="preserve"> 3D 校正</w:t>
        </w:r>
        <w:r w:rsidRPr="0038250E">
          <w:rPr>
            <w:noProof/>
            <w:webHidden/>
            <w:sz w:val="21"/>
          </w:rPr>
          <w:tab/>
        </w:r>
        <w:r w:rsidRPr="0038250E">
          <w:rPr>
            <w:noProof/>
            <w:webHidden/>
            <w:sz w:val="21"/>
          </w:rPr>
          <w:fldChar w:fldCharType="begin"/>
        </w:r>
        <w:r w:rsidRPr="0038250E">
          <w:rPr>
            <w:noProof/>
            <w:webHidden/>
            <w:sz w:val="21"/>
          </w:rPr>
          <w:instrText xml:space="preserve"> PAGEREF _Toc243897985 \h </w:instrText>
        </w:r>
        <w:r w:rsidRPr="0038250E">
          <w:rPr>
            <w:noProof/>
            <w:webHidden/>
            <w:sz w:val="21"/>
          </w:rPr>
        </w:r>
        <w:r w:rsidRPr="0038250E">
          <w:rPr>
            <w:noProof/>
            <w:webHidden/>
            <w:sz w:val="21"/>
          </w:rPr>
          <w:fldChar w:fldCharType="separate"/>
        </w:r>
        <w:r>
          <w:rPr>
            <w:noProof/>
            <w:webHidden/>
            <w:sz w:val="21"/>
          </w:rPr>
          <w:t>163</w:t>
        </w:r>
        <w:r w:rsidRPr="0038250E">
          <w:rPr>
            <w:noProof/>
            <w:webHidden/>
            <w:sz w:val="21"/>
          </w:rPr>
          <w:fldChar w:fldCharType="end"/>
        </w:r>
      </w:hyperlink>
    </w:p>
    <w:p w14:paraId="3249EA5C" w14:textId="528AF53E"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86" w:history="1">
        <w:r w:rsidRPr="0038250E">
          <w:rPr>
            <w:rStyle w:val="aff1"/>
            <w:noProof/>
            <w:sz w:val="21"/>
          </w:rPr>
          <w:t>24.1  校正順序と測定デ</w:t>
        </w:r>
        <w:r w:rsidRPr="0038250E">
          <w:rPr>
            <w:rStyle w:val="aff1"/>
            <w:rFonts w:hint="eastAsia"/>
            <w:noProof/>
            <w:sz w:val="21"/>
          </w:rPr>
          <w:t>ータ</w:t>
        </w:r>
        <w:r w:rsidRPr="0038250E">
          <w:rPr>
            <w:noProof/>
            <w:webHidden/>
            <w:sz w:val="21"/>
          </w:rPr>
          <w:tab/>
        </w:r>
        <w:r w:rsidRPr="0038250E">
          <w:rPr>
            <w:noProof/>
            <w:webHidden/>
            <w:sz w:val="21"/>
          </w:rPr>
          <w:fldChar w:fldCharType="begin"/>
        </w:r>
        <w:r w:rsidRPr="0038250E">
          <w:rPr>
            <w:noProof/>
            <w:webHidden/>
            <w:sz w:val="21"/>
          </w:rPr>
          <w:instrText xml:space="preserve"> PAGEREF _Toc243897986 \h </w:instrText>
        </w:r>
        <w:r w:rsidRPr="0038250E">
          <w:rPr>
            <w:noProof/>
            <w:webHidden/>
            <w:sz w:val="21"/>
          </w:rPr>
        </w:r>
        <w:r w:rsidRPr="0038250E">
          <w:rPr>
            <w:noProof/>
            <w:webHidden/>
            <w:sz w:val="21"/>
          </w:rPr>
          <w:fldChar w:fldCharType="separate"/>
        </w:r>
        <w:r>
          <w:rPr>
            <w:noProof/>
            <w:webHidden/>
            <w:sz w:val="21"/>
          </w:rPr>
          <w:t>163</w:t>
        </w:r>
        <w:r w:rsidRPr="0038250E">
          <w:rPr>
            <w:noProof/>
            <w:webHidden/>
            <w:sz w:val="21"/>
          </w:rPr>
          <w:fldChar w:fldCharType="end"/>
        </w:r>
      </w:hyperlink>
    </w:p>
    <w:p w14:paraId="58B09CB8" w14:textId="6CE66D8A"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87" w:history="1">
        <w:r w:rsidRPr="0038250E">
          <w:rPr>
            <w:rStyle w:val="aff1"/>
            <w:noProof/>
            <w:sz w:val="21"/>
          </w:rPr>
          <w:t xml:space="preserve">24.2  </w:t>
        </w:r>
        <w:r w:rsidRPr="0038250E">
          <w:rPr>
            <w:rStyle w:val="aff1"/>
            <w:rFonts w:hint="eastAsia"/>
            <w:noProof/>
            <w:sz w:val="21"/>
          </w:rPr>
          <w:t>単位とスケールの準備</w:t>
        </w:r>
        <w:r w:rsidRPr="0038250E">
          <w:rPr>
            <w:noProof/>
            <w:webHidden/>
            <w:sz w:val="21"/>
          </w:rPr>
          <w:tab/>
        </w:r>
        <w:r w:rsidRPr="0038250E">
          <w:rPr>
            <w:noProof/>
            <w:webHidden/>
            <w:sz w:val="21"/>
          </w:rPr>
          <w:fldChar w:fldCharType="begin"/>
        </w:r>
        <w:r w:rsidRPr="0038250E">
          <w:rPr>
            <w:noProof/>
            <w:webHidden/>
            <w:sz w:val="21"/>
          </w:rPr>
          <w:instrText xml:space="preserve"> PAGEREF _Toc243897987 \h </w:instrText>
        </w:r>
        <w:r w:rsidRPr="0038250E">
          <w:rPr>
            <w:noProof/>
            <w:webHidden/>
            <w:sz w:val="21"/>
          </w:rPr>
        </w:r>
        <w:r w:rsidRPr="0038250E">
          <w:rPr>
            <w:noProof/>
            <w:webHidden/>
            <w:sz w:val="21"/>
          </w:rPr>
          <w:fldChar w:fldCharType="separate"/>
        </w:r>
        <w:r>
          <w:rPr>
            <w:noProof/>
            <w:webHidden/>
            <w:sz w:val="21"/>
          </w:rPr>
          <w:t>164</w:t>
        </w:r>
        <w:r w:rsidRPr="0038250E">
          <w:rPr>
            <w:noProof/>
            <w:webHidden/>
            <w:sz w:val="21"/>
          </w:rPr>
          <w:fldChar w:fldCharType="end"/>
        </w:r>
      </w:hyperlink>
    </w:p>
    <w:p w14:paraId="0A791BC2" w14:textId="68048632"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88" w:history="1">
        <w:r w:rsidRPr="0038250E">
          <w:rPr>
            <w:rStyle w:val="aff1"/>
            <w:noProof/>
            <w:sz w:val="21"/>
          </w:rPr>
          <w:t>24.3  Beam Tilt で入射ビ</w:t>
        </w:r>
        <w:r w:rsidRPr="0038250E">
          <w:rPr>
            <w:rStyle w:val="aff1"/>
            <w:rFonts w:hint="eastAsia"/>
            <w:noProof/>
            <w:sz w:val="21"/>
          </w:rPr>
          <w:t>ームの傾きを補正</w:t>
        </w:r>
        <w:r w:rsidRPr="0038250E">
          <w:rPr>
            <w:noProof/>
            <w:webHidden/>
            <w:sz w:val="21"/>
          </w:rPr>
          <w:tab/>
        </w:r>
        <w:r w:rsidRPr="0038250E">
          <w:rPr>
            <w:noProof/>
            <w:webHidden/>
            <w:sz w:val="21"/>
          </w:rPr>
          <w:fldChar w:fldCharType="begin"/>
        </w:r>
        <w:r w:rsidRPr="0038250E">
          <w:rPr>
            <w:noProof/>
            <w:webHidden/>
            <w:sz w:val="21"/>
          </w:rPr>
          <w:instrText xml:space="preserve"> PAGEREF _Toc243897988 \h </w:instrText>
        </w:r>
        <w:r w:rsidRPr="0038250E">
          <w:rPr>
            <w:noProof/>
            <w:webHidden/>
            <w:sz w:val="21"/>
          </w:rPr>
        </w:r>
        <w:r w:rsidRPr="0038250E">
          <w:rPr>
            <w:noProof/>
            <w:webHidden/>
            <w:sz w:val="21"/>
          </w:rPr>
          <w:fldChar w:fldCharType="separate"/>
        </w:r>
        <w:r>
          <w:rPr>
            <w:noProof/>
            <w:webHidden/>
            <w:sz w:val="21"/>
          </w:rPr>
          <w:t>164</w:t>
        </w:r>
        <w:r w:rsidRPr="0038250E">
          <w:rPr>
            <w:noProof/>
            <w:webHidden/>
            <w:sz w:val="21"/>
          </w:rPr>
          <w:fldChar w:fldCharType="end"/>
        </w:r>
      </w:hyperlink>
    </w:p>
    <w:p w14:paraId="632A9DF1" w14:textId="74DC306F"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89" w:history="1">
        <w:r w:rsidRPr="0038250E">
          <w:rPr>
            <w:rStyle w:val="aff1"/>
            <w:noProof/>
            <w:sz w:val="21"/>
          </w:rPr>
          <w:t>24.4  XY Field で基準面の位置を補正</w:t>
        </w:r>
        <w:r w:rsidRPr="0038250E">
          <w:rPr>
            <w:noProof/>
            <w:webHidden/>
            <w:sz w:val="21"/>
          </w:rPr>
          <w:tab/>
        </w:r>
        <w:r w:rsidRPr="0038250E">
          <w:rPr>
            <w:noProof/>
            <w:webHidden/>
            <w:sz w:val="21"/>
          </w:rPr>
          <w:fldChar w:fldCharType="begin"/>
        </w:r>
        <w:r w:rsidRPr="0038250E">
          <w:rPr>
            <w:noProof/>
            <w:webHidden/>
            <w:sz w:val="21"/>
          </w:rPr>
          <w:instrText xml:space="preserve"> PAGEREF _Toc243897989 \h </w:instrText>
        </w:r>
        <w:r w:rsidRPr="0038250E">
          <w:rPr>
            <w:noProof/>
            <w:webHidden/>
            <w:sz w:val="21"/>
          </w:rPr>
        </w:r>
        <w:r w:rsidRPr="0038250E">
          <w:rPr>
            <w:noProof/>
            <w:webHidden/>
            <w:sz w:val="21"/>
          </w:rPr>
          <w:fldChar w:fldCharType="separate"/>
        </w:r>
        <w:r>
          <w:rPr>
            <w:noProof/>
            <w:webHidden/>
            <w:sz w:val="21"/>
          </w:rPr>
          <w:t>164</w:t>
        </w:r>
        <w:r w:rsidRPr="0038250E">
          <w:rPr>
            <w:noProof/>
            <w:webHidden/>
            <w:sz w:val="21"/>
          </w:rPr>
          <w:fldChar w:fldCharType="end"/>
        </w:r>
      </w:hyperlink>
    </w:p>
    <w:p w14:paraId="74FA16CA" w14:textId="7B8A737A"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90" w:history="1">
        <w:r w:rsidRPr="0038250E">
          <w:rPr>
            <w:rStyle w:val="aff1"/>
            <w:noProof/>
            <w:sz w:val="21"/>
          </w:rPr>
          <w:t>24.5  Focus Z zero で基準面の焦点を補正</w:t>
        </w:r>
        <w:r w:rsidRPr="0038250E">
          <w:rPr>
            <w:noProof/>
            <w:webHidden/>
            <w:sz w:val="21"/>
          </w:rPr>
          <w:tab/>
        </w:r>
        <w:r w:rsidRPr="0038250E">
          <w:rPr>
            <w:noProof/>
            <w:webHidden/>
            <w:sz w:val="21"/>
          </w:rPr>
          <w:fldChar w:fldCharType="begin"/>
        </w:r>
        <w:r w:rsidRPr="0038250E">
          <w:rPr>
            <w:noProof/>
            <w:webHidden/>
            <w:sz w:val="21"/>
          </w:rPr>
          <w:instrText xml:space="preserve"> PAGEREF _Toc243897990 \h </w:instrText>
        </w:r>
        <w:r w:rsidRPr="0038250E">
          <w:rPr>
            <w:noProof/>
            <w:webHidden/>
            <w:sz w:val="21"/>
          </w:rPr>
        </w:r>
        <w:r w:rsidRPr="0038250E">
          <w:rPr>
            <w:noProof/>
            <w:webHidden/>
            <w:sz w:val="21"/>
          </w:rPr>
          <w:fldChar w:fldCharType="separate"/>
        </w:r>
        <w:r>
          <w:rPr>
            <w:noProof/>
            <w:webHidden/>
            <w:sz w:val="21"/>
          </w:rPr>
          <w:t>165</w:t>
        </w:r>
        <w:r w:rsidRPr="0038250E">
          <w:rPr>
            <w:noProof/>
            <w:webHidden/>
            <w:sz w:val="21"/>
          </w:rPr>
          <w:fldChar w:fldCharType="end"/>
        </w:r>
      </w:hyperlink>
    </w:p>
    <w:p w14:paraId="39494755" w14:textId="1F86E575"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91" w:history="1">
        <w:r w:rsidRPr="0038250E">
          <w:rPr>
            <w:rStyle w:val="aff1"/>
            <w:noProof/>
            <w:sz w:val="21"/>
          </w:rPr>
          <w:t>24.6  ABC で焦点</w:t>
        </w:r>
        <w:r w:rsidRPr="0038250E">
          <w:rPr>
            <w:rStyle w:val="aff1"/>
            <w:rFonts w:hint="eastAsia"/>
            <w:noProof/>
            <w:sz w:val="21"/>
          </w:rPr>
          <w:t>駆動曲線を求める</w:t>
        </w:r>
        <w:r w:rsidRPr="0038250E">
          <w:rPr>
            <w:noProof/>
            <w:webHidden/>
            <w:sz w:val="21"/>
          </w:rPr>
          <w:tab/>
        </w:r>
        <w:r w:rsidRPr="0038250E">
          <w:rPr>
            <w:noProof/>
            <w:webHidden/>
            <w:sz w:val="21"/>
          </w:rPr>
          <w:fldChar w:fldCharType="begin"/>
        </w:r>
        <w:r w:rsidRPr="0038250E">
          <w:rPr>
            <w:noProof/>
            <w:webHidden/>
            <w:sz w:val="21"/>
          </w:rPr>
          <w:instrText xml:space="preserve"> PAGEREF _Toc243897991 \h </w:instrText>
        </w:r>
        <w:r w:rsidRPr="0038250E">
          <w:rPr>
            <w:noProof/>
            <w:webHidden/>
            <w:sz w:val="21"/>
          </w:rPr>
        </w:r>
        <w:r w:rsidRPr="0038250E">
          <w:rPr>
            <w:noProof/>
            <w:webHidden/>
            <w:sz w:val="21"/>
          </w:rPr>
          <w:fldChar w:fldCharType="separate"/>
        </w:r>
        <w:r>
          <w:rPr>
            <w:noProof/>
            <w:webHidden/>
            <w:sz w:val="21"/>
          </w:rPr>
          <w:t>165</w:t>
        </w:r>
        <w:r w:rsidRPr="0038250E">
          <w:rPr>
            <w:noProof/>
            <w:webHidden/>
            <w:sz w:val="21"/>
          </w:rPr>
          <w:fldChar w:fldCharType="end"/>
        </w:r>
      </w:hyperlink>
    </w:p>
    <w:p w14:paraId="4B425CC6" w14:textId="28F29C6E"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92" w:history="1">
        <w:r w:rsidRPr="0038250E">
          <w:rPr>
            <w:rStyle w:val="aff1"/>
            <w:noProof/>
            <w:sz w:val="21"/>
          </w:rPr>
          <w:t>24.7  Stretch で Z 高さ別の</w:t>
        </w:r>
        <w:r w:rsidRPr="0038250E">
          <w:rPr>
            <w:rStyle w:val="aff1"/>
            <w:rFonts w:hint="eastAsia"/>
            <w:noProof/>
            <w:sz w:val="21"/>
          </w:rPr>
          <w:t>横方向倍率を補正</w:t>
        </w:r>
        <w:r w:rsidRPr="0038250E">
          <w:rPr>
            <w:noProof/>
            <w:webHidden/>
            <w:sz w:val="21"/>
          </w:rPr>
          <w:tab/>
        </w:r>
        <w:r w:rsidRPr="0038250E">
          <w:rPr>
            <w:noProof/>
            <w:webHidden/>
            <w:sz w:val="21"/>
          </w:rPr>
          <w:fldChar w:fldCharType="begin"/>
        </w:r>
        <w:r w:rsidRPr="0038250E">
          <w:rPr>
            <w:noProof/>
            <w:webHidden/>
            <w:sz w:val="21"/>
          </w:rPr>
          <w:instrText xml:space="preserve"> PAGEREF _Toc243897992 \h </w:instrText>
        </w:r>
        <w:r w:rsidRPr="0038250E">
          <w:rPr>
            <w:noProof/>
            <w:webHidden/>
            <w:sz w:val="21"/>
          </w:rPr>
        </w:r>
        <w:r w:rsidRPr="0038250E">
          <w:rPr>
            <w:noProof/>
            <w:webHidden/>
            <w:sz w:val="21"/>
          </w:rPr>
          <w:fldChar w:fldCharType="separate"/>
        </w:r>
        <w:r>
          <w:rPr>
            <w:noProof/>
            <w:webHidden/>
            <w:sz w:val="21"/>
          </w:rPr>
          <w:t>165</w:t>
        </w:r>
        <w:r w:rsidRPr="0038250E">
          <w:rPr>
            <w:noProof/>
            <w:webHidden/>
            <w:sz w:val="21"/>
          </w:rPr>
          <w:fldChar w:fldCharType="end"/>
        </w:r>
      </w:hyperlink>
    </w:p>
    <w:p w14:paraId="4BEDEA0D" w14:textId="73C9ED4B"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93" w:history="1">
        <w:r w:rsidRPr="0038250E">
          <w:rPr>
            <w:rStyle w:val="aff1"/>
            <w:noProof/>
            <w:sz w:val="21"/>
          </w:rPr>
          <w:t>24.8  計算 保存 適用と</w:t>
        </w:r>
        <w:r w:rsidRPr="0038250E">
          <w:rPr>
            <w:rStyle w:val="aff1"/>
            <w:rFonts w:hint="eastAsia"/>
            <w:noProof/>
            <w:sz w:val="21"/>
          </w:rPr>
          <w:t>検証</w:t>
        </w:r>
        <w:r w:rsidRPr="0038250E">
          <w:rPr>
            <w:noProof/>
            <w:webHidden/>
            <w:sz w:val="21"/>
          </w:rPr>
          <w:tab/>
        </w:r>
        <w:r w:rsidRPr="0038250E">
          <w:rPr>
            <w:noProof/>
            <w:webHidden/>
            <w:sz w:val="21"/>
          </w:rPr>
          <w:fldChar w:fldCharType="begin"/>
        </w:r>
        <w:r w:rsidRPr="0038250E">
          <w:rPr>
            <w:noProof/>
            <w:webHidden/>
            <w:sz w:val="21"/>
          </w:rPr>
          <w:instrText xml:space="preserve"> PAGEREF _Toc243897993 \h </w:instrText>
        </w:r>
        <w:r w:rsidRPr="0038250E">
          <w:rPr>
            <w:noProof/>
            <w:webHidden/>
            <w:sz w:val="21"/>
          </w:rPr>
        </w:r>
        <w:r w:rsidRPr="0038250E">
          <w:rPr>
            <w:noProof/>
            <w:webHidden/>
            <w:sz w:val="21"/>
          </w:rPr>
          <w:fldChar w:fldCharType="separate"/>
        </w:r>
        <w:r>
          <w:rPr>
            <w:noProof/>
            <w:webHidden/>
            <w:sz w:val="21"/>
          </w:rPr>
          <w:t>166</w:t>
        </w:r>
        <w:r w:rsidRPr="0038250E">
          <w:rPr>
            <w:noProof/>
            <w:webHidden/>
            <w:sz w:val="21"/>
          </w:rPr>
          <w:fldChar w:fldCharType="end"/>
        </w:r>
      </w:hyperlink>
    </w:p>
    <w:p w14:paraId="0138D190" w14:textId="5AA6E0BB"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94" w:history="1">
        <w:r w:rsidRPr="0038250E">
          <w:rPr>
            <w:rStyle w:val="aff1"/>
            <w:noProof/>
            <w:sz w:val="21"/>
          </w:rPr>
          <w:t>24.9  点群による自由曲面の焦点補正</w:t>
        </w:r>
        <w:r w:rsidRPr="0038250E">
          <w:rPr>
            <w:noProof/>
            <w:webHidden/>
            <w:sz w:val="21"/>
          </w:rPr>
          <w:tab/>
        </w:r>
        <w:r w:rsidRPr="0038250E">
          <w:rPr>
            <w:noProof/>
            <w:webHidden/>
            <w:sz w:val="21"/>
          </w:rPr>
          <w:fldChar w:fldCharType="begin"/>
        </w:r>
        <w:r w:rsidRPr="0038250E">
          <w:rPr>
            <w:noProof/>
            <w:webHidden/>
            <w:sz w:val="21"/>
          </w:rPr>
          <w:instrText xml:space="preserve"> PAGEREF _Toc243897994 \h </w:instrText>
        </w:r>
        <w:r w:rsidRPr="0038250E">
          <w:rPr>
            <w:noProof/>
            <w:webHidden/>
            <w:sz w:val="21"/>
          </w:rPr>
        </w:r>
        <w:r w:rsidRPr="0038250E">
          <w:rPr>
            <w:noProof/>
            <w:webHidden/>
            <w:sz w:val="21"/>
          </w:rPr>
          <w:fldChar w:fldCharType="separate"/>
        </w:r>
        <w:r>
          <w:rPr>
            <w:noProof/>
            <w:webHidden/>
            <w:sz w:val="21"/>
          </w:rPr>
          <w:t>166</w:t>
        </w:r>
        <w:r w:rsidRPr="0038250E">
          <w:rPr>
            <w:noProof/>
            <w:webHidden/>
            <w:sz w:val="21"/>
          </w:rPr>
          <w:fldChar w:fldCharType="end"/>
        </w:r>
      </w:hyperlink>
    </w:p>
    <w:p w14:paraId="7BCC36CF" w14:textId="0F09CC7D"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995" w:history="1">
        <w:r w:rsidRPr="0038250E">
          <w:rPr>
            <w:rStyle w:val="aff1"/>
            <w:noProof/>
            <w:sz w:val="21"/>
          </w:rPr>
          <w:t xml:space="preserve">25  SiriusMultiEditorControl と WPF </w:t>
        </w:r>
        <w:r w:rsidRPr="0038250E">
          <w:rPr>
            <w:rStyle w:val="aff1"/>
            <w:rFonts w:hint="eastAsia"/>
            <w:noProof/>
            <w:sz w:val="21"/>
          </w:rPr>
          <w:t>対応</w:t>
        </w:r>
        <w:r w:rsidRPr="0038250E">
          <w:rPr>
            <w:noProof/>
            <w:webHidden/>
            <w:sz w:val="21"/>
          </w:rPr>
          <w:tab/>
        </w:r>
        <w:r w:rsidRPr="0038250E">
          <w:rPr>
            <w:noProof/>
            <w:webHidden/>
            <w:sz w:val="21"/>
          </w:rPr>
          <w:fldChar w:fldCharType="begin"/>
        </w:r>
        <w:r w:rsidRPr="0038250E">
          <w:rPr>
            <w:noProof/>
            <w:webHidden/>
            <w:sz w:val="21"/>
          </w:rPr>
          <w:instrText xml:space="preserve"> PAGEREF _Toc243897995 \h </w:instrText>
        </w:r>
        <w:r w:rsidRPr="0038250E">
          <w:rPr>
            <w:noProof/>
            <w:webHidden/>
            <w:sz w:val="21"/>
          </w:rPr>
        </w:r>
        <w:r w:rsidRPr="0038250E">
          <w:rPr>
            <w:noProof/>
            <w:webHidden/>
            <w:sz w:val="21"/>
          </w:rPr>
          <w:fldChar w:fldCharType="separate"/>
        </w:r>
        <w:r>
          <w:rPr>
            <w:noProof/>
            <w:webHidden/>
            <w:sz w:val="21"/>
          </w:rPr>
          <w:t>171</w:t>
        </w:r>
        <w:r w:rsidRPr="0038250E">
          <w:rPr>
            <w:noProof/>
            <w:webHidden/>
            <w:sz w:val="21"/>
          </w:rPr>
          <w:fldChar w:fldCharType="end"/>
        </w:r>
      </w:hyperlink>
    </w:p>
    <w:p w14:paraId="645F9790" w14:textId="5C7D6C2E"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96" w:history="1">
        <w:r w:rsidRPr="0038250E">
          <w:rPr>
            <w:rStyle w:val="aff1"/>
            <w:noProof/>
            <w:sz w:val="21"/>
          </w:rPr>
          <w:t xml:space="preserve">25.1  </w:t>
        </w:r>
        <w:r w:rsidRPr="0038250E">
          <w:rPr>
            <w:rStyle w:val="aff1"/>
            <w:rFonts w:hint="eastAsia"/>
            <w:noProof/>
            <w:sz w:val="21"/>
          </w:rPr>
          <w:t>装置セットを登録してから選択</w:t>
        </w:r>
        <w:r w:rsidRPr="0038250E">
          <w:rPr>
            <w:noProof/>
            <w:webHidden/>
            <w:sz w:val="21"/>
          </w:rPr>
          <w:tab/>
        </w:r>
        <w:r w:rsidRPr="0038250E">
          <w:rPr>
            <w:noProof/>
            <w:webHidden/>
            <w:sz w:val="21"/>
          </w:rPr>
          <w:fldChar w:fldCharType="begin"/>
        </w:r>
        <w:r w:rsidRPr="0038250E">
          <w:rPr>
            <w:noProof/>
            <w:webHidden/>
            <w:sz w:val="21"/>
          </w:rPr>
          <w:instrText xml:space="preserve"> PAGEREF _Toc243897996 \h </w:instrText>
        </w:r>
        <w:r w:rsidRPr="0038250E">
          <w:rPr>
            <w:noProof/>
            <w:webHidden/>
            <w:sz w:val="21"/>
          </w:rPr>
        </w:r>
        <w:r w:rsidRPr="0038250E">
          <w:rPr>
            <w:noProof/>
            <w:webHidden/>
            <w:sz w:val="21"/>
          </w:rPr>
          <w:fldChar w:fldCharType="separate"/>
        </w:r>
        <w:r>
          <w:rPr>
            <w:noProof/>
            <w:webHidden/>
            <w:sz w:val="21"/>
          </w:rPr>
          <w:t>171</w:t>
        </w:r>
        <w:r w:rsidRPr="0038250E">
          <w:rPr>
            <w:noProof/>
            <w:webHidden/>
            <w:sz w:val="21"/>
          </w:rPr>
          <w:fldChar w:fldCharType="end"/>
        </w:r>
      </w:hyperlink>
    </w:p>
    <w:p w14:paraId="42465823" w14:textId="2E63BA9B"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97" w:history="1">
        <w:r w:rsidRPr="0038250E">
          <w:rPr>
            <w:rStyle w:val="aff1"/>
            <w:noProof/>
            <w:sz w:val="21"/>
          </w:rPr>
          <w:t>25.2  デバイスセットの</w:t>
        </w:r>
        <w:r w:rsidRPr="0038250E">
          <w:rPr>
            <w:rStyle w:val="aff1"/>
            <w:rFonts w:hint="eastAsia"/>
            <w:noProof/>
            <w:sz w:val="21"/>
          </w:rPr>
          <w:t>変更</w:t>
        </w:r>
        <w:r w:rsidRPr="0038250E">
          <w:rPr>
            <w:noProof/>
            <w:webHidden/>
            <w:sz w:val="21"/>
          </w:rPr>
          <w:tab/>
        </w:r>
        <w:r w:rsidRPr="0038250E">
          <w:rPr>
            <w:noProof/>
            <w:webHidden/>
            <w:sz w:val="21"/>
          </w:rPr>
          <w:fldChar w:fldCharType="begin"/>
        </w:r>
        <w:r w:rsidRPr="0038250E">
          <w:rPr>
            <w:noProof/>
            <w:webHidden/>
            <w:sz w:val="21"/>
          </w:rPr>
          <w:instrText xml:space="preserve"> PAGEREF _Toc243897997 \h </w:instrText>
        </w:r>
        <w:r w:rsidRPr="0038250E">
          <w:rPr>
            <w:noProof/>
            <w:webHidden/>
            <w:sz w:val="21"/>
          </w:rPr>
        </w:r>
        <w:r w:rsidRPr="0038250E">
          <w:rPr>
            <w:noProof/>
            <w:webHidden/>
            <w:sz w:val="21"/>
          </w:rPr>
          <w:fldChar w:fldCharType="separate"/>
        </w:r>
        <w:r>
          <w:rPr>
            <w:noProof/>
            <w:webHidden/>
            <w:sz w:val="21"/>
          </w:rPr>
          <w:t>173</w:t>
        </w:r>
        <w:r w:rsidRPr="0038250E">
          <w:rPr>
            <w:noProof/>
            <w:webHidden/>
            <w:sz w:val="21"/>
          </w:rPr>
          <w:fldChar w:fldCharType="end"/>
        </w:r>
      </w:hyperlink>
    </w:p>
    <w:p w14:paraId="1FB014FA" w14:textId="23F8BAA9"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998" w:history="1">
        <w:r w:rsidRPr="0038250E">
          <w:rPr>
            <w:rStyle w:val="aff1"/>
            <w:noProof/>
            <w:sz w:val="21"/>
          </w:rPr>
          <w:t>25.3  ネイティブ WPF に</w:t>
        </w:r>
        <w:r w:rsidRPr="0038250E">
          <w:rPr>
            <w:rStyle w:val="aff1"/>
            <w:rFonts w:hint="eastAsia"/>
            <w:noProof/>
            <w:sz w:val="21"/>
          </w:rPr>
          <w:t>対応</w:t>
        </w:r>
        <w:r w:rsidRPr="0038250E">
          <w:rPr>
            <w:noProof/>
            <w:webHidden/>
            <w:sz w:val="21"/>
          </w:rPr>
          <w:tab/>
        </w:r>
        <w:r w:rsidRPr="0038250E">
          <w:rPr>
            <w:noProof/>
            <w:webHidden/>
            <w:sz w:val="21"/>
          </w:rPr>
          <w:fldChar w:fldCharType="begin"/>
        </w:r>
        <w:r w:rsidRPr="0038250E">
          <w:rPr>
            <w:noProof/>
            <w:webHidden/>
            <w:sz w:val="21"/>
          </w:rPr>
          <w:instrText xml:space="preserve"> PAGEREF _Toc243897998 \h </w:instrText>
        </w:r>
        <w:r w:rsidRPr="0038250E">
          <w:rPr>
            <w:noProof/>
            <w:webHidden/>
            <w:sz w:val="21"/>
          </w:rPr>
        </w:r>
        <w:r w:rsidRPr="0038250E">
          <w:rPr>
            <w:noProof/>
            <w:webHidden/>
            <w:sz w:val="21"/>
          </w:rPr>
          <w:fldChar w:fldCharType="separate"/>
        </w:r>
        <w:r>
          <w:rPr>
            <w:noProof/>
            <w:webHidden/>
            <w:sz w:val="21"/>
          </w:rPr>
          <w:t>173</w:t>
        </w:r>
        <w:r w:rsidRPr="0038250E">
          <w:rPr>
            <w:noProof/>
            <w:webHidden/>
            <w:sz w:val="21"/>
          </w:rPr>
          <w:fldChar w:fldCharType="end"/>
        </w:r>
      </w:hyperlink>
    </w:p>
    <w:p w14:paraId="412181A1" w14:textId="4607EBF2"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999" w:history="1">
        <w:r w:rsidRPr="0038250E">
          <w:rPr>
            <w:rStyle w:val="aff1"/>
            <w:noProof/>
            <w:sz w:val="21"/>
          </w:rPr>
          <w:t>26  デジタル入出力</w:t>
        </w:r>
        <w:r w:rsidRPr="0038250E">
          <w:rPr>
            <w:noProof/>
            <w:webHidden/>
            <w:sz w:val="21"/>
          </w:rPr>
          <w:tab/>
        </w:r>
        <w:r w:rsidRPr="0038250E">
          <w:rPr>
            <w:noProof/>
            <w:webHidden/>
            <w:sz w:val="21"/>
          </w:rPr>
          <w:fldChar w:fldCharType="begin"/>
        </w:r>
        <w:r w:rsidRPr="0038250E">
          <w:rPr>
            <w:noProof/>
            <w:webHidden/>
            <w:sz w:val="21"/>
          </w:rPr>
          <w:instrText xml:space="preserve"> PAGEREF _Toc243897999 \h </w:instrText>
        </w:r>
        <w:r w:rsidRPr="0038250E">
          <w:rPr>
            <w:noProof/>
            <w:webHidden/>
            <w:sz w:val="21"/>
          </w:rPr>
        </w:r>
        <w:r w:rsidRPr="0038250E">
          <w:rPr>
            <w:noProof/>
            <w:webHidden/>
            <w:sz w:val="21"/>
          </w:rPr>
          <w:fldChar w:fldCharType="separate"/>
        </w:r>
        <w:r>
          <w:rPr>
            <w:noProof/>
            <w:webHidden/>
            <w:sz w:val="21"/>
          </w:rPr>
          <w:t>176</w:t>
        </w:r>
        <w:r w:rsidRPr="0038250E">
          <w:rPr>
            <w:noProof/>
            <w:webHidden/>
            <w:sz w:val="21"/>
          </w:rPr>
          <w:fldChar w:fldCharType="end"/>
        </w:r>
      </w:hyperlink>
    </w:p>
    <w:p w14:paraId="3D76C9EA" w14:textId="70E31FD3"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00" w:history="1">
        <w:r w:rsidRPr="0038250E">
          <w:rPr>
            <w:rStyle w:val="aff1"/>
            <w:noProof/>
            <w:sz w:val="21"/>
          </w:rPr>
          <w:t>26.1  デジタル入出力</w:t>
        </w:r>
        <w:r w:rsidRPr="0038250E">
          <w:rPr>
            <w:noProof/>
            <w:webHidden/>
            <w:sz w:val="21"/>
          </w:rPr>
          <w:tab/>
        </w:r>
        <w:r w:rsidRPr="0038250E">
          <w:rPr>
            <w:noProof/>
            <w:webHidden/>
            <w:sz w:val="21"/>
          </w:rPr>
          <w:fldChar w:fldCharType="begin"/>
        </w:r>
        <w:r w:rsidRPr="0038250E">
          <w:rPr>
            <w:noProof/>
            <w:webHidden/>
            <w:sz w:val="21"/>
          </w:rPr>
          <w:instrText xml:space="preserve"> PAGEREF _Toc243898000 \h </w:instrText>
        </w:r>
        <w:r w:rsidRPr="0038250E">
          <w:rPr>
            <w:noProof/>
            <w:webHidden/>
            <w:sz w:val="21"/>
          </w:rPr>
        </w:r>
        <w:r w:rsidRPr="0038250E">
          <w:rPr>
            <w:noProof/>
            <w:webHidden/>
            <w:sz w:val="21"/>
          </w:rPr>
          <w:fldChar w:fldCharType="separate"/>
        </w:r>
        <w:r>
          <w:rPr>
            <w:noProof/>
            <w:webHidden/>
            <w:sz w:val="21"/>
          </w:rPr>
          <w:t>176</w:t>
        </w:r>
        <w:r w:rsidRPr="0038250E">
          <w:rPr>
            <w:noProof/>
            <w:webHidden/>
            <w:sz w:val="21"/>
          </w:rPr>
          <w:fldChar w:fldCharType="end"/>
        </w:r>
      </w:hyperlink>
    </w:p>
    <w:p w14:paraId="112CFA57" w14:textId="096C9323"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01" w:history="1">
        <w:r w:rsidRPr="0038250E">
          <w:rPr>
            <w:rStyle w:val="aff1"/>
            <w:noProof/>
            <w:sz w:val="21"/>
          </w:rPr>
          <w:t>26.2  DIO のビット名を設定</w:t>
        </w:r>
        <w:r w:rsidRPr="0038250E">
          <w:rPr>
            <w:noProof/>
            <w:webHidden/>
            <w:sz w:val="21"/>
          </w:rPr>
          <w:tab/>
        </w:r>
        <w:r w:rsidRPr="0038250E">
          <w:rPr>
            <w:noProof/>
            <w:webHidden/>
            <w:sz w:val="21"/>
          </w:rPr>
          <w:fldChar w:fldCharType="begin"/>
        </w:r>
        <w:r w:rsidRPr="0038250E">
          <w:rPr>
            <w:noProof/>
            <w:webHidden/>
            <w:sz w:val="21"/>
          </w:rPr>
          <w:instrText xml:space="preserve"> PAGEREF _Toc243898001 \h </w:instrText>
        </w:r>
        <w:r w:rsidRPr="0038250E">
          <w:rPr>
            <w:noProof/>
            <w:webHidden/>
            <w:sz w:val="21"/>
          </w:rPr>
        </w:r>
        <w:r w:rsidRPr="0038250E">
          <w:rPr>
            <w:noProof/>
            <w:webHidden/>
            <w:sz w:val="21"/>
          </w:rPr>
          <w:fldChar w:fldCharType="separate"/>
        </w:r>
        <w:r>
          <w:rPr>
            <w:noProof/>
            <w:webHidden/>
            <w:sz w:val="21"/>
          </w:rPr>
          <w:t>177</w:t>
        </w:r>
        <w:r w:rsidRPr="0038250E">
          <w:rPr>
            <w:noProof/>
            <w:webHidden/>
            <w:sz w:val="21"/>
          </w:rPr>
          <w:fldChar w:fldCharType="end"/>
        </w:r>
      </w:hyperlink>
    </w:p>
    <w:p w14:paraId="058C9767" w14:textId="55E12342"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02" w:history="1">
        <w:r w:rsidRPr="0038250E">
          <w:rPr>
            <w:rStyle w:val="aff1"/>
            <w:noProof/>
            <w:sz w:val="21"/>
          </w:rPr>
          <w:t xml:space="preserve">26.3  </w:t>
        </w:r>
        <w:r w:rsidRPr="0038250E">
          <w:rPr>
            <w:rStyle w:val="aff1"/>
            <w:rFonts w:hint="eastAsia"/>
            <w:noProof/>
            <w:sz w:val="21"/>
          </w:rPr>
          <w:t>状態更新・変化通知・処理</w:t>
        </w:r>
        <w:r w:rsidRPr="0038250E">
          <w:rPr>
            <w:noProof/>
            <w:webHidden/>
            <w:sz w:val="21"/>
          </w:rPr>
          <w:tab/>
        </w:r>
        <w:r w:rsidRPr="0038250E">
          <w:rPr>
            <w:noProof/>
            <w:webHidden/>
            <w:sz w:val="21"/>
          </w:rPr>
          <w:fldChar w:fldCharType="begin"/>
        </w:r>
        <w:r w:rsidRPr="0038250E">
          <w:rPr>
            <w:noProof/>
            <w:webHidden/>
            <w:sz w:val="21"/>
          </w:rPr>
          <w:instrText xml:space="preserve"> PAGEREF _Toc243898002 \h </w:instrText>
        </w:r>
        <w:r w:rsidRPr="0038250E">
          <w:rPr>
            <w:noProof/>
            <w:webHidden/>
            <w:sz w:val="21"/>
          </w:rPr>
        </w:r>
        <w:r w:rsidRPr="0038250E">
          <w:rPr>
            <w:noProof/>
            <w:webHidden/>
            <w:sz w:val="21"/>
          </w:rPr>
          <w:fldChar w:fldCharType="separate"/>
        </w:r>
        <w:r>
          <w:rPr>
            <w:noProof/>
            <w:webHidden/>
            <w:sz w:val="21"/>
          </w:rPr>
          <w:t>177</w:t>
        </w:r>
        <w:r w:rsidRPr="0038250E">
          <w:rPr>
            <w:noProof/>
            <w:webHidden/>
            <w:sz w:val="21"/>
          </w:rPr>
          <w:fldChar w:fldCharType="end"/>
        </w:r>
      </w:hyperlink>
    </w:p>
    <w:p w14:paraId="7D98FBF1" w14:textId="13E1AA0F"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003" w:history="1">
        <w:r w:rsidRPr="0038250E">
          <w:rPr>
            <w:rStyle w:val="aff1"/>
            <w:noProof/>
            <w:sz w:val="21"/>
          </w:rPr>
          <w:t>27  Stepper 制御と位置ごとの加工</w:t>
        </w:r>
        <w:r w:rsidRPr="0038250E">
          <w:rPr>
            <w:noProof/>
            <w:webHidden/>
            <w:sz w:val="21"/>
          </w:rPr>
          <w:tab/>
        </w:r>
        <w:r w:rsidRPr="0038250E">
          <w:rPr>
            <w:noProof/>
            <w:webHidden/>
            <w:sz w:val="21"/>
          </w:rPr>
          <w:fldChar w:fldCharType="begin"/>
        </w:r>
        <w:r w:rsidRPr="0038250E">
          <w:rPr>
            <w:noProof/>
            <w:webHidden/>
            <w:sz w:val="21"/>
          </w:rPr>
          <w:instrText xml:space="preserve"> PAGEREF _Toc243898003 \h </w:instrText>
        </w:r>
        <w:r w:rsidRPr="0038250E">
          <w:rPr>
            <w:noProof/>
            <w:webHidden/>
            <w:sz w:val="21"/>
          </w:rPr>
        </w:r>
        <w:r w:rsidRPr="0038250E">
          <w:rPr>
            <w:noProof/>
            <w:webHidden/>
            <w:sz w:val="21"/>
          </w:rPr>
          <w:fldChar w:fldCharType="separate"/>
        </w:r>
        <w:r>
          <w:rPr>
            <w:noProof/>
            <w:webHidden/>
            <w:sz w:val="21"/>
          </w:rPr>
          <w:t>178</w:t>
        </w:r>
        <w:r w:rsidRPr="0038250E">
          <w:rPr>
            <w:noProof/>
            <w:webHidden/>
            <w:sz w:val="21"/>
          </w:rPr>
          <w:fldChar w:fldCharType="end"/>
        </w:r>
      </w:hyperlink>
    </w:p>
    <w:p w14:paraId="71064F39" w14:textId="3465D7D5"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04" w:history="1">
        <w:r w:rsidRPr="0038250E">
          <w:rPr>
            <w:rStyle w:val="aff1"/>
            <w:noProof/>
            <w:sz w:val="21"/>
          </w:rPr>
          <w:t>27.1  パルス出力と外部ドライバ</w:t>
        </w:r>
        <w:r w:rsidRPr="0038250E">
          <w:rPr>
            <w:rStyle w:val="aff1"/>
            <w:rFonts w:hint="eastAsia"/>
            <w:noProof/>
            <w:sz w:val="21"/>
          </w:rPr>
          <w:t>ー</w:t>
        </w:r>
        <w:r w:rsidRPr="0038250E">
          <w:rPr>
            <w:noProof/>
            <w:webHidden/>
            <w:sz w:val="21"/>
          </w:rPr>
          <w:tab/>
        </w:r>
        <w:r w:rsidRPr="0038250E">
          <w:rPr>
            <w:noProof/>
            <w:webHidden/>
            <w:sz w:val="21"/>
          </w:rPr>
          <w:fldChar w:fldCharType="begin"/>
        </w:r>
        <w:r w:rsidRPr="0038250E">
          <w:rPr>
            <w:noProof/>
            <w:webHidden/>
            <w:sz w:val="21"/>
          </w:rPr>
          <w:instrText xml:space="preserve"> PAGEREF _Toc243898004 \h </w:instrText>
        </w:r>
        <w:r w:rsidRPr="0038250E">
          <w:rPr>
            <w:noProof/>
            <w:webHidden/>
            <w:sz w:val="21"/>
          </w:rPr>
        </w:r>
        <w:r w:rsidRPr="0038250E">
          <w:rPr>
            <w:noProof/>
            <w:webHidden/>
            <w:sz w:val="21"/>
          </w:rPr>
          <w:fldChar w:fldCharType="separate"/>
        </w:r>
        <w:r>
          <w:rPr>
            <w:noProof/>
            <w:webHidden/>
            <w:sz w:val="21"/>
          </w:rPr>
          <w:t>178</w:t>
        </w:r>
        <w:r w:rsidRPr="0038250E">
          <w:rPr>
            <w:noProof/>
            <w:webHidden/>
            <w:sz w:val="21"/>
          </w:rPr>
          <w:fldChar w:fldCharType="end"/>
        </w:r>
      </w:hyperlink>
    </w:p>
    <w:p w14:paraId="1A1A3585" w14:textId="58B29F45"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05" w:history="1">
        <w:r w:rsidRPr="0038250E">
          <w:rPr>
            <w:rStyle w:val="aff1"/>
            <w:noProof/>
            <w:sz w:val="21"/>
          </w:rPr>
          <w:t>27.2  StepperControl の</w:t>
        </w:r>
        <w:r w:rsidRPr="0038250E">
          <w:rPr>
            <w:rStyle w:val="aff1"/>
            <w:rFonts w:hint="eastAsia"/>
            <w:noProof/>
            <w:sz w:val="21"/>
          </w:rPr>
          <w:t>画面と操作</w:t>
        </w:r>
        <w:r w:rsidRPr="0038250E">
          <w:rPr>
            <w:noProof/>
            <w:webHidden/>
            <w:sz w:val="21"/>
          </w:rPr>
          <w:tab/>
        </w:r>
        <w:r w:rsidRPr="0038250E">
          <w:rPr>
            <w:noProof/>
            <w:webHidden/>
            <w:sz w:val="21"/>
          </w:rPr>
          <w:fldChar w:fldCharType="begin"/>
        </w:r>
        <w:r w:rsidRPr="0038250E">
          <w:rPr>
            <w:noProof/>
            <w:webHidden/>
            <w:sz w:val="21"/>
          </w:rPr>
          <w:instrText xml:space="preserve"> PAGEREF _Toc243898005 \h </w:instrText>
        </w:r>
        <w:r w:rsidRPr="0038250E">
          <w:rPr>
            <w:noProof/>
            <w:webHidden/>
            <w:sz w:val="21"/>
          </w:rPr>
        </w:r>
        <w:r w:rsidRPr="0038250E">
          <w:rPr>
            <w:noProof/>
            <w:webHidden/>
            <w:sz w:val="21"/>
          </w:rPr>
          <w:fldChar w:fldCharType="separate"/>
        </w:r>
        <w:r>
          <w:rPr>
            <w:noProof/>
            <w:webHidden/>
            <w:sz w:val="21"/>
          </w:rPr>
          <w:t>179</w:t>
        </w:r>
        <w:r w:rsidRPr="0038250E">
          <w:rPr>
            <w:noProof/>
            <w:webHidden/>
            <w:sz w:val="21"/>
          </w:rPr>
          <w:fldChar w:fldCharType="end"/>
        </w:r>
      </w:hyperlink>
    </w:p>
    <w:p w14:paraId="7A83F3DF" w14:textId="09D66C04"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06" w:history="1">
        <w:r w:rsidRPr="0038250E">
          <w:rPr>
            <w:rStyle w:val="aff1"/>
            <w:noProof/>
            <w:sz w:val="21"/>
          </w:rPr>
          <w:t>27.3  パネル接</w:t>
        </w:r>
        <w:r w:rsidRPr="0038250E">
          <w:rPr>
            <w:rStyle w:val="aff1"/>
            <w:rFonts w:hint="eastAsia"/>
            <w:noProof/>
            <w:sz w:val="21"/>
          </w:rPr>
          <w:t>続と文書の実行順</w:t>
        </w:r>
        <w:r w:rsidRPr="0038250E">
          <w:rPr>
            <w:noProof/>
            <w:webHidden/>
            <w:sz w:val="21"/>
          </w:rPr>
          <w:tab/>
        </w:r>
        <w:r w:rsidRPr="0038250E">
          <w:rPr>
            <w:noProof/>
            <w:webHidden/>
            <w:sz w:val="21"/>
          </w:rPr>
          <w:fldChar w:fldCharType="begin"/>
        </w:r>
        <w:r w:rsidRPr="0038250E">
          <w:rPr>
            <w:noProof/>
            <w:webHidden/>
            <w:sz w:val="21"/>
          </w:rPr>
          <w:instrText xml:space="preserve"> PAGEREF _Toc243898006 \h </w:instrText>
        </w:r>
        <w:r w:rsidRPr="0038250E">
          <w:rPr>
            <w:noProof/>
            <w:webHidden/>
            <w:sz w:val="21"/>
          </w:rPr>
        </w:r>
        <w:r w:rsidRPr="0038250E">
          <w:rPr>
            <w:noProof/>
            <w:webHidden/>
            <w:sz w:val="21"/>
          </w:rPr>
          <w:fldChar w:fldCharType="separate"/>
        </w:r>
        <w:r>
          <w:rPr>
            <w:noProof/>
            <w:webHidden/>
            <w:sz w:val="21"/>
          </w:rPr>
          <w:t>180</w:t>
        </w:r>
        <w:r w:rsidRPr="0038250E">
          <w:rPr>
            <w:noProof/>
            <w:webHidden/>
            <w:sz w:val="21"/>
          </w:rPr>
          <w:fldChar w:fldCharType="end"/>
        </w:r>
      </w:hyperlink>
    </w:p>
    <w:p w14:paraId="332FB9EF" w14:textId="02E849B3"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007" w:history="1">
        <w:r w:rsidRPr="0038250E">
          <w:rPr>
            <w:rStyle w:val="aff1"/>
            <w:noProof/>
            <w:sz w:val="21"/>
          </w:rPr>
          <w:t>28  SCANahead と高度なタイミング</w:t>
        </w:r>
        <w:r w:rsidRPr="0038250E">
          <w:rPr>
            <w:noProof/>
            <w:webHidden/>
            <w:sz w:val="21"/>
          </w:rPr>
          <w:tab/>
        </w:r>
        <w:r w:rsidRPr="0038250E">
          <w:rPr>
            <w:noProof/>
            <w:webHidden/>
            <w:sz w:val="21"/>
          </w:rPr>
          <w:fldChar w:fldCharType="begin"/>
        </w:r>
        <w:r w:rsidRPr="0038250E">
          <w:rPr>
            <w:noProof/>
            <w:webHidden/>
            <w:sz w:val="21"/>
          </w:rPr>
          <w:instrText xml:space="preserve"> PAGEREF _Toc243898007 \h </w:instrText>
        </w:r>
        <w:r w:rsidRPr="0038250E">
          <w:rPr>
            <w:noProof/>
            <w:webHidden/>
            <w:sz w:val="21"/>
          </w:rPr>
        </w:r>
        <w:r w:rsidRPr="0038250E">
          <w:rPr>
            <w:noProof/>
            <w:webHidden/>
            <w:sz w:val="21"/>
          </w:rPr>
          <w:fldChar w:fldCharType="separate"/>
        </w:r>
        <w:r>
          <w:rPr>
            <w:noProof/>
            <w:webHidden/>
            <w:sz w:val="21"/>
          </w:rPr>
          <w:t>181</w:t>
        </w:r>
        <w:r w:rsidRPr="0038250E">
          <w:rPr>
            <w:noProof/>
            <w:webHidden/>
            <w:sz w:val="21"/>
          </w:rPr>
          <w:fldChar w:fldCharType="end"/>
        </w:r>
      </w:hyperlink>
    </w:p>
    <w:p w14:paraId="48FCCC7B" w14:textId="11647688"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08" w:history="1">
        <w:r w:rsidRPr="0038250E">
          <w:rPr>
            <w:rStyle w:val="aff1"/>
            <w:noProof/>
            <w:sz w:val="21"/>
          </w:rPr>
          <w:t>28.1  SCANahead と SDC</w:t>
        </w:r>
        <w:r w:rsidRPr="0038250E">
          <w:rPr>
            <w:noProof/>
            <w:webHidden/>
            <w:sz w:val="21"/>
          </w:rPr>
          <w:tab/>
        </w:r>
        <w:r w:rsidRPr="0038250E">
          <w:rPr>
            <w:noProof/>
            <w:webHidden/>
            <w:sz w:val="21"/>
          </w:rPr>
          <w:fldChar w:fldCharType="begin"/>
        </w:r>
        <w:r w:rsidRPr="0038250E">
          <w:rPr>
            <w:noProof/>
            <w:webHidden/>
            <w:sz w:val="21"/>
          </w:rPr>
          <w:instrText xml:space="preserve"> PAGEREF _Toc243898008 \h </w:instrText>
        </w:r>
        <w:r w:rsidRPr="0038250E">
          <w:rPr>
            <w:noProof/>
            <w:webHidden/>
            <w:sz w:val="21"/>
          </w:rPr>
        </w:r>
        <w:r w:rsidRPr="0038250E">
          <w:rPr>
            <w:noProof/>
            <w:webHidden/>
            <w:sz w:val="21"/>
          </w:rPr>
          <w:fldChar w:fldCharType="separate"/>
        </w:r>
        <w:r>
          <w:rPr>
            <w:noProof/>
            <w:webHidden/>
            <w:sz w:val="21"/>
          </w:rPr>
          <w:t>181</w:t>
        </w:r>
        <w:r w:rsidRPr="0038250E">
          <w:rPr>
            <w:noProof/>
            <w:webHidden/>
            <w:sz w:val="21"/>
          </w:rPr>
          <w:fldChar w:fldCharType="end"/>
        </w:r>
      </w:hyperlink>
    </w:p>
    <w:p w14:paraId="253D6F8A" w14:textId="3CFE5034"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09" w:history="1">
        <w:r w:rsidRPr="0038250E">
          <w:rPr>
            <w:rStyle w:val="aff1"/>
            <w:noProof/>
            <w:sz w:val="21"/>
          </w:rPr>
          <w:t>28.2  ALC と SCANahead の組合せ</w:t>
        </w:r>
        <w:r w:rsidRPr="0038250E">
          <w:rPr>
            <w:noProof/>
            <w:webHidden/>
            <w:sz w:val="21"/>
          </w:rPr>
          <w:tab/>
        </w:r>
        <w:r w:rsidRPr="0038250E">
          <w:rPr>
            <w:noProof/>
            <w:webHidden/>
            <w:sz w:val="21"/>
          </w:rPr>
          <w:fldChar w:fldCharType="begin"/>
        </w:r>
        <w:r w:rsidRPr="0038250E">
          <w:rPr>
            <w:noProof/>
            <w:webHidden/>
            <w:sz w:val="21"/>
          </w:rPr>
          <w:instrText xml:space="preserve"> PAGEREF _Toc243898009 \h </w:instrText>
        </w:r>
        <w:r w:rsidRPr="0038250E">
          <w:rPr>
            <w:noProof/>
            <w:webHidden/>
            <w:sz w:val="21"/>
          </w:rPr>
        </w:r>
        <w:r w:rsidRPr="0038250E">
          <w:rPr>
            <w:noProof/>
            <w:webHidden/>
            <w:sz w:val="21"/>
          </w:rPr>
          <w:fldChar w:fldCharType="separate"/>
        </w:r>
        <w:r>
          <w:rPr>
            <w:noProof/>
            <w:webHidden/>
            <w:sz w:val="21"/>
          </w:rPr>
          <w:t>181</w:t>
        </w:r>
        <w:r w:rsidRPr="0038250E">
          <w:rPr>
            <w:noProof/>
            <w:webHidden/>
            <w:sz w:val="21"/>
          </w:rPr>
          <w:fldChar w:fldCharType="end"/>
        </w:r>
      </w:hyperlink>
    </w:p>
    <w:p w14:paraId="40ECC757" w14:textId="56F6B905"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10" w:history="1">
        <w:r w:rsidRPr="0038250E">
          <w:rPr>
            <w:rStyle w:val="aff1"/>
            <w:noProof/>
            <w:sz w:val="21"/>
          </w:rPr>
          <w:t>28.3  ALC 基本モ</w:t>
        </w:r>
        <w:r w:rsidRPr="0038250E">
          <w:rPr>
            <w:rStyle w:val="aff1"/>
            <w:rFonts w:hint="eastAsia"/>
            <w:noProof/>
            <w:sz w:val="21"/>
          </w:rPr>
          <w:t>ードと拡張の組み合わせ</w:t>
        </w:r>
        <w:r w:rsidRPr="0038250E">
          <w:rPr>
            <w:noProof/>
            <w:webHidden/>
            <w:sz w:val="21"/>
          </w:rPr>
          <w:tab/>
        </w:r>
        <w:r w:rsidRPr="0038250E">
          <w:rPr>
            <w:noProof/>
            <w:webHidden/>
            <w:sz w:val="21"/>
          </w:rPr>
          <w:fldChar w:fldCharType="begin"/>
        </w:r>
        <w:r w:rsidRPr="0038250E">
          <w:rPr>
            <w:noProof/>
            <w:webHidden/>
            <w:sz w:val="21"/>
          </w:rPr>
          <w:instrText xml:space="preserve"> PAGEREF _Toc243898010 \h </w:instrText>
        </w:r>
        <w:r w:rsidRPr="0038250E">
          <w:rPr>
            <w:noProof/>
            <w:webHidden/>
            <w:sz w:val="21"/>
          </w:rPr>
        </w:r>
        <w:r w:rsidRPr="0038250E">
          <w:rPr>
            <w:noProof/>
            <w:webHidden/>
            <w:sz w:val="21"/>
          </w:rPr>
          <w:fldChar w:fldCharType="separate"/>
        </w:r>
        <w:r>
          <w:rPr>
            <w:noProof/>
            <w:webHidden/>
            <w:sz w:val="21"/>
          </w:rPr>
          <w:t>182</w:t>
        </w:r>
        <w:r w:rsidRPr="0038250E">
          <w:rPr>
            <w:noProof/>
            <w:webHidden/>
            <w:sz w:val="21"/>
          </w:rPr>
          <w:fldChar w:fldCharType="end"/>
        </w:r>
      </w:hyperlink>
    </w:p>
    <w:p w14:paraId="56A83603" w14:textId="682D1F4E"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11" w:history="1">
        <w:r w:rsidRPr="0038250E">
          <w:rPr>
            <w:rStyle w:val="aff1"/>
            <w:noProof/>
            <w:sz w:val="21"/>
          </w:rPr>
          <w:t>28.4  SCANahead と MoF の</w:t>
        </w:r>
        <w:r w:rsidRPr="0038250E">
          <w:rPr>
            <w:rStyle w:val="aff1"/>
            <w:rFonts w:hint="eastAsia"/>
            <w:noProof/>
            <w:sz w:val="21"/>
          </w:rPr>
          <w:t>実用的な組み合わせ</w:t>
        </w:r>
        <w:r w:rsidRPr="0038250E">
          <w:rPr>
            <w:noProof/>
            <w:webHidden/>
            <w:sz w:val="21"/>
          </w:rPr>
          <w:tab/>
        </w:r>
        <w:r w:rsidRPr="0038250E">
          <w:rPr>
            <w:noProof/>
            <w:webHidden/>
            <w:sz w:val="21"/>
          </w:rPr>
          <w:fldChar w:fldCharType="begin"/>
        </w:r>
        <w:r w:rsidRPr="0038250E">
          <w:rPr>
            <w:noProof/>
            <w:webHidden/>
            <w:sz w:val="21"/>
          </w:rPr>
          <w:instrText xml:space="preserve"> PAGEREF _Toc243898011 \h </w:instrText>
        </w:r>
        <w:r w:rsidRPr="0038250E">
          <w:rPr>
            <w:noProof/>
            <w:webHidden/>
            <w:sz w:val="21"/>
          </w:rPr>
        </w:r>
        <w:r w:rsidRPr="0038250E">
          <w:rPr>
            <w:noProof/>
            <w:webHidden/>
            <w:sz w:val="21"/>
          </w:rPr>
          <w:fldChar w:fldCharType="separate"/>
        </w:r>
        <w:r>
          <w:rPr>
            <w:noProof/>
            <w:webHidden/>
            <w:sz w:val="21"/>
          </w:rPr>
          <w:t>183</w:t>
        </w:r>
        <w:r w:rsidRPr="0038250E">
          <w:rPr>
            <w:noProof/>
            <w:webHidden/>
            <w:sz w:val="21"/>
          </w:rPr>
          <w:fldChar w:fldCharType="end"/>
        </w:r>
      </w:hyperlink>
    </w:p>
    <w:p w14:paraId="0E2CF007" w14:textId="585ED441"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12" w:history="1">
        <w:r w:rsidRPr="0038250E">
          <w:rPr>
            <w:rStyle w:val="aff1"/>
            <w:noProof/>
            <w:sz w:val="21"/>
          </w:rPr>
          <w:t>28.5  EntityPen の SCANahead 設定</w:t>
        </w:r>
        <w:r w:rsidRPr="0038250E">
          <w:rPr>
            <w:noProof/>
            <w:webHidden/>
            <w:sz w:val="21"/>
          </w:rPr>
          <w:tab/>
        </w:r>
        <w:r w:rsidRPr="0038250E">
          <w:rPr>
            <w:noProof/>
            <w:webHidden/>
            <w:sz w:val="21"/>
          </w:rPr>
          <w:fldChar w:fldCharType="begin"/>
        </w:r>
        <w:r w:rsidRPr="0038250E">
          <w:rPr>
            <w:noProof/>
            <w:webHidden/>
            <w:sz w:val="21"/>
          </w:rPr>
          <w:instrText xml:space="preserve"> PAGEREF _Toc243898012 \h </w:instrText>
        </w:r>
        <w:r w:rsidRPr="0038250E">
          <w:rPr>
            <w:noProof/>
            <w:webHidden/>
            <w:sz w:val="21"/>
          </w:rPr>
        </w:r>
        <w:r w:rsidRPr="0038250E">
          <w:rPr>
            <w:noProof/>
            <w:webHidden/>
            <w:sz w:val="21"/>
          </w:rPr>
          <w:fldChar w:fldCharType="separate"/>
        </w:r>
        <w:r>
          <w:rPr>
            <w:noProof/>
            <w:webHidden/>
            <w:sz w:val="21"/>
          </w:rPr>
          <w:t>185</w:t>
        </w:r>
        <w:r w:rsidRPr="0038250E">
          <w:rPr>
            <w:noProof/>
            <w:webHidden/>
            <w:sz w:val="21"/>
          </w:rPr>
          <w:fldChar w:fldCharType="end"/>
        </w:r>
      </w:hyperlink>
    </w:p>
    <w:p w14:paraId="6D00F556" w14:textId="5EA13835"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13" w:history="1">
        <w:r w:rsidRPr="0038250E">
          <w:rPr>
            <w:rStyle w:val="aff1"/>
            <w:noProof/>
            <w:sz w:val="21"/>
          </w:rPr>
          <w:t>28.6  自動</w:t>
        </w:r>
        <w:r w:rsidRPr="0038250E">
          <w:rPr>
            <w:rStyle w:val="aff1"/>
            <w:rFonts w:hint="eastAsia"/>
            <w:noProof/>
            <w:sz w:val="21"/>
          </w:rPr>
          <w:t>遅延とペン設定の調整順</w:t>
        </w:r>
        <w:r w:rsidRPr="0038250E">
          <w:rPr>
            <w:noProof/>
            <w:webHidden/>
            <w:sz w:val="21"/>
          </w:rPr>
          <w:tab/>
        </w:r>
        <w:r w:rsidRPr="0038250E">
          <w:rPr>
            <w:noProof/>
            <w:webHidden/>
            <w:sz w:val="21"/>
          </w:rPr>
          <w:fldChar w:fldCharType="begin"/>
        </w:r>
        <w:r w:rsidRPr="0038250E">
          <w:rPr>
            <w:noProof/>
            <w:webHidden/>
            <w:sz w:val="21"/>
          </w:rPr>
          <w:instrText xml:space="preserve"> PAGEREF _Toc243898013 \h </w:instrText>
        </w:r>
        <w:r w:rsidRPr="0038250E">
          <w:rPr>
            <w:noProof/>
            <w:webHidden/>
            <w:sz w:val="21"/>
          </w:rPr>
        </w:r>
        <w:r w:rsidRPr="0038250E">
          <w:rPr>
            <w:noProof/>
            <w:webHidden/>
            <w:sz w:val="21"/>
          </w:rPr>
          <w:fldChar w:fldCharType="separate"/>
        </w:r>
        <w:r>
          <w:rPr>
            <w:noProof/>
            <w:webHidden/>
            <w:sz w:val="21"/>
          </w:rPr>
          <w:t>187</w:t>
        </w:r>
        <w:r w:rsidRPr="0038250E">
          <w:rPr>
            <w:noProof/>
            <w:webHidden/>
            <w:sz w:val="21"/>
          </w:rPr>
          <w:fldChar w:fldCharType="end"/>
        </w:r>
      </w:hyperlink>
    </w:p>
    <w:p w14:paraId="58D0D84E" w14:textId="23B5957F"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14" w:history="1">
        <w:r w:rsidRPr="0038250E">
          <w:rPr>
            <w:rStyle w:val="aff1"/>
            <w:noProof/>
            <w:sz w:val="21"/>
          </w:rPr>
          <w:t>28.7  Auto Delays の時序と PropertyGrid 表示</w:t>
        </w:r>
        <w:r w:rsidRPr="0038250E">
          <w:rPr>
            <w:noProof/>
            <w:webHidden/>
            <w:sz w:val="21"/>
          </w:rPr>
          <w:tab/>
        </w:r>
        <w:r w:rsidRPr="0038250E">
          <w:rPr>
            <w:noProof/>
            <w:webHidden/>
            <w:sz w:val="21"/>
          </w:rPr>
          <w:fldChar w:fldCharType="begin"/>
        </w:r>
        <w:r w:rsidRPr="0038250E">
          <w:rPr>
            <w:noProof/>
            <w:webHidden/>
            <w:sz w:val="21"/>
          </w:rPr>
          <w:instrText xml:space="preserve"> PAGEREF _Toc243898014 \h </w:instrText>
        </w:r>
        <w:r w:rsidRPr="0038250E">
          <w:rPr>
            <w:noProof/>
            <w:webHidden/>
            <w:sz w:val="21"/>
          </w:rPr>
        </w:r>
        <w:r w:rsidRPr="0038250E">
          <w:rPr>
            <w:noProof/>
            <w:webHidden/>
            <w:sz w:val="21"/>
          </w:rPr>
          <w:fldChar w:fldCharType="separate"/>
        </w:r>
        <w:r>
          <w:rPr>
            <w:noProof/>
            <w:webHidden/>
            <w:sz w:val="21"/>
          </w:rPr>
          <w:t>189</w:t>
        </w:r>
        <w:r w:rsidRPr="0038250E">
          <w:rPr>
            <w:noProof/>
            <w:webHidden/>
            <w:sz w:val="21"/>
          </w:rPr>
          <w:fldChar w:fldCharType="end"/>
        </w:r>
      </w:hyperlink>
    </w:p>
    <w:p w14:paraId="5F07101C" w14:textId="6F9B7DB9"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015" w:history="1">
        <w:r w:rsidRPr="0038250E">
          <w:rPr>
            <w:rStyle w:val="aff1"/>
            <w:noProof/>
            <w:sz w:val="21"/>
          </w:rPr>
          <w:t xml:space="preserve">29  MoF </w:t>
        </w:r>
        <w:r w:rsidRPr="0038250E">
          <w:rPr>
            <w:rStyle w:val="aff1"/>
            <w:rFonts w:hint="eastAsia"/>
            <w:noProof/>
            <w:sz w:val="21"/>
          </w:rPr>
          <w:t>拡張オプション</w:t>
        </w:r>
        <w:r w:rsidRPr="0038250E">
          <w:rPr>
            <w:noProof/>
            <w:webHidden/>
            <w:sz w:val="21"/>
          </w:rPr>
          <w:tab/>
        </w:r>
        <w:r w:rsidRPr="0038250E">
          <w:rPr>
            <w:noProof/>
            <w:webHidden/>
            <w:sz w:val="21"/>
          </w:rPr>
          <w:fldChar w:fldCharType="begin"/>
        </w:r>
        <w:r w:rsidRPr="0038250E">
          <w:rPr>
            <w:noProof/>
            <w:webHidden/>
            <w:sz w:val="21"/>
          </w:rPr>
          <w:instrText xml:space="preserve"> PAGEREF _Toc243898015 \h </w:instrText>
        </w:r>
        <w:r w:rsidRPr="0038250E">
          <w:rPr>
            <w:noProof/>
            <w:webHidden/>
            <w:sz w:val="21"/>
          </w:rPr>
        </w:r>
        <w:r w:rsidRPr="0038250E">
          <w:rPr>
            <w:noProof/>
            <w:webHidden/>
            <w:sz w:val="21"/>
          </w:rPr>
          <w:fldChar w:fldCharType="separate"/>
        </w:r>
        <w:r>
          <w:rPr>
            <w:noProof/>
            <w:webHidden/>
            <w:sz w:val="21"/>
          </w:rPr>
          <w:t>190</w:t>
        </w:r>
        <w:r w:rsidRPr="0038250E">
          <w:rPr>
            <w:noProof/>
            <w:webHidden/>
            <w:sz w:val="21"/>
          </w:rPr>
          <w:fldChar w:fldCharType="end"/>
        </w:r>
      </w:hyperlink>
    </w:p>
    <w:p w14:paraId="2D01F1F7" w14:textId="2F101DB1"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16" w:history="1">
        <w:r w:rsidRPr="0038250E">
          <w:rPr>
            <w:rStyle w:val="aff1"/>
            <w:noProof/>
            <w:sz w:val="21"/>
          </w:rPr>
          <w:t>29.1  MoF とエンコ</w:t>
        </w:r>
        <w:r w:rsidRPr="0038250E">
          <w:rPr>
            <w:rStyle w:val="aff1"/>
            <w:rFonts w:hint="eastAsia"/>
            <w:noProof/>
            <w:sz w:val="21"/>
          </w:rPr>
          <w:t>ーダー座標</w:t>
        </w:r>
        <w:r w:rsidRPr="0038250E">
          <w:rPr>
            <w:noProof/>
            <w:webHidden/>
            <w:sz w:val="21"/>
          </w:rPr>
          <w:tab/>
        </w:r>
        <w:r w:rsidRPr="0038250E">
          <w:rPr>
            <w:noProof/>
            <w:webHidden/>
            <w:sz w:val="21"/>
          </w:rPr>
          <w:fldChar w:fldCharType="begin"/>
        </w:r>
        <w:r w:rsidRPr="0038250E">
          <w:rPr>
            <w:noProof/>
            <w:webHidden/>
            <w:sz w:val="21"/>
          </w:rPr>
          <w:instrText xml:space="preserve"> PAGEREF _Toc243898016 \h </w:instrText>
        </w:r>
        <w:r w:rsidRPr="0038250E">
          <w:rPr>
            <w:noProof/>
            <w:webHidden/>
            <w:sz w:val="21"/>
          </w:rPr>
        </w:r>
        <w:r w:rsidRPr="0038250E">
          <w:rPr>
            <w:noProof/>
            <w:webHidden/>
            <w:sz w:val="21"/>
          </w:rPr>
          <w:fldChar w:fldCharType="separate"/>
        </w:r>
        <w:r>
          <w:rPr>
            <w:noProof/>
            <w:webHidden/>
            <w:sz w:val="21"/>
          </w:rPr>
          <w:t>190</w:t>
        </w:r>
        <w:r w:rsidRPr="0038250E">
          <w:rPr>
            <w:noProof/>
            <w:webHidden/>
            <w:sz w:val="21"/>
          </w:rPr>
          <w:fldChar w:fldCharType="end"/>
        </w:r>
      </w:hyperlink>
    </w:p>
    <w:p w14:paraId="3EAC6ADF" w14:textId="4BDE0531"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17" w:history="1">
        <w:r w:rsidRPr="0038250E">
          <w:rPr>
            <w:rStyle w:val="aff1"/>
            <w:noProof/>
            <w:sz w:val="21"/>
          </w:rPr>
          <w:t>29.2  移動ワ</w:t>
        </w:r>
        <w:r w:rsidRPr="0038250E">
          <w:rPr>
            <w:rStyle w:val="aff1"/>
            <w:rFonts w:hint="eastAsia"/>
            <w:noProof/>
            <w:sz w:val="21"/>
          </w:rPr>
          <w:t>ーク用レシピの構成</w:t>
        </w:r>
        <w:r w:rsidRPr="0038250E">
          <w:rPr>
            <w:noProof/>
            <w:webHidden/>
            <w:sz w:val="21"/>
          </w:rPr>
          <w:tab/>
        </w:r>
        <w:r w:rsidRPr="0038250E">
          <w:rPr>
            <w:noProof/>
            <w:webHidden/>
            <w:sz w:val="21"/>
          </w:rPr>
          <w:fldChar w:fldCharType="begin"/>
        </w:r>
        <w:r w:rsidRPr="0038250E">
          <w:rPr>
            <w:noProof/>
            <w:webHidden/>
            <w:sz w:val="21"/>
          </w:rPr>
          <w:instrText xml:space="preserve"> PAGEREF _Toc243898017 \h </w:instrText>
        </w:r>
        <w:r w:rsidRPr="0038250E">
          <w:rPr>
            <w:noProof/>
            <w:webHidden/>
            <w:sz w:val="21"/>
          </w:rPr>
        </w:r>
        <w:r w:rsidRPr="0038250E">
          <w:rPr>
            <w:noProof/>
            <w:webHidden/>
            <w:sz w:val="21"/>
          </w:rPr>
          <w:fldChar w:fldCharType="separate"/>
        </w:r>
        <w:r>
          <w:rPr>
            <w:noProof/>
            <w:webHidden/>
            <w:sz w:val="21"/>
          </w:rPr>
          <w:t>191</w:t>
        </w:r>
        <w:r w:rsidRPr="0038250E">
          <w:rPr>
            <w:noProof/>
            <w:webHidden/>
            <w:sz w:val="21"/>
          </w:rPr>
          <w:fldChar w:fldCharType="end"/>
        </w:r>
      </w:hyperlink>
    </w:p>
    <w:p w14:paraId="778CB431" w14:textId="25CA0A81"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18" w:history="1">
        <w:r w:rsidRPr="0038250E">
          <w:rPr>
            <w:rStyle w:val="aff1"/>
            <w:noProof/>
            <w:sz w:val="21"/>
          </w:rPr>
          <w:t>29.3  線形 MoF デモで理解する X Y モ</w:t>
        </w:r>
        <w:r w:rsidRPr="0038250E">
          <w:rPr>
            <w:rStyle w:val="aff1"/>
            <w:rFonts w:hint="eastAsia"/>
            <w:noProof/>
            <w:sz w:val="21"/>
          </w:rPr>
          <w:t>ード</w:t>
        </w:r>
        <w:r w:rsidRPr="0038250E">
          <w:rPr>
            <w:noProof/>
            <w:webHidden/>
            <w:sz w:val="21"/>
          </w:rPr>
          <w:tab/>
        </w:r>
        <w:r w:rsidRPr="0038250E">
          <w:rPr>
            <w:noProof/>
            <w:webHidden/>
            <w:sz w:val="21"/>
          </w:rPr>
          <w:fldChar w:fldCharType="begin"/>
        </w:r>
        <w:r w:rsidRPr="0038250E">
          <w:rPr>
            <w:noProof/>
            <w:webHidden/>
            <w:sz w:val="21"/>
          </w:rPr>
          <w:instrText xml:space="preserve"> PAGEREF _Toc243898018 \h </w:instrText>
        </w:r>
        <w:r w:rsidRPr="0038250E">
          <w:rPr>
            <w:noProof/>
            <w:webHidden/>
            <w:sz w:val="21"/>
          </w:rPr>
        </w:r>
        <w:r w:rsidRPr="0038250E">
          <w:rPr>
            <w:noProof/>
            <w:webHidden/>
            <w:sz w:val="21"/>
          </w:rPr>
          <w:fldChar w:fldCharType="separate"/>
        </w:r>
        <w:r>
          <w:rPr>
            <w:noProof/>
            <w:webHidden/>
            <w:sz w:val="21"/>
          </w:rPr>
          <w:t>193</w:t>
        </w:r>
        <w:r w:rsidRPr="0038250E">
          <w:rPr>
            <w:noProof/>
            <w:webHidden/>
            <w:sz w:val="21"/>
          </w:rPr>
          <w:fldChar w:fldCharType="end"/>
        </w:r>
      </w:hyperlink>
    </w:p>
    <w:p w14:paraId="6BE9AB11" w14:textId="03DC272B"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19" w:history="1">
        <w:r w:rsidRPr="0038250E">
          <w:rPr>
            <w:rStyle w:val="aff1"/>
            <w:noProof/>
            <w:sz w:val="21"/>
          </w:rPr>
          <w:t>29.4  公開エディタ</w:t>
        </w:r>
        <w:r w:rsidRPr="0038250E">
          <w:rPr>
            <w:rStyle w:val="aff1"/>
            <w:rFonts w:hint="eastAsia"/>
            <w:noProof/>
            <w:sz w:val="21"/>
          </w:rPr>
          <w:t>ーデモで理解する</w:t>
        </w:r>
        <w:r w:rsidRPr="0038250E">
          <w:rPr>
            <w:rStyle w:val="aff1"/>
            <w:noProof/>
            <w:sz w:val="21"/>
          </w:rPr>
          <w:t xml:space="preserve"> Rotary モ</w:t>
        </w:r>
        <w:r w:rsidRPr="0038250E">
          <w:rPr>
            <w:rStyle w:val="aff1"/>
            <w:rFonts w:hint="eastAsia"/>
            <w:noProof/>
            <w:sz w:val="21"/>
          </w:rPr>
          <w:t>ード</w:t>
        </w:r>
        <w:r w:rsidRPr="0038250E">
          <w:rPr>
            <w:noProof/>
            <w:webHidden/>
            <w:sz w:val="21"/>
          </w:rPr>
          <w:tab/>
        </w:r>
        <w:r w:rsidRPr="0038250E">
          <w:rPr>
            <w:noProof/>
            <w:webHidden/>
            <w:sz w:val="21"/>
          </w:rPr>
          <w:fldChar w:fldCharType="begin"/>
        </w:r>
        <w:r w:rsidRPr="0038250E">
          <w:rPr>
            <w:noProof/>
            <w:webHidden/>
            <w:sz w:val="21"/>
          </w:rPr>
          <w:instrText xml:space="preserve"> PAGEREF _Toc243898019 \h </w:instrText>
        </w:r>
        <w:r w:rsidRPr="0038250E">
          <w:rPr>
            <w:noProof/>
            <w:webHidden/>
            <w:sz w:val="21"/>
          </w:rPr>
        </w:r>
        <w:r w:rsidRPr="0038250E">
          <w:rPr>
            <w:noProof/>
            <w:webHidden/>
            <w:sz w:val="21"/>
          </w:rPr>
          <w:fldChar w:fldCharType="separate"/>
        </w:r>
        <w:r>
          <w:rPr>
            <w:noProof/>
            <w:webHidden/>
            <w:sz w:val="21"/>
          </w:rPr>
          <w:t>194</w:t>
        </w:r>
        <w:r w:rsidRPr="0038250E">
          <w:rPr>
            <w:noProof/>
            <w:webHidden/>
            <w:sz w:val="21"/>
          </w:rPr>
          <w:fldChar w:fldCharType="end"/>
        </w:r>
      </w:hyperlink>
    </w:p>
    <w:p w14:paraId="7E54A156" w14:textId="6FF819F8"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020" w:history="1">
        <w:r w:rsidRPr="0038250E">
          <w:rPr>
            <w:rStyle w:val="aff1"/>
            <w:noProof/>
            <w:sz w:val="21"/>
          </w:rPr>
          <w:t xml:space="preserve">30  syncAXIS </w:t>
        </w:r>
        <w:r w:rsidRPr="0038250E">
          <w:rPr>
            <w:rStyle w:val="aff1"/>
            <w:rFonts w:hint="eastAsia"/>
            <w:noProof/>
            <w:sz w:val="21"/>
          </w:rPr>
          <w:t>拡張オプション</w:t>
        </w:r>
        <w:r w:rsidRPr="0038250E">
          <w:rPr>
            <w:noProof/>
            <w:webHidden/>
            <w:sz w:val="21"/>
          </w:rPr>
          <w:tab/>
        </w:r>
        <w:r w:rsidRPr="0038250E">
          <w:rPr>
            <w:noProof/>
            <w:webHidden/>
            <w:sz w:val="21"/>
          </w:rPr>
          <w:fldChar w:fldCharType="begin"/>
        </w:r>
        <w:r w:rsidRPr="0038250E">
          <w:rPr>
            <w:noProof/>
            <w:webHidden/>
            <w:sz w:val="21"/>
          </w:rPr>
          <w:instrText xml:space="preserve"> PAGEREF _Toc243898020 \h </w:instrText>
        </w:r>
        <w:r w:rsidRPr="0038250E">
          <w:rPr>
            <w:noProof/>
            <w:webHidden/>
            <w:sz w:val="21"/>
          </w:rPr>
        </w:r>
        <w:r w:rsidRPr="0038250E">
          <w:rPr>
            <w:noProof/>
            <w:webHidden/>
            <w:sz w:val="21"/>
          </w:rPr>
          <w:fldChar w:fldCharType="separate"/>
        </w:r>
        <w:r>
          <w:rPr>
            <w:noProof/>
            <w:webHidden/>
            <w:sz w:val="21"/>
          </w:rPr>
          <w:t>195</w:t>
        </w:r>
        <w:r w:rsidRPr="0038250E">
          <w:rPr>
            <w:noProof/>
            <w:webHidden/>
            <w:sz w:val="21"/>
          </w:rPr>
          <w:fldChar w:fldCharType="end"/>
        </w:r>
      </w:hyperlink>
    </w:p>
    <w:p w14:paraId="0FBE4B51" w14:textId="296F3CB3"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21" w:history="1">
        <w:r w:rsidRPr="0038250E">
          <w:rPr>
            <w:rStyle w:val="aff1"/>
            <w:noProof/>
            <w:sz w:val="21"/>
          </w:rPr>
          <w:t>30.1  設定と Job 管理</w:t>
        </w:r>
        <w:r w:rsidRPr="0038250E">
          <w:rPr>
            <w:noProof/>
            <w:webHidden/>
            <w:sz w:val="21"/>
          </w:rPr>
          <w:tab/>
        </w:r>
        <w:r w:rsidRPr="0038250E">
          <w:rPr>
            <w:noProof/>
            <w:webHidden/>
            <w:sz w:val="21"/>
          </w:rPr>
          <w:fldChar w:fldCharType="begin"/>
        </w:r>
        <w:r w:rsidRPr="0038250E">
          <w:rPr>
            <w:noProof/>
            <w:webHidden/>
            <w:sz w:val="21"/>
          </w:rPr>
          <w:instrText xml:space="preserve"> PAGEREF _Toc243898021 \h </w:instrText>
        </w:r>
        <w:r w:rsidRPr="0038250E">
          <w:rPr>
            <w:noProof/>
            <w:webHidden/>
            <w:sz w:val="21"/>
          </w:rPr>
        </w:r>
        <w:r w:rsidRPr="0038250E">
          <w:rPr>
            <w:noProof/>
            <w:webHidden/>
            <w:sz w:val="21"/>
          </w:rPr>
          <w:fldChar w:fldCharType="separate"/>
        </w:r>
        <w:r>
          <w:rPr>
            <w:noProof/>
            <w:webHidden/>
            <w:sz w:val="21"/>
          </w:rPr>
          <w:t>195</w:t>
        </w:r>
        <w:r w:rsidRPr="0038250E">
          <w:rPr>
            <w:noProof/>
            <w:webHidden/>
            <w:sz w:val="21"/>
          </w:rPr>
          <w:fldChar w:fldCharType="end"/>
        </w:r>
      </w:hyperlink>
    </w:p>
    <w:p w14:paraId="125C2BA2" w14:textId="4729552D"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22" w:history="1">
        <w:r w:rsidRPr="0038250E">
          <w:rPr>
            <w:rStyle w:val="aff1"/>
            <w:noProof/>
            <w:sz w:val="21"/>
          </w:rPr>
          <w:t>30.2  導入と最初のシミュレ</w:t>
        </w:r>
        <w:r w:rsidRPr="0038250E">
          <w:rPr>
            <w:rStyle w:val="aff1"/>
            <w:rFonts w:hint="eastAsia"/>
            <w:noProof/>
            <w:sz w:val="21"/>
          </w:rPr>
          <w:t>ーション</w:t>
        </w:r>
        <w:r w:rsidRPr="0038250E">
          <w:rPr>
            <w:noProof/>
            <w:webHidden/>
            <w:sz w:val="21"/>
          </w:rPr>
          <w:tab/>
        </w:r>
        <w:r w:rsidRPr="0038250E">
          <w:rPr>
            <w:noProof/>
            <w:webHidden/>
            <w:sz w:val="21"/>
          </w:rPr>
          <w:fldChar w:fldCharType="begin"/>
        </w:r>
        <w:r w:rsidRPr="0038250E">
          <w:rPr>
            <w:noProof/>
            <w:webHidden/>
            <w:sz w:val="21"/>
          </w:rPr>
          <w:instrText xml:space="preserve"> PAGEREF _Toc243898022 \h </w:instrText>
        </w:r>
        <w:r w:rsidRPr="0038250E">
          <w:rPr>
            <w:noProof/>
            <w:webHidden/>
            <w:sz w:val="21"/>
          </w:rPr>
        </w:r>
        <w:r w:rsidRPr="0038250E">
          <w:rPr>
            <w:noProof/>
            <w:webHidden/>
            <w:sz w:val="21"/>
          </w:rPr>
          <w:fldChar w:fldCharType="separate"/>
        </w:r>
        <w:r>
          <w:rPr>
            <w:noProof/>
            <w:webHidden/>
            <w:sz w:val="21"/>
          </w:rPr>
          <w:t>196</w:t>
        </w:r>
        <w:r w:rsidRPr="0038250E">
          <w:rPr>
            <w:noProof/>
            <w:webHidden/>
            <w:sz w:val="21"/>
          </w:rPr>
          <w:fldChar w:fldCharType="end"/>
        </w:r>
      </w:hyperlink>
    </w:p>
    <w:p w14:paraId="7502AB15" w14:textId="26226D31"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23" w:history="1">
        <w:r w:rsidRPr="0038250E">
          <w:rPr>
            <w:rStyle w:val="aff1"/>
            <w:noProof/>
            <w:sz w:val="21"/>
          </w:rPr>
          <w:t>30.3  syncAXIS Configurator で XML を編集</w:t>
        </w:r>
        <w:r w:rsidRPr="0038250E">
          <w:rPr>
            <w:noProof/>
            <w:webHidden/>
            <w:sz w:val="21"/>
          </w:rPr>
          <w:tab/>
        </w:r>
        <w:r w:rsidRPr="0038250E">
          <w:rPr>
            <w:noProof/>
            <w:webHidden/>
            <w:sz w:val="21"/>
          </w:rPr>
          <w:fldChar w:fldCharType="begin"/>
        </w:r>
        <w:r w:rsidRPr="0038250E">
          <w:rPr>
            <w:noProof/>
            <w:webHidden/>
            <w:sz w:val="21"/>
          </w:rPr>
          <w:instrText xml:space="preserve"> PAGEREF _Toc243898023 \h </w:instrText>
        </w:r>
        <w:r w:rsidRPr="0038250E">
          <w:rPr>
            <w:noProof/>
            <w:webHidden/>
            <w:sz w:val="21"/>
          </w:rPr>
        </w:r>
        <w:r w:rsidRPr="0038250E">
          <w:rPr>
            <w:noProof/>
            <w:webHidden/>
            <w:sz w:val="21"/>
          </w:rPr>
          <w:fldChar w:fldCharType="separate"/>
        </w:r>
        <w:r>
          <w:rPr>
            <w:noProof/>
            <w:webHidden/>
            <w:sz w:val="21"/>
          </w:rPr>
          <w:t>198</w:t>
        </w:r>
        <w:r w:rsidRPr="0038250E">
          <w:rPr>
            <w:noProof/>
            <w:webHidden/>
            <w:sz w:val="21"/>
          </w:rPr>
          <w:fldChar w:fldCharType="end"/>
        </w:r>
      </w:hyperlink>
    </w:p>
    <w:p w14:paraId="026A3E8B" w14:textId="1C5F087D"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24" w:history="1">
        <w:r w:rsidRPr="0038250E">
          <w:rPr>
            <w:rStyle w:val="aff1"/>
            <w:noProof/>
            <w:sz w:val="21"/>
          </w:rPr>
          <w:t>30.4  公開 setup と editor デモの利用</w:t>
        </w:r>
        <w:r w:rsidRPr="0038250E">
          <w:rPr>
            <w:noProof/>
            <w:webHidden/>
            <w:sz w:val="21"/>
          </w:rPr>
          <w:tab/>
        </w:r>
        <w:r w:rsidRPr="0038250E">
          <w:rPr>
            <w:noProof/>
            <w:webHidden/>
            <w:sz w:val="21"/>
          </w:rPr>
          <w:fldChar w:fldCharType="begin"/>
        </w:r>
        <w:r w:rsidRPr="0038250E">
          <w:rPr>
            <w:noProof/>
            <w:webHidden/>
            <w:sz w:val="21"/>
          </w:rPr>
          <w:instrText xml:space="preserve"> PAGEREF _Toc243898024 \h </w:instrText>
        </w:r>
        <w:r w:rsidRPr="0038250E">
          <w:rPr>
            <w:noProof/>
            <w:webHidden/>
            <w:sz w:val="21"/>
          </w:rPr>
        </w:r>
        <w:r w:rsidRPr="0038250E">
          <w:rPr>
            <w:noProof/>
            <w:webHidden/>
            <w:sz w:val="21"/>
          </w:rPr>
          <w:fldChar w:fldCharType="separate"/>
        </w:r>
        <w:r>
          <w:rPr>
            <w:noProof/>
            <w:webHidden/>
            <w:sz w:val="21"/>
          </w:rPr>
          <w:t>201</w:t>
        </w:r>
        <w:r w:rsidRPr="0038250E">
          <w:rPr>
            <w:noProof/>
            <w:webHidden/>
            <w:sz w:val="21"/>
          </w:rPr>
          <w:fldChar w:fldCharType="end"/>
        </w:r>
      </w:hyperlink>
    </w:p>
    <w:p w14:paraId="40EDFBFD" w14:textId="0ADFCCB2"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25" w:history="1">
        <w:r w:rsidRPr="0038250E">
          <w:rPr>
            <w:rStyle w:val="aff1"/>
            <w:noProof/>
            <w:sz w:val="21"/>
          </w:rPr>
          <w:t>30.5  syncAXIS Viewer で結果を解析</w:t>
        </w:r>
        <w:r w:rsidRPr="0038250E">
          <w:rPr>
            <w:noProof/>
            <w:webHidden/>
            <w:sz w:val="21"/>
          </w:rPr>
          <w:tab/>
        </w:r>
        <w:r w:rsidRPr="0038250E">
          <w:rPr>
            <w:noProof/>
            <w:webHidden/>
            <w:sz w:val="21"/>
          </w:rPr>
          <w:fldChar w:fldCharType="begin"/>
        </w:r>
        <w:r w:rsidRPr="0038250E">
          <w:rPr>
            <w:noProof/>
            <w:webHidden/>
            <w:sz w:val="21"/>
          </w:rPr>
          <w:instrText xml:space="preserve"> PAGEREF _Toc243898025 \h </w:instrText>
        </w:r>
        <w:r w:rsidRPr="0038250E">
          <w:rPr>
            <w:noProof/>
            <w:webHidden/>
            <w:sz w:val="21"/>
          </w:rPr>
        </w:r>
        <w:r w:rsidRPr="0038250E">
          <w:rPr>
            <w:noProof/>
            <w:webHidden/>
            <w:sz w:val="21"/>
          </w:rPr>
          <w:fldChar w:fldCharType="separate"/>
        </w:r>
        <w:r>
          <w:rPr>
            <w:noProof/>
            <w:webHidden/>
            <w:sz w:val="21"/>
          </w:rPr>
          <w:t>204</w:t>
        </w:r>
        <w:r w:rsidRPr="0038250E">
          <w:rPr>
            <w:noProof/>
            <w:webHidden/>
            <w:sz w:val="21"/>
          </w:rPr>
          <w:fldChar w:fldCharType="end"/>
        </w:r>
      </w:hyperlink>
    </w:p>
    <w:p w14:paraId="04E8FA2C" w14:textId="493DD3E1"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26" w:history="1">
        <w:r w:rsidRPr="0038250E">
          <w:rPr>
            <w:rStyle w:val="aff1"/>
            <w:noProof/>
            <w:sz w:val="21"/>
          </w:rPr>
          <w:t>30.6  syncAXIS のレイヤ</w:t>
        </w:r>
        <w:r w:rsidRPr="0038250E">
          <w:rPr>
            <w:rStyle w:val="aff1"/>
            <w:rFonts w:hint="eastAsia"/>
            <w:noProof/>
            <w:sz w:val="21"/>
          </w:rPr>
          <w:t>ーモーション</w:t>
        </w:r>
        <w:r w:rsidRPr="0038250E">
          <w:rPr>
            <w:noProof/>
            <w:webHidden/>
            <w:sz w:val="21"/>
          </w:rPr>
          <w:tab/>
        </w:r>
        <w:r w:rsidRPr="0038250E">
          <w:rPr>
            <w:noProof/>
            <w:webHidden/>
            <w:sz w:val="21"/>
          </w:rPr>
          <w:fldChar w:fldCharType="begin"/>
        </w:r>
        <w:r w:rsidRPr="0038250E">
          <w:rPr>
            <w:noProof/>
            <w:webHidden/>
            <w:sz w:val="21"/>
          </w:rPr>
          <w:instrText xml:space="preserve"> PAGEREF _Toc243898026 \h </w:instrText>
        </w:r>
        <w:r w:rsidRPr="0038250E">
          <w:rPr>
            <w:noProof/>
            <w:webHidden/>
            <w:sz w:val="21"/>
          </w:rPr>
        </w:r>
        <w:r w:rsidRPr="0038250E">
          <w:rPr>
            <w:noProof/>
            <w:webHidden/>
            <w:sz w:val="21"/>
          </w:rPr>
          <w:fldChar w:fldCharType="separate"/>
        </w:r>
        <w:r>
          <w:rPr>
            <w:noProof/>
            <w:webHidden/>
            <w:sz w:val="21"/>
          </w:rPr>
          <w:t>207</w:t>
        </w:r>
        <w:r w:rsidRPr="0038250E">
          <w:rPr>
            <w:noProof/>
            <w:webHidden/>
            <w:sz w:val="21"/>
          </w:rPr>
          <w:fldChar w:fldCharType="end"/>
        </w:r>
      </w:hyperlink>
    </w:p>
    <w:p w14:paraId="78D22B9E" w14:textId="75CBCF9E"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27" w:history="1">
        <w:r w:rsidRPr="0038250E">
          <w:rPr>
            <w:rStyle w:val="aff1"/>
            <w:noProof/>
            <w:sz w:val="21"/>
          </w:rPr>
          <w:t>30.7  初期化と</w:t>
        </w:r>
        <w:r w:rsidRPr="0038250E">
          <w:rPr>
            <w:rStyle w:val="aff1"/>
            <w:rFonts w:hint="eastAsia"/>
            <w:noProof/>
            <w:sz w:val="21"/>
          </w:rPr>
          <w:t>実行のエラーを分けて調べる</w:t>
        </w:r>
        <w:r w:rsidRPr="0038250E">
          <w:rPr>
            <w:noProof/>
            <w:webHidden/>
            <w:sz w:val="21"/>
          </w:rPr>
          <w:tab/>
        </w:r>
        <w:r w:rsidRPr="0038250E">
          <w:rPr>
            <w:noProof/>
            <w:webHidden/>
            <w:sz w:val="21"/>
          </w:rPr>
          <w:fldChar w:fldCharType="begin"/>
        </w:r>
        <w:r w:rsidRPr="0038250E">
          <w:rPr>
            <w:noProof/>
            <w:webHidden/>
            <w:sz w:val="21"/>
          </w:rPr>
          <w:instrText xml:space="preserve"> PAGEREF _Toc243898027 \h </w:instrText>
        </w:r>
        <w:r w:rsidRPr="0038250E">
          <w:rPr>
            <w:noProof/>
            <w:webHidden/>
            <w:sz w:val="21"/>
          </w:rPr>
        </w:r>
        <w:r w:rsidRPr="0038250E">
          <w:rPr>
            <w:noProof/>
            <w:webHidden/>
            <w:sz w:val="21"/>
          </w:rPr>
          <w:fldChar w:fldCharType="separate"/>
        </w:r>
        <w:r>
          <w:rPr>
            <w:noProof/>
            <w:webHidden/>
            <w:sz w:val="21"/>
          </w:rPr>
          <w:t>208</w:t>
        </w:r>
        <w:r w:rsidRPr="0038250E">
          <w:rPr>
            <w:noProof/>
            <w:webHidden/>
            <w:sz w:val="21"/>
          </w:rPr>
          <w:fldChar w:fldCharType="end"/>
        </w:r>
      </w:hyperlink>
    </w:p>
    <w:p w14:paraId="31E05119" w14:textId="4F6D60B9"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28" w:history="1">
        <w:r w:rsidRPr="0038250E">
          <w:rPr>
            <w:rStyle w:val="aff1"/>
            <w:noProof/>
            <w:sz w:val="21"/>
          </w:rPr>
          <w:t>30.8  Follow/Unfollow：手動位置決めと復</w:t>
        </w:r>
        <w:r w:rsidRPr="0038250E">
          <w:rPr>
            <w:rStyle w:val="aff1"/>
            <w:rFonts w:hint="eastAsia"/>
            <w:noProof/>
            <w:sz w:val="21"/>
          </w:rPr>
          <w:t>帰</w:t>
        </w:r>
        <w:r w:rsidRPr="0038250E">
          <w:rPr>
            <w:noProof/>
            <w:webHidden/>
            <w:sz w:val="21"/>
          </w:rPr>
          <w:tab/>
        </w:r>
        <w:r w:rsidRPr="0038250E">
          <w:rPr>
            <w:noProof/>
            <w:webHidden/>
            <w:sz w:val="21"/>
          </w:rPr>
          <w:fldChar w:fldCharType="begin"/>
        </w:r>
        <w:r w:rsidRPr="0038250E">
          <w:rPr>
            <w:noProof/>
            <w:webHidden/>
            <w:sz w:val="21"/>
          </w:rPr>
          <w:instrText xml:space="preserve"> PAGEREF _Toc243898028 \h </w:instrText>
        </w:r>
        <w:r w:rsidRPr="0038250E">
          <w:rPr>
            <w:noProof/>
            <w:webHidden/>
            <w:sz w:val="21"/>
          </w:rPr>
        </w:r>
        <w:r w:rsidRPr="0038250E">
          <w:rPr>
            <w:noProof/>
            <w:webHidden/>
            <w:sz w:val="21"/>
          </w:rPr>
          <w:fldChar w:fldCharType="separate"/>
        </w:r>
        <w:r>
          <w:rPr>
            <w:noProof/>
            <w:webHidden/>
            <w:sz w:val="21"/>
          </w:rPr>
          <w:t>209</w:t>
        </w:r>
        <w:r w:rsidRPr="0038250E">
          <w:rPr>
            <w:noProof/>
            <w:webHidden/>
            <w:sz w:val="21"/>
          </w:rPr>
          <w:fldChar w:fldCharType="end"/>
        </w:r>
      </w:hyperlink>
    </w:p>
    <w:p w14:paraId="0593F9F0" w14:textId="3C4CFA4C"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29" w:history="1">
        <w:r w:rsidRPr="0038250E">
          <w:rPr>
            <w:rStyle w:val="aff1"/>
            <w:noProof/>
            <w:sz w:val="21"/>
          </w:rPr>
          <w:t xml:space="preserve">30.9  </w:t>
        </w:r>
        <w:r w:rsidRPr="0038250E">
          <w:rPr>
            <w:rStyle w:val="aff1"/>
            <w:rFonts w:hint="eastAsia"/>
            <w:noProof/>
            <w:sz w:val="21"/>
          </w:rPr>
          <w:t>実行・シミュレーション後の</w:t>
        </w:r>
        <w:r w:rsidRPr="0038250E">
          <w:rPr>
            <w:rStyle w:val="aff1"/>
            <w:noProof/>
            <w:sz w:val="21"/>
          </w:rPr>
          <w:t xml:space="preserve"> Job Characteristic</w:t>
        </w:r>
        <w:r w:rsidRPr="0038250E">
          <w:rPr>
            <w:noProof/>
            <w:webHidden/>
            <w:sz w:val="21"/>
          </w:rPr>
          <w:tab/>
        </w:r>
        <w:r w:rsidRPr="0038250E">
          <w:rPr>
            <w:noProof/>
            <w:webHidden/>
            <w:sz w:val="21"/>
          </w:rPr>
          <w:fldChar w:fldCharType="begin"/>
        </w:r>
        <w:r w:rsidRPr="0038250E">
          <w:rPr>
            <w:noProof/>
            <w:webHidden/>
            <w:sz w:val="21"/>
          </w:rPr>
          <w:instrText xml:space="preserve"> PAGEREF _Toc243898029 \h </w:instrText>
        </w:r>
        <w:r w:rsidRPr="0038250E">
          <w:rPr>
            <w:noProof/>
            <w:webHidden/>
            <w:sz w:val="21"/>
          </w:rPr>
        </w:r>
        <w:r w:rsidRPr="0038250E">
          <w:rPr>
            <w:noProof/>
            <w:webHidden/>
            <w:sz w:val="21"/>
          </w:rPr>
          <w:fldChar w:fldCharType="separate"/>
        </w:r>
        <w:r>
          <w:rPr>
            <w:noProof/>
            <w:webHidden/>
            <w:sz w:val="21"/>
          </w:rPr>
          <w:t>210</w:t>
        </w:r>
        <w:r w:rsidRPr="0038250E">
          <w:rPr>
            <w:noProof/>
            <w:webHidden/>
            <w:sz w:val="21"/>
          </w:rPr>
          <w:fldChar w:fldCharType="end"/>
        </w:r>
      </w:hyperlink>
    </w:p>
    <w:p w14:paraId="18E8151A" w14:textId="3F66DBAA"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030" w:history="1">
        <w:r w:rsidRPr="0038250E">
          <w:rPr>
            <w:rStyle w:val="aff1"/>
            <w:noProof/>
            <w:sz w:val="21"/>
          </w:rPr>
          <w:t xml:space="preserve">31  MultiBeam </w:t>
        </w:r>
        <w:r w:rsidRPr="0038250E">
          <w:rPr>
            <w:rStyle w:val="aff1"/>
            <w:rFonts w:hint="eastAsia"/>
            <w:noProof/>
            <w:sz w:val="21"/>
          </w:rPr>
          <w:t>拡張オプション</w:t>
        </w:r>
        <w:r w:rsidRPr="0038250E">
          <w:rPr>
            <w:noProof/>
            <w:webHidden/>
            <w:sz w:val="21"/>
          </w:rPr>
          <w:tab/>
        </w:r>
        <w:r w:rsidRPr="0038250E">
          <w:rPr>
            <w:noProof/>
            <w:webHidden/>
            <w:sz w:val="21"/>
          </w:rPr>
          <w:fldChar w:fldCharType="begin"/>
        </w:r>
        <w:r w:rsidRPr="0038250E">
          <w:rPr>
            <w:noProof/>
            <w:webHidden/>
            <w:sz w:val="21"/>
          </w:rPr>
          <w:instrText xml:space="preserve"> PAGEREF _Toc243898030 \h </w:instrText>
        </w:r>
        <w:r w:rsidRPr="0038250E">
          <w:rPr>
            <w:noProof/>
            <w:webHidden/>
            <w:sz w:val="21"/>
          </w:rPr>
        </w:r>
        <w:r w:rsidRPr="0038250E">
          <w:rPr>
            <w:noProof/>
            <w:webHidden/>
            <w:sz w:val="21"/>
          </w:rPr>
          <w:fldChar w:fldCharType="separate"/>
        </w:r>
        <w:r>
          <w:rPr>
            <w:noProof/>
            <w:webHidden/>
            <w:sz w:val="21"/>
          </w:rPr>
          <w:t>211</w:t>
        </w:r>
        <w:r w:rsidRPr="0038250E">
          <w:rPr>
            <w:noProof/>
            <w:webHidden/>
            <w:sz w:val="21"/>
          </w:rPr>
          <w:fldChar w:fldCharType="end"/>
        </w:r>
      </w:hyperlink>
    </w:p>
    <w:p w14:paraId="1A7E40AB" w14:textId="44E9D838"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31" w:history="1">
        <w:r w:rsidRPr="0038250E">
          <w:rPr>
            <w:rStyle w:val="aff1"/>
            <w:noProof/>
            <w:sz w:val="21"/>
          </w:rPr>
          <w:t>31.1  光</w:t>
        </w:r>
        <w:r w:rsidRPr="0038250E">
          <w:rPr>
            <w:rStyle w:val="aff1"/>
            <w:rFonts w:hint="eastAsia"/>
            <w:noProof/>
            <w:sz w:val="21"/>
          </w:rPr>
          <w:t>学配置と</w:t>
        </w:r>
        <w:r w:rsidRPr="0038250E">
          <w:rPr>
            <w:rStyle w:val="aff1"/>
            <w:noProof/>
            <w:sz w:val="21"/>
          </w:rPr>
          <w:t xml:space="preserve"> Router Gate の役割</w:t>
        </w:r>
        <w:r w:rsidRPr="0038250E">
          <w:rPr>
            <w:noProof/>
            <w:webHidden/>
            <w:sz w:val="21"/>
          </w:rPr>
          <w:tab/>
        </w:r>
        <w:r w:rsidRPr="0038250E">
          <w:rPr>
            <w:noProof/>
            <w:webHidden/>
            <w:sz w:val="21"/>
          </w:rPr>
          <w:fldChar w:fldCharType="begin"/>
        </w:r>
        <w:r w:rsidRPr="0038250E">
          <w:rPr>
            <w:noProof/>
            <w:webHidden/>
            <w:sz w:val="21"/>
          </w:rPr>
          <w:instrText xml:space="preserve"> PAGEREF _Toc243898031 \h </w:instrText>
        </w:r>
        <w:r w:rsidRPr="0038250E">
          <w:rPr>
            <w:noProof/>
            <w:webHidden/>
            <w:sz w:val="21"/>
          </w:rPr>
        </w:r>
        <w:r w:rsidRPr="0038250E">
          <w:rPr>
            <w:noProof/>
            <w:webHidden/>
            <w:sz w:val="21"/>
          </w:rPr>
          <w:fldChar w:fldCharType="separate"/>
        </w:r>
        <w:r>
          <w:rPr>
            <w:noProof/>
            <w:webHidden/>
            <w:sz w:val="21"/>
          </w:rPr>
          <w:t>211</w:t>
        </w:r>
        <w:r w:rsidRPr="0038250E">
          <w:rPr>
            <w:noProof/>
            <w:webHidden/>
            <w:sz w:val="21"/>
          </w:rPr>
          <w:fldChar w:fldCharType="end"/>
        </w:r>
      </w:hyperlink>
    </w:p>
    <w:p w14:paraId="788398C4" w14:textId="01CFB237"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32" w:history="1">
        <w:r w:rsidRPr="0038250E">
          <w:rPr>
            <w:rStyle w:val="aff1"/>
            <w:noProof/>
            <w:sz w:val="21"/>
          </w:rPr>
          <w:t>31.2  1 光源と 2 本の協調光路</w:t>
        </w:r>
        <w:r w:rsidRPr="0038250E">
          <w:rPr>
            <w:noProof/>
            <w:webHidden/>
            <w:sz w:val="21"/>
          </w:rPr>
          <w:tab/>
        </w:r>
        <w:r w:rsidRPr="0038250E">
          <w:rPr>
            <w:noProof/>
            <w:webHidden/>
            <w:sz w:val="21"/>
          </w:rPr>
          <w:fldChar w:fldCharType="begin"/>
        </w:r>
        <w:r w:rsidRPr="0038250E">
          <w:rPr>
            <w:noProof/>
            <w:webHidden/>
            <w:sz w:val="21"/>
          </w:rPr>
          <w:instrText xml:space="preserve"> PAGEREF _Toc243898032 \h </w:instrText>
        </w:r>
        <w:r w:rsidRPr="0038250E">
          <w:rPr>
            <w:noProof/>
            <w:webHidden/>
            <w:sz w:val="21"/>
          </w:rPr>
        </w:r>
        <w:r w:rsidRPr="0038250E">
          <w:rPr>
            <w:noProof/>
            <w:webHidden/>
            <w:sz w:val="21"/>
          </w:rPr>
          <w:fldChar w:fldCharType="separate"/>
        </w:r>
        <w:r>
          <w:rPr>
            <w:noProof/>
            <w:webHidden/>
            <w:sz w:val="21"/>
          </w:rPr>
          <w:t>212</w:t>
        </w:r>
        <w:r w:rsidRPr="0038250E">
          <w:rPr>
            <w:noProof/>
            <w:webHidden/>
            <w:sz w:val="21"/>
          </w:rPr>
          <w:fldChar w:fldCharType="end"/>
        </w:r>
      </w:hyperlink>
    </w:p>
    <w:p w14:paraId="6B887D54" w14:textId="1D672FE8"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33" w:history="1">
        <w:r w:rsidRPr="0038250E">
          <w:rPr>
            <w:rStyle w:val="aff1"/>
            <w:noProof/>
            <w:sz w:val="21"/>
          </w:rPr>
          <w:t>31.3  AOM の次</w:t>
        </w:r>
        <w:r w:rsidRPr="0038250E">
          <w:rPr>
            <w:rStyle w:val="aff1"/>
            <w:rFonts w:hint="eastAsia"/>
            <w:noProof/>
            <w:sz w:val="21"/>
          </w:rPr>
          <w:t>数とビーム経路</w:t>
        </w:r>
        <w:r w:rsidRPr="0038250E">
          <w:rPr>
            <w:noProof/>
            <w:webHidden/>
            <w:sz w:val="21"/>
          </w:rPr>
          <w:tab/>
        </w:r>
        <w:r w:rsidRPr="0038250E">
          <w:rPr>
            <w:noProof/>
            <w:webHidden/>
            <w:sz w:val="21"/>
          </w:rPr>
          <w:fldChar w:fldCharType="begin"/>
        </w:r>
        <w:r w:rsidRPr="0038250E">
          <w:rPr>
            <w:noProof/>
            <w:webHidden/>
            <w:sz w:val="21"/>
          </w:rPr>
          <w:instrText xml:space="preserve"> PAGEREF _Toc243898033 \h </w:instrText>
        </w:r>
        <w:r w:rsidRPr="0038250E">
          <w:rPr>
            <w:noProof/>
            <w:webHidden/>
            <w:sz w:val="21"/>
          </w:rPr>
        </w:r>
        <w:r w:rsidRPr="0038250E">
          <w:rPr>
            <w:noProof/>
            <w:webHidden/>
            <w:sz w:val="21"/>
          </w:rPr>
          <w:fldChar w:fldCharType="separate"/>
        </w:r>
        <w:r>
          <w:rPr>
            <w:noProof/>
            <w:webHidden/>
            <w:sz w:val="21"/>
          </w:rPr>
          <w:t>212</w:t>
        </w:r>
        <w:r w:rsidRPr="0038250E">
          <w:rPr>
            <w:noProof/>
            <w:webHidden/>
            <w:sz w:val="21"/>
          </w:rPr>
          <w:fldChar w:fldCharType="end"/>
        </w:r>
      </w:hyperlink>
    </w:p>
    <w:p w14:paraId="6E3CEF88" w14:textId="5CC8DAA3"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34" w:history="1">
        <w:r w:rsidRPr="0038250E">
          <w:rPr>
            <w:rStyle w:val="aff1"/>
            <w:noProof/>
            <w:sz w:val="21"/>
          </w:rPr>
          <w:t>31.4  MultiBeamRtcControl の操作</w:t>
        </w:r>
        <w:r w:rsidRPr="0038250E">
          <w:rPr>
            <w:noProof/>
            <w:webHidden/>
            <w:sz w:val="21"/>
          </w:rPr>
          <w:tab/>
        </w:r>
        <w:r w:rsidRPr="0038250E">
          <w:rPr>
            <w:noProof/>
            <w:webHidden/>
            <w:sz w:val="21"/>
          </w:rPr>
          <w:fldChar w:fldCharType="begin"/>
        </w:r>
        <w:r w:rsidRPr="0038250E">
          <w:rPr>
            <w:noProof/>
            <w:webHidden/>
            <w:sz w:val="21"/>
          </w:rPr>
          <w:instrText xml:space="preserve"> PAGEREF _Toc243898034 \h </w:instrText>
        </w:r>
        <w:r w:rsidRPr="0038250E">
          <w:rPr>
            <w:noProof/>
            <w:webHidden/>
            <w:sz w:val="21"/>
          </w:rPr>
        </w:r>
        <w:r w:rsidRPr="0038250E">
          <w:rPr>
            <w:noProof/>
            <w:webHidden/>
            <w:sz w:val="21"/>
          </w:rPr>
          <w:fldChar w:fldCharType="separate"/>
        </w:r>
        <w:r>
          <w:rPr>
            <w:noProof/>
            <w:webHidden/>
            <w:sz w:val="21"/>
          </w:rPr>
          <w:t>213</w:t>
        </w:r>
        <w:r w:rsidRPr="0038250E">
          <w:rPr>
            <w:noProof/>
            <w:webHidden/>
            <w:sz w:val="21"/>
          </w:rPr>
          <w:fldChar w:fldCharType="end"/>
        </w:r>
      </w:hyperlink>
    </w:p>
    <w:p w14:paraId="32BE2387" w14:textId="4B3E636F"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35" w:history="1">
        <w:r w:rsidRPr="0038250E">
          <w:rPr>
            <w:rStyle w:val="aff1"/>
            <w:noProof/>
            <w:sz w:val="21"/>
          </w:rPr>
          <w:t>31.5  ボ</w:t>
        </w:r>
        <w:r w:rsidRPr="0038250E">
          <w:rPr>
            <w:rStyle w:val="aff1"/>
            <w:rFonts w:hint="eastAsia"/>
            <w:noProof/>
            <w:sz w:val="21"/>
          </w:rPr>
          <w:t>ード番号と信号接続</w:t>
        </w:r>
        <w:r w:rsidRPr="0038250E">
          <w:rPr>
            <w:noProof/>
            <w:webHidden/>
            <w:sz w:val="21"/>
          </w:rPr>
          <w:tab/>
        </w:r>
        <w:r w:rsidRPr="0038250E">
          <w:rPr>
            <w:noProof/>
            <w:webHidden/>
            <w:sz w:val="21"/>
          </w:rPr>
          <w:fldChar w:fldCharType="begin"/>
        </w:r>
        <w:r w:rsidRPr="0038250E">
          <w:rPr>
            <w:noProof/>
            <w:webHidden/>
            <w:sz w:val="21"/>
          </w:rPr>
          <w:instrText xml:space="preserve"> PAGEREF _Toc243898035 \h </w:instrText>
        </w:r>
        <w:r w:rsidRPr="0038250E">
          <w:rPr>
            <w:noProof/>
            <w:webHidden/>
            <w:sz w:val="21"/>
          </w:rPr>
        </w:r>
        <w:r w:rsidRPr="0038250E">
          <w:rPr>
            <w:noProof/>
            <w:webHidden/>
            <w:sz w:val="21"/>
          </w:rPr>
          <w:fldChar w:fldCharType="separate"/>
        </w:r>
        <w:r>
          <w:rPr>
            <w:noProof/>
            <w:webHidden/>
            <w:sz w:val="21"/>
          </w:rPr>
          <w:t>214</w:t>
        </w:r>
        <w:r w:rsidRPr="0038250E">
          <w:rPr>
            <w:noProof/>
            <w:webHidden/>
            <w:sz w:val="21"/>
          </w:rPr>
          <w:fldChar w:fldCharType="end"/>
        </w:r>
      </w:hyperlink>
    </w:p>
    <w:p w14:paraId="4365B3E8" w14:textId="57ED2547"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36" w:history="1">
        <w:r w:rsidRPr="0038250E">
          <w:rPr>
            <w:rStyle w:val="aff1"/>
            <w:noProof/>
            <w:sz w:val="21"/>
          </w:rPr>
          <w:t>31.6  スキャナ</w:t>
        </w:r>
        <w:r w:rsidRPr="0038250E">
          <w:rPr>
            <w:rStyle w:val="aff1"/>
            <w:rFonts w:hint="eastAsia"/>
            <w:noProof/>
            <w:sz w:val="21"/>
          </w:rPr>
          <w:t>ージャンプ中のトークン交代</w:t>
        </w:r>
        <w:r w:rsidRPr="0038250E">
          <w:rPr>
            <w:noProof/>
            <w:webHidden/>
            <w:sz w:val="21"/>
          </w:rPr>
          <w:tab/>
        </w:r>
        <w:r w:rsidRPr="0038250E">
          <w:rPr>
            <w:noProof/>
            <w:webHidden/>
            <w:sz w:val="21"/>
          </w:rPr>
          <w:fldChar w:fldCharType="begin"/>
        </w:r>
        <w:r w:rsidRPr="0038250E">
          <w:rPr>
            <w:noProof/>
            <w:webHidden/>
            <w:sz w:val="21"/>
          </w:rPr>
          <w:instrText xml:space="preserve"> PAGEREF _Toc243898036 \h </w:instrText>
        </w:r>
        <w:r w:rsidRPr="0038250E">
          <w:rPr>
            <w:noProof/>
            <w:webHidden/>
            <w:sz w:val="21"/>
          </w:rPr>
        </w:r>
        <w:r w:rsidRPr="0038250E">
          <w:rPr>
            <w:noProof/>
            <w:webHidden/>
            <w:sz w:val="21"/>
          </w:rPr>
          <w:fldChar w:fldCharType="separate"/>
        </w:r>
        <w:r>
          <w:rPr>
            <w:noProof/>
            <w:webHidden/>
            <w:sz w:val="21"/>
          </w:rPr>
          <w:t>215</w:t>
        </w:r>
        <w:r w:rsidRPr="0038250E">
          <w:rPr>
            <w:noProof/>
            <w:webHidden/>
            <w:sz w:val="21"/>
          </w:rPr>
          <w:fldChar w:fldCharType="end"/>
        </w:r>
      </w:hyperlink>
    </w:p>
    <w:p w14:paraId="2FB39829" w14:textId="2AC98B7A"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37" w:history="1">
        <w:r w:rsidRPr="0038250E">
          <w:rPr>
            <w:rStyle w:val="aff1"/>
            <w:noProof/>
            <w:sz w:val="21"/>
          </w:rPr>
          <w:t xml:space="preserve">31.7  </w:t>
        </w:r>
        <w:r w:rsidRPr="0038250E">
          <w:rPr>
            <w:rStyle w:val="aff1"/>
            <w:rFonts w:hint="eastAsia"/>
            <w:noProof/>
            <w:sz w:val="21"/>
          </w:rPr>
          <w:t>残留光の遮断とヘッド別出力校正</w:t>
        </w:r>
        <w:r w:rsidRPr="0038250E">
          <w:rPr>
            <w:noProof/>
            <w:webHidden/>
            <w:sz w:val="21"/>
          </w:rPr>
          <w:tab/>
        </w:r>
        <w:r w:rsidRPr="0038250E">
          <w:rPr>
            <w:noProof/>
            <w:webHidden/>
            <w:sz w:val="21"/>
          </w:rPr>
          <w:fldChar w:fldCharType="begin"/>
        </w:r>
        <w:r w:rsidRPr="0038250E">
          <w:rPr>
            <w:noProof/>
            <w:webHidden/>
            <w:sz w:val="21"/>
          </w:rPr>
          <w:instrText xml:space="preserve"> PAGEREF _Toc243898037 \h </w:instrText>
        </w:r>
        <w:r w:rsidRPr="0038250E">
          <w:rPr>
            <w:noProof/>
            <w:webHidden/>
            <w:sz w:val="21"/>
          </w:rPr>
        </w:r>
        <w:r w:rsidRPr="0038250E">
          <w:rPr>
            <w:noProof/>
            <w:webHidden/>
            <w:sz w:val="21"/>
          </w:rPr>
          <w:fldChar w:fldCharType="separate"/>
        </w:r>
        <w:r>
          <w:rPr>
            <w:noProof/>
            <w:webHidden/>
            <w:sz w:val="21"/>
          </w:rPr>
          <w:t>215</w:t>
        </w:r>
        <w:r w:rsidRPr="0038250E">
          <w:rPr>
            <w:noProof/>
            <w:webHidden/>
            <w:sz w:val="21"/>
          </w:rPr>
          <w:fldChar w:fldCharType="end"/>
        </w:r>
      </w:hyperlink>
    </w:p>
    <w:p w14:paraId="17E11E4F" w14:textId="2C965BB7"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038" w:history="1">
        <w:r w:rsidRPr="0038250E">
          <w:rPr>
            <w:rStyle w:val="aff1"/>
            <w:noProof/>
            <w:sz w:val="21"/>
          </w:rPr>
          <w:t>32  Remote 通信</w:t>
        </w:r>
        <w:r w:rsidRPr="0038250E">
          <w:rPr>
            <w:noProof/>
            <w:webHidden/>
            <w:sz w:val="21"/>
          </w:rPr>
          <w:tab/>
        </w:r>
        <w:r w:rsidRPr="0038250E">
          <w:rPr>
            <w:noProof/>
            <w:webHidden/>
            <w:sz w:val="21"/>
          </w:rPr>
          <w:fldChar w:fldCharType="begin"/>
        </w:r>
        <w:r w:rsidRPr="0038250E">
          <w:rPr>
            <w:noProof/>
            <w:webHidden/>
            <w:sz w:val="21"/>
          </w:rPr>
          <w:instrText xml:space="preserve"> PAGEREF _Toc243898038 \h </w:instrText>
        </w:r>
        <w:r w:rsidRPr="0038250E">
          <w:rPr>
            <w:noProof/>
            <w:webHidden/>
            <w:sz w:val="21"/>
          </w:rPr>
        </w:r>
        <w:r w:rsidRPr="0038250E">
          <w:rPr>
            <w:noProof/>
            <w:webHidden/>
            <w:sz w:val="21"/>
          </w:rPr>
          <w:fldChar w:fldCharType="separate"/>
        </w:r>
        <w:r>
          <w:rPr>
            <w:noProof/>
            <w:webHidden/>
            <w:sz w:val="21"/>
          </w:rPr>
          <w:t>216</w:t>
        </w:r>
        <w:r w:rsidRPr="0038250E">
          <w:rPr>
            <w:noProof/>
            <w:webHidden/>
            <w:sz w:val="21"/>
          </w:rPr>
          <w:fldChar w:fldCharType="end"/>
        </w:r>
      </w:hyperlink>
    </w:p>
    <w:p w14:paraId="32548621" w14:textId="59F3ACA0"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39" w:history="1">
        <w:r w:rsidRPr="0038250E">
          <w:rPr>
            <w:rStyle w:val="aff1"/>
            <w:noProof/>
            <w:sz w:val="21"/>
          </w:rPr>
          <w:t>32.1  遠隔プロトコル</w:t>
        </w:r>
        <w:r w:rsidRPr="0038250E">
          <w:rPr>
            <w:noProof/>
            <w:webHidden/>
            <w:sz w:val="21"/>
          </w:rPr>
          <w:tab/>
        </w:r>
        <w:r w:rsidRPr="0038250E">
          <w:rPr>
            <w:noProof/>
            <w:webHidden/>
            <w:sz w:val="21"/>
          </w:rPr>
          <w:fldChar w:fldCharType="begin"/>
        </w:r>
        <w:r w:rsidRPr="0038250E">
          <w:rPr>
            <w:noProof/>
            <w:webHidden/>
            <w:sz w:val="21"/>
          </w:rPr>
          <w:instrText xml:space="preserve"> PAGEREF _Toc243898039 \h </w:instrText>
        </w:r>
        <w:r w:rsidRPr="0038250E">
          <w:rPr>
            <w:noProof/>
            <w:webHidden/>
            <w:sz w:val="21"/>
          </w:rPr>
        </w:r>
        <w:r w:rsidRPr="0038250E">
          <w:rPr>
            <w:noProof/>
            <w:webHidden/>
            <w:sz w:val="21"/>
          </w:rPr>
          <w:fldChar w:fldCharType="separate"/>
        </w:r>
        <w:r>
          <w:rPr>
            <w:noProof/>
            <w:webHidden/>
            <w:sz w:val="21"/>
          </w:rPr>
          <w:t>216</w:t>
        </w:r>
        <w:r w:rsidRPr="0038250E">
          <w:rPr>
            <w:noProof/>
            <w:webHidden/>
            <w:sz w:val="21"/>
          </w:rPr>
          <w:fldChar w:fldCharType="end"/>
        </w:r>
      </w:hyperlink>
    </w:p>
    <w:p w14:paraId="6FAA7A20" w14:textId="4B96CCDB"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40" w:history="1">
        <w:r w:rsidRPr="0038250E">
          <w:rPr>
            <w:rStyle w:val="aff1"/>
            <w:noProof/>
            <w:sz w:val="21"/>
          </w:rPr>
          <w:t>32.2  RemoteControl：通信と MCP のパネル</w:t>
        </w:r>
        <w:r w:rsidRPr="0038250E">
          <w:rPr>
            <w:noProof/>
            <w:webHidden/>
            <w:sz w:val="21"/>
          </w:rPr>
          <w:tab/>
        </w:r>
        <w:r w:rsidRPr="0038250E">
          <w:rPr>
            <w:noProof/>
            <w:webHidden/>
            <w:sz w:val="21"/>
          </w:rPr>
          <w:fldChar w:fldCharType="begin"/>
        </w:r>
        <w:r w:rsidRPr="0038250E">
          <w:rPr>
            <w:noProof/>
            <w:webHidden/>
            <w:sz w:val="21"/>
          </w:rPr>
          <w:instrText xml:space="preserve"> PAGEREF _Toc243898040 \h </w:instrText>
        </w:r>
        <w:r w:rsidRPr="0038250E">
          <w:rPr>
            <w:noProof/>
            <w:webHidden/>
            <w:sz w:val="21"/>
          </w:rPr>
        </w:r>
        <w:r w:rsidRPr="0038250E">
          <w:rPr>
            <w:noProof/>
            <w:webHidden/>
            <w:sz w:val="21"/>
          </w:rPr>
          <w:fldChar w:fldCharType="separate"/>
        </w:r>
        <w:r>
          <w:rPr>
            <w:noProof/>
            <w:webHidden/>
            <w:sz w:val="21"/>
          </w:rPr>
          <w:t>217</w:t>
        </w:r>
        <w:r w:rsidRPr="0038250E">
          <w:rPr>
            <w:noProof/>
            <w:webHidden/>
            <w:sz w:val="21"/>
          </w:rPr>
          <w:fldChar w:fldCharType="end"/>
        </w:r>
      </w:hyperlink>
    </w:p>
    <w:p w14:paraId="7A1C0B2B" w14:textId="24B85E7C"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41" w:history="1">
        <w:r w:rsidRPr="0038250E">
          <w:rPr>
            <w:rStyle w:val="aff1"/>
            <w:noProof/>
            <w:sz w:val="21"/>
          </w:rPr>
          <w:t>32.3  通信方式を選び開始完了を確認</w:t>
        </w:r>
        <w:r w:rsidRPr="0038250E">
          <w:rPr>
            <w:noProof/>
            <w:webHidden/>
            <w:sz w:val="21"/>
          </w:rPr>
          <w:tab/>
        </w:r>
        <w:r w:rsidRPr="0038250E">
          <w:rPr>
            <w:noProof/>
            <w:webHidden/>
            <w:sz w:val="21"/>
          </w:rPr>
          <w:fldChar w:fldCharType="begin"/>
        </w:r>
        <w:r w:rsidRPr="0038250E">
          <w:rPr>
            <w:noProof/>
            <w:webHidden/>
            <w:sz w:val="21"/>
          </w:rPr>
          <w:instrText xml:space="preserve"> PAGEREF _Toc243898041 \h </w:instrText>
        </w:r>
        <w:r w:rsidRPr="0038250E">
          <w:rPr>
            <w:noProof/>
            <w:webHidden/>
            <w:sz w:val="21"/>
          </w:rPr>
        </w:r>
        <w:r w:rsidRPr="0038250E">
          <w:rPr>
            <w:noProof/>
            <w:webHidden/>
            <w:sz w:val="21"/>
          </w:rPr>
          <w:fldChar w:fldCharType="separate"/>
        </w:r>
        <w:r>
          <w:rPr>
            <w:noProof/>
            <w:webHidden/>
            <w:sz w:val="21"/>
          </w:rPr>
          <w:t>218</w:t>
        </w:r>
        <w:r w:rsidRPr="0038250E">
          <w:rPr>
            <w:noProof/>
            <w:webHidden/>
            <w:sz w:val="21"/>
          </w:rPr>
          <w:fldChar w:fldCharType="end"/>
        </w:r>
      </w:hyperlink>
    </w:p>
    <w:p w14:paraId="20E5600B" w14:textId="33F31BB1"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42" w:history="1">
        <w:r w:rsidRPr="0038250E">
          <w:rPr>
            <w:rStyle w:val="aff1"/>
            <w:noProof/>
            <w:sz w:val="21"/>
          </w:rPr>
          <w:t>32.4  命令の</w:t>
        </w:r>
        <w:r w:rsidRPr="0038250E">
          <w:rPr>
            <w:rStyle w:val="aff1"/>
            <w:rFonts w:hint="eastAsia"/>
            <w:noProof/>
            <w:sz w:val="21"/>
          </w:rPr>
          <w:t>区切り・制御モード・完了</w:t>
        </w:r>
        <w:r w:rsidRPr="0038250E">
          <w:rPr>
            <w:noProof/>
            <w:webHidden/>
            <w:sz w:val="21"/>
          </w:rPr>
          <w:tab/>
        </w:r>
        <w:r w:rsidRPr="0038250E">
          <w:rPr>
            <w:noProof/>
            <w:webHidden/>
            <w:sz w:val="21"/>
          </w:rPr>
          <w:fldChar w:fldCharType="begin"/>
        </w:r>
        <w:r w:rsidRPr="0038250E">
          <w:rPr>
            <w:noProof/>
            <w:webHidden/>
            <w:sz w:val="21"/>
          </w:rPr>
          <w:instrText xml:space="preserve"> PAGEREF _Toc243898042 \h </w:instrText>
        </w:r>
        <w:r w:rsidRPr="0038250E">
          <w:rPr>
            <w:noProof/>
            <w:webHidden/>
            <w:sz w:val="21"/>
          </w:rPr>
        </w:r>
        <w:r w:rsidRPr="0038250E">
          <w:rPr>
            <w:noProof/>
            <w:webHidden/>
            <w:sz w:val="21"/>
          </w:rPr>
          <w:fldChar w:fldCharType="separate"/>
        </w:r>
        <w:r>
          <w:rPr>
            <w:noProof/>
            <w:webHidden/>
            <w:sz w:val="21"/>
          </w:rPr>
          <w:t>219</w:t>
        </w:r>
        <w:r w:rsidRPr="0038250E">
          <w:rPr>
            <w:noProof/>
            <w:webHidden/>
            <w:sz w:val="21"/>
          </w:rPr>
          <w:fldChar w:fldCharType="end"/>
        </w:r>
      </w:hyperlink>
    </w:p>
    <w:p w14:paraId="1AA23D5F" w14:textId="3647B99A"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043" w:history="1">
        <w:r w:rsidRPr="0038250E">
          <w:rPr>
            <w:rStyle w:val="aff1"/>
            <w:noProof/>
            <w:sz w:val="21"/>
          </w:rPr>
          <w:t>33  組み</w:t>
        </w:r>
        <w:r w:rsidRPr="0038250E">
          <w:rPr>
            <w:rStyle w:val="aff1"/>
            <w:rFonts w:hint="eastAsia"/>
            <w:noProof/>
            <w:sz w:val="21"/>
          </w:rPr>
          <w:t>込み</w:t>
        </w:r>
        <w:r w:rsidRPr="0038250E">
          <w:rPr>
            <w:rStyle w:val="aff1"/>
            <w:noProof/>
            <w:sz w:val="21"/>
          </w:rPr>
          <w:t xml:space="preserve"> MCP サ</w:t>
        </w:r>
        <w:r w:rsidRPr="0038250E">
          <w:rPr>
            <w:rStyle w:val="aff1"/>
            <w:rFonts w:hint="eastAsia"/>
            <w:noProof/>
            <w:sz w:val="21"/>
          </w:rPr>
          <w:t>ーバー</w:t>
        </w:r>
        <w:r w:rsidRPr="0038250E">
          <w:rPr>
            <w:noProof/>
            <w:webHidden/>
            <w:sz w:val="21"/>
          </w:rPr>
          <w:tab/>
        </w:r>
        <w:r w:rsidRPr="0038250E">
          <w:rPr>
            <w:noProof/>
            <w:webHidden/>
            <w:sz w:val="21"/>
          </w:rPr>
          <w:fldChar w:fldCharType="begin"/>
        </w:r>
        <w:r w:rsidRPr="0038250E">
          <w:rPr>
            <w:noProof/>
            <w:webHidden/>
            <w:sz w:val="21"/>
          </w:rPr>
          <w:instrText xml:space="preserve"> PAGEREF _Toc243898043 \h </w:instrText>
        </w:r>
        <w:r w:rsidRPr="0038250E">
          <w:rPr>
            <w:noProof/>
            <w:webHidden/>
            <w:sz w:val="21"/>
          </w:rPr>
        </w:r>
        <w:r w:rsidRPr="0038250E">
          <w:rPr>
            <w:noProof/>
            <w:webHidden/>
            <w:sz w:val="21"/>
          </w:rPr>
          <w:fldChar w:fldCharType="separate"/>
        </w:r>
        <w:r>
          <w:rPr>
            <w:noProof/>
            <w:webHidden/>
            <w:sz w:val="21"/>
          </w:rPr>
          <w:t>220</w:t>
        </w:r>
        <w:r w:rsidRPr="0038250E">
          <w:rPr>
            <w:noProof/>
            <w:webHidden/>
            <w:sz w:val="21"/>
          </w:rPr>
          <w:fldChar w:fldCharType="end"/>
        </w:r>
      </w:hyperlink>
    </w:p>
    <w:p w14:paraId="5D1921E7" w14:textId="63C45C47"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44" w:history="1">
        <w:r w:rsidRPr="0038250E">
          <w:rPr>
            <w:rStyle w:val="aff1"/>
            <w:noProof/>
            <w:sz w:val="21"/>
          </w:rPr>
          <w:t>33.1  編集器スレッドへ MCP を組</w:t>
        </w:r>
        <w:r w:rsidRPr="0038250E">
          <w:rPr>
            <w:rStyle w:val="aff1"/>
            <w:rFonts w:hint="eastAsia"/>
            <w:noProof/>
            <w:sz w:val="21"/>
          </w:rPr>
          <w:t>込む</w:t>
        </w:r>
        <w:r w:rsidRPr="0038250E">
          <w:rPr>
            <w:noProof/>
            <w:webHidden/>
            <w:sz w:val="21"/>
          </w:rPr>
          <w:tab/>
        </w:r>
        <w:r w:rsidRPr="0038250E">
          <w:rPr>
            <w:noProof/>
            <w:webHidden/>
            <w:sz w:val="21"/>
          </w:rPr>
          <w:fldChar w:fldCharType="begin"/>
        </w:r>
        <w:r w:rsidRPr="0038250E">
          <w:rPr>
            <w:noProof/>
            <w:webHidden/>
            <w:sz w:val="21"/>
          </w:rPr>
          <w:instrText xml:space="preserve"> PAGEREF _Toc243898044 \h </w:instrText>
        </w:r>
        <w:r w:rsidRPr="0038250E">
          <w:rPr>
            <w:noProof/>
            <w:webHidden/>
            <w:sz w:val="21"/>
          </w:rPr>
        </w:r>
        <w:r w:rsidRPr="0038250E">
          <w:rPr>
            <w:noProof/>
            <w:webHidden/>
            <w:sz w:val="21"/>
          </w:rPr>
          <w:fldChar w:fldCharType="separate"/>
        </w:r>
        <w:r>
          <w:rPr>
            <w:noProof/>
            <w:webHidden/>
            <w:sz w:val="21"/>
          </w:rPr>
          <w:t>220</w:t>
        </w:r>
        <w:r w:rsidRPr="0038250E">
          <w:rPr>
            <w:noProof/>
            <w:webHidden/>
            <w:sz w:val="21"/>
          </w:rPr>
          <w:fldChar w:fldCharType="end"/>
        </w:r>
      </w:hyperlink>
    </w:p>
    <w:p w14:paraId="28368432" w14:textId="63C915B0"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45" w:history="1">
        <w:r w:rsidRPr="0038250E">
          <w:rPr>
            <w:rStyle w:val="aff1"/>
            <w:noProof/>
            <w:sz w:val="21"/>
          </w:rPr>
          <w:t>33.2  プロトコル接</w:t>
        </w:r>
        <w:r w:rsidRPr="0038250E">
          <w:rPr>
            <w:rStyle w:val="aff1"/>
            <w:rFonts w:hint="eastAsia"/>
            <w:noProof/>
            <w:sz w:val="21"/>
          </w:rPr>
          <w:t>続と許可範囲</w:t>
        </w:r>
        <w:r w:rsidRPr="0038250E">
          <w:rPr>
            <w:noProof/>
            <w:webHidden/>
            <w:sz w:val="21"/>
          </w:rPr>
          <w:tab/>
        </w:r>
        <w:r w:rsidRPr="0038250E">
          <w:rPr>
            <w:noProof/>
            <w:webHidden/>
            <w:sz w:val="21"/>
          </w:rPr>
          <w:fldChar w:fldCharType="begin"/>
        </w:r>
        <w:r w:rsidRPr="0038250E">
          <w:rPr>
            <w:noProof/>
            <w:webHidden/>
            <w:sz w:val="21"/>
          </w:rPr>
          <w:instrText xml:space="preserve"> PAGEREF _Toc243898045 \h </w:instrText>
        </w:r>
        <w:r w:rsidRPr="0038250E">
          <w:rPr>
            <w:noProof/>
            <w:webHidden/>
            <w:sz w:val="21"/>
          </w:rPr>
        </w:r>
        <w:r w:rsidRPr="0038250E">
          <w:rPr>
            <w:noProof/>
            <w:webHidden/>
            <w:sz w:val="21"/>
          </w:rPr>
          <w:fldChar w:fldCharType="separate"/>
        </w:r>
        <w:r>
          <w:rPr>
            <w:noProof/>
            <w:webHidden/>
            <w:sz w:val="21"/>
          </w:rPr>
          <w:t>220</w:t>
        </w:r>
        <w:r w:rsidRPr="0038250E">
          <w:rPr>
            <w:noProof/>
            <w:webHidden/>
            <w:sz w:val="21"/>
          </w:rPr>
          <w:fldChar w:fldCharType="end"/>
        </w:r>
      </w:hyperlink>
    </w:p>
    <w:p w14:paraId="4E7A2D82" w14:textId="487899F5"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46" w:history="1">
        <w:r w:rsidRPr="0038250E">
          <w:rPr>
            <w:rStyle w:val="aff1"/>
            <w:noProof/>
            <w:sz w:val="21"/>
          </w:rPr>
          <w:t>33.3  HTTP で ChatGPT と Claude を接</w:t>
        </w:r>
        <w:r w:rsidRPr="0038250E">
          <w:rPr>
            <w:rStyle w:val="aff1"/>
            <w:rFonts w:hint="eastAsia"/>
            <w:noProof/>
            <w:sz w:val="21"/>
          </w:rPr>
          <w:t>続</w:t>
        </w:r>
        <w:r w:rsidRPr="0038250E">
          <w:rPr>
            <w:noProof/>
            <w:webHidden/>
            <w:sz w:val="21"/>
          </w:rPr>
          <w:tab/>
        </w:r>
        <w:r w:rsidRPr="0038250E">
          <w:rPr>
            <w:noProof/>
            <w:webHidden/>
            <w:sz w:val="21"/>
          </w:rPr>
          <w:fldChar w:fldCharType="begin"/>
        </w:r>
        <w:r w:rsidRPr="0038250E">
          <w:rPr>
            <w:noProof/>
            <w:webHidden/>
            <w:sz w:val="21"/>
          </w:rPr>
          <w:instrText xml:space="preserve"> PAGEREF _Toc243898046 \h </w:instrText>
        </w:r>
        <w:r w:rsidRPr="0038250E">
          <w:rPr>
            <w:noProof/>
            <w:webHidden/>
            <w:sz w:val="21"/>
          </w:rPr>
        </w:r>
        <w:r w:rsidRPr="0038250E">
          <w:rPr>
            <w:noProof/>
            <w:webHidden/>
            <w:sz w:val="21"/>
          </w:rPr>
          <w:fldChar w:fldCharType="separate"/>
        </w:r>
        <w:r>
          <w:rPr>
            <w:noProof/>
            <w:webHidden/>
            <w:sz w:val="21"/>
          </w:rPr>
          <w:t>221</w:t>
        </w:r>
        <w:r w:rsidRPr="0038250E">
          <w:rPr>
            <w:noProof/>
            <w:webHidden/>
            <w:sz w:val="21"/>
          </w:rPr>
          <w:fldChar w:fldCharType="end"/>
        </w:r>
      </w:hyperlink>
    </w:p>
    <w:p w14:paraId="4030A8AC" w14:textId="6F085791"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47" w:history="1">
        <w:r w:rsidRPr="0038250E">
          <w:rPr>
            <w:rStyle w:val="aff1"/>
            <w:noProof/>
            <w:sz w:val="21"/>
          </w:rPr>
          <w:t>33.4  プロンプト例</w:t>
        </w:r>
        <w:r w:rsidRPr="0038250E">
          <w:rPr>
            <w:noProof/>
            <w:webHidden/>
            <w:sz w:val="21"/>
          </w:rPr>
          <w:tab/>
        </w:r>
        <w:r w:rsidRPr="0038250E">
          <w:rPr>
            <w:noProof/>
            <w:webHidden/>
            <w:sz w:val="21"/>
          </w:rPr>
          <w:fldChar w:fldCharType="begin"/>
        </w:r>
        <w:r w:rsidRPr="0038250E">
          <w:rPr>
            <w:noProof/>
            <w:webHidden/>
            <w:sz w:val="21"/>
          </w:rPr>
          <w:instrText xml:space="preserve"> PAGEREF _Toc243898047 \h </w:instrText>
        </w:r>
        <w:r w:rsidRPr="0038250E">
          <w:rPr>
            <w:noProof/>
            <w:webHidden/>
            <w:sz w:val="21"/>
          </w:rPr>
        </w:r>
        <w:r w:rsidRPr="0038250E">
          <w:rPr>
            <w:noProof/>
            <w:webHidden/>
            <w:sz w:val="21"/>
          </w:rPr>
          <w:fldChar w:fldCharType="separate"/>
        </w:r>
        <w:r>
          <w:rPr>
            <w:noProof/>
            <w:webHidden/>
            <w:sz w:val="21"/>
          </w:rPr>
          <w:t>221</w:t>
        </w:r>
        <w:r w:rsidRPr="0038250E">
          <w:rPr>
            <w:noProof/>
            <w:webHidden/>
            <w:sz w:val="21"/>
          </w:rPr>
          <w:fldChar w:fldCharType="end"/>
        </w:r>
      </w:hyperlink>
    </w:p>
    <w:p w14:paraId="25C39D29" w14:textId="5D68E7E6"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48" w:history="1">
        <w:r w:rsidRPr="0038250E">
          <w:rPr>
            <w:rStyle w:val="aff1"/>
            <w:noProof/>
            <w:sz w:val="21"/>
          </w:rPr>
          <w:t>33.5  PDF マニュアルへの質問</w:t>
        </w:r>
        <w:r w:rsidRPr="0038250E">
          <w:rPr>
            <w:noProof/>
            <w:webHidden/>
            <w:sz w:val="21"/>
          </w:rPr>
          <w:tab/>
        </w:r>
        <w:r w:rsidRPr="0038250E">
          <w:rPr>
            <w:noProof/>
            <w:webHidden/>
            <w:sz w:val="21"/>
          </w:rPr>
          <w:fldChar w:fldCharType="begin"/>
        </w:r>
        <w:r w:rsidRPr="0038250E">
          <w:rPr>
            <w:noProof/>
            <w:webHidden/>
            <w:sz w:val="21"/>
          </w:rPr>
          <w:instrText xml:space="preserve"> PAGEREF _Toc243898048 \h </w:instrText>
        </w:r>
        <w:r w:rsidRPr="0038250E">
          <w:rPr>
            <w:noProof/>
            <w:webHidden/>
            <w:sz w:val="21"/>
          </w:rPr>
        </w:r>
        <w:r w:rsidRPr="0038250E">
          <w:rPr>
            <w:noProof/>
            <w:webHidden/>
            <w:sz w:val="21"/>
          </w:rPr>
          <w:fldChar w:fldCharType="separate"/>
        </w:r>
        <w:r>
          <w:rPr>
            <w:noProof/>
            <w:webHidden/>
            <w:sz w:val="21"/>
          </w:rPr>
          <w:t>222</w:t>
        </w:r>
        <w:r w:rsidRPr="0038250E">
          <w:rPr>
            <w:noProof/>
            <w:webHidden/>
            <w:sz w:val="21"/>
          </w:rPr>
          <w:fldChar w:fldCharType="end"/>
        </w:r>
      </w:hyperlink>
    </w:p>
    <w:p w14:paraId="5C70FD18" w14:textId="245A5EF1"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049" w:history="1">
        <w:r w:rsidRPr="0038250E">
          <w:rPr>
            <w:rStyle w:val="aff1"/>
            <w:noProof/>
            <w:sz w:val="21"/>
          </w:rPr>
          <w:t>34  公開デモのソ</w:t>
        </w:r>
        <w:r w:rsidRPr="0038250E">
          <w:rPr>
            <w:rStyle w:val="aff1"/>
            <w:rFonts w:hint="eastAsia"/>
            <w:noProof/>
            <w:sz w:val="21"/>
          </w:rPr>
          <w:t>ース案内</w:t>
        </w:r>
        <w:r w:rsidRPr="0038250E">
          <w:rPr>
            <w:noProof/>
            <w:webHidden/>
            <w:sz w:val="21"/>
          </w:rPr>
          <w:tab/>
        </w:r>
        <w:r w:rsidRPr="0038250E">
          <w:rPr>
            <w:noProof/>
            <w:webHidden/>
            <w:sz w:val="21"/>
          </w:rPr>
          <w:fldChar w:fldCharType="begin"/>
        </w:r>
        <w:r w:rsidRPr="0038250E">
          <w:rPr>
            <w:noProof/>
            <w:webHidden/>
            <w:sz w:val="21"/>
          </w:rPr>
          <w:instrText xml:space="preserve"> PAGEREF _Toc243898049 \h </w:instrText>
        </w:r>
        <w:r w:rsidRPr="0038250E">
          <w:rPr>
            <w:noProof/>
            <w:webHidden/>
            <w:sz w:val="21"/>
          </w:rPr>
        </w:r>
        <w:r w:rsidRPr="0038250E">
          <w:rPr>
            <w:noProof/>
            <w:webHidden/>
            <w:sz w:val="21"/>
          </w:rPr>
          <w:fldChar w:fldCharType="separate"/>
        </w:r>
        <w:r>
          <w:rPr>
            <w:noProof/>
            <w:webHidden/>
            <w:sz w:val="21"/>
          </w:rPr>
          <w:t>223</w:t>
        </w:r>
        <w:r w:rsidRPr="0038250E">
          <w:rPr>
            <w:noProof/>
            <w:webHidden/>
            <w:sz w:val="21"/>
          </w:rPr>
          <w:fldChar w:fldCharType="end"/>
        </w:r>
      </w:hyperlink>
    </w:p>
    <w:p w14:paraId="75AA5B54" w14:textId="23CCC3CE"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50" w:history="1">
        <w:r w:rsidRPr="0038250E">
          <w:rPr>
            <w:rStyle w:val="aff1"/>
            <w:noProof/>
            <w:sz w:val="21"/>
          </w:rPr>
          <w:t>34.1  開始とエディタ</w:t>
        </w:r>
        <w:r w:rsidRPr="0038250E">
          <w:rPr>
            <w:rStyle w:val="aff1"/>
            <w:rFonts w:hint="eastAsia"/>
            <w:noProof/>
            <w:sz w:val="21"/>
          </w:rPr>
          <w:t>ー統合</w:t>
        </w:r>
        <w:r w:rsidRPr="0038250E">
          <w:rPr>
            <w:noProof/>
            <w:webHidden/>
            <w:sz w:val="21"/>
          </w:rPr>
          <w:tab/>
        </w:r>
        <w:r w:rsidRPr="0038250E">
          <w:rPr>
            <w:noProof/>
            <w:webHidden/>
            <w:sz w:val="21"/>
          </w:rPr>
          <w:fldChar w:fldCharType="begin"/>
        </w:r>
        <w:r w:rsidRPr="0038250E">
          <w:rPr>
            <w:noProof/>
            <w:webHidden/>
            <w:sz w:val="21"/>
          </w:rPr>
          <w:instrText xml:space="preserve"> PAGEREF _Toc243898050 \h </w:instrText>
        </w:r>
        <w:r w:rsidRPr="0038250E">
          <w:rPr>
            <w:noProof/>
            <w:webHidden/>
            <w:sz w:val="21"/>
          </w:rPr>
        </w:r>
        <w:r w:rsidRPr="0038250E">
          <w:rPr>
            <w:noProof/>
            <w:webHidden/>
            <w:sz w:val="21"/>
          </w:rPr>
          <w:fldChar w:fldCharType="separate"/>
        </w:r>
        <w:r>
          <w:rPr>
            <w:noProof/>
            <w:webHidden/>
            <w:sz w:val="21"/>
          </w:rPr>
          <w:t>223</w:t>
        </w:r>
        <w:r w:rsidRPr="0038250E">
          <w:rPr>
            <w:noProof/>
            <w:webHidden/>
            <w:sz w:val="21"/>
          </w:rPr>
          <w:fldChar w:fldCharType="end"/>
        </w:r>
      </w:hyperlink>
    </w:p>
    <w:p w14:paraId="237EAF03" w14:textId="39E9EA7B"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51" w:history="1">
        <w:r w:rsidRPr="0038250E">
          <w:rPr>
            <w:rStyle w:val="aff1"/>
            <w:noProof/>
            <w:sz w:val="21"/>
          </w:rPr>
          <w:t>34.2  エンティティと形</w:t>
        </w:r>
        <w:r w:rsidRPr="0038250E">
          <w:rPr>
            <w:rStyle w:val="aff1"/>
            <w:rFonts w:hint="eastAsia"/>
            <w:noProof/>
            <w:sz w:val="21"/>
          </w:rPr>
          <w:t>状準備</w:t>
        </w:r>
        <w:r w:rsidRPr="0038250E">
          <w:rPr>
            <w:noProof/>
            <w:webHidden/>
            <w:sz w:val="21"/>
          </w:rPr>
          <w:tab/>
        </w:r>
        <w:r w:rsidRPr="0038250E">
          <w:rPr>
            <w:noProof/>
            <w:webHidden/>
            <w:sz w:val="21"/>
          </w:rPr>
          <w:fldChar w:fldCharType="begin"/>
        </w:r>
        <w:r w:rsidRPr="0038250E">
          <w:rPr>
            <w:noProof/>
            <w:webHidden/>
            <w:sz w:val="21"/>
          </w:rPr>
          <w:instrText xml:space="preserve"> PAGEREF _Toc243898051 \h </w:instrText>
        </w:r>
        <w:r w:rsidRPr="0038250E">
          <w:rPr>
            <w:noProof/>
            <w:webHidden/>
            <w:sz w:val="21"/>
          </w:rPr>
        </w:r>
        <w:r w:rsidRPr="0038250E">
          <w:rPr>
            <w:noProof/>
            <w:webHidden/>
            <w:sz w:val="21"/>
          </w:rPr>
          <w:fldChar w:fldCharType="separate"/>
        </w:r>
        <w:r>
          <w:rPr>
            <w:noProof/>
            <w:webHidden/>
            <w:sz w:val="21"/>
          </w:rPr>
          <w:t>223</w:t>
        </w:r>
        <w:r w:rsidRPr="0038250E">
          <w:rPr>
            <w:noProof/>
            <w:webHidden/>
            <w:sz w:val="21"/>
          </w:rPr>
          <w:fldChar w:fldCharType="end"/>
        </w:r>
      </w:hyperlink>
    </w:p>
    <w:p w14:paraId="4E0CC58E" w14:textId="58FDC64F"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52" w:history="1">
        <w:r w:rsidRPr="0038250E">
          <w:rPr>
            <w:rStyle w:val="aff1"/>
            <w:noProof/>
            <w:sz w:val="21"/>
          </w:rPr>
          <w:t>34.3  デバイスと加工制御</w:t>
        </w:r>
        <w:r w:rsidRPr="0038250E">
          <w:rPr>
            <w:noProof/>
            <w:webHidden/>
            <w:sz w:val="21"/>
          </w:rPr>
          <w:tab/>
        </w:r>
        <w:r w:rsidRPr="0038250E">
          <w:rPr>
            <w:noProof/>
            <w:webHidden/>
            <w:sz w:val="21"/>
          </w:rPr>
          <w:fldChar w:fldCharType="begin"/>
        </w:r>
        <w:r w:rsidRPr="0038250E">
          <w:rPr>
            <w:noProof/>
            <w:webHidden/>
            <w:sz w:val="21"/>
          </w:rPr>
          <w:instrText xml:space="preserve"> PAGEREF _Toc243898052 \h </w:instrText>
        </w:r>
        <w:r w:rsidRPr="0038250E">
          <w:rPr>
            <w:noProof/>
            <w:webHidden/>
            <w:sz w:val="21"/>
          </w:rPr>
        </w:r>
        <w:r w:rsidRPr="0038250E">
          <w:rPr>
            <w:noProof/>
            <w:webHidden/>
            <w:sz w:val="21"/>
          </w:rPr>
          <w:fldChar w:fldCharType="separate"/>
        </w:r>
        <w:r>
          <w:rPr>
            <w:noProof/>
            <w:webHidden/>
            <w:sz w:val="21"/>
          </w:rPr>
          <w:t>224</w:t>
        </w:r>
        <w:r w:rsidRPr="0038250E">
          <w:rPr>
            <w:noProof/>
            <w:webHidden/>
            <w:sz w:val="21"/>
          </w:rPr>
          <w:fldChar w:fldCharType="end"/>
        </w:r>
      </w:hyperlink>
    </w:p>
    <w:p w14:paraId="5B03ACA7" w14:textId="1276DC7F"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53" w:history="1">
        <w:r w:rsidRPr="0038250E">
          <w:rPr>
            <w:rStyle w:val="aff1"/>
            <w:noProof/>
            <w:sz w:val="21"/>
          </w:rPr>
          <w:t>34.4  外部デ</w:t>
        </w:r>
        <w:r w:rsidRPr="0038250E">
          <w:rPr>
            <w:rStyle w:val="aff1"/>
            <w:rFonts w:hint="eastAsia"/>
            <w:noProof/>
            <w:sz w:val="21"/>
          </w:rPr>
          <w:t>ータとホスト拡張</w:t>
        </w:r>
        <w:r w:rsidRPr="0038250E">
          <w:rPr>
            <w:noProof/>
            <w:webHidden/>
            <w:sz w:val="21"/>
          </w:rPr>
          <w:tab/>
        </w:r>
        <w:r w:rsidRPr="0038250E">
          <w:rPr>
            <w:noProof/>
            <w:webHidden/>
            <w:sz w:val="21"/>
          </w:rPr>
          <w:fldChar w:fldCharType="begin"/>
        </w:r>
        <w:r w:rsidRPr="0038250E">
          <w:rPr>
            <w:noProof/>
            <w:webHidden/>
            <w:sz w:val="21"/>
          </w:rPr>
          <w:instrText xml:space="preserve"> PAGEREF _Toc243898053 \h </w:instrText>
        </w:r>
        <w:r w:rsidRPr="0038250E">
          <w:rPr>
            <w:noProof/>
            <w:webHidden/>
            <w:sz w:val="21"/>
          </w:rPr>
        </w:r>
        <w:r w:rsidRPr="0038250E">
          <w:rPr>
            <w:noProof/>
            <w:webHidden/>
            <w:sz w:val="21"/>
          </w:rPr>
          <w:fldChar w:fldCharType="separate"/>
        </w:r>
        <w:r>
          <w:rPr>
            <w:noProof/>
            <w:webHidden/>
            <w:sz w:val="21"/>
          </w:rPr>
          <w:t>226</w:t>
        </w:r>
        <w:r w:rsidRPr="0038250E">
          <w:rPr>
            <w:noProof/>
            <w:webHidden/>
            <w:sz w:val="21"/>
          </w:rPr>
          <w:fldChar w:fldCharType="end"/>
        </w:r>
      </w:hyperlink>
    </w:p>
    <w:p w14:paraId="37037B3A" w14:textId="10A1B2E6"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54" w:history="1">
        <w:r w:rsidRPr="0038250E">
          <w:rPr>
            <w:rStyle w:val="aff1"/>
            <w:noProof/>
            <w:sz w:val="21"/>
          </w:rPr>
          <w:t>34.5  共有ファイルと</w:t>
        </w:r>
        <w:r w:rsidRPr="0038250E">
          <w:rPr>
            <w:rStyle w:val="aff1"/>
            <w:rFonts w:hint="eastAsia"/>
            <w:noProof/>
            <w:sz w:val="21"/>
          </w:rPr>
          <w:t>関連資料</w:t>
        </w:r>
        <w:r w:rsidRPr="0038250E">
          <w:rPr>
            <w:noProof/>
            <w:webHidden/>
            <w:sz w:val="21"/>
          </w:rPr>
          <w:tab/>
        </w:r>
        <w:r w:rsidRPr="0038250E">
          <w:rPr>
            <w:noProof/>
            <w:webHidden/>
            <w:sz w:val="21"/>
          </w:rPr>
          <w:fldChar w:fldCharType="begin"/>
        </w:r>
        <w:r w:rsidRPr="0038250E">
          <w:rPr>
            <w:noProof/>
            <w:webHidden/>
            <w:sz w:val="21"/>
          </w:rPr>
          <w:instrText xml:space="preserve"> PAGEREF _Toc243898054 \h </w:instrText>
        </w:r>
        <w:r w:rsidRPr="0038250E">
          <w:rPr>
            <w:noProof/>
            <w:webHidden/>
            <w:sz w:val="21"/>
          </w:rPr>
        </w:r>
        <w:r w:rsidRPr="0038250E">
          <w:rPr>
            <w:noProof/>
            <w:webHidden/>
            <w:sz w:val="21"/>
          </w:rPr>
          <w:fldChar w:fldCharType="separate"/>
        </w:r>
        <w:r>
          <w:rPr>
            <w:noProof/>
            <w:webHidden/>
            <w:sz w:val="21"/>
          </w:rPr>
          <w:t>227</w:t>
        </w:r>
        <w:r w:rsidRPr="0038250E">
          <w:rPr>
            <w:noProof/>
            <w:webHidden/>
            <w:sz w:val="21"/>
          </w:rPr>
          <w:fldChar w:fldCharType="end"/>
        </w:r>
      </w:hyperlink>
    </w:p>
    <w:p w14:paraId="1B9B43E1" w14:textId="3913E407"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055" w:history="1">
        <w:r w:rsidRPr="0038250E">
          <w:rPr>
            <w:rStyle w:val="aff1"/>
            <w:noProof/>
            <w:sz w:val="21"/>
          </w:rPr>
          <w:t>35  EntityFactory 生成オブジェクト一</w:t>
        </w:r>
        <w:r w:rsidRPr="0038250E">
          <w:rPr>
            <w:rStyle w:val="aff1"/>
            <w:rFonts w:hint="eastAsia"/>
            <w:noProof/>
            <w:sz w:val="21"/>
          </w:rPr>
          <w:t>覧</w:t>
        </w:r>
        <w:r w:rsidRPr="0038250E">
          <w:rPr>
            <w:noProof/>
            <w:webHidden/>
            <w:sz w:val="21"/>
          </w:rPr>
          <w:tab/>
        </w:r>
        <w:r w:rsidRPr="0038250E">
          <w:rPr>
            <w:noProof/>
            <w:webHidden/>
            <w:sz w:val="21"/>
          </w:rPr>
          <w:fldChar w:fldCharType="begin"/>
        </w:r>
        <w:r w:rsidRPr="0038250E">
          <w:rPr>
            <w:noProof/>
            <w:webHidden/>
            <w:sz w:val="21"/>
          </w:rPr>
          <w:instrText xml:space="preserve"> PAGEREF _Toc243898055 \h </w:instrText>
        </w:r>
        <w:r w:rsidRPr="0038250E">
          <w:rPr>
            <w:noProof/>
            <w:webHidden/>
            <w:sz w:val="21"/>
          </w:rPr>
        </w:r>
        <w:r w:rsidRPr="0038250E">
          <w:rPr>
            <w:noProof/>
            <w:webHidden/>
            <w:sz w:val="21"/>
          </w:rPr>
          <w:fldChar w:fldCharType="separate"/>
        </w:r>
        <w:r>
          <w:rPr>
            <w:noProof/>
            <w:webHidden/>
            <w:sz w:val="21"/>
          </w:rPr>
          <w:t>229</w:t>
        </w:r>
        <w:r w:rsidRPr="0038250E">
          <w:rPr>
            <w:noProof/>
            <w:webHidden/>
            <w:sz w:val="21"/>
          </w:rPr>
          <w:fldChar w:fldCharType="end"/>
        </w:r>
      </w:hyperlink>
    </w:p>
    <w:p w14:paraId="2E87C01E" w14:textId="19836731"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56" w:history="1">
        <w:r w:rsidRPr="0038250E">
          <w:rPr>
            <w:rStyle w:val="aff1"/>
            <w:noProof/>
            <w:sz w:val="21"/>
          </w:rPr>
          <w:t>35.1  点</w:t>
        </w:r>
        <w:r w:rsidRPr="0038250E">
          <w:rPr>
            <w:rStyle w:val="aff1"/>
            <w:rFonts w:hint="eastAsia"/>
            <w:noProof/>
            <w:sz w:val="21"/>
          </w:rPr>
          <w:t>・線分・平面プリミティブ</w:t>
        </w:r>
        <w:r w:rsidRPr="0038250E">
          <w:rPr>
            <w:noProof/>
            <w:webHidden/>
            <w:sz w:val="21"/>
          </w:rPr>
          <w:tab/>
        </w:r>
        <w:r w:rsidRPr="0038250E">
          <w:rPr>
            <w:noProof/>
            <w:webHidden/>
            <w:sz w:val="21"/>
          </w:rPr>
          <w:fldChar w:fldCharType="begin"/>
        </w:r>
        <w:r w:rsidRPr="0038250E">
          <w:rPr>
            <w:noProof/>
            <w:webHidden/>
            <w:sz w:val="21"/>
          </w:rPr>
          <w:instrText xml:space="preserve"> PAGEREF _Toc243898056 \h </w:instrText>
        </w:r>
        <w:r w:rsidRPr="0038250E">
          <w:rPr>
            <w:noProof/>
            <w:webHidden/>
            <w:sz w:val="21"/>
          </w:rPr>
        </w:r>
        <w:r w:rsidRPr="0038250E">
          <w:rPr>
            <w:noProof/>
            <w:webHidden/>
            <w:sz w:val="21"/>
          </w:rPr>
          <w:fldChar w:fldCharType="separate"/>
        </w:r>
        <w:r>
          <w:rPr>
            <w:noProof/>
            <w:webHidden/>
            <w:sz w:val="21"/>
          </w:rPr>
          <w:t>229</w:t>
        </w:r>
        <w:r w:rsidRPr="0038250E">
          <w:rPr>
            <w:noProof/>
            <w:webHidden/>
            <w:sz w:val="21"/>
          </w:rPr>
          <w:fldChar w:fldCharType="end"/>
        </w:r>
      </w:hyperlink>
    </w:p>
    <w:p w14:paraId="28E20D46" w14:textId="5246304A"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57" w:history="1">
        <w:r w:rsidRPr="0038250E">
          <w:rPr>
            <w:rStyle w:val="aff1"/>
            <w:noProof/>
            <w:sz w:val="21"/>
          </w:rPr>
          <w:t>35.2  ポリライン</w:t>
        </w:r>
        <w:r w:rsidRPr="0038250E">
          <w:rPr>
            <w:rStyle w:val="aff1"/>
            <w:rFonts w:hint="eastAsia"/>
            <w:noProof/>
            <w:sz w:val="21"/>
          </w:rPr>
          <w:t>・輪郭・パラメトリック曲線</w:t>
        </w:r>
        <w:r w:rsidRPr="0038250E">
          <w:rPr>
            <w:noProof/>
            <w:webHidden/>
            <w:sz w:val="21"/>
          </w:rPr>
          <w:tab/>
        </w:r>
        <w:r w:rsidRPr="0038250E">
          <w:rPr>
            <w:noProof/>
            <w:webHidden/>
            <w:sz w:val="21"/>
          </w:rPr>
          <w:fldChar w:fldCharType="begin"/>
        </w:r>
        <w:r w:rsidRPr="0038250E">
          <w:rPr>
            <w:noProof/>
            <w:webHidden/>
            <w:sz w:val="21"/>
          </w:rPr>
          <w:instrText xml:space="preserve"> PAGEREF _Toc243898057 \h </w:instrText>
        </w:r>
        <w:r w:rsidRPr="0038250E">
          <w:rPr>
            <w:noProof/>
            <w:webHidden/>
            <w:sz w:val="21"/>
          </w:rPr>
        </w:r>
        <w:r w:rsidRPr="0038250E">
          <w:rPr>
            <w:noProof/>
            <w:webHidden/>
            <w:sz w:val="21"/>
          </w:rPr>
          <w:fldChar w:fldCharType="separate"/>
        </w:r>
        <w:r>
          <w:rPr>
            <w:noProof/>
            <w:webHidden/>
            <w:sz w:val="21"/>
          </w:rPr>
          <w:t>229</w:t>
        </w:r>
        <w:r w:rsidRPr="0038250E">
          <w:rPr>
            <w:noProof/>
            <w:webHidden/>
            <w:sz w:val="21"/>
          </w:rPr>
          <w:fldChar w:fldCharType="end"/>
        </w:r>
      </w:hyperlink>
    </w:p>
    <w:p w14:paraId="0324101F" w14:textId="39B33A24"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58" w:history="1">
        <w:r w:rsidRPr="0038250E">
          <w:rPr>
            <w:rStyle w:val="aff1"/>
            <w:noProof/>
            <w:sz w:val="21"/>
          </w:rPr>
          <w:t>35.3  テキスト</w:t>
        </w:r>
        <w:r w:rsidRPr="0038250E">
          <w:rPr>
            <w:rStyle w:val="aff1"/>
            <w:rFonts w:hint="eastAsia"/>
            <w:noProof/>
            <w:sz w:val="21"/>
          </w:rPr>
          <w:t>・ラスター・コード</w:t>
        </w:r>
        <w:r w:rsidRPr="0038250E">
          <w:rPr>
            <w:noProof/>
            <w:webHidden/>
            <w:sz w:val="21"/>
          </w:rPr>
          <w:tab/>
        </w:r>
        <w:r w:rsidRPr="0038250E">
          <w:rPr>
            <w:noProof/>
            <w:webHidden/>
            <w:sz w:val="21"/>
          </w:rPr>
          <w:fldChar w:fldCharType="begin"/>
        </w:r>
        <w:r w:rsidRPr="0038250E">
          <w:rPr>
            <w:noProof/>
            <w:webHidden/>
            <w:sz w:val="21"/>
          </w:rPr>
          <w:instrText xml:space="preserve"> PAGEREF _Toc243898058 \h </w:instrText>
        </w:r>
        <w:r w:rsidRPr="0038250E">
          <w:rPr>
            <w:noProof/>
            <w:webHidden/>
            <w:sz w:val="21"/>
          </w:rPr>
        </w:r>
        <w:r w:rsidRPr="0038250E">
          <w:rPr>
            <w:noProof/>
            <w:webHidden/>
            <w:sz w:val="21"/>
          </w:rPr>
          <w:fldChar w:fldCharType="separate"/>
        </w:r>
        <w:r>
          <w:rPr>
            <w:noProof/>
            <w:webHidden/>
            <w:sz w:val="21"/>
          </w:rPr>
          <w:t>230</w:t>
        </w:r>
        <w:r w:rsidRPr="0038250E">
          <w:rPr>
            <w:noProof/>
            <w:webHidden/>
            <w:sz w:val="21"/>
          </w:rPr>
          <w:fldChar w:fldCharType="end"/>
        </w:r>
      </w:hyperlink>
    </w:p>
    <w:p w14:paraId="198B3900" w14:textId="09A0AF4A"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59" w:history="1">
        <w:r w:rsidRPr="0038250E">
          <w:rPr>
            <w:rStyle w:val="aff1"/>
            <w:noProof/>
            <w:sz w:val="21"/>
          </w:rPr>
          <w:t>35.4  メッシュ</w:t>
        </w:r>
        <w:r w:rsidRPr="0038250E">
          <w:rPr>
            <w:rStyle w:val="aff1"/>
            <w:rFonts w:hint="eastAsia"/>
            <w:noProof/>
            <w:sz w:val="21"/>
          </w:rPr>
          <w:t>・曲面・格子点</w:t>
        </w:r>
        <w:r w:rsidRPr="0038250E">
          <w:rPr>
            <w:noProof/>
            <w:webHidden/>
            <w:sz w:val="21"/>
          </w:rPr>
          <w:tab/>
        </w:r>
        <w:r w:rsidRPr="0038250E">
          <w:rPr>
            <w:noProof/>
            <w:webHidden/>
            <w:sz w:val="21"/>
          </w:rPr>
          <w:fldChar w:fldCharType="begin"/>
        </w:r>
        <w:r w:rsidRPr="0038250E">
          <w:rPr>
            <w:noProof/>
            <w:webHidden/>
            <w:sz w:val="21"/>
          </w:rPr>
          <w:instrText xml:space="preserve"> PAGEREF _Toc243898059 \h </w:instrText>
        </w:r>
        <w:r w:rsidRPr="0038250E">
          <w:rPr>
            <w:noProof/>
            <w:webHidden/>
            <w:sz w:val="21"/>
          </w:rPr>
        </w:r>
        <w:r w:rsidRPr="0038250E">
          <w:rPr>
            <w:noProof/>
            <w:webHidden/>
            <w:sz w:val="21"/>
          </w:rPr>
          <w:fldChar w:fldCharType="separate"/>
        </w:r>
        <w:r>
          <w:rPr>
            <w:noProof/>
            <w:webHidden/>
            <w:sz w:val="21"/>
          </w:rPr>
          <w:t>231</w:t>
        </w:r>
        <w:r w:rsidRPr="0038250E">
          <w:rPr>
            <w:noProof/>
            <w:webHidden/>
            <w:sz w:val="21"/>
          </w:rPr>
          <w:fldChar w:fldCharType="end"/>
        </w:r>
      </w:hyperlink>
    </w:p>
    <w:p w14:paraId="0D167046" w14:textId="3EC38551"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60" w:history="1">
        <w:r w:rsidRPr="0038250E">
          <w:rPr>
            <w:rStyle w:val="aff1"/>
            <w:noProof/>
            <w:sz w:val="21"/>
          </w:rPr>
          <w:t>35.5  コンテナ</w:t>
        </w:r>
        <w:r w:rsidRPr="0038250E">
          <w:rPr>
            <w:rStyle w:val="aff1"/>
            <w:rFonts w:hint="eastAsia"/>
            <w:noProof/>
            <w:sz w:val="21"/>
          </w:rPr>
          <w:t>・ファイル由来のオブジェクト</w:t>
        </w:r>
        <w:r w:rsidRPr="0038250E">
          <w:rPr>
            <w:noProof/>
            <w:webHidden/>
            <w:sz w:val="21"/>
          </w:rPr>
          <w:tab/>
        </w:r>
        <w:r w:rsidRPr="0038250E">
          <w:rPr>
            <w:noProof/>
            <w:webHidden/>
            <w:sz w:val="21"/>
          </w:rPr>
          <w:fldChar w:fldCharType="begin"/>
        </w:r>
        <w:r w:rsidRPr="0038250E">
          <w:rPr>
            <w:noProof/>
            <w:webHidden/>
            <w:sz w:val="21"/>
          </w:rPr>
          <w:instrText xml:space="preserve"> PAGEREF _Toc243898060 \h </w:instrText>
        </w:r>
        <w:r w:rsidRPr="0038250E">
          <w:rPr>
            <w:noProof/>
            <w:webHidden/>
            <w:sz w:val="21"/>
          </w:rPr>
        </w:r>
        <w:r w:rsidRPr="0038250E">
          <w:rPr>
            <w:noProof/>
            <w:webHidden/>
            <w:sz w:val="21"/>
          </w:rPr>
          <w:fldChar w:fldCharType="separate"/>
        </w:r>
        <w:r>
          <w:rPr>
            <w:noProof/>
            <w:webHidden/>
            <w:sz w:val="21"/>
          </w:rPr>
          <w:t>231</w:t>
        </w:r>
        <w:r w:rsidRPr="0038250E">
          <w:rPr>
            <w:noProof/>
            <w:webHidden/>
            <w:sz w:val="21"/>
          </w:rPr>
          <w:fldChar w:fldCharType="end"/>
        </w:r>
      </w:hyperlink>
    </w:p>
    <w:p w14:paraId="30DDEB8C" w14:textId="011A7EA9"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61" w:history="1">
        <w:r w:rsidRPr="0038250E">
          <w:rPr>
            <w:rStyle w:val="aff1"/>
            <w:noProof/>
            <w:sz w:val="21"/>
          </w:rPr>
          <w:t>35.6  順序制御</w:t>
        </w:r>
        <w:r w:rsidRPr="0038250E">
          <w:rPr>
            <w:rStyle w:val="aff1"/>
            <w:rFonts w:hint="eastAsia"/>
            <w:noProof/>
            <w:sz w:val="21"/>
          </w:rPr>
          <w:t>・同期オブジェクト</w:t>
        </w:r>
        <w:r w:rsidRPr="0038250E">
          <w:rPr>
            <w:noProof/>
            <w:webHidden/>
            <w:sz w:val="21"/>
          </w:rPr>
          <w:tab/>
        </w:r>
        <w:r w:rsidRPr="0038250E">
          <w:rPr>
            <w:noProof/>
            <w:webHidden/>
            <w:sz w:val="21"/>
          </w:rPr>
          <w:fldChar w:fldCharType="begin"/>
        </w:r>
        <w:r w:rsidRPr="0038250E">
          <w:rPr>
            <w:noProof/>
            <w:webHidden/>
            <w:sz w:val="21"/>
          </w:rPr>
          <w:instrText xml:space="preserve"> PAGEREF _Toc243898061 \h </w:instrText>
        </w:r>
        <w:r w:rsidRPr="0038250E">
          <w:rPr>
            <w:noProof/>
            <w:webHidden/>
            <w:sz w:val="21"/>
          </w:rPr>
        </w:r>
        <w:r w:rsidRPr="0038250E">
          <w:rPr>
            <w:noProof/>
            <w:webHidden/>
            <w:sz w:val="21"/>
          </w:rPr>
          <w:fldChar w:fldCharType="separate"/>
        </w:r>
        <w:r>
          <w:rPr>
            <w:noProof/>
            <w:webHidden/>
            <w:sz w:val="21"/>
          </w:rPr>
          <w:t>232</w:t>
        </w:r>
        <w:r w:rsidRPr="0038250E">
          <w:rPr>
            <w:noProof/>
            <w:webHidden/>
            <w:sz w:val="21"/>
          </w:rPr>
          <w:fldChar w:fldCharType="end"/>
        </w:r>
      </w:hyperlink>
    </w:p>
    <w:p w14:paraId="4CA22397" w14:textId="0A7EE6A8"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62" w:history="1">
        <w:r w:rsidRPr="0038250E">
          <w:rPr>
            <w:rStyle w:val="aff1"/>
            <w:noProof/>
            <w:sz w:val="21"/>
          </w:rPr>
          <w:t xml:space="preserve">35.7  </w:t>
        </w:r>
        <w:r w:rsidRPr="0038250E">
          <w:rPr>
            <w:rStyle w:val="aff1"/>
            <w:rFonts w:hint="eastAsia"/>
            <w:noProof/>
            <w:sz w:val="21"/>
          </w:rPr>
          <w:t>検証済みの短い例</w:t>
        </w:r>
        <w:r w:rsidRPr="0038250E">
          <w:rPr>
            <w:noProof/>
            <w:webHidden/>
            <w:sz w:val="21"/>
          </w:rPr>
          <w:tab/>
        </w:r>
        <w:r w:rsidRPr="0038250E">
          <w:rPr>
            <w:noProof/>
            <w:webHidden/>
            <w:sz w:val="21"/>
          </w:rPr>
          <w:fldChar w:fldCharType="begin"/>
        </w:r>
        <w:r w:rsidRPr="0038250E">
          <w:rPr>
            <w:noProof/>
            <w:webHidden/>
            <w:sz w:val="21"/>
          </w:rPr>
          <w:instrText xml:space="preserve"> PAGEREF _Toc243898062 \h </w:instrText>
        </w:r>
        <w:r w:rsidRPr="0038250E">
          <w:rPr>
            <w:noProof/>
            <w:webHidden/>
            <w:sz w:val="21"/>
          </w:rPr>
        </w:r>
        <w:r w:rsidRPr="0038250E">
          <w:rPr>
            <w:noProof/>
            <w:webHidden/>
            <w:sz w:val="21"/>
          </w:rPr>
          <w:fldChar w:fldCharType="separate"/>
        </w:r>
        <w:r>
          <w:rPr>
            <w:noProof/>
            <w:webHidden/>
            <w:sz w:val="21"/>
          </w:rPr>
          <w:t>233</w:t>
        </w:r>
        <w:r w:rsidRPr="0038250E">
          <w:rPr>
            <w:noProof/>
            <w:webHidden/>
            <w:sz w:val="21"/>
          </w:rPr>
          <w:fldChar w:fldCharType="end"/>
        </w:r>
      </w:hyperlink>
    </w:p>
    <w:p w14:paraId="033C2782" w14:textId="1DF24A25"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063" w:history="1">
        <w:r w:rsidRPr="0038250E">
          <w:rPr>
            <w:rStyle w:val="aff1"/>
            <w:noProof/>
            <w:sz w:val="21"/>
          </w:rPr>
          <w:t>36  グロ</w:t>
        </w:r>
        <w:r w:rsidRPr="0038250E">
          <w:rPr>
            <w:rStyle w:val="aff1"/>
            <w:rFonts w:hint="eastAsia"/>
            <w:noProof/>
            <w:sz w:val="21"/>
          </w:rPr>
          <w:t>ーバル設定</w:t>
        </w:r>
        <w:r w:rsidRPr="0038250E">
          <w:rPr>
            <w:noProof/>
            <w:webHidden/>
            <w:sz w:val="21"/>
          </w:rPr>
          <w:tab/>
        </w:r>
        <w:r w:rsidRPr="0038250E">
          <w:rPr>
            <w:noProof/>
            <w:webHidden/>
            <w:sz w:val="21"/>
          </w:rPr>
          <w:fldChar w:fldCharType="begin"/>
        </w:r>
        <w:r w:rsidRPr="0038250E">
          <w:rPr>
            <w:noProof/>
            <w:webHidden/>
            <w:sz w:val="21"/>
          </w:rPr>
          <w:instrText xml:space="preserve"> PAGEREF _Toc243898063 \h </w:instrText>
        </w:r>
        <w:r w:rsidRPr="0038250E">
          <w:rPr>
            <w:noProof/>
            <w:webHidden/>
            <w:sz w:val="21"/>
          </w:rPr>
        </w:r>
        <w:r w:rsidRPr="0038250E">
          <w:rPr>
            <w:noProof/>
            <w:webHidden/>
            <w:sz w:val="21"/>
          </w:rPr>
          <w:fldChar w:fldCharType="separate"/>
        </w:r>
        <w:r>
          <w:rPr>
            <w:noProof/>
            <w:webHidden/>
            <w:sz w:val="21"/>
          </w:rPr>
          <w:t>235</w:t>
        </w:r>
        <w:r w:rsidRPr="0038250E">
          <w:rPr>
            <w:noProof/>
            <w:webHidden/>
            <w:sz w:val="21"/>
          </w:rPr>
          <w:fldChar w:fldCharType="end"/>
        </w:r>
      </w:hyperlink>
    </w:p>
    <w:p w14:paraId="35C45CED" w14:textId="3FE868C9"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64" w:history="1">
        <w:r w:rsidRPr="0038250E">
          <w:rPr>
            <w:rStyle w:val="aff1"/>
            <w:noProof/>
            <w:sz w:val="21"/>
          </w:rPr>
          <w:t xml:space="preserve">36.1  </w:t>
        </w:r>
        <w:r w:rsidRPr="0038250E">
          <w:rPr>
            <w:rStyle w:val="aff1"/>
            <w:rFonts w:hint="eastAsia"/>
            <w:noProof/>
            <w:sz w:val="21"/>
          </w:rPr>
          <w:t>実行画面で設定を確認する</w:t>
        </w:r>
        <w:r w:rsidRPr="0038250E">
          <w:rPr>
            <w:noProof/>
            <w:webHidden/>
            <w:sz w:val="21"/>
          </w:rPr>
          <w:tab/>
        </w:r>
        <w:r w:rsidRPr="0038250E">
          <w:rPr>
            <w:noProof/>
            <w:webHidden/>
            <w:sz w:val="21"/>
          </w:rPr>
          <w:fldChar w:fldCharType="begin"/>
        </w:r>
        <w:r w:rsidRPr="0038250E">
          <w:rPr>
            <w:noProof/>
            <w:webHidden/>
            <w:sz w:val="21"/>
          </w:rPr>
          <w:instrText xml:space="preserve"> PAGEREF _Toc243898064 \h </w:instrText>
        </w:r>
        <w:r w:rsidRPr="0038250E">
          <w:rPr>
            <w:noProof/>
            <w:webHidden/>
            <w:sz w:val="21"/>
          </w:rPr>
        </w:r>
        <w:r w:rsidRPr="0038250E">
          <w:rPr>
            <w:noProof/>
            <w:webHidden/>
            <w:sz w:val="21"/>
          </w:rPr>
          <w:fldChar w:fldCharType="separate"/>
        </w:r>
        <w:r>
          <w:rPr>
            <w:noProof/>
            <w:webHidden/>
            <w:sz w:val="21"/>
          </w:rPr>
          <w:t>235</w:t>
        </w:r>
        <w:r w:rsidRPr="0038250E">
          <w:rPr>
            <w:noProof/>
            <w:webHidden/>
            <w:sz w:val="21"/>
          </w:rPr>
          <w:fldChar w:fldCharType="end"/>
        </w:r>
      </w:hyperlink>
    </w:p>
    <w:p w14:paraId="492DBA81" w14:textId="338E1899"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65" w:history="1">
        <w:r w:rsidRPr="0038250E">
          <w:rPr>
            <w:rStyle w:val="aff1"/>
            <w:noProof/>
            <w:sz w:val="21"/>
          </w:rPr>
          <w:t>36.2  SpiralLab.Sirius3.Config  のログと診</w:t>
        </w:r>
        <w:r w:rsidRPr="0038250E">
          <w:rPr>
            <w:rStyle w:val="aff1"/>
            <w:rFonts w:hint="eastAsia"/>
            <w:noProof/>
            <w:sz w:val="21"/>
          </w:rPr>
          <w:t>断</w:t>
        </w:r>
        <w:r w:rsidRPr="0038250E">
          <w:rPr>
            <w:noProof/>
            <w:webHidden/>
            <w:sz w:val="21"/>
          </w:rPr>
          <w:tab/>
        </w:r>
        <w:r w:rsidRPr="0038250E">
          <w:rPr>
            <w:noProof/>
            <w:webHidden/>
            <w:sz w:val="21"/>
          </w:rPr>
          <w:fldChar w:fldCharType="begin"/>
        </w:r>
        <w:r w:rsidRPr="0038250E">
          <w:rPr>
            <w:noProof/>
            <w:webHidden/>
            <w:sz w:val="21"/>
          </w:rPr>
          <w:instrText xml:space="preserve"> PAGEREF _Toc243898065 \h </w:instrText>
        </w:r>
        <w:r w:rsidRPr="0038250E">
          <w:rPr>
            <w:noProof/>
            <w:webHidden/>
            <w:sz w:val="21"/>
          </w:rPr>
        </w:r>
        <w:r w:rsidRPr="0038250E">
          <w:rPr>
            <w:noProof/>
            <w:webHidden/>
            <w:sz w:val="21"/>
          </w:rPr>
          <w:fldChar w:fldCharType="separate"/>
        </w:r>
        <w:r>
          <w:rPr>
            <w:noProof/>
            <w:webHidden/>
            <w:sz w:val="21"/>
          </w:rPr>
          <w:t>236</w:t>
        </w:r>
        <w:r w:rsidRPr="0038250E">
          <w:rPr>
            <w:noProof/>
            <w:webHidden/>
            <w:sz w:val="21"/>
          </w:rPr>
          <w:fldChar w:fldCharType="end"/>
        </w:r>
      </w:hyperlink>
    </w:p>
    <w:p w14:paraId="7A58BF80" w14:textId="0DC48861"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66" w:history="1">
        <w:r w:rsidRPr="0038250E">
          <w:rPr>
            <w:rStyle w:val="aff1"/>
            <w:noProof/>
            <w:sz w:val="21"/>
          </w:rPr>
          <w:t>36.3  SpiralLab.Sirius3.Config  のパスと外部ツ</w:t>
        </w:r>
        <w:r w:rsidRPr="0038250E">
          <w:rPr>
            <w:rStyle w:val="aff1"/>
            <w:rFonts w:hint="eastAsia"/>
            <w:noProof/>
            <w:sz w:val="21"/>
          </w:rPr>
          <w:t>ール</w:t>
        </w:r>
        <w:r w:rsidRPr="0038250E">
          <w:rPr>
            <w:noProof/>
            <w:webHidden/>
            <w:sz w:val="21"/>
          </w:rPr>
          <w:tab/>
        </w:r>
        <w:r w:rsidRPr="0038250E">
          <w:rPr>
            <w:noProof/>
            <w:webHidden/>
            <w:sz w:val="21"/>
          </w:rPr>
          <w:fldChar w:fldCharType="begin"/>
        </w:r>
        <w:r w:rsidRPr="0038250E">
          <w:rPr>
            <w:noProof/>
            <w:webHidden/>
            <w:sz w:val="21"/>
          </w:rPr>
          <w:instrText xml:space="preserve"> PAGEREF _Toc243898066 \h </w:instrText>
        </w:r>
        <w:r w:rsidRPr="0038250E">
          <w:rPr>
            <w:noProof/>
            <w:webHidden/>
            <w:sz w:val="21"/>
          </w:rPr>
        </w:r>
        <w:r w:rsidRPr="0038250E">
          <w:rPr>
            <w:noProof/>
            <w:webHidden/>
            <w:sz w:val="21"/>
          </w:rPr>
          <w:fldChar w:fldCharType="separate"/>
        </w:r>
        <w:r>
          <w:rPr>
            <w:noProof/>
            <w:webHidden/>
            <w:sz w:val="21"/>
          </w:rPr>
          <w:t>237</w:t>
        </w:r>
        <w:r w:rsidRPr="0038250E">
          <w:rPr>
            <w:noProof/>
            <w:webHidden/>
            <w:sz w:val="21"/>
          </w:rPr>
          <w:fldChar w:fldCharType="end"/>
        </w:r>
      </w:hyperlink>
    </w:p>
    <w:p w14:paraId="39B78D22" w14:textId="6049BF87"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67" w:history="1">
        <w:r w:rsidRPr="0038250E">
          <w:rPr>
            <w:rStyle w:val="aff1"/>
            <w:noProof/>
            <w:sz w:val="21"/>
          </w:rPr>
          <w:t>36.4  SpiralLab.Sirius3.Config  の形</w:t>
        </w:r>
        <w:r w:rsidRPr="0038250E">
          <w:rPr>
            <w:rStyle w:val="aff1"/>
            <w:rFonts w:hint="eastAsia"/>
            <w:noProof/>
            <w:sz w:val="21"/>
          </w:rPr>
          <w:t>状と計測</w:t>
        </w:r>
        <w:r w:rsidRPr="0038250E">
          <w:rPr>
            <w:noProof/>
            <w:webHidden/>
            <w:sz w:val="21"/>
          </w:rPr>
          <w:tab/>
        </w:r>
        <w:r w:rsidRPr="0038250E">
          <w:rPr>
            <w:noProof/>
            <w:webHidden/>
            <w:sz w:val="21"/>
          </w:rPr>
          <w:fldChar w:fldCharType="begin"/>
        </w:r>
        <w:r w:rsidRPr="0038250E">
          <w:rPr>
            <w:noProof/>
            <w:webHidden/>
            <w:sz w:val="21"/>
          </w:rPr>
          <w:instrText xml:space="preserve"> PAGEREF _Toc243898067 \h </w:instrText>
        </w:r>
        <w:r w:rsidRPr="0038250E">
          <w:rPr>
            <w:noProof/>
            <w:webHidden/>
            <w:sz w:val="21"/>
          </w:rPr>
        </w:r>
        <w:r w:rsidRPr="0038250E">
          <w:rPr>
            <w:noProof/>
            <w:webHidden/>
            <w:sz w:val="21"/>
          </w:rPr>
          <w:fldChar w:fldCharType="separate"/>
        </w:r>
        <w:r>
          <w:rPr>
            <w:noProof/>
            <w:webHidden/>
            <w:sz w:val="21"/>
          </w:rPr>
          <w:t>238</w:t>
        </w:r>
        <w:r w:rsidRPr="0038250E">
          <w:rPr>
            <w:noProof/>
            <w:webHidden/>
            <w:sz w:val="21"/>
          </w:rPr>
          <w:fldChar w:fldCharType="end"/>
        </w:r>
      </w:hyperlink>
    </w:p>
    <w:p w14:paraId="51AE201A" w14:textId="6F11885F"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68" w:history="1">
        <w:r w:rsidRPr="0038250E">
          <w:rPr>
            <w:rStyle w:val="aff1"/>
            <w:noProof/>
            <w:sz w:val="21"/>
          </w:rPr>
          <w:t>36.5  SpiralLab.Sirius3.Config  のパワ</w:t>
        </w:r>
        <w:r w:rsidRPr="0038250E">
          <w:rPr>
            <w:rStyle w:val="aff1"/>
            <w:rFonts w:hint="eastAsia"/>
            <w:noProof/>
            <w:sz w:val="21"/>
          </w:rPr>
          <w:t>ーマップと補正</w:t>
        </w:r>
        <w:r w:rsidRPr="0038250E">
          <w:rPr>
            <w:noProof/>
            <w:webHidden/>
            <w:sz w:val="21"/>
          </w:rPr>
          <w:tab/>
        </w:r>
        <w:r w:rsidRPr="0038250E">
          <w:rPr>
            <w:noProof/>
            <w:webHidden/>
            <w:sz w:val="21"/>
          </w:rPr>
          <w:fldChar w:fldCharType="begin"/>
        </w:r>
        <w:r w:rsidRPr="0038250E">
          <w:rPr>
            <w:noProof/>
            <w:webHidden/>
            <w:sz w:val="21"/>
          </w:rPr>
          <w:instrText xml:space="preserve"> PAGEREF _Toc243898068 \h </w:instrText>
        </w:r>
        <w:r w:rsidRPr="0038250E">
          <w:rPr>
            <w:noProof/>
            <w:webHidden/>
            <w:sz w:val="21"/>
          </w:rPr>
        </w:r>
        <w:r w:rsidRPr="0038250E">
          <w:rPr>
            <w:noProof/>
            <w:webHidden/>
            <w:sz w:val="21"/>
          </w:rPr>
          <w:fldChar w:fldCharType="separate"/>
        </w:r>
        <w:r>
          <w:rPr>
            <w:noProof/>
            <w:webHidden/>
            <w:sz w:val="21"/>
          </w:rPr>
          <w:t>240</w:t>
        </w:r>
        <w:r w:rsidRPr="0038250E">
          <w:rPr>
            <w:noProof/>
            <w:webHidden/>
            <w:sz w:val="21"/>
          </w:rPr>
          <w:fldChar w:fldCharType="end"/>
        </w:r>
      </w:hyperlink>
    </w:p>
    <w:p w14:paraId="20125B9D" w14:textId="19C27907"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69" w:history="1">
        <w:r w:rsidRPr="0038250E">
          <w:rPr>
            <w:rStyle w:val="aff1"/>
            <w:noProof/>
            <w:sz w:val="21"/>
          </w:rPr>
          <w:t>36.6  SpiralLab.Sirius3.UI.Config  の文書とシリアライズ</w:t>
        </w:r>
        <w:r w:rsidRPr="0038250E">
          <w:rPr>
            <w:noProof/>
            <w:webHidden/>
            <w:sz w:val="21"/>
          </w:rPr>
          <w:tab/>
        </w:r>
        <w:r w:rsidRPr="0038250E">
          <w:rPr>
            <w:noProof/>
            <w:webHidden/>
            <w:sz w:val="21"/>
          </w:rPr>
          <w:fldChar w:fldCharType="begin"/>
        </w:r>
        <w:r w:rsidRPr="0038250E">
          <w:rPr>
            <w:noProof/>
            <w:webHidden/>
            <w:sz w:val="21"/>
          </w:rPr>
          <w:instrText xml:space="preserve"> PAGEREF _Toc243898069 \h </w:instrText>
        </w:r>
        <w:r w:rsidRPr="0038250E">
          <w:rPr>
            <w:noProof/>
            <w:webHidden/>
            <w:sz w:val="21"/>
          </w:rPr>
        </w:r>
        <w:r w:rsidRPr="0038250E">
          <w:rPr>
            <w:noProof/>
            <w:webHidden/>
            <w:sz w:val="21"/>
          </w:rPr>
          <w:fldChar w:fldCharType="separate"/>
        </w:r>
        <w:r>
          <w:rPr>
            <w:noProof/>
            <w:webHidden/>
            <w:sz w:val="21"/>
          </w:rPr>
          <w:t>241</w:t>
        </w:r>
        <w:r w:rsidRPr="0038250E">
          <w:rPr>
            <w:noProof/>
            <w:webHidden/>
            <w:sz w:val="21"/>
          </w:rPr>
          <w:fldChar w:fldCharType="end"/>
        </w:r>
      </w:hyperlink>
    </w:p>
    <w:p w14:paraId="7B516B86" w14:textId="0FD9D83D"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70" w:history="1">
        <w:r w:rsidRPr="0038250E">
          <w:rPr>
            <w:rStyle w:val="aff1"/>
            <w:noProof/>
            <w:sz w:val="21"/>
          </w:rPr>
          <w:t>36.7  SpiralLab.Sirius3.UI.Config  のツリ</w:t>
        </w:r>
        <w:r w:rsidRPr="0038250E">
          <w:rPr>
            <w:rStyle w:val="aff1"/>
            <w:rFonts w:hint="eastAsia"/>
            <w:noProof/>
            <w:sz w:val="21"/>
          </w:rPr>
          <w:t>ーと編集方針</w:t>
        </w:r>
        <w:r w:rsidRPr="0038250E">
          <w:rPr>
            <w:noProof/>
            <w:webHidden/>
            <w:sz w:val="21"/>
          </w:rPr>
          <w:tab/>
        </w:r>
        <w:r w:rsidRPr="0038250E">
          <w:rPr>
            <w:noProof/>
            <w:webHidden/>
            <w:sz w:val="21"/>
          </w:rPr>
          <w:fldChar w:fldCharType="begin"/>
        </w:r>
        <w:r w:rsidRPr="0038250E">
          <w:rPr>
            <w:noProof/>
            <w:webHidden/>
            <w:sz w:val="21"/>
          </w:rPr>
          <w:instrText xml:space="preserve"> PAGEREF _Toc243898070 \h </w:instrText>
        </w:r>
        <w:r w:rsidRPr="0038250E">
          <w:rPr>
            <w:noProof/>
            <w:webHidden/>
            <w:sz w:val="21"/>
          </w:rPr>
        </w:r>
        <w:r w:rsidRPr="0038250E">
          <w:rPr>
            <w:noProof/>
            <w:webHidden/>
            <w:sz w:val="21"/>
          </w:rPr>
          <w:fldChar w:fldCharType="separate"/>
        </w:r>
        <w:r>
          <w:rPr>
            <w:noProof/>
            <w:webHidden/>
            <w:sz w:val="21"/>
          </w:rPr>
          <w:t>243</w:t>
        </w:r>
        <w:r w:rsidRPr="0038250E">
          <w:rPr>
            <w:noProof/>
            <w:webHidden/>
            <w:sz w:val="21"/>
          </w:rPr>
          <w:fldChar w:fldCharType="end"/>
        </w:r>
      </w:hyperlink>
    </w:p>
    <w:p w14:paraId="7D96FD8B" w14:textId="1F8C45DD"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71" w:history="1">
        <w:r w:rsidRPr="0038250E">
          <w:rPr>
            <w:rStyle w:val="aff1"/>
            <w:noProof/>
            <w:sz w:val="21"/>
          </w:rPr>
          <w:t>36.8  SpiralLab.Sirius3.UI.Config  のペンとウェハ</w:t>
        </w:r>
        <w:r w:rsidRPr="0038250E">
          <w:rPr>
            <w:rStyle w:val="aff1"/>
            <w:rFonts w:hint="eastAsia"/>
            <w:noProof/>
            <w:sz w:val="21"/>
          </w:rPr>
          <w:t>ー色</w:t>
        </w:r>
        <w:r w:rsidRPr="0038250E">
          <w:rPr>
            <w:noProof/>
            <w:webHidden/>
            <w:sz w:val="21"/>
          </w:rPr>
          <w:tab/>
        </w:r>
        <w:r w:rsidRPr="0038250E">
          <w:rPr>
            <w:noProof/>
            <w:webHidden/>
            <w:sz w:val="21"/>
          </w:rPr>
          <w:fldChar w:fldCharType="begin"/>
        </w:r>
        <w:r w:rsidRPr="0038250E">
          <w:rPr>
            <w:noProof/>
            <w:webHidden/>
            <w:sz w:val="21"/>
          </w:rPr>
          <w:instrText xml:space="preserve"> PAGEREF _Toc243898071 \h </w:instrText>
        </w:r>
        <w:r w:rsidRPr="0038250E">
          <w:rPr>
            <w:noProof/>
            <w:webHidden/>
            <w:sz w:val="21"/>
          </w:rPr>
        </w:r>
        <w:r w:rsidRPr="0038250E">
          <w:rPr>
            <w:noProof/>
            <w:webHidden/>
            <w:sz w:val="21"/>
          </w:rPr>
          <w:fldChar w:fldCharType="separate"/>
        </w:r>
        <w:r>
          <w:rPr>
            <w:noProof/>
            <w:webHidden/>
            <w:sz w:val="21"/>
          </w:rPr>
          <w:t>244</w:t>
        </w:r>
        <w:r w:rsidRPr="0038250E">
          <w:rPr>
            <w:noProof/>
            <w:webHidden/>
            <w:sz w:val="21"/>
          </w:rPr>
          <w:fldChar w:fldCharType="end"/>
        </w:r>
      </w:hyperlink>
    </w:p>
    <w:p w14:paraId="2489C618" w14:textId="16E544A5"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72" w:history="1">
        <w:r w:rsidRPr="0038250E">
          <w:rPr>
            <w:rStyle w:val="aff1"/>
            <w:noProof/>
            <w:sz w:val="21"/>
          </w:rPr>
          <w:t>36.9  SpiralLab.Sirius3.UI.Config  の選</w:t>
        </w:r>
        <w:r w:rsidRPr="0038250E">
          <w:rPr>
            <w:rStyle w:val="aff1"/>
            <w:rFonts w:hint="eastAsia"/>
            <w:noProof/>
            <w:sz w:val="21"/>
          </w:rPr>
          <w:t>択とカメラとシミュレーション</w:t>
        </w:r>
        <w:r w:rsidRPr="0038250E">
          <w:rPr>
            <w:noProof/>
            <w:webHidden/>
            <w:sz w:val="21"/>
          </w:rPr>
          <w:tab/>
        </w:r>
        <w:r w:rsidRPr="0038250E">
          <w:rPr>
            <w:noProof/>
            <w:webHidden/>
            <w:sz w:val="21"/>
          </w:rPr>
          <w:fldChar w:fldCharType="begin"/>
        </w:r>
        <w:r w:rsidRPr="0038250E">
          <w:rPr>
            <w:noProof/>
            <w:webHidden/>
            <w:sz w:val="21"/>
          </w:rPr>
          <w:instrText xml:space="preserve"> PAGEREF _Toc243898072 \h </w:instrText>
        </w:r>
        <w:r w:rsidRPr="0038250E">
          <w:rPr>
            <w:noProof/>
            <w:webHidden/>
            <w:sz w:val="21"/>
          </w:rPr>
        </w:r>
        <w:r w:rsidRPr="0038250E">
          <w:rPr>
            <w:noProof/>
            <w:webHidden/>
            <w:sz w:val="21"/>
          </w:rPr>
          <w:fldChar w:fldCharType="separate"/>
        </w:r>
        <w:r>
          <w:rPr>
            <w:noProof/>
            <w:webHidden/>
            <w:sz w:val="21"/>
          </w:rPr>
          <w:t>244</w:t>
        </w:r>
        <w:r w:rsidRPr="0038250E">
          <w:rPr>
            <w:noProof/>
            <w:webHidden/>
            <w:sz w:val="21"/>
          </w:rPr>
          <w:fldChar w:fldCharType="end"/>
        </w:r>
      </w:hyperlink>
    </w:p>
    <w:p w14:paraId="54813F4A" w14:textId="7FA6B134"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73" w:history="1">
        <w:r w:rsidRPr="0038250E">
          <w:rPr>
            <w:rStyle w:val="aff1"/>
            <w:noProof/>
            <w:sz w:val="21"/>
          </w:rPr>
          <w:t>36.10  SpiralLab.Sirius3.UI.Config  のテキストとフォント</w:t>
        </w:r>
        <w:r w:rsidRPr="0038250E">
          <w:rPr>
            <w:noProof/>
            <w:webHidden/>
            <w:sz w:val="21"/>
          </w:rPr>
          <w:tab/>
        </w:r>
        <w:r w:rsidRPr="0038250E">
          <w:rPr>
            <w:noProof/>
            <w:webHidden/>
            <w:sz w:val="21"/>
          </w:rPr>
          <w:fldChar w:fldCharType="begin"/>
        </w:r>
        <w:r w:rsidRPr="0038250E">
          <w:rPr>
            <w:noProof/>
            <w:webHidden/>
            <w:sz w:val="21"/>
          </w:rPr>
          <w:instrText xml:space="preserve"> PAGEREF _Toc243898073 \h </w:instrText>
        </w:r>
        <w:r w:rsidRPr="0038250E">
          <w:rPr>
            <w:noProof/>
            <w:webHidden/>
            <w:sz w:val="21"/>
          </w:rPr>
        </w:r>
        <w:r w:rsidRPr="0038250E">
          <w:rPr>
            <w:noProof/>
            <w:webHidden/>
            <w:sz w:val="21"/>
          </w:rPr>
          <w:fldChar w:fldCharType="separate"/>
        </w:r>
        <w:r>
          <w:rPr>
            <w:noProof/>
            <w:webHidden/>
            <w:sz w:val="21"/>
          </w:rPr>
          <w:t>246</w:t>
        </w:r>
        <w:r w:rsidRPr="0038250E">
          <w:rPr>
            <w:noProof/>
            <w:webHidden/>
            <w:sz w:val="21"/>
          </w:rPr>
          <w:fldChar w:fldCharType="end"/>
        </w:r>
      </w:hyperlink>
    </w:p>
    <w:p w14:paraId="7D65D90A" w14:textId="5FBBB492"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74" w:history="1">
        <w:r w:rsidRPr="0038250E">
          <w:rPr>
            <w:rStyle w:val="aff1"/>
            <w:noProof/>
            <w:sz w:val="21"/>
          </w:rPr>
          <w:t>36.11  SpiralLab.Sirius3.UI.Config  の固定文字幅メトリクス</w:t>
        </w:r>
        <w:r w:rsidRPr="0038250E">
          <w:rPr>
            <w:noProof/>
            <w:webHidden/>
            <w:sz w:val="21"/>
          </w:rPr>
          <w:tab/>
        </w:r>
        <w:r w:rsidRPr="0038250E">
          <w:rPr>
            <w:noProof/>
            <w:webHidden/>
            <w:sz w:val="21"/>
          </w:rPr>
          <w:fldChar w:fldCharType="begin"/>
        </w:r>
        <w:r w:rsidRPr="0038250E">
          <w:rPr>
            <w:noProof/>
            <w:webHidden/>
            <w:sz w:val="21"/>
          </w:rPr>
          <w:instrText xml:space="preserve"> PAGEREF _Toc243898074 \h </w:instrText>
        </w:r>
        <w:r w:rsidRPr="0038250E">
          <w:rPr>
            <w:noProof/>
            <w:webHidden/>
            <w:sz w:val="21"/>
          </w:rPr>
        </w:r>
        <w:r w:rsidRPr="0038250E">
          <w:rPr>
            <w:noProof/>
            <w:webHidden/>
            <w:sz w:val="21"/>
          </w:rPr>
          <w:fldChar w:fldCharType="separate"/>
        </w:r>
        <w:r>
          <w:rPr>
            <w:noProof/>
            <w:webHidden/>
            <w:sz w:val="21"/>
          </w:rPr>
          <w:t>246</w:t>
        </w:r>
        <w:r w:rsidRPr="0038250E">
          <w:rPr>
            <w:noProof/>
            <w:webHidden/>
            <w:sz w:val="21"/>
          </w:rPr>
          <w:fldChar w:fldCharType="end"/>
        </w:r>
      </w:hyperlink>
    </w:p>
    <w:p w14:paraId="474448B2" w14:textId="29E00193"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75" w:history="1">
        <w:r w:rsidRPr="0038250E">
          <w:rPr>
            <w:rStyle w:val="aff1"/>
            <w:noProof/>
            <w:sz w:val="21"/>
          </w:rPr>
          <w:t>36.12  SpiralLab.Sirius3.UI.Config  の</w:t>
        </w:r>
        <w:r w:rsidRPr="0038250E">
          <w:rPr>
            <w:rStyle w:val="aff1"/>
            <w:rFonts w:hint="eastAsia"/>
            <w:noProof/>
            <w:sz w:val="21"/>
          </w:rPr>
          <w:t>画像テキスト描画</w:t>
        </w:r>
        <w:r w:rsidRPr="0038250E">
          <w:rPr>
            <w:noProof/>
            <w:webHidden/>
            <w:sz w:val="21"/>
          </w:rPr>
          <w:tab/>
        </w:r>
        <w:r w:rsidRPr="0038250E">
          <w:rPr>
            <w:noProof/>
            <w:webHidden/>
            <w:sz w:val="21"/>
          </w:rPr>
          <w:fldChar w:fldCharType="begin"/>
        </w:r>
        <w:r w:rsidRPr="0038250E">
          <w:rPr>
            <w:noProof/>
            <w:webHidden/>
            <w:sz w:val="21"/>
          </w:rPr>
          <w:instrText xml:space="preserve"> PAGEREF _Toc243898075 \h </w:instrText>
        </w:r>
        <w:r w:rsidRPr="0038250E">
          <w:rPr>
            <w:noProof/>
            <w:webHidden/>
            <w:sz w:val="21"/>
          </w:rPr>
        </w:r>
        <w:r w:rsidRPr="0038250E">
          <w:rPr>
            <w:noProof/>
            <w:webHidden/>
            <w:sz w:val="21"/>
          </w:rPr>
          <w:fldChar w:fldCharType="separate"/>
        </w:r>
        <w:r>
          <w:rPr>
            <w:noProof/>
            <w:webHidden/>
            <w:sz w:val="21"/>
          </w:rPr>
          <w:t>248</w:t>
        </w:r>
        <w:r w:rsidRPr="0038250E">
          <w:rPr>
            <w:noProof/>
            <w:webHidden/>
            <w:sz w:val="21"/>
          </w:rPr>
          <w:fldChar w:fldCharType="end"/>
        </w:r>
      </w:hyperlink>
    </w:p>
    <w:p w14:paraId="21A5BC71" w14:textId="21DD23B1"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76" w:history="1">
        <w:r w:rsidRPr="0038250E">
          <w:rPr>
            <w:rStyle w:val="aff1"/>
            <w:noProof/>
            <w:sz w:val="21"/>
          </w:rPr>
          <w:t>36.13  SpiralLab.Sirius3.UI.Config  のファイル取り</w:t>
        </w:r>
        <w:r w:rsidRPr="0038250E">
          <w:rPr>
            <w:rStyle w:val="aff1"/>
            <w:rFonts w:hint="eastAsia"/>
            <w:noProof/>
            <w:sz w:val="21"/>
          </w:rPr>
          <w:t>込み</w:t>
        </w:r>
        <w:r w:rsidRPr="0038250E">
          <w:rPr>
            <w:noProof/>
            <w:webHidden/>
            <w:sz w:val="21"/>
          </w:rPr>
          <w:tab/>
        </w:r>
        <w:r w:rsidRPr="0038250E">
          <w:rPr>
            <w:noProof/>
            <w:webHidden/>
            <w:sz w:val="21"/>
          </w:rPr>
          <w:fldChar w:fldCharType="begin"/>
        </w:r>
        <w:r w:rsidRPr="0038250E">
          <w:rPr>
            <w:noProof/>
            <w:webHidden/>
            <w:sz w:val="21"/>
          </w:rPr>
          <w:instrText xml:space="preserve"> PAGEREF _Toc243898076 \h </w:instrText>
        </w:r>
        <w:r w:rsidRPr="0038250E">
          <w:rPr>
            <w:noProof/>
            <w:webHidden/>
            <w:sz w:val="21"/>
          </w:rPr>
        </w:r>
        <w:r w:rsidRPr="0038250E">
          <w:rPr>
            <w:noProof/>
            <w:webHidden/>
            <w:sz w:val="21"/>
          </w:rPr>
          <w:fldChar w:fldCharType="separate"/>
        </w:r>
        <w:r>
          <w:rPr>
            <w:noProof/>
            <w:webHidden/>
            <w:sz w:val="21"/>
          </w:rPr>
          <w:t>248</w:t>
        </w:r>
        <w:r w:rsidRPr="0038250E">
          <w:rPr>
            <w:noProof/>
            <w:webHidden/>
            <w:sz w:val="21"/>
          </w:rPr>
          <w:fldChar w:fldCharType="end"/>
        </w:r>
      </w:hyperlink>
    </w:p>
    <w:p w14:paraId="6E3B047A" w14:textId="4600BE4B"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77" w:history="1">
        <w:r w:rsidRPr="0038250E">
          <w:rPr>
            <w:rStyle w:val="aff1"/>
            <w:noProof/>
            <w:sz w:val="21"/>
          </w:rPr>
          <w:t>36.14  SpiralLab.Sirius3.UI.Config  のキ</w:t>
        </w:r>
        <w:r w:rsidRPr="0038250E">
          <w:rPr>
            <w:rStyle w:val="aff1"/>
            <w:rFonts w:hint="eastAsia"/>
            <w:noProof/>
            <w:sz w:val="21"/>
          </w:rPr>
          <w:t>ーボードとグリップ間隔</w:t>
        </w:r>
        <w:r w:rsidRPr="0038250E">
          <w:rPr>
            <w:noProof/>
            <w:webHidden/>
            <w:sz w:val="21"/>
          </w:rPr>
          <w:tab/>
        </w:r>
        <w:r w:rsidRPr="0038250E">
          <w:rPr>
            <w:noProof/>
            <w:webHidden/>
            <w:sz w:val="21"/>
          </w:rPr>
          <w:fldChar w:fldCharType="begin"/>
        </w:r>
        <w:r w:rsidRPr="0038250E">
          <w:rPr>
            <w:noProof/>
            <w:webHidden/>
            <w:sz w:val="21"/>
          </w:rPr>
          <w:instrText xml:space="preserve"> PAGEREF _Toc243898077 \h </w:instrText>
        </w:r>
        <w:r w:rsidRPr="0038250E">
          <w:rPr>
            <w:noProof/>
            <w:webHidden/>
            <w:sz w:val="21"/>
          </w:rPr>
        </w:r>
        <w:r w:rsidRPr="0038250E">
          <w:rPr>
            <w:noProof/>
            <w:webHidden/>
            <w:sz w:val="21"/>
          </w:rPr>
          <w:fldChar w:fldCharType="separate"/>
        </w:r>
        <w:r>
          <w:rPr>
            <w:noProof/>
            <w:webHidden/>
            <w:sz w:val="21"/>
          </w:rPr>
          <w:t>250</w:t>
        </w:r>
        <w:r w:rsidRPr="0038250E">
          <w:rPr>
            <w:noProof/>
            <w:webHidden/>
            <w:sz w:val="21"/>
          </w:rPr>
          <w:fldChar w:fldCharType="end"/>
        </w:r>
      </w:hyperlink>
    </w:p>
    <w:p w14:paraId="6927BCD2" w14:textId="4D6E6BA2"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78" w:history="1">
        <w:r w:rsidRPr="0038250E">
          <w:rPr>
            <w:rStyle w:val="aff1"/>
            <w:noProof/>
            <w:sz w:val="21"/>
          </w:rPr>
          <w:t>36.15  SpiralLab.Sirius3.UI.Config  のプレビュ</w:t>
        </w:r>
        <w:r w:rsidRPr="0038250E">
          <w:rPr>
            <w:rStyle w:val="aff1"/>
            <w:rFonts w:hint="eastAsia"/>
            <w:noProof/>
            <w:sz w:val="21"/>
          </w:rPr>
          <w:t>ーと装置操作</w:t>
        </w:r>
        <w:r w:rsidRPr="0038250E">
          <w:rPr>
            <w:noProof/>
            <w:webHidden/>
            <w:sz w:val="21"/>
          </w:rPr>
          <w:tab/>
        </w:r>
        <w:r w:rsidRPr="0038250E">
          <w:rPr>
            <w:noProof/>
            <w:webHidden/>
            <w:sz w:val="21"/>
          </w:rPr>
          <w:fldChar w:fldCharType="begin"/>
        </w:r>
        <w:r w:rsidRPr="0038250E">
          <w:rPr>
            <w:noProof/>
            <w:webHidden/>
            <w:sz w:val="21"/>
          </w:rPr>
          <w:instrText xml:space="preserve"> PAGEREF _Toc243898078 \h </w:instrText>
        </w:r>
        <w:r w:rsidRPr="0038250E">
          <w:rPr>
            <w:noProof/>
            <w:webHidden/>
            <w:sz w:val="21"/>
          </w:rPr>
        </w:r>
        <w:r w:rsidRPr="0038250E">
          <w:rPr>
            <w:noProof/>
            <w:webHidden/>
            <w:sz w:val="21"/>
          </w:rPr>
          <w:fldChar w:fldCharType="separate"/>
        </w:r>
        <w:r>
          <w:rPr>
            <w:noProof/>
            <w:webHidden/>
            <w:sz w:val="21"/>
          </w:rPr>
          <w:t>251</w:t>
        </w:r>
        <w:r w:rsidRPr="0038250E">
          <w:rPr>
            <w:noProof/>
            <w:webHidden/>
            <w:sz w:val="21"/>
          </w:rPr>
          <w:fldChar w:fldCharType="end"/>
        </w:r>
      </w:hyperlink>
    </w:p>
    <w:p w14:paraId="3483B1E9" w14:textId="232B7769"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79" w:history="1">
        <w:r w:rsidRPr="0038250E">
          <w:rPr>
            <w:rStyle w:val="aff1"/>
            <w:noProof/>
            <w:sz w:val="21"/>
          </w:rPr>
          <w:t>36.16  SpiralLab.Sirius3.UI.Config  の ZPL 描</w:t>
        </w:r>
        <w:r w:rsidRPr="0038250E">
          <w:rPr>
            <w:rStyle w:val="aff1"/>
            <w:rFonts w:hint="eastAsia"/>
            <w:noProof/>
            <w:sz w:val="21"/>
          </w:rPr>
          <w:t>画</w:t>
        </w:r>
        <w:r w:rsidRPr="0038250E">
          <w:rPr>
            <w:noProof/>
            <w:webHidden/>
            <w:sz w:val="21"/>
          </w:rPr>
          <w:tab/>
        </w:r>
        <w:r w:rsidRPr="0038250E">
          <w:rPr>
            <w:noProof/>
            <w:webHidden/>
            <w:sz w:val="21"/>
          </w:rPr>
          <w:fldChar w:fldCharType="begin"/>
        </w:r>
        <w:r w:rsidRPr="0038250E">
          <w:rPr>
            <w:noProof/>
            <w:webHidden/>
            <w:sz w:val="21"/>
          </w:rPr>
          <w:instrText xml:space="preserve"> PAGEREF _Toc243898079 \h </w:instrText>
        </w:r>
        <w:r w:rsidRPr="0038250E">
          <w:rPr>
            <w:noProof/>
            <w:webHidden/>
            <w:sz w:val="21"/>
          </w:rPr>
        </w:r>
        <w:r w:rsidRPr="0038250E">
          <w:rPr>
            <w:noProof/>
            <w:webHidden/>
            <w:sz w:val="21"/>
          </w:rPr>
          <w:fldChar w:fldCharType="separate"/>
        </w:r>
        <w:r>
          <w:rPr>
            <w:noProof/>
            <w:webHidden/>
            <w:sz w:val="21"/>
          </w:rPr>
          <w:t>252</w:t>
        </w:r>
        <w:r w:rsidRPr="0038250E">
          <w:rPr>
            <w:noProof/>
            <w:webHidden/>
            <w:sz w:val="21"/>
          </w:rPr>
          <w:fldChar w:fldCharType="end"/>
        </w:r>
      </w:hyperlink>
    </w:p>
    <w:p w14:paraId="3B4D0785" w14:textId="2C80A9D2"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80" w:history="1">
        <w:r w:rsidRPr="0038250E">
          <w:rPr>
            <w:rStyle w:val="aff1"/>
            <w:noProof/>
            <w:sz w:val="21"/>
          </w:rPr>
          <w:t>36.17  SpiralLab.Sirius3.UI.Config  の Remote プロトコル文字列</w:t>
        </w:r>
        <w:r w:rsidRPr="0038250E">
          <w:rPr>
            <w:noProof/>
            <w:webHidden/>
            <w:sz w:val="21"/>
          </w:rPr>
          <w:tab/>
        </w:r>
        <w:r w:rsidRPr="0038250E">
          <w:rPr>
            <w:noProof/>
            <w:webHidden/>
            <w:sz w:val="21"/>
          </w:rPr>
          <w:fldChar w:fldCharType="begin"/>
        </w:r>
        <w:r w:rsidRPr="0038250E">
          <w:rPr>
            <w:noProof/>
            <w:webHidden/>
            <w:sz w:val="21"/>
          </w:rPr>
          <w:instrText xml:space="preserve"> PAGEREF _Toc243898080 \h </w:instrText>
        </w:r>
        <w:r w:rsidRPr="0038250E">
          <w:rPr>
            <w:noProof/>
            <w:webHidden/>
            <w:sz w:val="21"/>
          </w:rPr>
        </w:r>
        <w:r w:rsidRPr="0038250E">
          <w:rPr>
            <w:noProof/>
            <w:webHidden/>
            <w:sz w:val="21"/>
          </w:rPr>
          <w:fldChar w:fldCharType="separate"/>
        </w:r>
        <w:r>
          <w:rPr>
            <w:noProof/>
            <w:webHidden/>
            <w:sz w:val="21"/>
          </w:rPr>
          <w:t>253</w:t>
        </w:r>
        <w:r w:rsidRPr="0038250E">
          <w:rPr>
            <w:noProof/>
            <w:webHidden/>
            <w:sz w:val="21"/>
          </w:rPr>
          <w:fldChar w:fldCharType="end"/>
        </w:r>
      </w:hyperlink>
    </w:p>
    <w:p w14:paraId="152644EC" w14:textId="0F9D8724"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81" w:history="1">
        <w:r w:rsidRPr="0038250E">
          <w:rPr>
            <w:rStyle w:val="aff1"/>
            <w:noProof/>
            <w:sz w:val="21"/>
          </w:rPr>
          <w:t>36.18  設定例</w:t>
        </w:r>
        <w:r w:rsidRPr="0038250E">
          <w:rPr>
            <w:noProof/>
            <w:webHidden/>
            <w:sz w:val="21"/>
          </w:rPr>
          <w:tab/>
        </w:r>
        <w:r w:rsidRPr="0038250E">
          <w:rPr>
            <w:noProof/>
            <w:webHidden/>
            <w:sz w:val="21"/>
          </w:rPr>
          <w:fldChar w:fldCharType="begin"/>
        </w:r>
        <w:r w:rsidRPr="0038250E">
          <w:rPr>
            <w:noProof/>
            <w:webHidden/>
            <w:sz w:val="21"/>
          </w:rPr>
          <w:instrText xml:space="preserve"> PAGEREF _Toc243898081 \h </w:instrText>
        </w:r>
        <w:r w:rsidRPr="0038250E">
          <w:rPr>
            <w:noProof/>
            <w:webHidden/>
            <w:sz w:val="21"/>
          </w:rPr>
        </w:r>
        <w:r w:rsidRPr="0038250E">
          <w:rPr>
            <w:noProof/>
            <w:webHidden/>
            <w:sz w:val="21"/>
          </w:rPr>
          <w:fldChar w:fldCharType="separate"/>
        </w:r>
        <w:r>
          <w:rPr>
            <w:noProof/>
            <w:webHidden/>
            <w:sz w:val="21"/>
          </w:rPr>
          <w:t>254</w:t>
        </w:r>
        <w:r w:rsidRPr="0038250E">
          <w:rPr>
            <w:noProof/>
            <w:webHidden/>
            <w:sz w:val="21"/>
          </w:rPr>
          <w:fldChar w:fldCharType="end"/>
        </w:r>
      </w:hyperlink>
    </w:p>
    <w:p w14:paraId="782ECFC6" w14:textId="6C2287C7" w:rsidR="0038250E" w:rsidRPr="0038250E" w:rsidRDefault="0038250E" w:rsidP="0038250E">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082" w:history="1">
        <w:r w:rsidRPr="0038250E">
          <w:rPr>
            <w:rStyle w:val="aff1"/>
            <w:noProof/>
            <w:sz w:val="21"/>
          </w:rPr>
          <w:t>37  リリ</w:t>
        </w:r>
        <w:r w:rsidRPr="0038250E">
          <w:rPr>
            <w:rStyle w:val="aff1"/>
            <w:rFonts w:hint="eastAsia"/>
            <w:noProof/>
            <w:sz w:val="21"/>
          </w:rPr>
          <w:t>ース履歴</w:t>
        </w:r>
        <w:r w:rsidRPr="0038250E">
          <w:rPr>
            <w:noProof/>
            <w:webHidden/>
            <w:sz w:val="21"/>
          </w:rPr>
          <w:tab/>
        </w:r>
        <w:r w:rsidRPr="0038250E">
          <w:rPr>
            <w:noProof/>
            <w:webHidden/>
            <w:sz w:val="21"/>
          </w:rPr>
          <w:fldChar w:fldCharType="begin"/>
        </w:r>
        <w:r w:rsidRPr="0038250E">
          <w:rPr>
            <w:noProof/>
            <w:webHidden/>
            <w:sz w:val="21"/>
          </w:rPr>
          <w:instrText xml:space="preserve"> PAGEREF _Toc243898082 \h </w:instrText>
        </w:r>
        <w:r w:rsidRPr="0038250E">
          <w:rPr>
            <w:noProof/>
            <w:webHidden/>
            <w:sz w:val="21"/>
          </w:rPr>
        </w:r>
        <w:r w:rsidRPr="0038250E">
          <w:rPr>
            <w:noProof/>
            <w:webHidden/>
            <w:sz w:val="21"/>
          </w:rPr>
          <w:fldChar w:fldCharType="separate"/>
        </w:r>
        <w:r>
          <w:rPr>
            <w:noProof/>
            <w:webHidden/>
            <w:sz w:val="21"/>
          </w:rPr>
          <w:t>255</w:t>
        </w:r>
        <w:r w:rsidRPr="0038250E">
          <w:rPr>
            <w:noProof/>
            <w:webHidden/>
            <w:sz w:val="21"/>
          </w:rPr>
          <w:fldChar w:fldCharType="end"/>
        </w:r>
      </w:hyperlink>
    </w:p>
    <w:p w14:paraId="36E5C80E" w14:textId="6EFAECFD"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83" w:history="1">
        <w:r w:rsidRPr="0038250E">
          <w:rPr>
            <w:rStyle w:val="aff1"/>
            <w:noProof/>
            <w:sz w:val="21"/>
          </w:rPr>
          <w:t>37.1  v1.17.0 (2026.10.26)</w:t>
        </w:r>
        <w:r w:rsidRPr="0038250E">
          <w:rPr>
            <w:noProof/>
            <w:webHidden/>
            <w:sz w:val="21"/>
          </w:rPr>
          <w:tab/>
        </w:r>
        <w:r w:rsidRPr="0038250E">
          <w:rPr>
            <w:noProof/>
            <w:webHidden/>
            <w:sz w:val="21"/>
          </w:rPr>
          <w:fldChar w:fldCharType="begin"/>
        </w:r>
        <w:r w:rsidRPr="0038250E">
          <w:rPr>
            <w:noProof/>
            <w:webHidden/>
            <w:sz w:val="21"/>
          </w:rPr>
          <w:instrText xml:space="preserve"> PAGEREF _Toc243898083 \h </w:instrText>
        </w:r>
        <w:r w:rsidRPr="0038250E">
          <w:rPr>
            <w:noProof/>
            <w:webHidden/>
            <w:sz w:val="21"/>
          </w:rPr>
        </w:r>
        <w:r w:rsidRPr="0038250E">
          <w:rPr>
            <w:noProof/>
            <w:webHidden/>
            <w:sz w:val="21"/>
          </w:rPr>
          <w:fldChar w:fldCharType="separate"/>
        </w:r>
        <w:r>
          <w:rPr>
            <w:noProof/>
            <w:webHidden/>
            <w:sz w:val="21"/>
          </w:rPr>
          <w:t>255</w:t>
        </w:r>
        <w:r w:rsidRPr="0038250E">
          <w:rPr>
            <w:noProof/>
            <w:webHidden/>
            <w:sz w:val="21"/>
          </w:rPr>
          <w:fldChar w:fldCharType="end"/>
        </w:r>
      </w:hyperlink>
    </w:p>
    <w:p w14:paraId="283894EF" w14:textId="7E4FC91C"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84" w:history="1">
        <w:r w:rsidRPr="0038250E">
          <w:rPr>
            <w:rStyle w:val="aff1"/>
            <w:noProof/>
            <w:sz w:val="21"/>
          </w:rPr>
          <w:t>37.2  v1.16.1 (2026.10.12)</w:t>
        </w:r>
        <w:r w:rsidRPr="0038250E">
          <w:rPr>
            <w:noProof/>
            <w:webHidden/>
            <w:sz w:val="21"/>
          </w:rPr>
          <w:tab/>
        </w:r>
        <w:r w:rsidRPr="0038250E">
          <w:rPr>
            <w:noProof/>
            <w:webHidden/>
            <w:sz w:val="21"/>
          </w:rPr>
          <w:fldChar w:fldCharType="begin"/>
        </w:r>
        <w:r w:rsidRPr="0038250E">
          <w:rPr>
            <w:noProof/>
            <w:webHidden/>
            <w:sz w:val="21"/>
          </w:rPr>
          <w:instrText xml:space="preserve"> PAGEREF _Toc243898084 \h </w:instrText>
        </w:r>
        <w:r w:rsidRPr="0038250E">
          <w:rPr>
            <w:noProof/>
            <w:webHidden/>
            <w:sz w:val="21"/>
          </w:rPr>
        </w:r>
        <w:r w:rsidRPr="0038250E">
          <w:rPr>
            <w:noProof/>
            <w:webHidden/>
            <w:sz w:val="21"/>
          </w:rPr>
          <w:fldChar w:fldCharType="separate"/>
        </w:r>
        <w:r>
          <w:rPr>
            <w:noProof/>
            <w:webHidden/>
            <w:sz w:val="21"/>
          </w:rPr>
          <w:t>255</w:t>
        </w:r>
        <w:r w:rsidRPr="0038250E">
          <w:rPr>
            <w:noProof/>
            <w:webHidden/>
            <w:sz w:val="21"/>
          </w:rPr>
          <w:fldChar w:fldCharType="end"/>
        </w:r>
      </w:hyperlink>
    </w:p>
    <w:p w14:paraId="1DB6521E" w14:textId="07F2D9A9"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85" w:history="1">
        <w:r w:rsidRPr="0038250E">
          <w:rPr>
            <w:rStyle w:val="aff1"/>
            <w:noProof/>
            <w:sz w:val="21"/>
          </w:rPr>
          <w:t>37.3  v1.15.0 (2026.10.1)</w:t>
        </w:r>
        <w:r w:rsidRPr="0038250E">
          <w:rPr>
            <w:noProof/>
            <w:webHidden/>
            <w:sz w:val="21"/>
          </w:rPr>
          <w:tab/>
        </w:r>
        <w:r w:rsidRPr="0038250E">
          <w:rPr>
            <w:noProof/>
            <w:webHidden/>
            <w:sz w:val="21"/>
          </w:rPr>
          <w:fldChar w:fldCharType="begin"/>
        </w:r>
        <w:r w:rsidRPr="0038250E">
          <w:rPr>
            <w:noProof/>
            <w:webHidden/>
            <w:sz w:val="21"/>
          </w:rPr>
          <w:instrText xml:space="preserve"> PAGEREF _Toc243898085 \h </w:instrText>
        </w:r>
        <w:r w:rsidRPr="0038250E">
          <w:rPr>
            <w:noProof/>
            <w:webHidden/>
            <w:sz w:val="21"/>
          </w:rPr>
        </w:r>
        <w:r w:rsidRPr="0038250E">
          <w:rPr>
            <w:noProof/>
            <w:webHidden/>
            <w:sz w:val="21"/>
          </w:rPr>
          <w:fldChar w:fldCharType="separate"/>
        </w:r>
        <w:r>
          <w:rPr>
            <w:noProof/>
            <w:webHidden/>
            <w:sz w:val="21"/>
          </w:rPr>
          <w:t>255</w:t>
        </w:r>
        <w:r w:rsidRPr="0038250E">
          <w:rPr>
            <w:noProof/>
            <w:webHidden/>
            <w:sz w:val="21"/>
          </w:rPr>
          <w:fldChar w:fldCharType="end"/>
        </w:r>
      </w:hyperlink>
    </w:p>
    <w:p w14:paraId="767912B3" w14:textId="099904A6" w:rsidR="0038250E" w:rsidRPr="0038250E" w:rsidRDefault="0038250E" w:rsidP="0038250E">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86" w:history="1">
        <w:r w:rsidRPr="0038250E">
          <w:rPr>
            <w:rStyle w:val="aff1"/>
            <w:noProof/>
            <w:sz w:val="21"/>
          </w:rPr>
          <w:t>37.4  以前のリリ</w:t>
        </w:r>
        <w:r w:rsidRPr="0038250E">
          <w:rPr>
            <w:rStyle w:val="aff1"/>
            <w:rFonts w:hint="eastAsia"/>
            <w:noProof/>
            <w:sz w:val="21"/>
          </w:rPr>
          <w:t>ース</w:t>
        </w:r>
        <w:r w:rsidRPr="0038250E">
          <w:rPr>
            <w:noProof/>
            <w:webHidden/>
            <w:sz w:val="21"/>
          </w:rPr>
          <w:tab/>
        </w:r>
        <w:r w:rsidRPr="0038250E">
          <w:rPr>
            <w:noProof/>
            <w:webHidden/>
            <w:sz w:val="21"/>
          </w:rPr>
          <w:fldChar w:fldCharType="begin"/>
        </w:r>
        <w:r w:rsidRPr="0038250E">
          <w:rPr>
            <w:noProof/>
            <w:webHidden/>
            <w:sz w:val="21"/>
          </w:rPr>
          <w:instrText xml:space="preserve"> PAGEREF _Toc243898086 \h </w:instrText>
        </w:r>
        <w:r w:rsidRPr="0038250E">
          <w:rPr>
            <w:noProof/>
            <w:webHidden/>
            <w:sz w:val="21"/>
          </w:rPr>
        </w:r>
        <w:r w:rsidRPr="0038250E">
          <w:rPr>
            <w:noProof/>
            <w:webHidden/>
            <w:sz w:val="21"/>
          </w:rPr>
          <w:fldChar w:fldCharType="separate"/>
        </w:r>
        <w:r>
          <w:rPr>
            <w:noProof/>
            <w:webHidden/>
            <w:sz w:val="21"/>
          </w:rPr>
          <w:t>256</w:t>
        </w:r>
        <w:r w:rsidRPr="0038250E">
          <w:rPr>
            <w:noProof/>
            <w:webHidden/>
            <w:sz w:val="21"/>
          </w:rPr>
          <w:fldChar w:fldCharType="end"/>
        </w:r>
      </w:hyperlink>
    </w:p>
    <w:p w14:paraId="422789EA" w14:textId="1DCF5A03" w:rsidR="00D76FCA" w:rsidRDefault="00EC44AC" w:rsidP="0038250E">
      <w:pPr>
        <w:spacing w:after="40" w:line="240" w:lineRule="exact"/>
      </w:pPr>
      <w:r w:rsidRPr="0038250E">
        <w:rPr>
          <w:sz w:val="21"/>
        </w:rPr>
        <w:fldChar w:fldCharType="end"/>
      </w:r>
    </w:p>
    <w:p w14:paraId="01E2A6F0" w14:textId="77777777" w:rsidR="00D76FCA" w:rsidRDefault="00EC44AC">
      <w:pPr>
        <w:pStyle w:val="1"/>
      </w:pPr>
      <w:bookmarkStart w:id="0" w:name="S3_S1"/>
      <w:bookmarkStart w:id="1" w:name="_Toc243897854"/>
      <w:r>
        <w:lastRenderedPageBreak/>
        <w:t xml:space="preserve">01  </w:t>
      </w:r>
      <w:r>
        <w:t>ライブラリと加工ジョブ</w:t>
      </w:r>
      <w:bookmarkEnd w:id="0"/>
      <w:bookmarkEnd w:id="1"/>
    </w:p>
    <w:p w14:paraId="6F2AE45B" w14:textId="77777777" w:rsidR="00D76FCA" w:rsidRDefault="00EC44AC">
      <w:r>
        <w:t>Sirius3は、編集可能なドキュメントをスキャナーとレーザーの加工ジョブにつなぎます。レーザーが光を発生させ、スキャンヘッドのミラーが光の方向を変えます。RTCコントローラーは経路を位置指令とレーザータイミングに変換します。</w:t>
      </w:r>
    </w:p>
    <w:p w14:paraId="5B87667A" w14:textId="77777777" w:rsidR="00D045E5" w:rsidRDefault="004D2917">
      <w:r>
        <w:t>最初はエンティティを作成し、ペンで加工条件を設定して、シミュレーションで経路を確認します。装置の準備後はMarkerが実行を管理します。最初の画面は</w:t>
      </w:r>
      <w:hyperlink w:anchor="S3_S3" w:history="1">
        <w:r>
          <w:rPr>
            <w:color w:val="246B91"/>
            <w:u w:val="single"/>
          </w:rPr>
          <w:t>03  最初の WinForms 作業画面</w:t>
        </w:r>
      </w:hyperlink>
      <w:r>
        <w:t>、ドキュメント編集は</w:t>
      </w:r>
      <w:hyperlink w:anchor="S3_S4_3" w:history="1">
        <w:r>
          <w:rPr>
            <w:color w:val="246B91"/>
            <w:u w:val="single"/>
          </w:rPr>
          <w:t>4.3  生成・選択・編集</w:t>
        </w:r>
      </w:hyperlink>
      <w:r>
        <w:t>、画面上の再生は</w:t>
      </w:r>
      <w:hyperlink w:anchor="S3_S6_12" w:history="1">
        <w:r>
          <w:rPr>
            <w:color w:val="246B91"/>
            <w:u w:val="single"/>
          </w:rPr>
          <w:t>6.12  F1 で選択経路をシミュレーション</w:t>
        </w:r>
      </w:hyperlink>
      <w:r>
        <w:t>へ進みます。</w:t>
      </w:r>
    </w:p>
    <w:p w14:paraId="74734AFB" w14:textId="77777777" w:rsidR="00D76FCA" w:rsidRDefault="00EC44AC">
      <w:r>
        <w:t>Jump は加工せずに次の位置へ移動します。Mark は選んだペンの条件でレーザーを制御し、加工経路をたどります。Hatch は閉じた輪郭の内側を加工経路で埋めます。画面の形状を基に、ペンとマーカーがジョブを作ります。画面シミュレーションは装置を動かさずに経路を表示します。</w:t>
      </w:r>
    </w:p>
    <w:p w14:paraId="06107846" w14:textId="77777777" w:rsidR="00D76FCA" w:rsidRDefault="00EC44AC">
      <w:r>
        <w:t>SCANLAB 制御、デバイス連携、ジオメトリ処理、OpenGL 可視化、ドキュメント編集、組み込み MCP サーバーを利用した AI プロンプト、シミュレーション、マーキング実行を統合した Windows/.NET 向け精密レーザー加工プラットフォームです。</w:t>
      </w:r>
    </w:p>
    <w:p w14:paraId="40E2B6EC" w14:textId="77777777" w:rsidR="00D76FCA" w:rsidRDefault="00EC44AC">
      <w:pPr>
        <w:pStyle w:val="21"/>
      </w:pPr>
      <w:bookmarkStart w:id="2" w:name="S3_S1_1"/>
      <w:bookmarkStart w:id="3" w:name="_Toc243897855"/>
      <w:r>
        <w:t xml:space="preserve">1.1  3 </w:t>
      </w:r>
      <w:r>
        <w:t>つのパッケージと</w:t>
      </w:r>
      <w:r>
        <w:t xml:space="preserve"> 4 </w:t>
      </w:r>
      <w:r>
        <w:t>つの主要インターフェイス</w:t>
      </w:r>
      <w:bookmarkEnd w:id="2"/>
      <w:bookmarkEnd w:id="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952"/>
        <w:gridCol w:w="6840"/>
      </w:tblGrid>
      <w:tr w:rsidR="00D76FCA" w14:paraId="273D3778" w14:textId="77777777">
        <w:trPr>
          <w:cantSplit/>
          <w:tblHeader/>
          <w:jc w:val="center"/>
        </w:trPr>
        <w:tc>
          <w:tcPr>
            <w:tcW w:w="2952" w:type="dxa"/>
            <w:shd w:val="clear" w:color="auto" w:fill="233C50"/>
            <w:vAlign w:val="center"/>
          </w:tcPr>
          <w:p w14:paraId="54905CFE" w14:textId="77777777" w:rsidR="00D76FCA" w:rsidRDefault="00EC44AC">
            <w:pPr>
              <w:pStyle w:val="BookTable"/>
              <w:keepNext/>
              <w:spacing w:after="0"/>
            </w:pPr>
            <w:r>
              <w:rPr>
                <w:rFonts w:ascii="Calibri" w:hAnsi="Calibri"/>
                <w:b/>
                <w:color w:val="FFFFFF"/>
              </w:rPr>
              <w:t>構成要素</w:t>
            </w:r>
          </w:p>
        </w:tc>
        <w:tc>
          <w:tcPr>
            <w:tcW w:w="6840" w:type="dxa"/>
            <w:shd w:val="clear" w:color="auto" w:fill="233C50"/>
            <w:vAlign w:val="center"/>
          </w:tcPr>
          <w:p w14:paraId="414C4D45" w14:textId="77777777" w:rsidR="00D76FCA" w:rsidRDefault="00EC44AC">
            <w:pPr>
              <w:pStyle w:val="BookTable"/>
              <w:keepNext/>
              <w:spacing w:after="0"/>
            </w:pPr>
            <w:r>
              <w:rPr>
                <w:rFonts w:ascii="Calibri" w:hAnsi="Calibri"/>
                <w:b/>
                <w:color w:val="FFFFFF"/>
              </w:rPr>
              <w:t>役割</w:t>
            </w:r>
          </w:p>
        </w:tc>
      </w:tr>
      <w:tr w:rsidR="00D76FCA" w14:paraId="224901FC" w14:textId="77777777">
        <w:trPr>
          <w:cantSplit/>
          <w:jc w:val="center"/>
        </w:trPr>
        <w:tc>
          <w:tcPr>
            <w:tcW w:w="2952" w:type="dxa"/>
            <w:shd w:val="clear" w:color="auto" w:fill="FFFFFF"/>
            <w:vAlign w:val="center"/>
          </w:tcPr>
          <w:p w14:paraId="7285C38B" w14:textId="77777777" w:rsidR="00D76FCA" w:rsidRDefault="00EC44AC">
            <w:pPr>
              <w:pStyle w:val="BookTable"/>
              <w:spacing w:after="0"/>
            </w:pPr>
            <w:r>
              <w:t>SpiralLab.​Sirius3</w:t>
            </w:r>
          </w:p>
        </w:tc>
        <w:tc>
          <w:tcPr>
            <w:tcW w:w="6840" w:type="dxa"/>
            <w:shd w:val="clear" w:color="auto" w:fill="FFFFFF"/>
            <w:vAlign w:val="center"/>
          </w:tcPr>
          <w:p w14:paraId="10AB9A3E" w14:textId="77777777" w:rsidR="00D76FCA" w:rsidRDefault="00EC44AC">
            <w:pPr>
              <w:pStyle w:val="BookTable"/>
              <w:spacing w:after="0"/>
            </w:pPr>
            <w:r>
              <w:t>スキャナ、レーザー、パワーメーター、I/​O とデバイス契約。</w:t>
            </w:r>
          </w:p>
        </w:tc>
      </w:tr>
      <w:tr w:rsidR="00D76FCA" w14:paraId="64A51C43" w14:textId="77777777">
        <w:trPr>
          <w:cantSplit/>
          <w:jc w:val="center"/>
        </w:trPr>
        <w:tc>
          <w:tcPr>
            <w:tcW w:w="2952" w:type="dxa"/>
            <w:shd w:val="clear" w:color="auto" w:fill="F0F4F7"/>
            <w:vAlign w:val="center"/>
          </w:tcPr>
          <w:p w14:paraId="65DDE2A2" w14:textId="77777777" w:rsidR="00D76FCA" w:rsidRDefault="00EC44AC">
            <w:pPr>
              <w:pStyle w:val="BookTable"/>
              <w:spacing w:after="0"/>
            </w:pPr>
            <w:r>
              <w:t>SpiralLab.​Sirius3.​UI</w:t>
            </w:r>
          </w:p>
        </w:tc>
        <w:tc>
          <w:tcPr>
            <w:tcW w:w="6840" w:type="dxa"/>
            <w:shd w:val="clear" w:color="auto" w:fill="F0F4F7"/>
            <w:vAlign w:val="center"/>
          </w:tcPr>
          <w:p w14:paraId="0C4C42A3" w14:textId="77777777" w:rsidR="00D76FCA" w:rsidRDefault="00EC44AC">
            <w:pPr>
              <w:pStyle w:val="BookTable"/>
              <w:spacing w:after="0"/>
            </w:pPr>
            <w:r>
              <w:t>文書、エンティティ、形状、WinForms、シミュレーション、Marker、組み込み MCP。</w:t>
            </w:r>
          </w:p>
        </w:tc>
      </w:tr>
      <w:tr w:rsidR="00D76FCA" w14:paraId="5B669D50" w14:textId="77777777">
        <w:trPr>
          <w:cantSplit/>
          <w:jc w:val="center"/>
        </w:trPr>
        <w:tc>
          <w:tcPr>
            <w:tcW w:w="2952" w:type="dxa"/>
            <w:shd w:val="clear" w:color="auto" w:fill="FFFFFF"/>
            <w:vAlign w:val="center"/>
          </w:tcPr>
          <w:p w14:paraId="2D3A2742" w14:textId="77777777" w:rsidR="00D76FCA" w:rsidRDefault="00EC44AC">
            <w:pPr>
              <w:pStyle w:val="BookTable"/>
              <w:spacing w:after="0"/>
            </w:pPr>
            <w:r>
              <w:t>SpiralLab.​Sirius3.​Dependencies</w:t>
            </w:r>
          </w:p>
        </w:tc>
        <w:tc>
          <w:tcPr>
            <w:tcW w:w="6840" w:type="dxa"/>
            <w:shd w:val="clear" w:color="auto" w:fill="FFFFFF"/>
            <w:vAlign w:val="center"/>
          </w:tcPr>
          <w:p w14:paraId="2B00DE8D" w14:textId="77777777" w:rsidR="00D76FCA" w:rsidRDefault="00EC44AC">
            <w:pPr>
              <w:pStyle w:val="BookTable"/>
              <w:spacing w:after="0"/>
            </w:pPr>
            <w:r>
              <w:t>ネイティブ・ベンダー実行時、補正データ、フォント、サンプルを出力先へ配布します。</w:t>
            </w:r>
          </w:p>
        </w:tc>
      </w:tr>
      <w:tr w:rsidR="00D76FCA" w14:paraId="284B36C7" w14:textId="77777777">
        <w:trPr>
          <w:cantSplit/>
          <w:jc w:val="center"/>
        </w:trPr>
        <w:tc>
          <w:tcPr>
            <w:tcW w:w="2952" w:type="dxa"/>
            <w:shd w:val="clear" w:color="auto" w:fill="F0F4F7"/>
            <w:vAlign w:val="center"/>
          </w:tcPr>
          <w:p w14:paraId="0AADFAF4" w14:textId="77777777" w:rsidR="00D76FCA" w:rsidRDefault="00EC44AC">
            <w:pPr>
              <w:pStyle w:val="BookTable"/>
              <w:keepNext/>
              <w:spacing w:after="0"/>
            </w:pPr>
            <w:r>
              <w:t>IRtc /​ ILaser</w:t>
            </w:r>
          </w:p>
        </w:tc>
        <w:tc>
          <w:tcPr>
            <w:tcW w:w="6840" w:type="dxa"/>
            <w:shd w:val="clear" w:color="auto" w:fill="F0F4F7"/>
            <w:vAlign w:val="center"/>
          </w:tcPr>
          <w:p w14:paraId="4F8123E7" w14:textId="77777777" w:rsidR="00D76FCA" w:rsidRDefault="00EC44AC">
            <w:pPr>
              <w:pStyle w:val="BookTable"/>
              <w:keepNext/>
              <w:spacing w:after="0"/>
            </w:pPr>
            <w:r>
              <w:t>スキャナ命令とレーザーアダプターの出力・制御モデルを定義します。</w:t>
            </w:r>
          </w:p>
        </w:tc>
      </w:tr>
      <w:tr w:rsidR="00D76FCA" w14:paraId="5EF83B15" w14:textId="77777777">
        <w:trPr>
          <w:cantSplit/>
          <w:jc w:val="center"/>
        </w:trPr>
        <w:tc>
          <w:tcPr>
            <w:tcW w:w="2952" w:type="dxa"/>
            <w:shd w:val="clear" w:color="auto" w:fill="FFFFFF"/>
            <w:vAlign w:val="center"/>
          </w:tcPr>
          <w:p w14:paraId="68812C4F" w14:textId="77777777" w:rsidR="00D76FCA" w:rsidRDefault="00EC44AC">
            <w:pPr>
              <w:pStyle w:val="BookTable"/>
              <w:spacing w:after="0"/>
            </w:pPr>
            <w:r>
              <w:t>IMarker /​ IPowerMap</w:t>
            </w:r>
          </w:p>
        </w:tc>
        <w:tc>
          <w:tcPr>
            <w:tcW w:w="6840" w:type="dxa"/>
            <w:shd w:val="clear" w:color="auto" w:fill="FFFFFF"/>
            <w:vAlign w:val="center"/>
          </w:tcPr>
          <w:p w14:paraId="3E8DBF7F" w14:textId="77777777" w:rsidR="00D76FCA" w:rsidRDefault="00EC44AC">
            <w:pPr>
              <w:pStyle w:val="BookTable"/>
              <w:spacing w:after="0"/>
            </w:pPr>
            <w:r>
              <w:t>文書を走査・実行し、目標光出力を校正済み入力指令へ変換します。</w:t>
            </w:r>
          </w:p>
        </w:tc>
      </w:tr>
    </w:tbl>
    <w:p w14:paraId="73FF8D8F" w14:textId="77777777" w:rsidR="00D76FCA" w:rsidRDefault="00D76FCA">
      <w:pPr>
        <w:spacing w:after="60" w:line="40" w:lineRule="exact"/>
      </w:pPr>
    </w:p>
    <w:p w14:paraId="2DE6AD99" w14:textId="77777777" w:rsidR="00D76FCA" w:rsidRDefault="00EC44AC">
      <w:pPr>
        <w:pStyle w:val="21"/>
      </w:pPr>
      <w:bookmarkStart w:id="4" w:name="S3_S1_2"/>
      <w:bookmarkStart w:id="5" w:name="_Toc243897856"/>
      <w:r>
        <w:t xml:space="preserve">1.2  </w:t>
      </w:r>
      <w:r>
        <w:t>利用できる機能</w:t>
      </w:r>
      <w:bookmarkEnd w:id="4"/>
      <w:bookmarkEnd w:id="5"/>
    </w:p>
    <w:p w14:paraId="059E89CC" w14:textId="77777777" w:rsidR="00D76FCA" w:rsidRDefault="00EC44AC">
      <w:r>
        <w:t>文書にはベクトル、TrueType・Sirius テキスト、1D/2D コード、ラスター画像、グループ、ブロック、メッシュを入れられます。Hatch・Clip・Slice で経路を準備し、OpenGL で文書とシミュレーション経路を確認します。RTC の機能には補正、測定、MoF、Sky Writing、SCANahead、ALC があります。syncAXIS はスキャナーとステージのジョブを協調させます。実際のコントローラー、ファームウェア、ヘッド、導入オプションの対応を確認してください。</w:t>
      </w:r>
    </w:p>
    <w:p w14:paraId="2E1907F7" w14:textId="77777777" w:rsidR="00D76FCA" w:rsidRDefault="00EC44AC">
      <w:r>
        <w:lastRenderedPageBreak/>
        <w:t>この本の座標例はDVec2・DVec3エイリアスを使用します。各ソースファイルで宣言し、OPENTK3/OPENTK4に応じて、以下のように名前空間を選びます。対応プラットフォームと開発環境は</w:t>
      </w:r>
      <w:hyperlink w:anchor="S3_S1_4" w:history="1">
        <w:r>
          <w:rPr>
            <w:color w:val="246B91"/>
            <w:u w:val="single"/>
          </w:rPr>
          <w:t>1.4  対象プラットフォーム</w:t>
        </w:r>
      </w:hyperlink>
      <w:r>
        <w:t>・</w:t>
      </w:r>
      <w:hyperlink w:anchor="S3_S1_5" w:history="1">
        <w:r>
          <w:rPr>
            <w:color w:val="246B91"/>
            <w:u w:val="single"/>
          </w:rPr>
          <w:t>1.5  システム要件</w:t>
        </w:r>
      </w:hyperlink>
      <w:r>
        <w:t>で確認します。</w:t>
      </w:r>
      <w:r>
        <w:rPr>
          <w:rStyle w:val="14"/>
        </w:rPr>
        <w:footnoteReference w:id="1"/>
      </w:r>
    </w:p>
    <w:p w14:paraId="115352B2" w14:textId="77777777" w:rsidR="005D271D" w:rsidRDefault="009B4900">
      <w:pPr>
        <w:pStyle w:val="BookCode"/>
        <w:keepLines/>
      </w:pPr>
      <w:r>
        <w:t>#if OPENTK3</w:t>
      </w:r>
      <w:r>
        <w:br/>
        <w:t>using DVec2 = OpenTK.Vector2d;</w:t>
      </w:r>
      <w:r>
        <w:br/>
        <w:t>using DVec3 = OpenTK.Vector3d;</w:t>
      </w:r>
      <w:r>
        <w:br/>
        <w:t>#elif OPENTK4</w:t>
      </w:r>
      <w:r>
        <w:br/>
        <w:t>using DVec2 = OpenTK.Mathematics.Vector2d;</w:t>
      </w:r>
      <w:r>
        <w:br/>
        <w:t>using DVec3 = OpenTK.Mathematics.Vector3d;</w:t>
      </w:r>
      <w:r>
        <w:br/>
        <w:t>#endif</w:t>
      </w:r>
    </w:p>
    <w:p w14:paraId="44982079" w14:textId="77777777" w:rsidR="00D76FCA" w:rsidRDefault="00EC44AC">
      <w:pPr>
        <w:pStyle w:val="21"/>
      </w:pPr>
      <w:bookmarkStart w:id="6" w:name="S3_S1_3"/>
      <w:bookmarkStart w:id="7" w:name="_Toc243897857"/>
      <w:r>
        <w:t xml:space="preserve">1.3  </w:t>
      </w:r>
      <w:r>
        <w:t>対応する</w:t>
      </w:r>
      <w:r>
        <w:t xml:space="preserve"> SCANLAB </w:t>
      </w:r>
      <w:r>
        <w:t>コントローラー</w:t>
      </w:r>
      <w:bookmarkEnd w:id="6"/>
      <w:bookmarkEnd w:id="7"/>
    </w:p>
    <w:p w14:paraId="1B22A970" w14:textId="77777777" w:rsidR="00D76FCA" w:rsidRDefault="00EC44AC">
      <w:r>
        <w:t>次のファクトリーで RTC4、RTC4e、RTC5、RTC6、RTC6e と RTC6 ベースの syncAXIS スキャナーを作成します。Ethernet の名称は接続方式の違いを表します。初期化前に、実際のシステムに合う補正データ、ランタイム、ファームウェア、ライセンス付きオプションをそろえます。</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080"/>
        <w:gridCol w:w="2736"/>
        <w:gridCol w:w="5976"/>
      </w:tblGrid>
      <w:tr w:rsidR="00D76FCA" w14:paraId="6A1DB166" w14:textId="77777777">
        <w:trPr>
          <w:cantSplit/>
          <w:tblHeader/>
          <w:jc w:val="center"/>
        </w:trPr>
        <w:tc>
          <w:tcPr>
            <w:tcW w:w="1080" w:type="dxa"/>
            <w:shd w:val="clear" w:color="auto" w:fill="233C50"/>
            <w:vAlign w:val="center"/>
          </w:tcPr>
          <w:p w14:paraId="1BCADB3F" w14:textId="77777777" w:rsidR="00D76FCA" w:rsidRDefault="00EC44AC">
            <w:pPr>
              <w:pStyle w:val="BookTable"/>
              <w:keepNext/>
              <w:spacing w:after="0"/>
            </w:pPr>
            <w:r>
              <w:rPr>
                <w:rFonts w:ascii="Calibri" w:hAnsi="Calibri"/>
                <w:b/>
                <w:color w:val="FFFFFF"/>
              </w:rPr>
              <w:t>制御器</w:t>
            </w:r>
          </w:p>
        </w:tc>
        <w:tc>
          <w:tcPr>
            <w:tcW w:w="2736" w:type="dxa"/>
            <w:shd w:val="clear" w:color="auto" w:fill="233C50"/>
            <w:vAlign w:val="center"/>
          </w:tcPr>
          <w:p w14:paraId="5049C425" w14:textId="77777777" w:rsidR="00D76FCA" w:rsidRDefault="00EC44AC">
            <w:pPr>
              <w:pStyle w:val="BookTable"/>
              <w:keepNext/>
              <w:spacing w:after="0"/>
            </w:pPr>
            <w:r>
              <w:rPr>
                <w:rFonts w:ascii="Calibri" w:hAnsi="Calibri"/>
                <w:b/>
                <w:color w:val="FFFFFF"/>
              </w:rPr>
              <w:t>ScannerFactory</w:t>
            </w:r>
          </w:p>
        </w:tc>
        <w:tc>
          <w:tcPr>
            <w:tcW w:w="5976" w:type="dxa"/>
            <w:shd w:val="clear" w:color="auto" w:fill="233C50"/>
            <w:vAlign w:val="center"/>
          </w:tcPr>
          <w:p w14:paraId="38F6AB7D" w14:textId="77777777" w:rsidR="00D76FCA" w:rsidRDefault="00EC44AC">
            <w:pPr>
              <w:pStyle w:val="BookTable"/>
              <w:keepNext/>
              <w:spacing w:after="0"/>
            </w:pPr>
            <w:r>
              <w:rPr>
                <w:rFonts w:ascii="Calibri" w:hAnsi="Calibri"/>
                <w:b/>
                <w:color w:val="FFFFFF"/>
              </w:rPr>
              <w:t>制御方式と主な機能</w:t>
            </w:r>
          </w:p>
        </w:tc>
      </w:tr>
      <w:tr w:rsidR="00D76FCA" w14:paraId="623A3F13" w14:textId="77777777">
        <w:trPr>
          <w:cantSplit/>
          <w:jc w:val="center"/>
        </w:trPr>
        <w:tc>
          <w:tcPr>
            <w:tcW w:w="1080" w:type="dxa"/>
            <w:shd w:val="clear" w:color="auto" w:fill="FFFFFF"/>
            <w:vAlign w:val="center"/>
          </w:tcPr>
          <w:p w14:paraId="102B91D7" w14:textId="77777777" w:rsidR="00D76FCA" w:rsidRDefault="00EC44AC">
            <w:pPr>
              <w:pStyle w:val="BookTable"/>
              <w:spacing w:after="0"/>
            </w:pPr>
            <w:r>
              <w:t>RTC4</w:t>
            </w:r>
          </w:p>
        </w:tc>
        <w:tc>
          <w:tcPr>
            <w:tcW w:w="2736" w:type="dxa"/>
            <w:shd w:val="clear" w:color="auto" w:fill="FFFFFF"/>
            <w:vAlign w:val="center"/>
          </w:tcPr>
          <w:p w14:paraId="72869B47" w14:textId="77777777" w:rsidR="00D76FCA" w:rsidRDefault="00EC44AC">
            <w:pPr>
              <w:pStyle w:val="BookTable"/>
              <w:spacing w:after="0"/>
            </w:pPr>
            <w:r>
              <w:t>CreateRtc4</w:t>
            </w:r>
          </w:p>
        </w:tc>
        <w:tc>
          <w:tcPr>
            <w:tcW w:w="5976" w:type="dxa"/>
            <w:shd w:val="clear" w:color="auto" w:fill="FFFFFF"/>
            <w:vAlign w:val="center"/>
          </w:tcPr>
          <w:p w14:paraId="30FFD925" w14:textId="77777777" w:rsidR="00D76FCA" w:rsidRDefault="00EC44AC">
            <w:pPr>
              <w:pStyle w:val="BookTable"/>
              <w:spacing w:after="0"/>
            </w:pPr>
            <w:r>
              <w:t>ローカル RTC4・16 bit。Sky Writing・ALC 非対応。</w:t>
            </w:r>
          </w:p>
        </w:tc>
      </w:tr>
      <w:tr w:rsidR="00D76FCA" w14:paraId="148992F8" w14:textId="77777777">
        <w:trPr>
          <w:cantSplit/>
          <w:jc w:val="center"/>
        </w:trPr>
        <w:tc>
          <w:tcPr>
            <w:tcW w:w="1080" w:type="dxa"/>
            <w:shd w:val="clear" w:color="auto" w:fill="F0F4F7"/>
            <w:vAlign w:val="center"/>
          </w:tcPr>
          <w:p w14:paraId="6F92A58C" w14:textId="77777777" w:rsidR="00D76FCA" w:rsidRDefault="00EC44AC">
            <w:pPr>
              <w:pStyle w:val="BookTable"/>
              <w:spacing w:after="0"/>
            </w:pPr>
            <w:r>
              <w:t>RTC4e</w:t>
            </w:r>
          </w:p>
        </w:tc>
        <w:tc>
          <w:tcPr>
            <w:tcW w:w="2736" w:type="dxa"/>
            <w:shd w:val="clear" w:color="auto" w:fill="F0F4F7"/>
            <w:vAlign w:val="center"/>
          </w:tcPr>
          <w:p w14:paraId="67E5F068" w14:textId="77777777" w:rsidR="00D76FCA" w:rsidRDefault="00EC44AC">
            <w:pPr>
              <w:pStyle w:val="BookTable"/>
              <w:spacing w:after="0"/>
            </w:pPr>
            <w:r>
              <w:t>CreateRtc4Ethernet</w:t>
            </w:r>
          </w:p>
        </w:tc>
        <w:tc>
          <w:tcPr>
            <w:tcW w:w="5976" w:type="dxa"/>
            <w:shd w:val="clear" w:color="auto" w:fill="F0F4F7"/>
            <w:vAlign w:val="center"/>
          </w:tcPr>
          <w:p w14:paraId="7B44AC0E" w14:textId="77777777" w:rsidR="00D76FCA" w:rsidRDefault="00EC44AC">
            <w:pPr>
              <w:pStyle w:val="BookTable"/>
              <w:spacing w:after="0"/>
            </w:pPr>
            <w:r>
              <w:t>Ethernet RTC4。機能範囲は RTC4。</w:t>
            </w:r>
          </w:p>
        </w:tc>
      </w:tr>
      <w:tr w:rsidR="00D76FCA" w14:paraId="3083A16B" w14:textId="77777777">
        <w:trPr>
          <w:cantSplit/>
          <w:jc w:val="center"/>
        </w:trPr>
        <w:tc>
          <w:tcPr>
            <w:tcW w:w="1080" w:type="dxa"/>
            <w:shd w:val="clear" w:color="auto" w:fill="FFFFFF"/>
            <w:vAlign w:val="center"/>
          </w:tcPr>
          <w:p w14:paraId="7CD7ED8F" w14:textId="77777777" w:rsidR="00D76FCA" w:rsidRDefault="00EC44AC">
            <w:pPr>
              <w:pStyle w:val="BookTable"/>
              <w:spacing w:after="0"/>
            </w:pPr>
            <w:r>
              <w:t>RTC5</w:t>
            </w:r>
          </w:p>
        </w:tc>
        <w:tc>
          <w:tcPr>
            <w:tcW w:w="2736" w:type="dxa"/>
            <w:shd w:val="clear" w:color="auto" w:fill="FFFFFF"/>
            <w:vAlign w:val="center"/>
          </w:tcPr>
          <w:p w14:paraId="02C1935E" w14:textId="77777777" w:rsidR="00D76FCA" w:rsidRDefault="00EC44AC">
            <w:pPr>
              <w:pStyle w:val="BookTable"/>
              <w:spacing w:after="0"/>
            </w:pPr>
            <w:r>
              <w:t>CreateRtc5</w:t>
            </w:r>
          </w:p>
        </w:tc>
        <w:tc>
          <w:tcPr>
            <w:tcW w:w="5976" w:type="dxa"/>
            <w:shd w:val="clear" w:color="auto" w:fill="FFFFFF"/>
            <w:vAlign w:val="center"/>
          </w:tcPr>
          <w:p w14:paraId="573F3FE9" w14:textId="77777777" w:rsidR="00D76FCA" w:rsidRDefault="00EC44AC">
            <w:pPr>
              <w:pStyle w:val="BookTable"/>
              <w:spacing w:after="0"/>
            </w:pPr>
            <w:r>
              <w:t>20 bit・ALC・Sky Writing Mode1～3。</w:t>
            </w:r>
          </w:p>
        </w:tc>
      </w:tr>
      <w:tr w:rsidR="00D76FCA" w14:paraId="5D52F84B" w14:textId="77777777">
        <w:trPr>
          <w:cantSplit/>
          <w:jc w:val="center"/>
        </w:trPr>
        <w:tc>
          <w:tcPr>
            <w:tcW w:w="1080" w:type="dxa"/>
            <w:shd w:val="clear" w:color="auto" w:fill="F0F4F7"/>
            <w:vAlign w:val="center"/>
          </w:tcPr>
          <w:p w14:paraId="44D45332" w14:textId="77777777" w:rsidR="00D76FCA" w:rsidRDefault="00EC44AC">
            <w:pPr>
              <w:pStyle w:val="BookTable"/>
              <w:spacing w:after="0"/>
            </w:pPr>
            <w:r>
              <w:t>RTC6</w:t>
            </w:r>
          </w:p>
        </w:tc>
        <w:tc>
          <w:tcPr>
            <w:tcW w:w="2736" w:type="dxa"/>
            <w:shd w:val="clear" w:color="auto" w:fill="F0F4F7"/>
            <w:vAlign w:val="center"/>
          </w:tcPr>
          <w:p w14:paraId="20889064" w14:textId="77777777" w:rsidR="00D76FCA" w:rsidRDefault="00EC44AC">
            <w:pPr>
              <w:pStyle w:val="BookTable"/>
              <w:spacing w:after="0"/>
            </w:pPr>
            <w:r>
              <w:t>CreateRtc6</w:t>
            </w:r>
          </w:p>
        </w:tc>
        <w:tc>
          <w:tcPr>
            <w:tcW w:w="5976" w:type="dxa"/>
            <w:shd w:val="clear" w:color="auto" w:fill="F0F4F7"/>
            <w:vAlign w:val="center"/>
          </w:tcPr>
          <w:p w14:paraId="3217FD08" w14:textId="77777777" w:rsidR="00D76FCA" w:rsidRDefault="00EC44AC">
            <w:pPr>
              <w:pStyle w:val="BookTable"/>
              <w:spacing w:after="0"/>
            </w:pPr>
            <w:r>
              <w:t>20 bit・ALC・Sky Writing Mode1～4。対応オプションで SCANahead・SDC。</w:t>
            </w:r>
          </w:p>
        </w:tc>
      </w:tr>
      <w:tr w:rsidR="00D76FCA" w14:paraId="12AB632E" w14:textId="77777777">
        <w:trPr>
          <w:cantSplit/>
          <w:jc w:val="center"/>
        </w:trPr>
        <w:tc>
          <w:tcPr>
            <w:tcW w:w="1080" w:type="dxa"/>
            <w:shd w:val="clear" w:color="auto" w:fill="FFFFFF"/>
            <w:vAlign w:val="center"/>
          </w:tcPr>
          <w:p w14:paraId="530C2DA9" w14:textId="77777777" w:rsidR="00D76FCA" w:rsidRDefault="00EC44AC">
            <w:pPr>
              <w:pStyle w:val="BookTable"/>
              <w:keepNext/>
              <w:spacing w:after="0"/>
            </w:pPr>
            <w:r>
              <w:t>RTC6e</w:t>
            </w:r>
          </w:p>
        </w:tc>
        <w:tc>
          <w:tcPr>
            <w:tcW w:w="2736" w:type="dxa"/>
            <w:shd w:val="clear" w:color="auto" w:fill="FFFFFF"/>
            <w:vAlign w:val="center"/>
          </w:tcPr>
          <w:p w14:paraId="15409320" w14:textId="77777777" w:rsidR="00D76FCA" w:rsidRDefault="00EC44AC">
            <w:pPr>
              <w:pStyle w:val="BookTable"/>
              <w:keepNext/>
              <w:spacing w:after="0"/>
            </w:pPr>
            <w:r>
              <w:t>CreateRtc6Ethernet</w:t>
            </w:r>
          </w:p>
        </w:tc>
        <w:tc>
          <w:tcPr>
            <w:tcW w:w="5976" w:type="dxa"/>
            <w:shd w:val="clear" w:color="auto" w:fill="FFFFFF"/>
            <w:vAlign w:val="center"/>
          </w:tcPr>
          <w:p w14:paraId="6958E739" w14:textId="77777777" w:rsidR="00D76FCA" w:rsidRDefault="00EC44AC">
            <w:pPr>
              <w:pStyle w:val="BookTable"/>
              <w:keepNext/>
              <w:spacing w:after="0"/>
            </w:pPr>
            <w:r>
              <w:t>Ethernet RTC6。RTC6 機能と接続断処理。</w:t>
            </w:r>
          </w:p>
        </w:tc>
      </w:tr>
      <w:tr w:rsidR="00D76FCA" w14:paraId="6B4DFEAB" w14:textId="77777777">
        <w:trPr>
          <w:cantSplit/>
          <w:jc w:val="center"/>
        </w:trPr>
        <w:tc>
          <w:tcPr>
            <w:tcW w:w="1080" w:type="dxa"/>
            <w:shd w:val="clear" w:color="auto" w:fill="F0F4F7"/>
            <w:vAlign w:val="center"/>
          </w:tcPr>
          <w:p w14:paraId="54089DA6" w14:textId="77777777" w:rsidR="00D76FCA" w:rsidRDefault="00EC44AC">
            <w:pPr>
              <w:pStyle w:val="BookTable"/>
              <w:spacing w:after="0"/>
            </w:pPr>
            <w:r>
              <w:t>syncAXIS</w:t>
            </w:r>
          </w:p>
        </w:tc>
        <w:tc>
          <w:tcPr>
            <w:tcW w:w="2736" w:type="dxa"/>
            <w:shd w:val="clear" w:color="auto" w:fill="F0F4F7"/>
            <w:vAlign w:val="center"/>
          </w:tcPr>
          <w:p w14:paraId="6994BD26" w14:textId="77777777" w:rsidR="00D76FCA" w:rsidRDefault="00EC44AC">
            <w:pPr>
              <w:pStyle w:val="BookTable"/>
              <w:spacing w:after="0"/>
            </w:pPr>
            <w:r>
              <w:t>CreateRtc6SyncAxis</w:t>
            </w:r>
          </w:p>
        </w:tc>
        <w:tc>
          <w:tcPr>
            <w:tcW w:w="5976" w:type="dxa"/>
            <w:shd w:val="clear" w:color="auto" w:fill="F0F4F7"/>
            <w:vAlign w:val="center"/>
          </w:tcPr>
          <w:p w14:paraId="0A293E77" w14:textId="77777777" w:rsidR="00D76FCA" w:rsidRDefault="00EC44AC">
            <w:pPr>
              <w:pStyle w:val="BookTable"/>
              <w:spacing w:after="0"/>
            </w:pPr>
            <w:r>
              <w:t>x64 SCANLAB/​ACS スキャナ・ステージ協調。XML 設定と Job 実行。</w:t>
            </w:r>
          </w:p>
        </w:tc>
      </w:tr>
    </w:tbl>
    <w:p w14:paraId="2A2FE31A" w14:textId="77777777" w:rsidR="00D76FCA" w:rsidRDefault="00D76FCA">
      <w:pPr>
        <w:spacing w:after="60" w:line="40" w:lineRule="exact"/>
      </w:pPr>
    </w:p>
    <w:p w14:paraId="0A283564" w14:textId="77777777" w:rsidR="00D76FCA" w:rsidRDefault="00EC44AC">
      <w:pPr>
        <w:pStyle w:val="21"/>
        <w:pageBreakBefore/>
      </w:pPr>
      <w:bookmarkStart w:id="8" w:name="S3_S1_4"/>
      <w:bookmarkStart w:id="9" w:name="_Toc243897858"/>
      <w:r>
        <w:lastRenderedPageBreak/>
        <w:t xml:space="preserve">1.4  </w:t>
      </w:r>
      <w:r>
        <w:t>対象プラットフォーム</w:t>
      </w:r>
      <w:bookmarkEnd w:id="8"/>
      <w:bookmarkEnd w:id="9"/>
    </w:p>
    <w:p w14:paraId="4394E1BE" w14:textId="77777777" w:rsidR="00D76FCA" w:rsidRDefault="00EC44AC">
      <w:r>
        <w:t>Core、UI、Dependencies は Windows 向けの .NET Framework 4.8.1、.NET 8、.NET 9、.NET 10 に対応します。アプリ内では互換性のある同じリリースのパッケージを使用します。公開デモの対象は net481、net8.0-windows、net9.0-windows で、.NET 10 は含みません。本書は WinForms を中心に説明し、UI パッケージは WPF コントロールも提供します。</w:t>
      </w:r>
      <w:r>
        <w:rPr>
          <w:rStyle w:val="14"/>
        </w:rPr>
        <w:footnoteReference w:id="2"/>
      </w:r>
    </w:p>
    <w:p w14:paraId="41A51A81" w14:textId="77777777" w:rsidR="00D76FCA" w:rsidRDefault="00EC44AC">
      <w:pPr>
        <w:pStyle w:val="21"/>
      </w:pPr>
      <w:bookmarkStart w:id="10" w:name="S3_S1_5"/>
      <w:bookmarkStart w:id="11" w:name="_Toc243897859"/>
      <w:r>
        <w:t xml:space="preserve">1.5  </w:t>
      </w:r>
      <w:r>
        <w:t>システム要件</w:t>
      </w:r>
      <w:bookmarkEnd w:id="10"/>
      <w:bookmarkEnd w:id="11"/>
    </w:p>
    <w:p w14:paraId="75F69097" w14:textId="77777777" w:rsidR="00D76FCA" w:rsidRDefault="00EC44AC">
      <w:r>
        <w:t>64 ビットの Windows 10 または 11 で、アプリを x64 として実行します。エディターには OpenGL 3.3 対応の GPU とドライバーが必要です。対象 .NET の SDK または Targeting Pack と、対応する Visual Studio を用意します。公開デモの基準は Visual Studio 2022 以降ですが、.NET 10 のビルドには同ターゲットに対応した IDE と SDK が必要です。</w:t>
      </w:r>
    </w:p>
    <w:p w14:paraId="0F15E6DF" w14:textId="77777777" w:rsidR="00D76FCA" w:rsidRDefault="00EC44AC">
      <w:r>
        <w:t>実機には対応する SCANLAB ドライバー／ランタイムと、設定した補正ファイルが必要です。README の SDK 基準は RTC4 2023.11.02、RTC5 2024.09.27、RTC6 2026.8.17／1.25.1、syncAXIS 1.8.2 です。これはリポジトリの検証基準であり、新しいベンダー DLL への任意の置換を保証しません。アプリの接続は仮想デバイスで先に確認します。</w:t>
      </w:r>
    </w:p>
    <w:p w14:paraId="5646AFC9" w14:textId="77777777" w:rsidR="00D76FCA" w:rsidRDefault="00EC44AC">
      <w:pPr>
        <w:pStyle w:val="21"/>
      </w:pPr>
      <w:bookmarkStart w:id="12" w:name="S3_S1_6"/>
      <w:bookmarkStart w:id="13" w:name="_Toc243897860"/>
      <w:r>
        <w:t xml:space="preserve">1.6  </w:t>
      </w:r>
      <w:r>
        <w:t>依存関係と実行ファイル</w:t>
      </w:r>
      <w:bookmarkEnd w:id="12"/>
      <w:bookmarkEnd w:id="13"/>
    </w:p>
    <w:p w14:paraId="70D28364" w14:textId="77777777" w:rsidR="00D76FCA" w:rsidRDefault="00EC44AC">
      <w:r>
        <w:t>アプリケーションの csproj に次のパッケージ参照を追加します。NuGet がマネージ依存関係を解決し、Dependencies パッケージがネイティブファイルと実行時データを出力先へコピーします。</w:t>
      </w:r>
    </w:p>
    <w:p w14:paraId="57077735" w14:textId="77777777" w:rsidR="00D76FCA" w:rsidRDefault="00EC44AC">
      <w:pPr>
        <w:pStyle w:val="BookCaption"/>
      </w:pPr>
      <w:r>
        <w:t>コード例 1.1  利用側プロジェクトの PackageReference：TargetFramework に対応する OpenTK 分岐。</w:t>
      </w:r>
    </w:p>
    <w:p w14:paraId="54750B0A" w14:textId="77777777" w:rsidR="00D76FCA" w:rsidRDefault="00EC44AC">
      <w:pPr>
        <w:pStyle w:val="BookCode"/>
        <w:keepNext/>
        <w:spacing w:line="252" w:lineRule="auto"/>
      </w:pPr>
      <w:r>
        <w:t>&lt;ItemGroup&gt;</w:t>
      </w:r>
    </w:p>
    <w:p w14:paraId="29354FDB" w14:textId="77777777" w:rsidR="00D76FCA" w:rsidRDefault="00EC44AC">
      <w:pPr>
        <w:pStyle w:val="BookCode"/>
        <w:keepNext/>
        <w:spacing w:line="252" w:lineRule="auto"/>
      </w:pPr>
      <w:r>
        <w:t xml:space="preserve">  &lt;PackageReference Include="SpiralLab.Sirius3" Version="1.*" /&gt;</w:t>
      </w:r>
    </w:p>
    <w:p w14:paraId="7D455A7F" w14:textId="77777777" w:rsidR="00D76FCA" w:rsidRDefault="00EC44AC">
      <w:pPr>
        <w:pStyle w:val="BookCode"/>
        <w:keepNext/>
        <w:spacing w:line="252" w:lineRule="auto"/>
      </w:pPr>
      <w:r>
        <w:t xml:space="preserve">  &lt;PackageReference Include="SpiralLab.Sirius3.UI" Version="1.*" /&gt;</w:t>
      </w:r>
    </w:p>
    <w:p w14:paraId="68ADC773" w14:textId="77777777" w:rsidR="00D76FCA" w:rsidRDefault="00EC44AC">
      <w:pPr>
        <w:pStyle w:val="BookCode"/>
        <w:keepNext/>
        <w:spacing w:line="252" w:lineRule="auto"/>
      </w:pPr>
      <w:r>
        <w:t xml:space="preserve">  &lt;PackageReference Include="SpiralLab.Sirius3.Dependencies" Version="1.*" /&gt;</w:t>
      </w:r>
    </w:p>
    <w:p w14:paraId="6DC976CB" w14:textId="77777777" w:rsidR="00D76FCA" w:rsidRDefault="00EC44AC">
      <w:pPr>
        <w:pStyle w:val="BookCode"/>
        <w:keepNext/>
        <w:spacing w:line="252" w:lineRule="auto"/>
      </w:pPr>
      <w:r>
        <w:t>&lt;/ItemGroup&gt;</w:t>
      </w:r>
    </w:p>
    <w:p w14:paraId="64DF38CA" w14:textId="77777777" w:rsidR="00D76FCA" w:rsidRDefault="00EC44AC">
      <w:pPr>
        <w:pStyle w:val="BookCode"/>
        <w:keepNext/>
        <w:spacing w:line="252" w:lineRule="auto"/>
      </w:pPr>
      <w:r>
        <w:t>&lt;PropertyGroup Condition="'$(TargetFramework)' == 'net481'"&gt;</w:t>
      </w:r>
    </w:p>
    <w:p w14:paraId="62927EB6" w14:textId="77777777" w:rsidR="00D76FCA" w:rsidRDefault="00EC44AC">
      <w:pPr>
        <w:pStyle w:val="BookCode"/>
        <w:keepNext/>
        <w:spacing w:line="252" w:lineRule="auto"/>
      </w:pPr>
      <w:r>
        <w:t xml:space="preserve">  &lt;DefineConstants&gt;$(DefineConstants);OPENTK3&lt;/DefineConstants&gt;</w:t>
      </w:r>
    </w:p>
    <w:p w14:paraId="29140A73" w14:textId="77777777" w:rsidR="00D76FCA" w:rsidRDefault="00EC44AC">
      <w:pPr>
        <w:pStyle w:val="BookCode"/>
        <w:keepNext/>
        <w:spacing w:line="252" w:lineRule="auto"/>
      </w:pPr>
      <w:r>
        <w:t>&lt;/PropertyGroup&gt;</w:t>
      </w:r>
    </w:p>
    <w:p w14:paraId="00E19AB3" w14:textId="77777777" w:rsidR="00D76FCA" w:rsidRDefault="00EC44AC">
      <w:pPr>
        <w:pStyle w:val="BookCode"/>
        <w:keepNext/>
        <w:spacing w:line="252" w:lineRule="auto"/>
      </w:pPr>
      <w:r>
        <w:t>&lt;PropertyGroup Condition="'$(TargetFramework)' != 'net481'"&gt;</w:t>
      </w:r>
    </w:p>
    <w:p w14:paraId="69F86BFD" w14:textId="77777777" w:rsidR="00D76FCA" w:rsidRDefault="00EC44AC">
      <w:pPr>
        <w:pStyle w:val="BookCode"/>
        <w:keepNext/>
        <w:spacing w:line="252" w:lineRule="auto"/>
      </w:pPr>
      <w:r>
        <w:t xml:space="preserve">  &lt;DefineConstants&gt;$(DefineConstants);OPENTK4&lt;/DefineConstants&gt;</w:t>
      </w:r>
    </w:p>
    <w:p w14:paraId="7A53B421" w14:textId="77777777" w:rsidR="00D76FCA" w:rsidRDefault="00EC44AC">
      <w:pPr>
        <w:pStyle w:val="BookCode"/>
        <w:keepNext/>
        <w:spacing w:line="252" w:lineRule="auto"/>
      </w:pPr>
      <w:r>
        <w:t>&lt;/PropertyGroup&gt;</w:t>
      </w:r>
    </w:p>
    <w:p w14:paraId="78325EE1" w14:textId="77777777" w:rsidR="00D76FCA" w:rsidRDefault="00EC44AC">
      <w:pPr>
        <w:pStyle w:val="BookCode"/>
        <w:keepNext/>
        <w:spacing w:line="252" w:lineRule="auto"/>
      </w:pPr>
      <w:r>
        <w:t>&lt;ItemGroup Condition="'$(TargetFramework)' == 'net481'"&gt;</w:t>
      </w:r>
    </w:p>
    <w:p w14:paraId="3F6ED88C" w14:textId="77777777" w:rsidR="00D76FCA" w:rsidRDefault="00EC44AC">
      <w:pPr>
        <w:pStyle w:val="BookCode"/>
        <w:keepNext/>
        <w:spacing w:line="252" w:lineRule="auto"/>
      </w:pPr>
      <w:r>
        <w:t xml:space="preserve">  &lt;PackageReference Include="OpenTK" Version="3.3.3" /&gt;</w:t>
      </w:r>
    </w:p>
    <w:p w14:paraId="1A76419D" w14:textId="77777777" w:rsidR="00D76FCA" w:rsidRDefault="00EC44AC">
      <w:pPr>
        <w:pStyle w:val="BookCode"/>
        <w:keepNext/>
        <w:spacing w:line="252" w:lineRule="auto"/>
      </w:pPr>
      <w:r>
        <w:t>&lt;/ItemGroup&gt;</w:t>
      </w:r>
    </w:p>
    <w:p w14:paraId="45BFD3D7" w14:textId="77777777" w:rsidR="00D76FCA" w:rsidRDefault="00EC44AC">
      <w:pPr>
        <w:pStyle w:val="BookCode"/>
        <w:keepNext/>
        <w:spacing w:line="252" w:lineRule="auto"/>
      </w:pPr>
      <w:r>
        <w:t>&lt;ItemGroup Condition="'$(TargetFramework)' != 'net481'"&gt;</w:t>
      </w:r>
    </w:p>
    <w:p w14:paraId="6B2EB499" w14:textId="77777777" w:rsidR="00D76FCA" w:rsidRDefault="00EC44AC">
      <w:pPr>
        <w:pStyle w:val="BookCode"/>
        <w:keepNext/>
        <w:spacing w:line="252" w:lineRule="auto"/>
      </w:pPr>
      <w:r>
        <w:t xml:space="preserve">  &lt;PackageReference Include="OpenTK" Version="4.9.4" /&gt;</w:t>
      </w:r>
    </w:p>
    <w:p w14:paraId="79D33515" w14:textId="77777777" w:rsidR="00D76FCA" w:rsidRDefault="00EC44AC">
      <w:pPr>
        <w:pStyle w:val="BookCode"/>
        <w:keepNext/>
        <w:spacing w:line="252" w:lineRule="auto"/>
      </w:pPr>
      <w:r>
        <w:t xml:space="preserve">  &lt;PackageReference Include="OpenTK.Mathematics" Version="4.9.4" /&gt;</w:t>
      </w:r>
    </w:p>
    <w:p w14:paraId="36A86F39" w14:textId="77777777" w:rsidR="00D76FCA" w:rsidRDefault="00EC44AC">
      <w:pPr>
        <w:pStyle w:val="BookCode"/>
        <w:spacing w:line="252" w:lineRule="auto"/>
      </w:pPr>
      <w:r>
        <w:t>&lt;/ItemGroup&gt;</w:t>
      </w:r>
    </w:p>
    <w:p w14:paraId="76BFBCA3" w14:textId="77777777" w:rsidR="00D76FCA" w:rsidRDefault="00EC44AC">
      <w:r>
        <w:t>1.* のバージョン範囲は公開デモと同じです。配布するアプリでは、復元後に互換性のある公開済みバージョンへ固定します。x64 ネイティブファイルと必要なデータを含む出力フォルダー構成を保ってください。Sirius3 のアセンブリ 2 個だけをコピーしても、必要なファイルはそろいません。</w:t>
      </w:r>
    </w:p>
    <w:p w14:paraId="34B4BEBD" w14:textId="77777777" w:rsidR="00D76FCA" w:rsidRDefault="00EC44AC">
      <w:pPr>
        <w:pStyle w:val="21"/>
        <w:pageBreakBefore/>
      </w:pPr>
      <w:bookmarkStart w:id="14" w:name="S3_S1_7"/>
      <w:bookmarkStart w:id="15" w:name="_Toc243897861"/>
      <w:r>
        <w:lastRenderedPageBreak/>
        <w:t xml:space="preserve">1.7  </w:t>
      </w:r>
      <w:r>
        <w:t>パッケージのインストール</w:t>
      </w:r>
      <w:bookmarkEnd w:id="14"/>
      <w:bookmarkEnd w:id="15"/>
    </w:p>
    <w:p w14:paraId="15062683" w14:textId="77777777" w:rsidR="00D76FCA" w:rsidRDefault="00EC44AC">
      <w:r>
        <w:t>Windows デスクトッププロジェクトで NuGet パッケージマネージャーまたは下記 CLI を使い、三つのパッケージを導入して復元・ビルドします。アプリで採用する公開リリースを選び、パッケージの版を揃えます。フッターの v1.17.0 は説明対象の API 版であり、すべてのフィードへの公開を示すものではありません。</w:t>
      </w:r>
    </w:p>
    <w:p w14:paraId="28003EDE" w14:textId="77777777" w:rsidR="00D76FCA" w:rsidRDefault="00EC44AC">
      <w:pPr>
        <w:pStyle w:val="BookCaption"/>
        <w:keepNext/>
      </w:pPr>
      <w:r>
        <w:t>コード例 1.2  アプリのプロジェクトフォルダーで実行する NuGet CLI</w:t>
      </w:r>
    </w:p>
    <w:p w14:paraId="2C7884DF" w14:textId="77777777" w:rsidR="00D76FCA" w:rsidRDefault="00EC44AC">
      <w:pPr>
        <w:pStyle w:val="BookCode"/>
        <w:spacing w:line="252" w:lineRule="auto"/>
      </w:pPr>
      <w:r>
        <w:t>dotnet add package SpiralLab.Sirius3.Dependencies</w:t>
      </w:r>
    </w:p>
    <w:p w14:paraId="268E17A9" w14:textId="77777777" w:rsidR="00D76FCA" w:rsidRDefault="00EC44AC">
      <w:pPr>
        <w:pStyle w:val="BookCode"/>
        <w:spacing w:line="252" w:lineRule="auto"/>
      </w:pPr>
      <w:r>
        <w:t>dotnet add package SpiralLab.Sirius3</w:t>
      </w:r>
    </w:p>
    <w:p w14:paraId="342E6E29" w14:textId="77777777" w:rsidR="00D76FCA" w:rsidRDefault="00EC44AC">
      <w:pPr>
        <w:pStyle w:val="BookCode"/>
        <w:spacing w:line="252" w:lineRule="auto"/>
      </w:pPr>
      <w:r>
        <w:t>dotnet add package SpiralLab.Sirius3.UI</w:t>
      </w:r>
    </w:p>
    <w:p w14:paraId="7444E479" w14:textId="77777777" w:rsidR="00D76FCA" w:rsidRDefault="00EC44AC">
      <w:pPr>
        <w:pStyle w:val="21"/>
      </w:pPr>
      <w:bookmarkStart w:id="16" w:name="S3_S1_8"/>
      <w:bookmarkStart w:id="17" w:name="_Toc243897862"/>
      <w:r>
        <w:t xml:space="preserve">1.8  </w:t>
      </w:r>
      <w:r>
        <w:t>最初のコントロールを作る前の設定</w:t>
      </w:r>
      <w:bookmarkEnd w:id="16"/>
      <w:bookmarkEnd w:id="17"/>
    </w:p>
    <w:p w14:paraId="11FDDE09" w14:textId="77777777" w:rsidR="00D76FCA" w:rsidRDefault="00EC44AC">
      <w:r>
        <w:t>WinForms ホストは UseWindowsForms を有効にし、PlatformTarget を x64 にします。最新 .NET の起動には ApplicationHighDpiMode=PerMonitorV2 を指定します。net481 では app.config の DPI 設定と Windows 10 互換マニフェストも必要です。DPI はウィンドウ生成前に設定し、新しいホストフォームは AutoScaleMode.Dpi と (96, 96) の設計基準を使います。</w:t>
      </w:r>
    </w:p>
    <w:p w14:paraId="533BBE49" w14:textId="77777777" w:rsidR="00D76FCA" w:rsidRDefault="00EC44AC">
      <w:pPr>
        <w:pStyle w:val="BookCaption"/>
        <w:keepNext/>
      </w:pPr>
      <w:r>
        <w:t>コード例 1.3  単一ターゲット WinForms プロジェクトの例</w:t>
      </w:r>
    </w:p>
    <w:p w14:paraId="35FFC725" w14:textId="77777777" w:rsidR="00D76FCA" w:rsidRDefault="00EC44AC">
      <w:pPr>
        <w:pStyle w:val="BookCode"/>
        <w:keepNext/>
        <w:spacing w:line="252" w:lineRule="auto"/>
      </w:pPr>
      <w:r>
        <w:t>&lt;Project Sdk="Microsoft.NET.Sdk"&gt;</w:t>
      </w:r>
    </w:p>
    <w:p w14:paraId="30879B01" w14:textId="77777777" w:rsidR="00D76FCA" w:rsidRDefault="00EC44AC">
      <w:pPr>
        <w:pStyle w:val="BookCode"/>
        <w:keepNext/>
        <w:spacing w:line="252" w:lineRule="auto"/>
      </w:pPr>
      <w:r>
        <w:t xml:space="preserve">  &lt;PropertyGroup&gt;</w:t>
      </w:r>
    </w:p>
    <w:p w14:paraId="5D52308E" w14:textId="77777777" w:rsidR="00D76FCA" w:rsidRDefault="00EC44AC">
      <w:pPr>
        <w:pStyle w:val="BookCode"/>
        <w:keepNext/>
        <w:spacing w:line="252" w:lineRule="auto"/>
      </w:pPr>
      <w:r>
        <w:t xml:space="preserve">    &lt;OutputType&gt;WinExe&lt;/OutputType&gt;</w:t>
      </w:r>
    </w:p>
    <w:p w14:paraId="351DA475" w14:textId="77777777" w:rsidR="00D76FCA" w:rsidRDefault="00EC44AC">
      <w:pPr>
        <w:pStyle w:val="BookCode"/>
        <w:keepNext/>
        <w:spacing w:line="252" w:lineRule="auto"/>
      </w:pPr>
      <w:r>
        <w:t xml:space="preserve">    &lt;TargetFramework&gt;net9.0-windows&lt;/TargetFramework&gt;</w:t>
      </w:r>
    </w:p>
    <w:p w14:paraId="4D3AF36C" w14:textId="77777777" w:rsidR="00D76FCA" w:rsidRDefault="00EC44AC">
      <w:pPr>
        <w:pStyle w:val="BookCode"/>
        <w:keepNext/>
        <w:spacing w:line="252" w:lineRule="auto"/>
      </w:pPr>
      <w:r>
        <w:t xml:space="preserve">    &lt;UseWindowsForms&gt;true&lt;/UseWindowsForms&gt;</w:t>
      </w:r>
    </w:p>
    <w:p w14:paraId="699944AF" w14:textId="77777777" w:rsidR="00D76FCA" w:rsidRDefault="00EC44AC">
      <w:pPr>
        <w:pStyle w:val="BookCode"/>
        <w:keepNext/>
        <w:spacing w:line="252" w:lineRule="auto"/>
      </w:pPr>
      <w:r>
        <w:t xml:space="preserve">    &lt;PlatformTarget&gt;x64&lt;/PlatformTarget&gt;</w:t>
      </w:r>
    </w:p>
    <w:p w14:paraId="37ECCE3C" w14:textId="77777777" w:rsidR="00D76FCA" w:rsidRDefault="00EC44AC">
      <w:pPr>
        <w:pStyle w:val="BookCode"/>
        <w:keepNext/>
        <w:spacing w:line="252" w:lineRule="auto"/>
      </w:pPr>
      <w:r>
        <w:t xml:space="preserve">    &lt;ApplicationHighDpiMode&gt;PerMonitorV2&lt;/ApplicationHighDpiMode&gt;</w:t>
      </w:r>
    </w:p>
    <w:p w14:paraId="12B0936A" w14:textId="77777777" w:rsidR="00D76FCA" w:rsidRDefault="00EC44AC">
      <w:pPr>
        <w:pStyle w:val="BookCode"/>
        <w:keepNext/>
        <w:spacing w:line="252" w:lineRule="auto"/>
      </w:pPr>
      <w:r>
        <w:t xml:space="preserve">  &lt;/PropertyGroup&gt;</w:t>
      </w:r>
    </w:p>
    <w:p w14:paraId="1B140527" w14:textId="77777777" w:rsidR="00D76FCA" w:rsidRDefault="00EC44AC">
      <w:pPr>
        <w:pStyle w:val="BookCode"/>
        <w:keepNext/>
        <w:spacing w:line="252" w:lineRule="auto"/>
      </w:pPr>
      <w:r>
        <w:t xml:space="preserve">  &lt;!-- NuGet commands add PackageReference items here. --&gt;</w:t>
      </w:r>
    </w:p>
    <w:p w14:paraId="6A16731F" w14:textId="77777777" w:rsidR="00D76FCA" w:rsidRDefault="00EC44AC">
      <w:pPr>
        <w:pStyle w:val="BookCode"/>
        <w:spacing w:line="252" w:lineRule="auto"/>
      </w:pPr>
      <w:r>
        <w:t>&lt;/Project&gt;</w:t>
      </w:r>
    </w:p>
    <w:p w14:paraId="7A4B50D0" w14:textId="77777777" w:rsidR="00D76FCA" w:rsidRDefault="00EC44AC">
      <w:r>
        <w:t>プロジェクトの設定後、</w:t>
      </w:r>
      <w:hyperlink w:anchor="S3_S3_2" w:history="1">
        <w:r>
          <w:rPr>
            <w:color w:val="246B91"/>
            <w:u w:val="single"/>
          </w:rPr>
          <w:t>3.2  RTC 装置の生成と登録</w:t>
        </w:r>
      </w:hyperlink>
      <w:r>
        <w:t>で装置を接続し、</w:t>
      </w:r>
      <w:hyperlink w:anchor="S3_S3_4" w:history="1">
        <w:r>
          <w:rPr>
            <w:color w:val="246B91"/>
            <w:u w:val="single"/>
          </w:rPr>
          <w:t>3.4  DPI とアプリケーションの寿命</w:t>
        </w:r>
      </w:hyperlink>
      <w:r>
        <w:t>の終了処理を実装します。WPFホストはUseWPF=trueを設定し、</w:t>
      </w:r>
      <w:hyperlink w:anchor="S3_S25_3" w:history="1">
        <w:r>
          <w:rPr>
            <w:color w:val="246B91"/>
            <w:u w:val="single"/>
          </w:rPr>
          <w:t>25.3  ネイティブ WPF に対応</w:t>
        </w:r>
      </w:hyperlink>
      <w:r>
        <w:t>のUIスレッド・DPI・ライフタイムの違いを適用します。</w:t>
      </w:r>
    </w:p>
    <w:p w14:paraId="366832A0" w14:textId="77777777" w:rsidR="00D76FCA" w:rsidRDefault="00EC44AC">
      <w:pPr>
        <w:pStyle w:val="1"/>
      </w:pPr>
      <w:bookmarkStart w:id="18" w:name="S3_S2"/>
      <w:bookmarkStart w:id="19" w:name="_Toc243897863"/>
      <w:r>
        <w:lastRenderedPageBreak/>
        <w:t xml:space="preserve">02  Sirius3 </w:t>
      </w:r>
      <w:r>
        <w:t>の主な特長と利点</w:t>
      </w:r>
      <w:bookmarkEnd w:id="18"/>
      <w:bookmarkEnd w:id="19"/>
    </w:p>
    <w:p w14:paraId="566AEFBA" w14:textId="77777777" w:rsidR="00D76FCA" w:rsidRDefault="00EC44AC">
      <w:r>
        <w:t>Sirius3 は C# で文書編集、形状の準備、スキャナー・レーザーの実行をつなぎます。レシピを編集し、使用する装置のジョブを作れます。UI 命令、アプリコード、リモートクライアントは同じ文書と Action を使います。機械の動作順、インターロック、装置の開始と終了はホストアプリが管理します。</w:t>
      </w:r>
    </w:p>
    <w:p w14:paraId="5F7B96F9" w14:textId="77777777" w:rsidR="00314622" w:rsidRDefault="00EA0154">
      <w:pPr>
        <w:pStyle w:val="21"/>
        <w:spacing w:line="271" w:lineRule="auto"/>
      </w:pPr>
      <w:bookmarkStart w:id="20" w:name="S3_S2_1"/>
      <w:bookmarkStart w:id="21" w:name="_Toc243897864"/>
      <w:r>
        <w:t xml:space="preserve">2.1  </w:t>
      </w:r>
      <w:r>
        <w:t>スキャナーとレーザーの統合</w:t>
      </w:r>
      <w:bookmarkEnd w:id="20"/>
      <w:bookmarkEnd w:id="21"/>
    </w:p>
    <w:p w14:paraId="235BB795" w14:textId="77777777" w:rsidR="00314622" w:rsidRDefault="00EA0154">
      <w:r>
        <w:t>SCANLAB RTC4/RTC4e/RTC5/RTC6/RTC6e と syncAXIS による XL SCAN を共通のスキャナーとマーカーの契約で統合します。周波数、デューティ比、アナログ、デジタル出力を制御し、AdvancedOptoWave、Coherent、IPG、JPT、Photonics Industries、Spectra Physics などのアダプターを提供します。</w:t>
      </w:r>
    </w:p>
    <w:p w14:paraId="109EA2E7" w14:textId="77777777" w:rsidR="00314622" w:rsidRDefault="00EA0154">
      <w:pPr>
        <w:pStyle w:val="21"/>
        <w:spacing w:line="271" w:lineRule="auto"/>
      </w:pPr>
      <w:bookmarkStart w:id="22" w:name="S3_S2_2"/>
      <w:bookmarkStart w:id="23" w:name="_Toc243897865"/>
      <w:r>
        <w:t xml:space="preserve">2.2  </w:t>
      </w:r>
      <w:r>
        <w:t>加工タイミングと拡張オプション</w:t>
      </w:r>
      <w:bookmarkEnd w:id="22"/>
      <w:bookmarkEnd w:id="23"/>
    </w:p>
    <w:p w14:paraId="30DC2E3E" w14:textId="77777777" w:rsidR="00314622" w:rsidRDefault="00EA0154">
      <w:r>
        <w:t>レイヤーペンで可変ジャンプ・ポリゴン遅延、Sky Writing、ALC または Pulse on Demand を設定します。対応する RTC6 とヘッドでは SCANahead 自動遅延と Spot Distance Control も使えます。拡張オプションにはエンコーダー補償の MoF と syncAXIS のスキャナー・ステージ協調制御があります。光源を共有する MultiBeam と、MCP を含む Remote 通信も提供します。</w:t>
      </w:r>
    </w:p>
    <w:p w14:paraId="09E6CE74" w14:textId="77777777" w:rsidR="00314622" w:rsidRDefault="00EA0154">
      <w:pPr>
        <w:pStyle w:val="21"/>
        <w:spacing w:line="271" w:lineRule="auto"/>
      </w:pPr>
      <w:bookmarkStart w:id="24" w:name="S3_S2_3"/>
      <w:bookmarkStart w:id="25" w:name="_Toc243897866"/>
      <w:r>
        <w:t xml:space="preserve">2.3  </w:t>
      </w:r>
      <w:r>
        <w:t>オブジェクト処理とファイル連携</w:t>
      </w:r>
      <w:bookmarkEnd w:id="24"/>
      <w:bookmarkEnd w:id="25"/>
    </w:p>
    <w:p w14:paraId="768AE804" w14:textId="77777777" w:rsidR="00314622" w:rsidRDefault="00EA0154">
      <w:r>
        <w:t>ベクトル、テキスト、1D/2D バーコード、ラスター画像、3D メッシュを同じ文書に入れます。複数ハッチは向きと入れ子の領域を保ちます。Clipping は大きな領域を分割し、メッシュの Slice は断面輪郭を作ります。DXF/DWG、SVG、HPGL/PLT、Gerber/Excellon、G-code/NGC、PDF、画像と STL/OBJ/PLY/STEP/3MF を取り込めます。メッシュの利用可能な色と拡散テクスチャをプレビューに保ちます。独立 Font Editor で CXF/LFF/FNT/DOT を編集し、インストール済み TrueType フォントを変換します。</w:t>
      </w:r>
    </w:p>
    <w:p w14:paraId="49F3E447" w14:textId="77777777" w:rsidR="00314622" w:rsidRDefault="00EA0154">
      <w:pPr>
        <w:pStyle w:val="21"/>
        <w:pageBreakBefore/>
        <w:spacing w:line="271" w:lineRule="auto"/>
      </w:pPr>
      <w:bookmarkStart w:id="26" w:name="S3_S2_4"/>
      <w:bookmarkStart w:id="27" w:name="_Toc243897867"/>
      <w:r>
        <w:lastRenderedPageBreak/>
        <w:t xml:space="preserve">2.4  </w:t>
      </w:r>
      <w:r>
        <w:t>編集と動的データ</w:t>
      </w:r>
      <w:bookmarkEnd w:id="26"/>
      <w:bookmarkEnd w:id="27"/>
    </w:p>
    <w:p w14:paraId="2C895754" w14:textId="77777777" w:rsidR="00314622" w:rsidRDefault="00EA0154">
      <w:r>
        <w:t>WinForms と WPF は文書4ページ、レイヤー、エンティティ・レイヤーペン、グループ、ブロック、Undo/Redo を共有します。1文書を複数の OpenGL ビューに表示できます。直交カメラ1種類と透視カメラ5種類があり、AABB ツリーで選択を速くします。Script と文字列変換で生産データをテキストやバーコードに入れます。外部アプリは TCP/IP、Serial、WebSocket、MQTT、MCP で接続します。格子状の Stitched Image はカメラ・検査画像を表示します。</w:t>
      </w:r>
    </w:p>
    <w:p w14:paraId="2BE7FBB2" w14:textId="77777777" w:rsidR="00314622" w:rsidRDefault="00EA0154">
      <w:pPr>
        <w:pStyle w:val="21"/>
        <w:spacing w:line="271" w:lineRule="auto"/>
      </w:pPr>
      <w:bookmarkStart w:id="28" w:name="S3_S2_5"/>
      <w:bookmarkStart w:id="29" w:name="_Toc243897868"/>
      <w:r>
        <w:t xml:space="preserve">2.5  </w:t>
      </w:r>
      <w:r>
        <w:t>計測とセットアップ</w:t>
      </w:r>
      <w:bookmarkEnd w:id="28"/>
      <w:bookmarkEnd w:id="29"/>
    </w:p>
    <w:p w14:paraId="7DAFAEC2" w14:textId="77777777" w:rsidR="00314622" w:rsidRDefault="00EA0154">
      <w:r>
        <w:t>軌跡と出力信号をグラフで確認し、2D・3Dフィールドと光出力を校正します。光出力の測定にはCoherent PowerMax、Thorlabs OPM、Ophir StarLabなどの対応装置を接続できます。UIは英語・韓国語・簡体字中国語・日本語・ドイツ語に対応します。測定器の役割は</w:t>
      </w:r>
      <w:hyperlink w:anchor="S3_S20" w:history="1">
        <w:r>
          <w:rPr>
            <w:color w:val="246B91"/>
            <w:u w:val="single"/>
          </w:rPr>
          <w:t>20  IPowerMeter — 光出力の測定</w:t>
        </w:r>
      </w:hyperlink>
      <w:r>
        <w:t>、測定値を使った出力指令の補正は</w:t>
      </w:r>
      <w:hyperlink w:anchor="S3_S21" w:history="1">
        <w:r>
          <w:rPr>
            <w:color w:val="246B91"/>
            <w:u w:val="single"/>
          </w:rPr>
          <w:t>21  IPowerMap と実測出力</w:t>
        </w:r>
      </w:hyperlink>
      <w:r>
        <w:t>で説明します。</w:t>
      </w:r>
    </w:p>
    <w:p w14:paraId="57D0332C" w14:textId="77777777" w:rsidR="00D76FCA" w:rsidRDefault="00EC44AC">
      <w:pPr>
        <w:pStyle w:val="1"/>
      </w:pPr>
      <w:bookmarkStart w:id="30" w:name="S3_S3"/>
      <w:bookmarkStart w:id="31" w:name="_Toc243897869"/>
      <w:r>
        <w:lastRenderedPageBreak/>
        <w:t xml:space="preserve">03  </w:t>
      </w:r>
      <w:r>
        <w:t>最初の</w:t>
      </w:r>
      <w:r>
        <w:t xml:space="preserve"> WinForms </w:t>
      </w:r>
      <w:r>
        <w:t>作業画面</w:t>
      </w:r>
      <w:bookmarkEnd w:id="30"/>
      <w:bookmarkEnd w:id="31"/>
    </w:p>
    <w:p w14:paraId="694811FF" w14:textId="77777777" w:rsidR="00D76FCA" w:rsidRDefault="00EC44AC">
      <w:r>
        <w:t>1. Core・UI・Dependencies を一緒にインストールします。Core の初期化と Sirius コントロールの生成前に UI カルチャを設定します。</w:t>
      </w:r>
    </w:p>
    <w:p w14:paraId="0CE75CE0" w14:textId="77777777" w:rsidR="00D76FCA" w:rsidRDefault="00EC44AC">
      <w:pPr>
        <w:keepLines/>
      </w:pPr>
      <w:r>
        <w:t>2. Program.Main で対象フレームワークに合う WinForms 初期化を呼びます。.NET 8/9/10 は ApplicationConfiguration.Initialize、net481 は EnableVisualStyles と SetCompatibleTextRenderingDefault です。</w:t>
      </w:r>
    </w:p>
    <w:p w14:paraId="22E2ACCF" w14:textId="77777777" w:rsidR="00D76FCA" w:rsidRDefault="00EC44AC">
      <w:pPr>
        <w:keepLines/>
      </w:pPr>
      <w:r>
        <w:t>3. Program.Main は MainForm を実行します。以下のフィールド・コンストラクター・メソッドは、すべて同じ Form クラス内に置きます。Dock=Fill の SiriusEditorControl を配置し、Shown でデバイスを生成して FormClosing で解放を待ちます。</w:t>
      </w:r>
    </w:p>
    <w:p w14:paraId="6D0C33D9" w14:textId="77777777" w:rsidR="00D76FCA" w:rsidRDefault="00EC44AC">
      <w:pPr>
        <w:pStyle w:val="21"/>
      </w:pPr>
      <w:bookmarkStart w:id="32" w:name="S3_S3_1"/>
      <w:bookmarkStart w:id="33" w:name="_Toc243897870"/>
      <w:r>
        <w:t xml:space="preserve">3.1  </w:t>
      </w:r>
      <w:r>
        <w:t>ホストの入口とフォーム</w:t>
      </w:r>
      <w:bookmarkEnd w:id="32"/>
      <w:bookmarkEnd w:id="33"/>
    </w:p>
    <w:p w14:paraId="082E03F2" w14:textId="77777777" w:rsidR="00D76FCA" w:rsidRDefault="00EC44AC">
      <w:pPr>
        <w:pStyle w:val="BookCaption"/>
        <w:keepNext/>
      </w:pPr>
      <w:r>
        <w:t>コード例 3.1  WinForms メッセージループで Core の寿命を管理</w:t>
      </w:r>
    </w:p>
    <w:p w14:paraId="685A14FB" w14:textId="77777777" w:rsidR="00D76FCA" w:rsidRDefault="00EC44AC">
      <w:pPr>
        <w:pStyle w:val="BookCode"/>
        <w:keepNext/>
      </w:pPr>
      <w:r>
        <w:t>[STAThread]</w:t>
      </w:r>
    </w:p>
    <w:p w14:paraId="62E3D89E" w14:textId="77777777" w:rsidR="00D76FCA" w:rsidRDefault="00EC44AC">
      <w:pPr>
        <w:pStyle w:val="BookCode"/>
        <w:keepNext/>
      </w:pPr>
      <w:r>
        <w:t>public static void Main()</w:t>
      </w:r>
    </w:p>
    <w:p w14:paraId="59FA13C4" w14:textId="77777777" w:rsidR="00D76FCA" w:rsidRDefault="00EC44AC">
      <w:pPr>
        <w:pStyle w:val="BookCode"/>
        <w:keepNext/>
      </w:pPr>
      <w:r>
        <w:t>{</w:t>
      </w:r>
    </w:p>
    <w:p w14:paraId="69D53565" w14:textId="77777777" w:rsidR="005D271D" w:rsidRDefault="009B4900">
      <w:pPr>
        <w:pStyle w:val="BookCode"/>
        <w:keepNext/>
      </w:pPr>
      <w:r>
        <w:t>#if NET8_0_OR_GREATER</w:t>
      </w:r>
    </w:p>
    <w:p w14:paraId="336E52D0" w14:textId="77777777" w:rsidR="005D271D" w:rsidRDefault="009B4900">
      <w:pPr>
        <w:pStyle w:val="BookCode"/>
        <w:keepNext/>
      </w:pPr>
      <w:r>
        <w:t xml:space="preserve">    ApplicationConfiguration.Initialize();</w:t>
      </w:r>
    </w:p>
    <w:p w14:paraId="2A6BB75A" w14:textId="77777777" w:rsidR="005D271D" w:rsidRDefault="009B4900">
      <w:pPr>
        <w:pStyle w:val="BookCode"/>
        <w:keepNext/>
      </w:pPr>
      <w:r>
        <w:t>#else</w:t>
      </w:r>
    </w:p>
    <w:p w14:paraId="0165BD9C" w14:textId="77777777" w:rsidR="00D76FCA" w:rsidRDefault="00EC44AC">
      <w:pPr>
        <w:pStyle w:val="BookCode"/>
        <w:keepNext/>
      </w:pPr>
      <w:r>
        <w:t xml:space="preserve">    Application.EnableVisualStyles();</w:t>
      </w:r>
    </w:p>
    <w:p w14:paraId="3727A8D8" w14:textId="77777777" w:rsidR="00D76FCA" w:rsidRDefault="00EC44AC">
      <w:pPr>
        <w:pStyle w:val="BookCode"/>
        <w:keepNext/>
      </w:pPr>
      <w:r>
        <w:t xml:space="preserve">    Application.SetCompatibleTextRenderingDefault(false);</w:t>
      </w:r>
    </w:p>
    <w:p w14:paraId="07852F87" w14:textId="77777777" w:rsidR="005D271D" w:rsidRDefault="009B4900">
      <w:pPr>
        <w:pStyle w:val="BookCode"/>
        <w:keepLines/>
      </w:pPr>
      <w:r>
        <w:t>#endif</w:t>
      </w:r>
    </w:p>
    <w:p w14:paraId="1B7D10CE" w14:textId="77777777" w:rsidR="00D76FCA" w:rsidRDefault="00EC44AC">
      <w:pPr>
        <w:pStyle w:val="BookCode"/>
        <w:keepNext/>
      </w:pPr>
      <w:r>
        <w:t xml:space="preserve">    if (!Core.Initialize()) return;</w:t>
      </w:r>
    </w:p>
    <w:p w14:paraId="27FA829C" w14:textId="77777777" w:rsidR="00D76FCA" w:rsidRDefault="00EC44AC">
      <w:pPr>
        <w:pStyle w:val="BookCode"/>
        <w:keepNext/>
      </w:pPr>
      <w:r>
        <w:t xml:space="preserve">    try { using (var form = new MainForm()) Application.Run(form); }</w:t>
      </w:r>
    </w:p>
    <w:p w14:paraId="507150FF" w14:textId="77777777" w:rsidR="00D76FCA" w:rsidRDefault="00EC44AC">
      <w:pPr>
        <w:pStyle w:val="BookCode"/>
        <w:keepNext/>
      </w:pPr>
      <w:r>
        <w:t xml:space="preserve">    finally { Core.Cleanup(); }</w:t>
      </w:r>
    </w:p>
    <w:p w14:paraId="263D1490" w14:textId="77777777" w:rsidR="00D76FCA" w:rsidRDefault="00EC44AC">
      <w:pPr>
        <w:pStyle w:val="BookCode"/>
        <w:spacing w:after="200"/>
      </w:pPr>
      <w:r>
        <w:t>}</w:t>
      </w:r>
    </w:p>
    <w:p w14:paraId="104AAE8F" w14:textId="77777777" w:rsidR="00D76FCA" w:rsidRDefault="00EC44AC">
      <w:pPr>
        <w:pStyle w:val="BookCaption"/>
        <w:keepNext/>
      </w:pPr>
      <w:r>
        <w:t>コード例 3.2  編集器を配置し初期化と終了を接続</w:t>
      </w:r>
    </w:p>
    <w:p w14:paraId="1C175A0D" w14:textId="77777777" w:rsidR="00D76FCA" w:rsidRDefault="00EC44AC">
      <w:pPr>
        <w:pStyle w:val="BookCode"/>
        <w:keepNext/>
      </w:pPr>
      <w:r>
        <w:t>private readonly SiriusEditorControl editor;</w:t>
      </w:r>
    </w:p>
    <w:p w14:paraId="46E65DBE" w14:textId="77777777" w:rsidR="00D76FCA" w:rsidRDefault="00EC44AC">
      <w:pPr>
        <w:pStyle w:val="BookCode"/>
        <w:keepNext/>
      </w:pPr>
      <w:r>
        <w:t>private IRtc rtc;</w:t>
      </w:r>
    </w:p>
    <w:p w14:paraId="0EA724A2" w14:textId="77777777" w:rsidR="00D76FCA" w:rsidRDefault="00EC44AC">
      <w:pPr>
        <w:pStyle w:val="BookCode"/>
        <w:keepNext/>
      </w:pPr>
      <w:r>
        <w:t>private ILaser laser;</w:t>
      </w:r>
    </w:p>
    <w:p w14:paraId="3D350FD4" w14:textId="77777777" w:rsidR="00D76FCA" w:rsidRDefault="00EC44AC">
      <w:pPr>
        <w:pStyle w:val="BookCode"/>
        <w:keepNext/>
      </w:pPr>
      <w:r>
        <w:t>private IMarker marker;</w:t>
      </w:r>
    </w:p>
    <w:p w14:paraId="37ACFB9A" w14:textId="77777777" w:rsidR="00D76FCA" w:rsidRDefault="00EC44AC">
      <w:pPr>
        <w:pStyle w:val="BookCode"/>
        <w:keepNext/>
      </w:pPr>
      <w:r>
        <w:t>private IPowerMeter meter;</w:t>
      </w:r>
    </w:p>
    <w:p w14:paraId="023D16A5" w14:textId="77777777" w:rsidR="00D76FCA" w:rsidRDefault="00EC44AC">
      <w:pPr>
        <w:pStyle w:val="BookCode"/>
        <w:keepNext/>
      </w:pPr>
      <w:r>
        <w:t>private bool closing, closeAllowed;</w:t>
      </w:r>
    </w:p>
    <w:p w14:paraId="7C9A674B" w14:textId="77777777" w:rsidR="00D76FCA" w:rsidRDefault="00D76FCA">
      <w:pPr>
        <w:pStyle w:val="BookCode"/>
        <w:keepNext/>
      </w:pPr>
    </w:p>
    <w:p w14:paraId="4A79A0A8" w14:textId="77777777" w:rsidR="00D76FCA" w:rsidRDefault="00EC44AC">
      <w:pPr>
        <w:pStyle w:val="BookCode"/>
        <w:keepNext/>
      </w:pPr>
      <w:r>
        <w:t>public MainForm()</w:t>
      </w:r>
    </w:p>
    <w:p w14:paraId="371539E7" w14:textId="77777777" w:rsidR="00D76FCA" w:rsidRDefault="00EC44AC">
      <w:pPr>
        <w:pStyle w:val="BookCode"/>
        <w:keepNext/>
      </w:pPr>
      <w:r>
        <w:t>{</w:t>
      </w:r>
    </w:p>
    <w:p w14:paraId="445B29D6" w14:textId="77777777" w:rsidR="00D76FCA" w:rsidRDefault="00EC44AC">
      <w:pPr>
        <w:pStyle w:val="BookCode"/>
        <w:keepNext/>
      </w:pPr>
      <w:r>
        <w:t xml:space="preserve">    AutoScaleDimensions = new SizeF(96, 96);</w:t>
      </w:r>
    </w:p>
    <w:p w14:paraId="7860C530" w14:textId="77777777" w:rsidR="00D76FCA" w:rsidRDefault="00EC44AC">
      <w:pPr>
        <w:pStyle w:val="BookCode"/>
        <w:keepNext/>
      </w:pPr>
      <w:r>
        <w:t xml:space="preserve">    AutoScaleMode = AutoScaleMode.Dpi;</w:t>
      </w:r>
    </w:p>
    <w:p w14:paraId="3379C976" w14:textId="77777777" w:rsidR="00D76FCA" w:rsidRDefault="00EC44AC">
      <w:pPr>
        <w:pStyle w:val="BookCode"/>
        <w:keepNext/>
      </w:pPr>
      <w:r>
        <w:t xml:space="preserve">    ClientSize = new Size(1400, 900);</w:t>
      </w:r>
    </w:p>
    <w:p w14:paraId="623273A1" w14:textId="77777777" w:rsidR="00D76FCA" w:rsidRDefault="00EC44AC">
      <w:pPr>
        <w:pStyle w:val="BookCode"/>
        <w:keepNext/>
      </w:pPr>
      <w:r>
        <w:t xml:space="preserve">    editor = new SiriusEditorControl { Dock = DockStyle.Fill };</w:t>
      </w:r>
    </w:p>
    <w:p w14:paraId="448AD76E" w14:textId="77777777" w:rsidR="00D76FCA" w:rsidRDefault="00EC44AC">
      <w:pPr>
        <w:pStyle w:val="BookCode"/>
        <w:keepNext/>
      </w:pPr>
      <w:r>
        <w:t xml:space="preserve">    Controls.Add(editor);</w:t>
      </w:r>
    </w:p>
    <w:p w14:paraId="1D777F0A" w14:textId="77777777" w:rsidR="00D76FCA" w:rsidRDefault="00EC44AC">
      <w:pPr>
        <w:pStyle w:val="BookCode"/>
        <w:keepNext/>
      </w:pPr>
      <w:r>
        <w:t xml:space="preserve">    Shown += (_, __) =&gt; InitializeDevices();</w:t>
      </w:r>
    </w:p>
    <w:p w14:paraId="0C516193" w14:textId="77777777" w:rsidR="00D76FCA" w:rsidRDefault="00EC44AC">
      <w:pPr>
        <w:pStyle w:val="BookCode"/>
        <w:keepNext/>
      </w:pPr>
      <w:r>
        <w:t xml:space="preserve">    FormClosing += OnClosingAsync;</w:t>
      </w:r>
    </w:p>
    <w:p w14:paraId="29190E0F" w14:textId="77777777" w:rsidR="00D76FCA" w:rsidRDefault="00EC44AC">
      <w:pPr>
        <w:pStyle w:val="BookCode"/>
        <w:spacing w:after="200"/>
      </w:pPr>
      <w:r>
        <w:t>}</w:t>
      </w:r>
    </w:p>
    <w:p w14:paraId="413D1E21" w14:textId="77777777" w:rsidR="00D76FCA" w:rsidRDefault="00EC44AC">
      <w:pPr>
        <w:pStyle w:val="21"/>
      </w:pPr>
      <w:bookmarkStart w:id="34" w:name="S3_S3_2"/>
      <w:bookmarkStart w:id="35" w:name="_Toc243897871"/>
      <w:r>
        <w:t xml:space="preserve">3.2  RTC </w:t>
      </w:r>
      <w:r>
        <w:t>装置の生成と登録</w:t>
      </w:r>
      <w:bookmarkEnd w:id="34"/>
      <w:bookmarkEnd w:id="35"/>
    </w:p>
    <w:p w14:paraId="60B9B92B" w14:textId="77777777" w:rsidR="00D76FCA" w:rsidRDefault="00EC44AC">
      <w:r>
        <w:t>1. 装置なしで練習するには、後の RTC 例のスキャナー生成部分を下の CreateVirtual 呼び出しへ置き換えます。</w:t>
      </w:r>
    </w:p>
    <w:p w14:paraId="50019703" w14:textId="77777777" w:rsidR="00D76FCA" w:rsidRDefault="00EC44AC">
      <w:r>
        <w:lastRenderedPageBreak/>
        <w:t>2. 登録と解放の順序は維持し、仮想スキャナーで文書編集と画面シミュレーションを先に学びます。</w:t>
      </w:r>
    </w:p>
    <w:p w14:paraId="680B399C" w14:textId="77777777" w:rsidR="00D76FCA" w:rsidRDefault="00EC44AC">
      <w:r>
        <w:t>3. スキャナーも仮想実装か確認します。LaserVirtual を実 RTC に接続すると、実際の出力信号を制御できます。</w:t>
      </w:r>
    </w:p>
    <w:p w14:paraId="11AE089D" w14:textId="77777777" w:rsidR="00D76FCA" w:rsidRDefault="00EC44AC">
      <w:pPr>
        <w:pStyle w:val="BookCaption"/>
      </w:pPr>
      <w:r>
        <w:t>コード例 3.3  仮想練習ではスキャナー生成呼出しを置き換えます</w:t>
      </w:r>
    </w:p>
    <w:p w14:paraId="5C8D3AF0" w14:textId="77777777" w:rsidR="00D76FCA" w:rsidRDefault="00EC44AC">
      <w:pPr>
        <w:pStyle w:val="BookCode"/>
        <w:keepNext/>
        <w:spacing w:line="252" w:lineRule="auto"/>
      </w:pPr>
      <w:r>
        <w:t>rtc = ScannerFactory.CreateVirtual(0,</w:t>
      </w:r>
    </w:p>
    <w:p w14:paraId="311AE31A" w14:textId="77777777" w:rsidR="00D76FCA" w:rsidRDefault="00EC44AC">
      <w:pPr>
        <w:pStyle w:val="BookCode"/>
        <w:keepNext/>
        <w:spacing w:line="252" w:lineRule="auto"/>
      </w:pPr>
      <w:r>
        <w:t xml:space="preserve">    Math.Ceiling((1 &lt;&lt; 20) / 100.0), LaserModes.Yag1,</w:t>
      </w:r>
    </w:p>
    <w:p w14:paraId="6F873515" w14:textId="77777777" w:rsidR="00D76FCA" w:rsidRDefault="00EC44AC">
      <w:pPr>
        <w:pStyle w:val="BookCode"/>
        <w:spacing w:line="252" w:lineRule="auto"/>
      </w:pPr>
      <w:r>
        <w:t xml:space="preserve">    RtcSignalLevels.ActiveHigh, RtcSignalLevels.ActiveHigh, correction);</w:t>
      </w:r>
    </w:p>
    <w:p w14:paraId="310C6243" w14:textId="77777777" w:rsidR="00D76FCA" w:rsidRDefault="00EC44AC">
      <w:pPr>
        <w:pStyle w:val="BookCaption"/>
        <w:keepNext/>
      </w:pPr>
      <w:r>
        <w:t>コード例 3.4  RTC6・LaserVirtual・RTC マーカーの生成</w:t>
      </w:r>
    </w:p>
    <w:p w14:paraId="43227317" w14:textId="77777777" w:rsidR="00D76FCA" w:rsidRDefault="00EC44AC">
      <w:pPr>
        <w:pStyle w:val="BookCode"/>
        <w:keepNext/>
      </w:pPr>
      <w:r>
        <w:t>private void InitializeDevices()</w:t>
      </w:r>
    </w:p>
    <w:p w14:paraId="1BA60F87" w14:textId="77777777" w:rsidR="00D76FCA" w:rsidRDefault="00EC44AC">
      <w:pPr>
        <w:pStyle w:val="BookCode"/>
        <w:keepNext/>
      </w:pPr>
      <w:r>
        <w:t>{</w:t>
      </w:r>
    </w:p>
    <w:p w14:paraId="4CAE5D2C" w14:textId="77777777" w:rsidR="00D76FCA" w:rsidRDefault="00EC44AC">
      <w:pPr>
        <w:pStyle w:val="BookCode"/>
        <w:keepNext/>
      </w:pPr>
      <w:r>
        <w:t xml:space="preserve">    try</w:t>
      </w:r>
    </w:p>
    <w:p w14:paraId="5839447D" w14:textId="77777777" w:rsidR="00D76FCA" w:rsidRDefault="00EC44AC">
      <w:pPr>
        <w:pStyle w:val="BookCode"/>
        <w:keepNext/>
      </w:pPr>
      <w:r>
        <w:t xml:space="preserve">    {</w:t>
      </w:r>
    </w:p>
    <w:p w14:paraId="280551A5" w14:textId="77777777" w:rsidR="00D76FCA" w:rsidRDefault="00EC44AC">
      <w:pPr>
        <w:pStyle w:val="BookCode"/>
        <w:keepNext/>
      </w:pPr>
      <w:r>
        <w:t xml:space="preserve">        string correction = Path.Combine(Config.CorrectionPath,</w:t>
      </w:r>
    </w:p>
    <w:p w14:paraId="6F19DF6F" w14:textId="77777777" w:rsidR="00D76FCA" w:rsidRDefault="00EC44AC">
      <w:pPr>
        <w:pStyle w:val="BookCode"/>
        <w:keepNext/>
      </w:pPr>
      <w:r>
        <w:t xml:space="preserve">            "cor_1to1.ct5");</w:t>
      </w:r>
    </w:p>
    <w:p w14:paraId="4E9DA3E1" w14:textId="77777777" w:rsidR="00D76FCA" w:rsidRDefault="00EC44AC">
      <w:pPr>
        <w:pStyle w:val="BookCode"/>
        <w:keepNext/>
      </w:pPr>
      <w:r>
        <w:t xml:space="preserve">        rtc = ScannerFactory.CreateRtc6(0, Math.Ceiling((1 &lt;&lt; 20) / 100.0),</w:t>
      </w:r>
    </w:p>
    <w:p w14:paraId="10A4C0A3" w14:textId="77777777" w:rsidR="00D76FCA" w:rsidRDefault="00EC44AC">
      <w:pPr>
        <w:pStyle w:val="BookCode"/>
        <w:keepNext/>
      </w:pPr>
      <w:r>
        <w:t xml:space="preserve">            LaserModes.Yag1, RtcSignalLevels.ActiveHigh,</w:t>
      </w:r>
    </w:p>
    <w:p w14:paraId="1B7EF526" w14:textId="77777777" w:rsidR="00D76FCA" w:rsidRDefault="00EC44AC">
      <w:pPr>
        <w:pStyle w:val="BookCode"/>
        <w:keepNext/>
      </w:pPr>
      <w:r>
        <w:t xml:space="preserve">            RtcSignalLevels.ActiveHigh, correction);</w:t>
      </w:r>
    </w:p>
    <w:p w14:paraId="708F74AA" w14:textId="77777777" w:rsidR="00D76FCA" w:rsidRDefault="00EC44AC">
      <w:pPr>
        <w:pStyle w:val="BookCode"/>
        <w:keepNext/>
      </w:pPr>
      <w:r>
        <w:t xml:space="preserve">        if (!rtc.Initialize())</w:t>
      </w:r>
    </w:p>
    <w:p w14:paraId="4A7B90FF" w14:textId="77777777" w:rsidR="00D76FCA" w:rsidRDefault="00EC44AC">
      <w:pPr>
        <w:pStyle w:val="BookCode"/>
        <w:keepNext/>
      </w:pPr>
      <w:r>
        <w:t xml:space="preserve">            throw new InvalidOperationException("RTC initialization failed.");</w:t>
      </w:r>
    </w:p>
    <w:p w14:paraId="01766E91" w14:textId="77777777" w:rsidR="00D76FCA" w:rsidRDefault="00EC44AC">
      <w:pPr>
        <w:pStyle w:val="BookCode"/>
        <w:keepNext/>
      </w:pPr>
      <w:r>
        <w:t xml:space="preserve">        laser = LaserFactory.CreateVirtual(0, 20, PowerControlMethods.Analog);</w:t>
      </w:r>
    </w:p>
    <w:p w14:paraId="377C61AE" w14:textId="77777777" w:rsidR="00D76FCA" w:rsidRDefault="00EC44AC">
      <w:pPr>
        <w:pStyle w:val="BookCode"/>
        <w:keepNext/>
      </w:pPr>
      <w:r>
        <w:t xml:space="preserve">        laser.Scanner = rtc;</w:t>
      </w:r>
    </w:p>
    <w:p w14:paraId="39BC221C" w14:textId="77777777" w:rsidR="00D76FCA" w:rsidRDefault="00EC44AC">
      <w:pPr>
        <w:pStyle w:val="BookCode"/>
        <w:keepNext/>
      </w:pPr>
      <w:r>
        <w:t xml:space="preserve">        if (!laser.Initialize())</w:t>
      </w:r>
    </w:p>
    <w:p w14:paraId="01755F92" w14:textId="77777777" w:rsidR="00D76FCA" w:rsidRDefault="00EC44AC">
      <w:pPr>
        <w:pStyle w:val="BookCode"/>
        <w:keepNext/>
      </w:pPr>
      <w:r>
        <w:t xml:space="preserve">            throw new InvalidOperationException("Laser initialization failed.");</w:t>
      </w:r>
    </w:p>
    <w:p w14:paraId="0EE01DE3" w14:textId="77777777" w:rsidR="00D76FCA" w:rsidRDefault="00EC44AC">
      <w:pPr>
        <w:pStyle w:val="BookCode"/>
        <w:keepNext/>
      </w:pPr>
      <w:r>
        <w:t xml:space="preserve">        meter = null; // Register a physical meter when the application needs one.</w:t>
      </w:r>
    </w:p>
    <w:p w14:paraId="46E749A2" w14:textId="77777777" w:rsidR="00D76FCA" w:rsidRDefault="00EC44AC">
      <w:pPr>
        <w:pStyle w:val="BookCode"/>
        <w:keepNext/>
      </w:pPr>
      <w:r>
        <w:t xml:space="preserve">        marker = MarkerFactory.CreateRtc(rtc.Index);</w:t>
      </w:r>
    </w:p>
    <w:p w14:paraId="3200ABB9" w14:textId="77777777" w:rsidR="00D76FCA" w:rsidRDefault="00EC44AC">
      <w:pPr>
        <w:pStyle w:val="BookCode"/>
        <w:keepNext/>
      </w:pPr>
      <w:r>
        <w:t xml:space="preserve">        editor.RegisterDevices(rtc, laser, meter,</w:t>
      </w:r>
    </w:p>
    <w:p w14:paraId="5EC8AE86" w14:textId="77777777" w:rsidR="00D76FCA" w:rsidRDefault="00EC44AC">
      <w:pPr>
        <w:pStyle w:val="BookCode"/>
        <w:keepNext/>
      </w:pPr>
      <w:r>
        <w:t xml:space="preserve">            null, null, null, null, null, marker);</w:t>
      </w:r>
    </w:p>
    <w:p w14:paraId="53DC2E1C" w14:textId="77777777" w:rsidR="00D76FCA" w:rsidRDefault="00EC44AC">
      <w:pPr>
        <w:pStyle w:val="BookCode"/>
        <w:keepNext/>
      </w:pPr>
      <w:r>
        <w:t xml:space="preserve">    }</w:t>
      </w:r>
    </w:p>
    <w:p w14:paraId="40E1C36F" w14:textId="77777777" w:rsidR="00D76FCA" w:rsidRDefault="00EC44AC">
      <w:pPr>
        <w:pStyle w:val="BookCode"/>
        <w:keepNext/>
      </w:pPr>
      <w:r>
        <w:t xml:space="preserve">    catch</w:t>
      </w:r>
    </w:p>
    <w:p w14:paraId="30135C4E" w14:textId="77777777" w:rsidR="00D76FCA" w:rsidRDefault="00EC44AC">
      <w:pPr>
        <w:pStyle w:val="BookCode"/>
        <w:keepNext/>
      </w:pPr>
      <w:r>
        <w:t xml:space="preserve">    {</w:t>
      </w:r>
    </w:p>
    <w:p w14:paraId="71C8F426" w14:textId="77777777" w:rsidR="00D76FCA" w:rsidRDefault="00EC44AC">
      <w:pPr>
        <w:pStyle w:val="BookCode"/>
        <w:keepNext/>
      </w:pPr>
      <w:r>
        <w:t xml:space="preserve">        marker?.Dispose();</w:t>
      </w:r>
    </w:p>
    <w:p w14:paraId="454B5183" w14:textId="77777777" w:rsidR="00D76FCA" w:rsidRDefault="00EC44AC">
      <w:pPr>
        <w:pStyle w:val="BookCode"/>
        <w:keepNext/>
      </w:pPr>
      <w:r>
        <w:t xml:space="preserve">        meter?.Dispose();</w:t>
      </w:r>
    </w:p>
    <w:p w14:paraId="7582E43B" w14:textId="77777777" w:rsidR="00D76FCA" w:rsidRDefault="00EC44AC">
      <w:pPr>
        <w:pStyle w:val="BookCode"/>
        <w:keepNext/>
      </w:pPr>
      <w:r>
        <w:t xml:space="preserve">        laser?.Dispose();</w:t>
      </w:r>
    </w:p>
    <w:p w14:paraId="397A9CE0" w14:textId="77777777" w:rsidR="00D76FCA" w:rsidRDefault="00EC44AC">
      <w:pPr>
        <w:pStyle w:val="BookCode"/>
        <w:keepNext/>
      </w:pPr>
      <w:r>
        <w:t xml:space="preserve">        rtc?.Dispose();</w:t>
      </w:r>
    </w:p>
    <w:p w14:paraId="2FE11784" w14:textId="77777777" w:rsidR="00D76FCA" w:rsidRDefault="00EC44AC">
      <w:pPr>
        <w:pStyle w:val="BookCode"/>
        <w:keepNext/>
      </w:pPr>
      <w:r>
        <w:t xml:space="preserve">        throw;</w:t>
      </w:r>
    </w:p>
    <w:p w14:paraId="694FEA22" w14:textId="77777777" w:rsidR="00D76FCA" w:rsidRDefault="00EC44AC">
      <w:pPr>
        <w:pStyle w:val="BookCode"/>
        <w:keepNext/>
      </w:pPr>
      <w:r>
        <w:t xml:space="preserve">    }</w:t>
      </w:r>
    </w:p>
    <w:p w14:paraId="39D6099F" w14:textId="77777777" w:rsidR="00D76FCA" w:rsidRDefault="00EC44AC">
      <w:pPr>
        <w:pStyle w:val="BookCode"/>
        <w:spacing w:after="200"/>
      </w:pPr>
      <w:r>
        <w:t>}</w:t>
      </w:r>
    </w:p>
    <w:p w14:paraId="633BE87C" w14:textId="77777777" w:rsidR="00D76FCA" w:rsidRDefault="00EC44AC">
      <w:r>
        <w:t>1. ScannerFactory.CreateRtc6でスキャナーを作成し、Initializeで実行環境を準備します。レーザーアダプターはLaserFactory.CreateVirtualで作成し、Initializeの前にScannerを指定します。</w:t>
      </w:r>
      <w:r>
        <w:rPr>
          <w:rStyle w:val="14"/>
        </w:rPr>
        <w:footnoteReference w:id="3"/>
      </w:r>
    </w:p>
    <w:p w14:paraId="0C52C114" w14:textId="77777777" w:rsidR="00D045E5" w:rsidRDefault="004D2917">
      <w:r>
        <w:t>2. MarkerFactory.CreateRtc(rtc.Index)でRTCマーカーを作成します。RegisterDevicesに装置を渡すと、UIパネルを接続し、現在のドキュメントとビューでReadyを呼びます。</w:t>
      </w:r>
    </w:p>
    <w:p w14:paraId="5DC5E28C" w14:textId="77777777" w:rsidR="00D045E5" w:rsidRDefault="004D2917">
      <w:r>
        <w:t>3. 任意のI/Oポートを登録しない場合はnullを渡します。装置準備後のドキュメント実行は</w:t>
      </w:r>
      <w:hyperlink w:anchor="S3_S17" w:history="1">
        <w:r>
          <w:rPr>
            <w:color w:val="246B91"/>
            <w:u w:val="single"/>
          </w:rPr>
          <w:t>17  Marker 実行とシミュレーション</w:t>
        </w:r>
      </w:hyperlink>
      <w:r>
        <w:t>に従います。</w:t>
      </w:r>
    </w:p>
    <w:p w14:paraId="0B90FD3D" w14:textId="77777777" w:rsidR="00D76FCA" w:rsidRDefault="00EC44AC">
      <w:pPr>
        <w:pStyle w:val="21"/>
      </w:pPr>
      <w:bookmarkStart w:id="36" w:name="S3_S3_3"/>
      <w:bookmarkStart w:id="37" w:name="_Toc243897872"/>
      <w:r>
        <w:lastRenderedPageBreak/>
        <w:t xml:space="preserve">3.3  </w:t>
      </w:r>
      <w:r>
        <w:t>公開デモの設定フロー</w:t>
      </w:r>
      <w:bookmarkEnd w:id="36"/>
      <w:bookmarkEnd w:id="37"/>
    </w:p>
    <w:p w14:paraId="544FC19C" w14:textId="77777777" w:rsidR="00D76FCA" w:rsidRDefault="00EC44AC">
      <w:r>
        <w:t>多くのエディターデモは demos/helper.cs の EditorHelper.CreateDevices を使います。config.ini または config_syncaxis.ini を読み、スキャナーとレーザーのファクトリーを選びます。装置を初期化し、対応するマーカーを返した後、フォームが各インスタンスを登録します。実行前に TYPE と実際に選ばれる分岐を確認してください。beginner/Form1.cs の例は実機の RTC6 を明示的に作ります。</w:t>
      </w:r>
    </w:p>
    <w:p w14:paraId="12C35D35" w14:textId="77777777" w:rsidR="00D76FCA" w:rsidRDefault="00EC44AC">
      <w:pPr>
        <w:pStyle w:val="21"/>
      </w:pPr>
      <w:bookmarkStart w:id="38" w:name="S3_S3_4"/>
      <w:bookmarkStart w:id="39" w:name="_Toc243897873"/>
      <w:r>
        <w:t xml:space="preserve">3.4  DPI </w:t>
      </w:r>
      <w:r>
        <w:t>とアプリケーションの寿命</w:t>
      </w:r>
      <w:bookmarkEnd w:id="38"/>
      <w:bookmarkEnd w:id="39"/>
    </w:p>
    <w:p w14:paraId="6BDB846E" w14:textId="77777777" w:rsidR="00D76FCA" w:rsidRDefault="00EC44AC">
      <w:r>
        <w:t>最新 .NET では ApplicationHighDpiMode=PerMonitorV2 とし、フォーム生成前に ApplicationConfiguration.Initialize を呼びます。net481 は EXE の app.config で PerMonitorV2、マニフェストで Windows 10 互換を設定します。フォームは AutoScaleMode.Dpi と 96×96 基準を使います。ライブラリはプロセスの DPI モードを設定しません。</w:t>
      </w:r>
      <w:r>
        <w:rPr>
          <w:rStyle w:val="14"/>
        </w:rPr>
        <w:footnoteReference w:id="4"/>
      </w:r>
    </w:p>
    <w:p w14:paraId="5F74696B" w14:textId="77777777" w:rsidR="00D76FCA" w:rsidRDefault="00EC44AC">
      <w:pPr>
        <w:pStyle w:val="BookCaption"/>
        <w:keepNext/>
      </w:pPr>
      <w:r>
        <w:t>コード例 3.5  デバイス終了を待ってから UI と文書を解放</w:t>
      </w:r>
    </w:p>
    <w:p w14:paraId="0FFD18A6" w14:textId="77777777" w:rsidR="00D76FCA" w:rsidRDefault="00EC44AC">
      <w:pPr>
        <w:pStyle w:val="BookCode"/>
        <w:keepNext/>
      </w:pPr>
      <w:r>
        <w:t>private async void OnClosingAsync(object sender, FormClosingEventArgs e)</w:t>
      </w:r>
    </w:p>
    <w:p w14:paraId="7BA7458F" w14:textId="77777777" w:rsidR="00D76FCA" w:rsidRDefault="00EC44AC">
      <w:pPr>
        <w:pStyle w:val="BookCode"/>
        <w:keepNext/>
      </w:pPr>
      <w:r>
        <w:t>{</w:t>
      </w:r>
    </w:p>
    <w:p w14:paraId="5B247410" w14:textId="77777777" w:rsidR="00D76FCA" w:rsidRDefault="00EC44AC">
      <w:pPr>
        <w:pStyle w:val="BookCode"/>
        <w:keepNext/>
      </w:pPr>
      <w:r>
        <w:t xml:space="preserve">    if (closeAllowed) return;</w:t>
      </w:r>
    </w:p>
    <w:p w14:paraId="2085600F" w14:textId="77777777" w:rsidR="00D76FCA" w:rsidRDefault="00EC44AC">
      <w:pPr>
        <w:pStyle w:val="BookCode"/>
        <w:keepNext/>
      </w:pPr>
      <w:r>
        <w:t xml:space="preserve">    e.Cancel = true;</w:t>
      </w:r>
    </w:p>
    <w:p w14:paraId="37C2D58C" w14:textId="77777777" w:rsidR="00D76FCA" w:rsidRDefault="00EC44AC">
      <w:pPr>
        <w:pStyle w:val="BookCode"/>
        <w:keepNext/>
      </w:pPr>
      <w:r>
        <w:t xml:space="preserve">    if (closing) return;</w:t>
      </w:r>
    </w:p>
    <w:p w14:paraId="48873B3E" w14:textId="77777777" w:rsidR="00D76FCA" w:rsidRDefault="00EC44AC">
      <w:pPr>
        <w:pStyle w:val="BookCode"/>
        <w:keepNext/>
      </w:pPr>
      <w:r>
        <w:t xml:space="preserve">    closing = true;</w:t>
      </w:r>
    </w:p>
    <w:p w14:paraId="06F89C22" w14:textId="77777777" w:rsidR="00D76FCA" w:rsidRDefault="00EC44AC">
      <w:pPr>
        <w:pStyle w:val="BookCode"/>
        <w:keepNext/>
      </w:pPr>
      <w:r>
        <w:t xml:space="preserve">    await System.Threading.Tasks.Task.Yield();</w:t>
      </w:r>
    </w:p>
    <w:p w14:paraId="0A8A7954" w14:textId="77777777" w:rsidR="00D76FCA" w:rsidRDefault="00EC44AC">
      <w:pPr>
        <w:pStyle w:val="BookCode"/>
        <w:keepNext/>
      </w:pPr>
      <w:r>
        <w:t xml:space="preserve">    var document = editor.Document;</w:t>
      </w:r>
    </w:p>
    <w:p w14:paraId="7D5D4F19" w14:textId="77777777" w:rsidR="00D76FCA" w:rsidRDefault="00EC44AC">
      <w:pPr>
        <w:pStyle w:val="BookCode"/>
        <w:keepNext/>
      </w:pPr>
      <w:r>
        <w:t xml:space="preserve">    try { await editor.DisposeDevices(); }</w:t>
      </w:r>
    </w:p>
    <w:p w14:paraId="7FB06C23" w14:textId="77777777" w:rsidR="00D76FCA" w:rsidRDefault="00EC44AC">
      <w:pPr>
        <w:pStyle w:val="BookCode"/>
        <w:keepNext/>
      </w:pPr>
      <w:r>
        <w:t xml:space="preserve">    finally</w:t>
      </w:r>
    </w:p>
    <w:p w14:paraId="2E3176DF" w14:textId="77777777" w:rsidR="00D76FCA" w:rsidRDefault="00EC44AC">
      <w:pPr>
        <w:pStyle w:val="BookCode"/>
        <w:keepNext/>
      </w:pPr>
      <w:r>
        <w:t xml:space="preserve">    {</w:t>
      </w:r>
    </w:p>
    <w:p w14:paraId="3AAA221A" w14:textId="77777777" w:rsidR="00D76FCA" w:rsidRDefault="00EC44AC">
      <w:pPr>
        <w:pStyle w:val="BookCode"/>
        <w:keepNext/>
      </w:pPr>
      <w:r>
        <w:t xml:space="preserve">        try { editor.Dispose(); }</w:t>
      </w:r>
    </w:p>
    <w:p w14:paraId="2BEB1829" w14:textId="77777777" w:rsidR="00D76FCA" w:rsidRDefault="00EC44AC">
      <w:pPr>
        <w:pStyle w:val="BookCode"/>
        <w:keepNext/>
      </w:pPr>
      <w:r>
        <w:t xml:space="preserve">        finally { document.Dispose(); }</w:t>
      </w:r>
    </w:p>
    <w:p w14:paraId="750AB921" w14:textId="77777777" w:rsidR="00D76FCA" w:rsidRDefault="00EC44AC">
      <w:pPr>
        <w:pStyle w:val="BookCode"/>
        <w:keepNext/>
      </w:pPr>
      <w:r>
        <w:t xml:space="preserve">        closeAllowed = true;</w:t>
      </w:r>
    </w:p>
    <w:p w14:paraId="376D17D5" w14:textId="77777777" w:rsidR="00D76FCA" w:rsidRDefault="00EC44AC">
      <w:pPr>
        <w:pStyle w:val="BookCode"/>
        <w:keepNext/>
      </w:pPr>
      <w:r>
        <w:t xml:space="preserve">        Close();</w:t>
      </w:r>
    </w:p>
    <w:p w14:paraId="6F380F22" w14:textId="77777777" w:rsidR="00D76FCA" w:rsidRDefault="00EC44AC">
      <w:pPr>
        <w:pStyle w:val="BookCode"/>
        <w:keepNext/>
      </w:pPr>
      <w:r>
        <w:t xml:space="preserve">    }</w:t>
      </w:r>
    </w:p>
    <w:p w14:paraId="54A97380" w14:textId="77777777" w:rsidR="00D76FCA" w:rsidRDefault="00EC44AC">
      <w:pPr>
        <w:pStyle w:val="BookCode"/>
        <w:spacing w:after="200"/>
      </w:pPr>
      <w:r>
        <w:t>}</w:t>
      </w:r>
    </w:p>
    <w:p w14:paraId="03C0E1ED" w14:textId="77777777" w:rsidR="00D76FCA" w:rsidRDefault="00EC44AC">
      <w:r>
        <w:t>最初の終了要求を取り消し、DisposeDevices を await します。文書を残したままコントロールを解放し、その後に文書を解放してウィンドウの終了を許可します。アプリの開始と終了を管理する側が最後に Core.Cleanup を呼びます。DisposeDevices は登録済み MCP・Remote サービスを装置より先に停止します。別に管理するサービスは、その管理側で終了を待ちます。途中で失敗しても、この順序を保ちます。</w:t>
      </w:r>
    </w:p>
    <w:p w14:paraId="19A7EE35" w14:textId="77777777" w:rsidR="00D76FCA" w:rsidRDefault="00EC44AC">
      <w:pPr>
        <w:pStyle w:val="1"/>
      </w:pPr>
      <w:bookmarkStart w:id="40" w:name="S3_S4"/>
      <w:bookmarkStart w:id="41" w:name="_Toc243897874"/>
      <w:r>
        <w:lastRenderedPageBreak/>
        <w:t xml:space="preserve">04  </w:t>
      </w:r>
      <w:r>
        <w:t>文書・ページ・レイヤー・ペン</w:t>
      </w:r>
      <w:bookmarkEnd w:id="40"/>
      <w:bookmarkEnd w:id="41"/>
    </w:p>
    <w:p w14:paraId="5A6A2811" w14:textId="77777777" w:rsidR="00D76FCA" w:rsidRDefault="00EC44AC">
      <w:r>
        <w:t>文書はページ・エンティティ・ペン・選択・Undo/Redo 履歴を含む作業レシピです。SiriusEditorControl は初期文書も作成します。下の例には editor.Document を渡し、ビューポート・ツリー・PropertyGrid に表示されている同じ文書を編集します。Marker がこの文書を設備の命令に変換します。文書データとフォーム配置は分けて管理します。</w:t>
      </w:r>
    </w:p>
    <w:p w14:paraId="358FF296" w14:textId="77777777" w:rsidR="00D76FCA" w:rsidRDefault="00EC44AC">
      <w:pPr>
        <w:keepNext/>
        <w:spacing w:before="160" w:after="0" w:line="240" w:lineRule="auto"/>
        <w:jc w:val="center"/>
      </w:pPr>
      <w:r>
        <w:rPr>
          <w:noProof/>
        </w:rPr>
        <w:drawing>
          <wp:inline distT="0" distB="0" distL="0" distR="0" wp14:anchorId="49162047" wp14:editId="70E10D85">
            <wp:extent cx="6035040" cy="3566159"/>
            <wp:effectExtent l="0" t="0" r="0" b="0"/>
            <wp:docPr id="1" name="Picture 1" descr="文書の包含とプロセスペン参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classes.png"/>
                    <pic:cNvPicPr/>
                  </pic:nvPicPr>
                  <pic:blipFill>
                    <a:blip r:embed="rId10"/>
                    <a:stretch>
                      <a:fillRect/>
                    </a:stretch>
                  </pic:blipFill>
                  <pic:spPr>
                    <a:xfrm>
                      <a:off x="0" y="0"/>
                      <a:ext cx="6035040" cy="3566159"/>
                    </a:xfrm>
                    <a:prstGeom prst="rect">
                      <a:avLst/>
                    </a:prstGeom>
                  </pic:spPr>
                </pic:pic>
              </a:graphicData>
            </a:graphic>
          </wp:inline>
        </w:drawing>
      </w:r>
    </w:p>
    <w:p w14:paraId="6E5A393C" w14:textId="77777777" w:rsidR="00D76FCA" w:rsidRDefault="00EC44AC">
      <w:pPr>
        <w:pStyle w:val="BookCaption"/>
      </w:pPr>
      <w:r>
        <w:t>図 4.1  文書の包含とプロセスペン参照</w:t>
      </w:r>
    </w:p>
    <w:p w14:paraId="16529D59" w14:textId="77777777" w:rsidR="00D76FCA" w:rsidRDefault="00EC44AC">
      <w:r>
        <w:t>黒い菱形は包含関係です。IDocument は文書データを通してページとペン集合を提供します。ページはレイヤー、レイヤーはエンティティやグループを含みます。EntityPen と EntityLayerPen は独立した集合に保存し、PenColor で選びます。図形はペンを直接含みません。EntityLayer と両ペン実装も IEntity です。</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952"/>
        <w:gridCol w:w="6840"/>
      </w:tblGrid>
      <w:tr w:rsidR="00D76FCA" w14:paraId="0E0903EF" w14:textId="77777777">
        <w:trPr>
          <w:cantSplit/>
          <w:tblHeader/>
          <w:jc w:val="center"/>
        </w:trPr>
        <w:tc>
          <w:tcPr>
            <w:tcW w:w="2952" w:type="dxa"/>
            <w:shd w:val="clear" w:color="auto" w:fill="233C50"/>
            <w:vAlign w:val="center"/>
          </w:tcPr>
          <w:p w14:paraId="7A6B1E32" w14:textId="77777777" w:rsidR="00D76FCA" w:rsidRDefault="00EC44AC">
            <w:pPr>
              <w:pStyle w:val="BookTable"/>
              <w:keepNext/>
              <w:spacing w:after="0"/>
            </w:pPr>
            <w:r>
              <w:rPr>
                <w:rFonts w:ascii="Calibri" w:hAnsi="Calibri"/>
                <w:b/>
                <w:color w:val="FFFFFF"/>
              </w:rPr>
              <w:t>階層</w:t>
            </w:r>
          </w:p>
        </w:tc>
        <w:tc>
          <w:tcPr>
            <w:tcW w:w="6840" w:type="dxa"/>
            <w:shd w:val="clear" w:color="auto" w:fill="233C50"/>
            <w:vAlign w:val="center"/>
          </w:tcPr>
          <w:p w14:paraId="7A724D36" w14:textId="77777777" w:rsidR="00D76FCA" w:rsidRDefault="00EC44AC">
            <w:pPr>
              <w:pStyle w:val="BookTable"/>
              <w:keepNext/>
              <w:spacing w:after="0"/>
            </w:pPr>
            <w:r>
              <w:rPr>
                <w:rFonts w:ascii="Calibri" w:hAnsi="Calibri"/>
                <w:b/>
                <w:color w:val="FFFFFF"/>
              </w:rPr>
              <w:t>用途と編集規則</w:t>
            </w:r>
          </w:p>
        </w:tc>
      </w:tr>
      <w:tr w:rsidR="00D76FCA" w14:paraId="1D9526B8" w14:textId="77777777">
        <w:trPr>
          <w:cantSplit/>
          <w:jc w:val="center"/>
        </w:trPr>
        <w:tc>
          <w:tcPr>
            <w:tcW w:w="2952" w:type="dxa"/>
            <w:shd w:val="clear" w:color="auto" w:fill="FFFFFF"/>
            <w:vAlign w:val="center"/>
          </w:tcPr>
          <w:p w14:paraId="0AE8B049" w14:textId="77777777" w:rsidR="00D76FCA" w:rsidRDefault="00EC44AC">
            <w:pPr>
              <w:pStyle w:val="BookTable"/>
              <w:spacing w:after="0"/>
            </w:pPr>
            <w:r>
              <w:t>IDocument</w:t>
            </w:r>
          </w:p>
        </w:tc>
        <w:tc>
          <w:tcPr>
            <w:tcW w:w="6840" w:type="dxa"/>
            <w:shd w:val="clear" w:color="auto" w:fill="FFFFFF"/>
            <w:vAlign w:val="center"/>
          </w:tcPr>
          <w:p w14:paraId="1BBF8670" w14:textId="77777777" w:rsidR="00D76FCA" w:rsidRDefault="00EC44AC">
            <w:pPr>
              <w:pStyle w:val="BookTable"/>
              <w:spacing w:after="0"/>
            </w:pPr>
            <w:r>
              <w:t>文書編集と履歴は ActAdd、ActRemove、ActPropertyChanged などを使います。</w:t>
            </w:r>
          </w:p>
        </w:tc>
      </w:tr>
      <w:tr w:rsidR="00D76FCA" w14:paraId="13EF752C" w14:textId="77777777">
        <w:trPr>
          <w:cantSplit/>
          <w:jc w:val="center"/>
        </w:trPr>
        <w:tc>
          <w:tcPr>
            <w:tcW w:w="2952" w:type="dxa"/>
            <w:shd w:val="clear" w:color="auto" w:fill="F0F4F7"/>
            <w:vAlign w:val="center"/>
          </w:tcPr>
          <w:p w14:paraId="7DFB24E0" w14:textId="77777777" w:rsidR="00D76FCA" w:rsidRDefault="00EC44AC">
            <w:pPr>
              <w:pStyle w:val="BookTable"/>
              <w:spacing w:after="0"/>
            </w:pPr>
            <w:r>
              <w:t>IPage</w:t>
            </w:r>
          </w:p>
        </w:tc>
        <w:tc>
          <w:tcPr>
            <w:tcW w:w="6840" w:type="dxa"/>
            <w:shd w:val="clear" w:color="auto" w:fill="F0F4F7"/>
            <w:vAlign w:val="center"/>
          </w:tcPr>
          <w:p w14:paraId="26C2A2E2" w14:textId="77777777" w:rsidR="00D76FCA" w:rsidRDefault="00EC44AC">
            <w:pPr>
              <w:pStyle w:val="BookTable"/>
              <w:spacing w:after="0"/>
            </w:pPr>
            <w:r>
              <w:t>4 つの定義済みページから対象と ActiveLayer を選んで形状を追加します。</w:t>
            </w:r>
          </w:p>
        </w:tc>
      </w:tr>
      <w:tr w:rsidR="00D76FCA" w14:paraId="070A0F73" w14:textId="77777777">
        <w:trPr>
          <w:cantSplit/>
          <w:jc w:val="center"/>
        </w:trPr>
        <w:tc>
          <w:tcPr>
            <w:tcW w:w="2952" w:type="dxa"/>
            <w:shd w:val="clear" w:color="auto" w:fill="FFFFFF"/>
            <w:vAlign w:val="center"/>
          </w:tcPr>
          <w:p w14:paraId="646ECDE2" w14:textId="77777777" w:rsidR="00D76FCA" w:rsidRDefault="00EC44AC">
            <w:pPr>
              <w:pStyle w:val="BookTable"/>
              <w:spacing w:after="0"/>
            </w:pPr>
            <w:r>
              <w:t>EntityLayer</w:t>
            </w:r>
          </w:p>
        </w:tc>
        <w:tc>
          <w:tcPr>
            <w:tcW w:w="6840" w:type="dxa"/>
            <w:shd w:val="clear" w:color="auto" w:fill="FFFFFF"/>
            <w:vAlign w:val="center"/>
          </w:tcPr>
          <w:p w14:paraId="09DD3A16" w14:textId="77777777" w:rsidR="00D76FCA" w:rsidRDefault="00EC44AC">
            <w:pPr>
              <w:pStyle w:val="BookTable"/>
              <w:spacing w:after="0"/>
            </w:pPr>
            <w:r>
              <w:t>加工段階をまとめ、PenColor で EntityLayerPen を選びます。</w:t>
            </w:r>
          </w:p>
        </w:tc>
      </w:tr>
      <w:tr w:rsidR="00D76FCA" w14:paraId="03E0DD79" w14:textId="77777777">
        <w:trPr>
          <w:cantSplit/>
          <w:jc w:val="center"/>
        </w:trPr>
        <w:tc>
          <w:tcPr>
            <w:tcW w:w="2952" w:type="dxa"/>
            <w:shd w:val="clear" w:color="auto" w:fill="F0F4F7"/>
            <w:vAlign w:val="center"/>
          </w:tcPr>
          <w:p w14:paraId="27FF5DC2" w14:textId="77777777" w:rsidR="00D76FCA" w:rsidRDefault="00EC44AC">
            <w:pPr>
              <w:pStyle w:val="BookTable"/>
              <w:spacing w:after="0"/>
            </w:pPr>
            <w:r>
              <w:t>EntityPen</w:t>
            </w:r>
          </w:p>
        </w:tc>
        <w:tc>
          <w:tcPr>
            <w:tcW w:w="6840" w:type="dxa"/>
            <w:shd w:val="clear" w:color="auto" w:fill="F0F4F7"/>
            <w:vAlign w:val="center"/>
          </w:tcPr>
          <w:p w14:paraId="0ABCB10C" w14:textId="77777777" w:rsidR="00D76FCA" w:rsidRDefault="00EC44AC">
            <w:pPr>
              <w:pStyle w:val="BookTable"/>
              <w:spacing w:after="0"/>
            </w:pPr>
            <w:r>
              <w:t>エンティティのペン色で出力、速度、パルス、リスト条件を選びます。</w:t>
            </w:r>
          </w:p>
        </w:tc>
      </w:tr>
      <w:tr w:rsidR="00D76FCA" w14:paraId="4227F8CB" w14:textId="77777777">
        <w:trPr>
          <w:cantSplit/>
          <w:jc w:val="center"/>
        </w:trPr>
        <w:tc>
          <w:tcPr>
            <w:tcW w:w="2952" w:type="dxa"/>
            <w:shd w:val="clear" w:color="auto" w:fill="FFFFFF"/>
            <w:vAlign w:val="center"/>
          </w:tcPr>
          <w:p w14:paraId="649D22B4" w14:textId="77777777" w:rsidR="00D76FCA" w:rsidRDefault="00EC44AC">
            <w:pPr>
              <w:pStyle w:val="BookTable"/>
              <w:keepNext/>
              <w:spacing w:after="0"/>
            </w:pPr>
            <w:r>
              <w:lastRenderedPageBreak/>
              <w:t>EntityLayerPen</w:t>
            </w:r>
          </w:p>
        </w:tc>
        <w:tc>
          <w:tcPr>
            <w:tcW w:w="6840" w:type="dxa"/>
            <w:shd w:val="clear" w:color="auto" w:fill="FFFFFF"/>
            <w:vAlign w:val="center"/>
          </w:tcPr>
          <w:p w14:paraId="7B49329F" w14:textId="77777777" w:rsidR="00D76FCA" w:rsidRDefault="00EC44AC">
            <w:pPr>
              <w:pStyle w:val="BookTable"/>
              <w:keepNext/>
              <w:spacing w:after="0"/>
            </w:pPr>
            <w:r>
              <w:t>レイヤーのペン色で ALC・Sky Writing などの制御状態を選びます。</w:t>
            </w:r>
          </w:p>
        </w:tc>
      </w:tr>
      <w:tr w:rsidR="00D76FCA" w14:paraId="3EEE5F37" w14:textId="77777777">
        <w:trPr>
          <w:cantSplit/>
          <w:jc w:val="center"/>
        </w:trPr>
        <w:tc>
          <w:tcPr>
            <w:tcW w:w="2952" w:type="dxa"/>
            <w:shd w:val="clear" w:color="auto" w:fill="F0F4F7"/>
            <w:vAlign w:val="center"/>
          </w:tcPr>
          <w:p w14:paraId="1280677B" w14:textId="77777777" w:rsidR="00D76FCA" w:rsidRDefault="00EC44AC">
            <w:pPr>
              <w:pStyle w:val="BookTable"/>
              <w:spacing w:after="0"/>
            </w:pPr>
            <w:r>
              <w:t>Group /​ BlockInsert</w:t>
            </w:r>
          </w:p>
        </w:tc>
        <w:tc>
          <w:tcPr>
            <w:tcW w:w="6840" w:type="dxa"/>
            <w:shd w:val="clear" w:color="auto" w:fill="F0F4F7"/>
            <w:vAlign w:val="center"/>
          </w:tcPr>
          <w:p w14:paraId="630E8417" w14:textId="77777777" w:rsidR="00D76FCA" w:rsidRDefault="00EC44AC">
            <w:pPr>
              <w:pStyle w:val="BookTable"/>
              <w:spacing w:after="0"/>
            </w:pPr>
            <w:r>
              <w:t>グループは子を所有し、ブロック挿入は共通ブロックを参照して配置を加えます。</w:t>
            </w:r>
          </w:p>
        </w:tc>
      </w:tr>
    </w:tbl>
    <w:p w14:paraId="59C79A4B" w14:textId="77777777" w:rsidR="00D76FCA" w:rsidRDefault="00D76FCA">
      <w:pPr>
        <w:spacing w:after="60" w:line="40" w:lineRule="exact"/>
      </w:pPr>
    </w:p>
    <w:p w14:paraId="59771CDD" w14:textId="77777777" w:rsidR="00D76FCA" w:rsidRDefault="00EC44AC">
      <w:pPr>
        <w:pStyle w:val="21"/>
      </w:pPr>
      <w:bookmarkStart w:id="42" w:name="S3_S4_1"/>
      <w:bookmarkStart w:id="43" w:name="_Toc243897875"/>
      <w:r>
        <w:t xml:space="preserve">4.1  4 </w:t>
      </w:r>
      <w:r>
        <w:t>ページに作業を分ける</w:t>
      </w:r>
      <w:bookmarkEnd w:id="42"/>
      <w:bookmarkEnd w:id="43"/>
    </w:p>
    <w:p w14:paraId="499B4086" w14:textId="77777777" w:rsidR="00D76FCA" w:rsidRDefault="00EC44AC">
      <w:pPr>
        <w:keepNext/>
        <w:keepLines/>
      </w:pPr>
      <w:r>
        <w:t>1. IPage はレイヤーを含む作業領域です。既定の文書には Page1–Page4 があり、各ページに異なる図形を配置できます。</w:t>
      </w:r>
    </w:p>
    <w:p w14:paraId="64072048" w14:textId="77777777" w:rsidR="00D76FCA" w:rsidRDefault="00EC44AC">
      <w:pPr>
        <w:keepNext/>
        <w:keepLines/>
      </w:pPr>
      <w:r>
        <w:t>2. エディターで P1–P4 を選びます。コードの Document.Page はページ種別、Document.ActivePage はページオブジェクトです。どちらで Page1–Page4 のページを指定しても、もう一方が同期します。</w:t>
      </w:r>
    </w:p>
    <w:p w14:paraId="006E4E90" w14:textId="77777777" w:rsidR="00D76FCA" w:rsidRDefault="00EC44AC">
      <w:pPr>
        <w:keepLines/>
      </w:pPr>
      <w:r>
        <w:t>3. 生成やインポートの前に、そのページの ActiveLayer を確認します。ActAdd はこのアクティブレイヤーに結果を追加します。</w:t>
      </w:r>
    </w:p>
    <w:p w14:paraId="22C8AD13" w14:textId="77777777" w:rsidR="00D76FCA" w:rsidRDefault="00EC44AC">
      <w:pPr>
        <w:keepLines/>
      </w:pPr>
      <w:r>
        <w:t>SpiralLab.Sirius3.UI.Config.MaxPages は 4 を返す読み取り専用プロパティです。ページ数を変更する設定ではありません。標準エディターも 4 個のページツリーを備えます。コードの Pages インデックスは 0–3 です。</w:t>
      </w:r>
    </w:p>
    <w:p w14:paraId="07A485AD" w14:textId="77777777" w:rsidR="008F5839" w:rsidRDefault="00EB0E9D">
      <w:pPr>
        <w:keepNext/>
        <w:keepLines/>
        <w:spacing w:before="140" w:after="60" w:line="240" w:lineRule="auto"/>
        <w:jc w:val="center"/>
      </w:pPr>
      <w:r>
        <w:rPr>
          <w:noProof/>
        </w:rPr>
        <w:drawing>
          <wp:inline distT="0" distB="0" distL="0" distR="0" wp14:anchorId="04D09D55" wp14:editId="52307CA7">
            <wp:extent cx="5943600" cy="3605784"/>
            <wp:effectExtent l="0" t="0" r="0" b="0"/>
            <wp:docPr id="165" name="page2-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tree.png"/>
                    <pic:cNvPicPr/>
                  </pic:nvPicPr>
                  <pic:blipFill>
                    <a:blip r:embed="rId11"/>
                    <a:stretch>
                      <a:fillRect/>
                    </a:stretch>
                  </pic:blipFill>
                  <pic:spPr>
                    <a:xfrm>
                      <a:off x="0" y="0"/>
                      <a:ext cx="5943600" cy="3605784"/>
                    </a:xfrm>
                    <a:prstGeom prst="rect">
                      <a:avLst/>
                    </a:prstGeom>
                  </pic:spPr>
                </pic:pic>
              </a:graphicData>
            </a:graphic>
          </wp:inline>
        </w:drawing>
      </w:r>
    </w:p>
    <w:p w14:paraId="4DA8FFAC" w14:textId="77777777" w:rsidR="00D76FCA" w:rsidRDefault="00EC44AC">
      <w:pPr>
        <w:pStyle w:val="BookCaption"/>
        <w:keepLines/>
      </w:pPr>
      <w:r>
        <w:t>図 4.2  P2 を有効にしてレイヤーと選択対象を確認</w:t>
      </w:r>
    </w:p>
    <w:p w14:paraId="6765460E" w14:textId="77777777" w:rsidR="00D76FCA" w:rsidRDefault="00EC44AC">
      <w:pPr>
        <w:pStyle w:val="BookCaption"/>
        <w:keepNext/>
        <w:keepLines/>
      </w:pPr>
      <w:r>
        <w:lastRenderedPageBreak/>
        <w:t>コード例 4.1  Page2 にレイヤーと矩形を追加</w:t>
      </w:r>
    </w:p>
    <w:p w14:paraId="333D8411" w14:textId="77777777" w:rsidR="00D76FCA" w:rsidRDefault="00EC44AC">
      <w:pPr>
        <w:pStyle w:val="BookCode"/>
        <w:keepNext/>
        <w:keepLines/>
        <w:spacing w:line="252" w:lineRule="auto"/>
      </w:pPr>
      <w:r>
        <w:t>public static bool AddRectangleOnPage2(IDocument document)</w:t>
      </w:r>
    </w:p>
    <w:p w14:paraId="5A00591D" w14:textId="77777777" w:rsidR="00D76FCA" w:rsidRDefault="00EC44AC">
      <w:pPr>
        <w:pStyle w:val="BookCode"/>
        <w:keepNext/>
        <w:keepLines/>
        <w:spacing w:line="252" w:lineRule="auto"/>
      </w:pPr>
      <w:r>
        <w:t>{</w:t>
      </w:r>
    </w:p>
    <w:p w14:paraId="5A679EAD" w14:textId="77777777" w:rsidR="00D76FCA" w:rsidRDefault="00EC44AC">
      <w:pPr>
        <w:pStyle w:val="BookCode"/>
        <w:keepNext/>
        <w:keepLines/>
        <w:spacing w:line="252" w:lineRule="auto"/>
      </w:pPr>
      <w:r>
        <w:t xml:space="preserve">    if (document == null || document.DocumentData == null ||</w:t>
      </w:r>
    </w:p>
    <w:p w14:paraId="543F3753" w14:textId="77777777" w:rsidR="00D76FCA" w:rsidRDefault="00EC44AC">
      <w:pPr>
        <w:pStyle w:val="BookCode"/>
        <w:keepNext/>
        <w:keepLines/>
        <w:spacing w:line="252" w:lineRule="auto"/>
      </w:pPr>
      <w:r>
        <w:t xml:space="preserve">        document.DocumentData.Pages.Count &lt; 2) return false;</w:t>
      </w:r>
    </w:p>
    <w:p w14:paraId="183A5B3F" w14:textId="77777777" w:rsidR="00D76FCA" w:rsidRDefault="00D76FCA">
      <w:pPr>
        <w:pStyle w:val="BookCode"/>
        <w:keepNext/>
        <w:keepLines/>
        <w:spacing w:line="252" w:lineRule="auto"/>
      </w:pPr>
    </w:p>
    <w:p w14:paraId="11CB4F8A" w14:textId="77777777" w:rsidR="00D76FCA" w:rsidRDefault="00EC44AC">
      <w:pPr>
        <w:pStyle w:val="BookCode"/>
        <w:keepNext/>
        <w:keepLines/>
        <w:spacing w:line="252" w:lineRule="auto"/>
      </w:pPr>
      <w:r>
        <w:t xml:space="preserve">    document.Page = DocumentPages.Page2;</w:t>
      </w:r>
    </w:p>
    <w:p w14:paraId="3FB717D5" w14:textId="77777777" w:rsidR="00D76FCA" w:rsidRDefault="00EC44AC">
      <w:pPr>
        <w:pStyle w:val="BookCode"/>
        <w:keepNext/>
        <w:keepLines/>
        <w:spacing w:line="252" w:lineRule="auto"/>
      </w:pPr>
      <w:r>
        <w:t xml:space="preserve">    if (!document.ActAddLayer(DocumentPages.Page2, "Page2Layer"))</w:t>
      </w:r>
    </w:p>
    <w:p w14:paraId="6E1A10C8" w14:textId="77777777" w:rsidR="00D76FCA" w:rsidRDefault="00EC44AC">
      <w:pPr>
        <w:pStyle w:val="BookCode"/>
        <w:keepNext/>
        <w:keepLines/>
        <w:spacing w:line="252" w:lineRule="auto"/>
      </w:pPr>
      <w:r>
        <w:t xml:space="preserve">        return false;</w:t>
      </w:r>
    </w:p>
    <w:p w14:paraId="7902B0A7" w14:textId="77777777" w:rsidR="00D76FCA" w:rsidRDefault="00D76FCA">
      <w:pPr>
        <w:pStyle w:val="BookCode"/>
        <w:keepNext/>
        <w:keepLines/>
        <w:spacing w:line="252" w:lineRule="auto"/>
      </w:pPr>
    </w:p>
    <w:p w14:paraId="773FFB5D" w14:textId="77777777" w:rsidR="00D76FCA" w:rsidRDefault="00EC44AC">
      <w:pPr>
        <w:pStyle w:val="BookCode"/>
        <w:keepNext/>
        <w:keepLines/>
        <w:spacing w:line="252" w:lineRule="auto"/>
      </w:pPr>
      <w:r>
        <w:t xml:space="preserve">    var rectangle = EntityFactory.CreateRectangle(DVec3.Zero, 30, 18);</w:t>
      </w:r>
    </w:p>
    <w:p w14:paraId="6C9B12FF" w14:textId="77777777" w:rsidR="00D76FCA" w:rsidRDefault="00EC44AC">
      <w:pPr>
        <w:pStyle w:val="BookCode"/>
        <w:keepNext/>
        <w:keepLines/>
        <w:spacing w:line="252" w:lineRule="auto"/>
      </w:pPr>
      <w:r>
        <w:t xml:space="preserve">    if (!document.ActAdd(rectangle))</w:t>
      </w:r>
    </w:p>
    <w:p w14:paraId="1434B65A" w14:textId="77777777" w:rsidR="00D76FCA" w:rsidRDefault="00EC44AC">
      <w:pPr>
        <w:pStyle w:val="BookCode"/>
        <w:keepNext/>
        <w:keepLines/>
        <w:spacing w:line="252" w:lineRule="auto"/>
      </w:pPr>
      <w:r>
        <w:t xml:space="preserve">    {</w:t>
      </w:r>
    </w:p>
    <w:p w14:paraId="45445BF5" w14:textId="77777777" w:rsidR="00D76FCA" w:rsidRDefault="00EC44AC">
      <w:pPr>
        <w:pStyle w:val="BookCode"/>
        <w:keepNext/>
        <w:keepLines/>
        <w:spacing w:line="252" w:lineRule="auto"/>
      </w:pPr>
      <w:r>
        <w:t xml:space="preserve">        if (rectangle.Owner == null) rectangle.Dispose();</w:t>
      </w:r>
    </w:p>
    <w:p w14:paraId="6A88A7DC" w14:textId="77777777" w:rsidR="00D76FCA" w:rsidRDefault="00EC44AC">
      <w:pPr>
        <w:pStyle w:val="BookCode"/>
        <w:keepNext/>
        <w:keepLines/>
        <w:spacing w:line="252" w:lineRule="auto"/>
      </w:pPr>
      <w:r>
        <w:t xml:space="preserve">        return false;</w:t>
      </w:r>
    </w:p>
    <w:p w14:paraId="179C854E" w14:textId="77777777" w:rsidR="00D76FCA" w:rsidRDefault="00EC44AC">
      <w:pPr>
        <w:pStyle w:val="BookCode"/>
        <w:keepNext/>
        <w:keepLines/>
        <w:spacing w:line="252" w:lineRule="auto"/>
      </w:pPr>
      <w:r>
        <w:t xml:space="preserve">    }</w:t>
      </w:r>
    </w:p>
    <w:p w14:paraId="6AB2C7C4" w14:textId="77777777" w:rsidR="00D76FCA" w:rsidRDefault="00EC44AC">
      <w:pPr>
        <w:pStyle w:val="BookCode"/>
        <w:keepNext/>
        <w:keepLines/>
        <w:spacing w:line="252" w:lineRule="auto"/>
      </w:pPr>
      <w:r>
        <w:t xml:space="preserve">    document.ActSelect(rectangle);</w:t>
      </w:r>
    </w:p>
    <w:p w14:paraId="67A6A083" w14:textId="77777777" w:rsidR="00D76FCA" w:rsidRDefault="00EC44AC">
      <w:pPr>
        <w:pStyle w:val="BookCode"/>
        <w:keepNext/>
        <w:keepLines/>
        <w:spacing w:line="252" w:lineRule="auto"/>
      </w:pPr>
      <w:r>
        <w:t xml:space="preserve">    return document.ActRegen();</w:t>
      </w:r>
    </w:p>
    <w:p w14:paraId="7E68BA85" w14:textId="77777777" w:rsidR="00D76FCA" w:rsidRDefault="00EC44AC">
      <w:pPr>
        <w:pStyle w:val="BookCode"/>
        <w:keepLines/>
        <w:spacing w:line="252" w:lineRule="auto"/>
      </w:pPr>
      <w:r>
        <w:t>}</w:t>
      </w:r>
    </w:p>
    <w:p w14:paraId="12C886F7" w14:textId="77777777" w:rsidR="00D76FCA" w:rsidRDefault="00EC44AC">
      <w:pPr>
        <w:keepLines/>
      </w:pPr>
      <w:r>
        <w:t>生成済みの文書を使います。レイヤーと矩形の追加は別々の履歴です。追加失敗後は文書への所属を確認し、未接続の対象だけを解放します。最後の再生成失敗は、それまでに成功した追加を取り消しません。</w:t>
      </w:r>
    </w:p>
    <w:p w14:paraId="31EE74F1" w14:textId="77777777" w:rsidR="00D76FCA" w:rsidRDefault="00EC44AC">
      <w:pPr>
        <w:pStyle w:val="21"/>
      </w:pPr>
      <w:bookmarkStart w:id="44" w:name="S3_S4_2"/>
      <w:bookmarkStart w:id="45" w:name="_Toc243897876"/>
      <w:r>
        <w:t xml:space="preserve">4.2  </w:t>
      </w:r>
      <w:r>
        <w:t>ページツリーとブロックツリーを読む</w:t>
      </w:r>
      <w:bookmarkEnd w:id="44"/>
      <w:bookmarkEnd w:id="45"/>
    </w:p>
    <w:p w14:paraId="240918C5" w14:textId="77777777" w:rsidR="00D76FCA" w:rsidRDefault="00EC44AC">
      <w:pPr>
        <w:keepNext/>
        <w:keepLines/>
      </w:pPr>
      <w:r>
        <w:t>1. TreeViewPageControl は指定ページのレイヤーとエンティティを表示します。P1–P4 タブで編集するページを選びます。</w:t>
      </w:r>
    </w:p>
    <w:p w14:paraId="0C080188" w14:textId="77777777" w:rsidR="00D76FCA" w:rsidRDefault="00EC44AC">
      <w:pPr>
        <w:keepNext/>
        <w:keepLines/>
      </w:pPr>
      <w:r>
        <w:t>2. レイヤーを選ぶと、そのページの ActiveLayer になります。新しいエンティティはここに追加されます。エンティティを選ぶとビューと PropertyGrid で確認できます。</w:t>
      </w:r>
    </w:p>
    <w:p w14:paraId="2A2F6838" w14:textId="77777777" w:rsidR="00D76FCA" w:rsidRDefault="00EC44AC">
      <w:pPr>
        <w:keepLines/>
      </w:pPr>
      <w:r>
        <w:t>3. TreeViewBlockControlはDocumentData.Blocksの共有マスターを表示します。ページツリーのツールと順序編集は</w:t>
      </w:r>
      <w:hyperlink w:anchor="S3_S6_6" w:history="1">
        <w:r>
          <w:rPr>
            <w:color w:val="246B91"/>
            <w:u w:val="single"/>
          </w:rPr>
          <w:t>6.6  TreeView の選択・順序とブロック再利用</w:t>
        </w:r>
      </w:hyperlink>
      <w:r>
        <w:t>、マスターの作成と繰り返し配置は</w:t>
      </w:r>
      <w:hyperlink w:anchor="S3_S6_6_1" w:history="1">
        <w:r>
          <w:rPr>
            <w:color w:val="246B91"/>
            <w:u w:val="single"/>
          </w:rPr>
          <w:t>6.6.1  マスターを作成して配置する</w:t>
        </w:r>
      </w:hyperlink>
      <w:r>
        <w:t>へ進みます。</w:t>
      </w:r>
    </w:p>
    <w:p w14:paraId="77BDED74" w14:textId="77777777" w:rsidR="00D76FCA" w:rsidRDefault="00EC44AC">
      <w:pPr>
        <w:keepLines/>
      </w:pPr>
      <w:r>
        <w:t>コードでページを選択する方法は</w:t>
      </w:r>
      <w:hyperlink w:anchor="S3_S4_1" w:history="1">
        <w:r>
          <w:rPr>
            <w:color w:val="246B91"/>
            <w:u w:val="single"/>
          </w:rPr>
          <w:t>4.1  4 ページに作業を分ける</w:t>
        </w:r>
      </w:hyperlink>
      <w:r>
        <w:t>に従います。プロパティへの代入は既存の選択を保持しますが、エディターのP1–P4タブを切り替えると選択が解除されます。アプリケーションで選択を解除する場合はActSelectClearを呼びます。Block・Wafer・Substrateビューでは、最後にアクティブだった通常ページを保持します。ActAddLayerには対象のDocumentPagesを明示します。</w:t>
      </w:r>
    </w:p>
    <w:p w14:paraId="4C4B756C" w14:textId="77777777" w:rsidR="00D76FCA" w:rsidRDefault="00EC44AC">
      <w:pPr>
        <w:pStyle w:val="21"/>
      </w:pPr>
      <w:bookmarkStart w:id="46" w:name="S3_S4_3"/>
      <w:bookmarkStart w:id="47" w:name="_Toc243897877"/>
      <w:r>
        <w:lastRenderedPageBreak/>
        <w:t xml:space="preserve">4.3  </w:t>
      </w:r>
      <w:r>
        <w:t>生成・選択・編集</w:t>
      </w:r>
      <w:bookmarkEnd w:id="46"/>
      <w:bookmarkEnd w:id="47"/>
    </w:p>
    <w:p w14:paraId="05E49ADC" w14:textId="77777777" w:rsidR="00D76FCA" w:rsidRDefault="00EC44AC">
      <w:pPr>
        <w:pStyle w:val="BookCaption"/>
        <w:keepNext/>
      </w:pPr>
      <w:r>
        <w:t>コード例 4.2  アクティブレイヤーに矩形を追加して選択</w:t>
      </w:r>
    </w:p>
    <w:p w14:paraId="2E15AF9B" w14:textId="77777777" w:rsidR="00D76FCA" w:rsidRDefault="00EC44AC">
      <w:pPr>
        <w:pStyle w:val="BookCode"/>
        <w:keepNext/>
      </w:pPr>
      <w:r>
        <w:t>public static EntityRectangle Rectangle(IDocument document)</w:t>
      </w:r>
    </w:p>
    <w:p w14:paraId="10FEA44E" w14:textId="77777777" w:rsidR="00D76FCA" w:rsidRDefault="00EC44AC">
      <w:pPr>
        <w:pStyle w:val="BookCode"/>
        <w:keepNext/>
      </w:pPr>
      <w:r>
        <w:t>{</w:t>
      </w:r>
    </w:p>
    <w:p w14:paraId="13F1F365" w14:textId="77777777" w:rsidR="00D76FCA" w:rsidRDefault="00EC44AC">
      <w:pPr>
        <w:pStyle w:val="BookCode"/>
        <w:keepNext/>
      </w:pPr>
      <w:r>
        <w:t xml:space="preserve">    var rectangle = new EntityRectangle(DVec3.Zero, 30, 18);</w:t>
      </w:r>
    </w:p>
    <w:p w14:paraId="44131FDD" w14:textId="77777777" w:rsidR="00D76FCA" w:rsidRDefault="00EC44AC">
      <w:pPr>
        <w:pStyle w:val="BookCode"/>
        <w:keepNext/>
      </w:pPr>
      <w:r>
        <w:t xml:space="preserve">    rectangle.Name = "Plate outline";</w:t>
      </w:r>
    </w:p>
    <w:p w14:paraId="2CBA47A4" w14:textId="77777777" w:rsidR="00D76FCA" w:rsidRDefault="00EC44AC">
      <w:pPr>
        <w:pStyle w:val="BookCode"/>
        <w:keepNext/>
      </w:pPr>
      <w:r>
        <w:t xml:space="preserve">    rectangle.PenColor = SpiralLab.Sirius3.UI.Config.EntityPenColors[0];</w:t>
      </w:r>
    </w:p>
    <w:p w14:paraId="015B16B4" w14:textId="77777777" w:rsidR="00D76FCA" w:rsidRDefault="00EC44AC">
      <w:pPr>
        <w:pStyle w:val="BookCode"/>
        <w:keepNext/>
      </w:pPr>
      <w:r>
        <w:t xml:space="preserve">    if (!document.ActAdd(rectangle))</w:t>
      </w:r>
    </w:p>
    <w:p w14:paraId="1E82ACBE" w14:textId="77777777" w:rsidR="00D76FCA" w:rsidRDefault="00EC44AC">
      <w:pPr>
        <w:pStyle w:val="BookCode"/>
        <w:keepNext/>
      </w:pPr>
      <w:r>
        <w:t xml:space="preserve">    {</w:t>
      </w:r>
    </w:p>
    <w:p w14:paraId="1629B517" w14:textId="77777777" w:rsidR="00D76FCA" w:rsidRDefault="00EC44AC">
      <w:pPr>
        <w:pStyle w:val="BookCode"/>
        <w:keepNext/>
      </w:pPr>
      <w:r>
        <w:t xml:space="preserve">        if (rectangle.Owner == null) rectangle.Dispose();</w:t>
      </w:r>
    </w:p>
    <w:p w14:paraId="5914FDF2" w14:textId="77777777" w:rsidR="00D76FCA" w:rsidRDefault="00EC44AC">
      <w:pPr>
        <w:pStyle w:val="BookCode"/>
        <w:keepNext/>
      </w:pPr>
      <w:r>
        <w:t xml:space="preserve">        throw new InvalidOperationException("Cannot add rectangle.");</w:t>
      </w:r>
    </w:p>
    <w:p w14:paraId="155F1328" w14:textId="77777777" w:rsidR="00D76FCA" w:rsidRDefault="00EC44AC">
      <w:pPr>
        <w:pStyle w:val="BookCode"/>
        <w:keepNext/>
      </w:pPr>
      <w:r>
        <w:t xml:space="preserve">    }</w:t>
      </w:r>
    </w:p>
    <w:p w14:paraId="7B6EA66A" w14:textId="77777777" w:rsidR="00D76FCA" w:rsidRDefault="00EC44AC">
      <w:pPr>
        <w:pStyle w:val="BookCode"/>
        <w:keepNext/>
      </w:pPr>
      <w:r>
        <w:t xml:space="preserve">    document.ActSelect(rectangle);</w:t>
      </w:r>
    </w:p>
    <w:p w14:paraId="5EF33C3F" w14:textId="77777777" w:rsidR="00D76FCA" w:rsidRDefault="00EC44AC">
      <w:pPr>
        <w:pStyle w:val="BookCode"/>
        <w:keepNext/>
      </w:pPr>
      <w:r>
        <w:t xml:space="preserve">    return rectangle;</w:t>
      </w:r>
    </w:p>
    <w:p w14:paraId="345B33F3" w14:textId="77777777" w:rsidR="00D76FCA" w:rsidRDefault="00EC44AC">
      <w:pPr>
        <w:pStyle w:val="BookCode"/>
        <w:spacing w:after="200"/>
      </w:pPr>
      <w:r>
        <w:t>}</w:t>
      </w:r>
    </w:p>
    <w:p w14:paraId="29E4BCCF" w14:textId="77777777" w:rsidR="00D76FCA" w:rsidRDefault="00EC44AC">
      <w:pPr>
        <w:keepNext/>
        <w:spacing w:before="160" w:after="0" w:line="240" w:lineRule="auto"/>
        <w:jc w:val="center"/>
      </w:pPr>
      <w:r>
        <w:rPr>
          <w:noProof/>
        </w:rPr>
        <w:drawing>
          <wp:inline distT="0" distB="0" distL="0" distR="0" wp14:anchorId="292AE40B" wp14:editId="6D7B3783">
            <wp:extent cx="6035040" cy="3093659"/>
            <wp:effectExtent l="0" t="0" r="0" b="0"/>
            <wp:docPr id="2" name="Picture 2" descr="30×18 mm 矩形の選択と元寸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angle-pair.png"/>
                    <pic:cNvPicPr/>
                  </pic:nvPicPr>
                  <pic:blipFill>
                    <a:blip r:embed="rId12"/>
                    <a:stretch>
                      <a:fillRect/>
                    </a:stretch>
                  </pic:blipFill>
                  <pic:spPr>
                    <a:xfrm>
                      <a:off x="0" y="0"/>
                      <a:ext cx="6035040" cy="3093659"/>
                    </a:xfrm>
                    <a:prstGeom prst="rect">
                      <a:avLst/>
                    </a:prstGeom>
                  </pic:spPr>
                </pic:pic>
              </a:graphicData>
            </a:graphic>
          </wp:inline>
        </w:drawing>
      </w:r>
    </w:p>
    <w:p w14:paraId="472C0845" w14:textId="77777777" w:rsidR="00D76FCA" w:rsidRDefault="00EC44AC">
      <w:pPr>
        <w:pStyle w:val="BookCaption"/>
      </w:pPr>
      <w:r>
        <w:t>図 4.3  30×18 mm 矩形の選択と元寸法</w:t>
      </w:r>
    </w:p>
    <w:p w14:paraId="7F462C4F" w14:textId="77777777" w:rsidR="00D76FCA" w:rsidRDefault="00EC44AC">
      <w:r>
        <w:t>この例の流れは追加→選択→プロパティ変更です。ActSelectで画面とPropertyGridの対象をそろえ、Nameを確認してからActPropertyChangedで変更します。編集中のエンティティのChildren・Ownerを直接変更しません。変更履歴と直接代入の違いは</w:t>
      </w:r>
      <w:hyperlink w:anchor="S3_S5" w:history="1">
        <w:r>
          <w:rPr>
            <w:color w:val="246B91"/>
            <w:u w:val="single"/>
          </w:rPr>
          <w:t>05  文書 Action と WinForms コマンド</w:t>
        </w:r>
      </w:hyperlink>
      <w:r>
        <w:t>で説明します。</w:t>
      </w:r>
      <w:r>
        <w:rPr>
          <w:rStyle w:val="14"/>
        </w:rPr>
        <w:footnoteReference w:id="5"/>
      </w:r>
    </w:p>
    <w:p w14:paraId="421ECC75" w14:textId="77777777" w:rsidR="00D76FCA" w:rsidRDefault="00EC44AC">
      <w:pPr>
        <w:pStyle w:val="BookCaption"/>
        <w:keepNext/>
      </w:pPr>
      <w:r>
        <w:t>コード例 4.3  文書履歴を通じた形状プロパティ変更</w:t>
      </w:r>
    </w:p>
    <w:p w14:paraId="329684CA" w14:textId="77777777" w:rsidR="00D76FCA" w:rsidRDefault="00EC44AC">
      <w:pPr>
        <w:pStyle w:val="BookCode"/>
        <w:keepNext/>
      </w:pPr>
      <w:r>
        <w:t>public static void Resize(IDocument document, EntityRectangle rectangle)</w:t>
      </w:r>
    </w:p>
    <w:p w14:paraId="5370FC85" w14:textId="77777777" w:rsidR="00D76FCA" w:rsidRDefault="00EC44AC">
      <w:pPr>
        <w:pStyle w:val="BookCode"/>
        <w:keepNext/>
      </w:pPr>
      <w:r>
        <w:t>{</w:t>
      </w:r>
    </w:p>
    <w:p w14:paraId="30944A91" w14:textId="77777777" w:rsidR="00D76FCA" w:rsidRDefault="00EC44AC">
      <w:pPr>
        <w:pStyle w:val="BookCode"/>
        <w:keepNext/>
      </w:pPr>
      <w:r>
        <w:t xml:space="preserve">    document.ActPropertyChanged(rectangle,</w:t>
      </w:r>
    </w:p>
    <w:p w14:paraId="43FD64C2" w14:textId="77777777" w:rsidR="00D76FCA" w:rsidRDefault="00EC44AC">
      <w:pPr>
        <w:pStyle w:val="BookCode"/>
        <w:keepNext/>
      </w:pPr>
      <w:r>
        <w:t xml:space="preserve">        nameof(EntityRectangle.Width), 40.0);</w:t>
      </w:r>
    </w:p>
    <w:p w14:paraId="6B0F3646" w14:textId="77777777" w:rsidR="00D76FCA" w:rsidRDefault="00EC44AC">
      <w:pPr>
        <w:pStyle w:val="BookCode"/>
        <w:spacing w:after="200"/>
      </w:pPr>
      <w:r>
        <w:t>}</w:t>
      </w:r>
    </w:p>
    <w:p w14:paraId="41A2066D" w14:textId="77777777" w:rsidR="00D76FCA" w:rsidRDefault="00EC44AC">
      <w:pPr>
        <w:pStyle w:val="BookCaption"/>
        <w:keepNext/>
      </w:pPr>
      <w:r>
        <w:lastRenderedPageBreak/>
        <w:t>コード例 4.4  移動と回転を Undo/Redo で確認</w:t>
      </w:r>
    </w:p>
    <w:p w14:paraId="7FDD6C1E" w14:textId="77777777" w:rsidR="00D76FCA" w:rsidRDefault="00EC44AC">
      <w:pPr>
        <w:pStyle w:val="BookCode"/>
        <w:keepNext/>
      </w:pPr>
      <w:r>
        <w:t>public static void MoveAndUndo(IDocument document, IEntity entity)</w:t>
      </w:r>
    </w:p>
    <w:p w14:paraId="6C89CA02" w14:textId="77777777" w:rsidR="00D76FCA" w:rsidRDefault="00EC44AC">
      <w:pPr>
        <w:pStyle w:val="BookCode"/>
        <w:keepNext/>
      </w:pPr>
      <w:r>
        <w:t>{</w:t>
      </w:r>
    </w:p>
    <w:p w14:paraId="7D17AC87" w14:textId="77777777" w:rsidR="00D76FCA" w:rsidRDefault="00EC44AC">
      <w:pPr>
        <w:pStyle w:val="BookCode"/>
        <w:keepNext/>
      </w:pPr>
      <w:r>
        <w:t xml:space="preserve">    document.ActTranslate(new[] { entity }, new DVec3(10, 5, 0));</w:t>
      </w:r>
    </w:p>
    <w:p w14:paraId="1042B659" w14:textId="77777777" w:rsidR="00D76FCA" w:rsidRDefault="00EC44AC">
      <w:pPr>
        <w:pStyle w:val="BookCode"/>
        <w:keepNext/>
      </w:pPr>
      <w:r>
        <w:t xml:space="preserve">    document.ActRotate(new[] { entity }, new DVec3(0, 0, 15));</w:t>
      </w:r>
    </w:p>
    <w:p w14:paraId="6A5A3F2F" w14:textId="77777777" w:rsidR="00D76FCA" w:rsidRDefault="00EC44AC">
      <w:pPr>
        <w:pStyle w:val="BookCode"/>
        <w:keepNext/>
      </w:pPr>
      <w:r>
        <w:t xml:space="preserve">    document.ActUnDo();</w:t>
      </w:r>
    </w:p>
    <w:p w14:paraId="2336D986" w14:textId="77777777" w:rsidR="00D76FCA" w:rsidRDefault="00EC44AC">
      <w:pPr>
        <w:pStyle w:val="BookCode"/>
        <w:keepNext/>
      </w:pPr>
      <w:r>
        <w:t xml:space="preserve">    document.ActReDo();</w:t>
      </w:r>
    </w:p>
    <w:p w14:paraId="0A43AF4B" w14:textId="77777777" w:rsidR="00D76FCA" w:rsidRDefault="00EC44AC">
      <w:pPr>
        <w:pStyle w:val="BookCode"/>
        <w:spacing w:after="200"/>
      </w:pPr>
      <w:r>
        <w:t>}</w:t>
      </w:r>
    </w:p>
    <w:p w14:paraId="61A879E8" w14:textId="77777777" w:rsidR="00D76FCA" w:rsidRDefault="00EC44AC">
      <w:r>
        <w:t>1. 形状を作成して追加します。コンストラクターや EntityFactory は形状だけを作り、ActAdd がドキュメントと編集履歴へ追加します。</w:t>
      </w:r>
    </w:p>
    <w:p w14:paraId="175992D3" w14:textId="77777777" w:rsidR="00D76FCA" w:rsidRDefault="00EC44AC">
      <w:r>
        <w:t>2. オブジェクトの PenColor を決め、Entity ペンタブで同じ色の EntityPen の出力と速度を編集します。レイヤーの PenColor は Layer ペンタブの EntityLayerPen を選びます。ペンは共有されるため、同じペン集合でその色を使う他のオブジェクトやレイヤーにも変更が適用されます。RegisterDevices と Ready で文書と装置を接続します。</w:t>
      </w:r>
    </w:p>
    <w:p w14:paraId="62625E73" w14:textId="77777777" w:rsidR="00D76FCA" w:rsidRDefault="00EC44AC">
      <w:r>
        <w:t>3. 選択した経路を画面シミュレーションで確認します。ホスト準備後、明示的なマーカーの Start 手順で実加工を始めます。</w:t>
      </w:r>
    </w:p>
    <w:p w14:paraId="72CE4BA6" w14:textId="77777777" w:rsidR="00D76FCA" w:rsidRDefault="00EC44AC">
      <w:pPr>
        <w:pStyle w:val="1"/>
      </w:pPr>
      <w:bookmarkStart w:id="48" w:name="S3_S5"/>
      <w:bookmarkStart w:id="49" w:name="_Toc243897878"/>
      <w:r>
        <w:lastRenderedPageBreak/>
        <w:t xml:space="preserve">05  </w:t>
      </w:r>
      <w:r>
        <w:t>文書</w:t>
      </w:r>
      <w:r>
        <w:t xml:space="preserve"> Action </w:t>
      </w:r>
      <w:r>
        <w:t>と</w:t>
      </w:r>
      <w:r>
        <w:t xml:space="preserve"> WinForms </w:t>
      </w:r>
      <w:r>
        <w:t>コマンド</w:t>
      </w:r>
      <w:bookmarkEnd w:id="48"/>
      <w:bookmarkEnd w:id="49"/>
    </w:p>
    <w:p w14:paraId="6F391264" w14:textId="77777777" w:rsidR="00D76FCA" w:rsidRDefault="00EC44AC">
      <w:r>
        <w:t>1. 外部アプリケーションで Undo/Redo を使うには、変更用の IDocument.Act* を使用します。ActAdd、ActTranslate、ActPropertyChanged が確定した編集を記録し、エディターを更新します。</w:t>
      </w:r>
    </w:p>
    <w:p w14:paraId="7B838687" w14:textId="77777777" w:rsidR="00D76FCA" w:rsidRDefault="00EC44AC">
      <w:r>
        <w:t>2. 新規オブジェクトは追加前に直接設定できます。追加後のプロパティや子コレクションの編集には対応する Act を使います。直接変更では履歴は自動生成されません。</w:t>
      </w:r>
    </w:p>
    <w:p w14:paraId="7FCCE126" w14:textId="77777777" w:rsidR="00D76FCA" w:rsidRDefault="00EC44AC">
      <w:r>
        <w:t>3. 履歴を記録する操作を区別します。選択、ファイルのライフサイクル、再生成、シミュレーション、点群抽出は、Undo 対象のドキュメント編集とは役割が異なります。</w:t>
      </w:r>
    </w:p>
    <w:p w14:paraId="71E67599" w14:textId="77777777" w:rsidR="00D76FCA" w:rsidRDefault="00EC44AC">
      <w:r>
        <w:t>独自の編集は IUnReDo を実装し、ActExecute に渡します。以下の例でエディター操作、結果、文書履歴の関係を説明します。</w:t>
      </w:r>
    </w:p>
    <w:p w14:paraId="313A6618" w14:textId="77777777" w:rsidR="00D76FCA" w:rsidRDefault="00EC44AC">
      <w:pPr>
        <w:pStyle w:val="21"/>
      </w:pPr>
      <w:bookmarkStart w:id="50" w:name="S3_S5_1"/>
      <w:bookmarkStart w:id="51" w:name="_Toc243897879"/>
      <w:r>
        <w:t xml:space="preserve">5.1  </w:t>
      </w:r>
      <w:r>
        <w:t>ファイル・選択・履歴</w:t>
      </w:r>
      <w:bookmarkEnd w:id="50"/>
      <w:bookmarkEnd w:id="5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D76FCA" w14:paraId="6BA65931" w14:textId="77777777">
        <w:trPr>
          <w:cantSplit/>
          <w:tblHeader/>
          <w:jc w:val="center"/>
        </w:trPr>
        <w:tc>
          <w:tcPr>
            <w:tcW w:w="2304" w:type="dxa"/>
            <w:shd w:val="clear" w:color="auto" w:fill="233C50"/>
            <w:vAlign w:val="center"/>
          </w:tcPr>
          <w:p w14:paraId="286B75C5" w14:textId="77777777" w:rsidR="00D76FCA" w:rsidRDefault="00EC44AC">
            <w:pPr>
              <w:pStyle w:val="BookTable"/>
              <w:keepNext/>
              <w:spacing w:after="0"/>
            </w:pPr>
            <w:r>
              <w:rPr>
                <w:rFonts w:ascii="Calibri" w:hAnsi="Calibri"/>
                <w:b/>
                <w:color w:val="FFFFFF"/>
              </w:rPr>
              <w:t xml:space="preserve">WinForms </w:t>
            </w:r>
            <w:r>
              <w:rPr>
                <w:rFonts w:ascii="Calibri" w:hAnsi="Calibri"/>
                <w:b/>
                <w:color w:val="FFFFFF"/>
              </w:rPr>
              <w:t>の入口</w:t>
            </w:r>
          </w:p>
        </w:tc>
        <w:tc>
          <w:tcPr>
            <w:tcW w:w="2664" w:type="dxa"/>
            <w:shd w:val="clear" w:color="auto" w:fill="233C50"/>
            <w:vAlign w:val="center"/>
          </w:tcPr>
          <w:p w14:paraId="3D91D23F" w14:textId="77777777" w:rsidR="00D76FCA" w:rsidRDefault="00EC44AC">
            <w:pPr>
              <w:pStyle w:val="BookTable"/>
              <w:keepNext/>
              <w:spacing w:after="0"/>
            </w:pPr>
            <w:r>
              <w:rPr>
                <w:rFonts w:ascii="Calibri" w:hAnsi="Calibri"/>
                <w:b/>
                <w:color w:val="FFFFFF"/>
              </w:rPr>
              <w:t xml:space="preserve">Act </w:t>
            </w:r>
            <w:r>
              <w:rPr>
                <w:rFonts w:ascii="Calibri" w:hAnsi="Calibri"/>
                <w:b/>
                <w:color w:val="FFFFFF"/>
              </w:rPr>
              <w:t>系列</w:t>
            </w:r>
          </w:p>
        </w:tc>
        <w:tc>
          <w:tcPr>
            <w:tcW w:w="4824" w:type="dxa"/>
            <w:shd w:val="clear" w:color="auto" w:fill="233C50"/>
            <w:vAlign w:val="center"/>
          </w:tcPr>
          <w:p w14:paraId="1E3B7FE6" w14:textId="77777777" w:rsidR="00D76FCA" w:rsidRDefault="00EC44AC">
            <w:pPr>
              <w:pStyle w:val="BookTable"/>
              <w:keepNext/>
              <w:spacing w:after="0"/>
            </w:pPr>
            <w:r>
              <w:rPr>
                <w:rFonts w:ascii="Calibri" w:hAnsi="Calibri"/>
                <w:b/>
                <w:color w:val="FFFFFF"/>
              </w:rPr>
              <w:t>結果と規則</w:t>
            </w:r>
          </w:p>
        </w:tc>
      </w:tr>
      <w:tr w:rsidR="00D76FCA" w14:paraId="3B62FF1A" w14:textId="77777777">
        <w:trPr>
          <w:cantSplit/>
          <w:jc w:val="center"/>
        </w:trPr>
        <w:tc>
          <w:tcPr>
            <w:tcW w:w="2304" w:type="dxa"/>
            <w:shd w:val="clear" w:color="auto" w:fill="FFFFFF"/>
            <w:vAlign w:val="center"/>
          </w:tcPr>
          <w:p w14:paraId="67B8A74E" w14:textId="77777777" w:rsidR="00D76FCA" w:rsidRDefault="00EC44AC">
            <w:pPr>
              <w:pStyle w:val="BookTable"/>
              <w:spacing w:after="0"/>
            </w:pPr>
            <w:r>
              <w:t>新規・開く・保存ツールバー</w:t>
            </w:r>
          </w:p>
        </w:tc>
        <w:tc>
          <w:tcPr>
            <w:tcW w:w="2664" w:type="dxa"/>
            <w:shd w:val="clear" w:color="auto" w:fill="FFFFFF"/>
            <w:vAlign w:val="center"/>
          </w:tcPr>
          <w:p w14:paraId="31F75AF1" w14:textId="77777777" w:rsidR="00D76FCA" w:rsidRDefault="00EC44AC">
            <w:pPr>
              <w:pStyle w:val="BookTable"/>
              <w:spacing w:after="0"/>
            </w:pPr>
            <w:r>
              <w:t>ActNew /​ ActOpen /​ ActSave</w:t>
            </w:r>
          </w:p>
        </w:tc>
        <w:tc>
          <w:tcPr>
            <w:tcW w:w="4824" w:type="dxa"/>
            <w:shd w:val="clear" w:color="auto" w:fill="FFFFFF"/>
            <w:vAlign w:val="center"/>
          </w:tcPr>
          <w:p w14:paraId="79688FD6" w14:textId="77777777" w:rsidR="00D76FCA" w:rsidRDefault="00EC44AC">
            <w:pPr>
              <w:pStyle w:val="BookTable"/>
              <w:spacing w:after="0"/>
            </w:pPr>
            <w:r>
              <w:t>文書を生成・初期化・読込・保存します。ActNew/​Open の include フラグでページ・ペン・ブロックを選びます。文書の寿命に関わる処理です。</w:t>
            </w:r>
          </w:p>
        </w:tc>
      </w:tr>
      <w:tr w:rsidR="00D76FCA" w14:paraId="38B367B1" w14:textId="77777777">
        <w:trPr>
          <w:cantSplit/>
          <w:jc w:val="center"/>
        </w:trPr>
        <w:tc>
          <w:tcPr>
            <w:tcW w:w="2304" w:type="dxa"/>
            <w:shd w:val="clear" w:color="auto" w:fill="F0F4F7"/>
            <w:vAlign w:val="center"/>
          </w:tcPr>
          <w:p w14:paraId="5FE153BF" w14:textId="77777777" w:rsidR="00D76FCA" w:rsidRDefault="00EC44AC">
            <w:pPr>
              <w:pStyle w:val="BookTable"/>
              <w:spacing w:after="0"/>
            </w:pPr>
            <w:r>
              <w:t>Editor の Import File</w:t>
            </w:r>
          </w:p>
        </w:tc>
        <w:tc>
          <w:tcPr>
            <w:tcW w:w="2664" w:type="dxa"/>
            <w:shd w:val="clear" w:color="auto" w:fill="F0F4F7"/>
            <w:vAlign w:val="center"/>
          </w:tcPr>
          <w:p w14:paraId="6256B547" w14:textId="77777777" w:rsidR="00D76FCA" w:rsidRDefault="00EC44AC">
            <w:pPr>
              <w:pStyle w:val="BookTable"/>
              <w:spacing w:after="0"/>
            </w:pPr>
            <w:r>
              <w:t>ActImport</w:t>
            </w:r>
          </w:p>
        </w:tc>
        <w:tc>
          <w:tcPr>
            <w:tcW w:w="4824" w:type="dxa"/>
            <w:shd w:val="clear" w:color="auto" w:fill="F0F4F7"/>
            <w:vAlign w:val="center"/>
          </w:tcPr>
          <w:p w14:paraId="33755E67" w14:textId="77777777" w:rsidR="00D76FCA" w:rsidRDefault="00EC44AC">
            <w:pPr>
              <w:pStyle w:val="BookTable"/>
              <w:spacing w:after="0"/>
            </w:pPr>
            <w:r>
              <w:t>対応内容を履歴付きでアクティブレイヤーへ追加します。.​sirius3 は元レイヤーではなくページ内容を追加し、out entity は null の場合があります。</w:t>
            </w:r>
          </w:p>
        </w:tc>
      </w:tr>
      <w:tr w:rsidR="00D76FCA" w14:paraId="3860B950" w14:textId="77777777">
        <w:trPr>
          <w:cantSplit/>
          <w:jc w:val="center"/>
        </w:trPr>
        <w:tc>
          <w:tcPr>
            <w:tcW w:w="2304" w:type="dxa"/>
            <w:shd w:val="clear" w:color="auto" w:fill="FFFFFF"/>
            <w:vAlign w:val="center"/>
          </w:tcPr>
          <w:p w14:paraId="559DB5B6" w14:textId="77777777" w:rsidR="00D76FCA" w:rsidRDefault="00EC44AC">
            <w:pPr>
              <w:pStyle w:val="BookTable"/>
              <w:spacing w:after="0"/>
            </w:pPr>
            <w:r>
              <w:t>ビュー・ツリー・ペン一覧</w:t>
            </w:r>
          </w:p>
        </w:tc>
        <w:tc>
          <w:tcPr>
            <w:tcW w:w="2664" w:type="dxa"/>
            <w:shd w:val="clear" w:color="auto" w:fill="FFFFFF"/>
            <w:vAlign w:val="center"/>
          </w:tcPr>
          <w:p w14:paraId="1E50DABD" w14:textId="77777777" w:rsidR="00D76FCA" w:rsidRDefault="00EC44AC">
            <w:pPr>
              <w:pStyle w:val="BookTable"/>
              <w:spacing w:after="0"/>
            </w:pPr>
            <w:r>
              <w:t>ActSelect /​ ActSelectClear</w:t>
            </w:r>
          </w:p>
        </w:tc>
        <w:tc>
          <w:tcPr>
            <w:tcW w:w="4824" w:type="dxa"/>
            <w:shd w:val="clear" w:color="auto" w:fill="FFFFFF"/>
            <w:vAlign w:val="center"/>
          </w:tcPr>
          <w:p w14:paraId="1EE4536A" w14:textId="77777777" w:rsidR="00D76FCA" w:rsidRDefault="00EC44AC">
            <w:pPr>
              <w:pStyle w:val="BookTable"/>
              <w:spacing w:after="0"/>
            </w:pPr>
            <w:r>
              <w:t>選択を同期し、propertyName でプロパティへ移動できます。選択自体は形状編集ではありません。</w:t>
            </w:r>
          </w:p>
        </w:tc>
      </w:tr>
      <w:tr w:rsidR="00D76FCA" w14:paraId="0C0EC35B" w14:textId="77777777">
        <w:trPr>
          <w:cantSplit/>
          <w:jc w:val="center"/>
        </w:trPr>
        <w:tc>
          <w:tcPr>
            <w:tcW w:w="2304" w:type="dxa"/>
            <w:shd w:val="clear" w:color="auto" w:fill="F0F4F7"/>
            <w:vAlign w:val="center"/>
          </w:tcPr>
          <w:p w14:paraId="71B2078E" w14:textId="77777777" w:rsidR="00D76FCA" w:rsidRDefault="00EC44AC">
            <w:pPr>
              <w:pStyle w:val="BookTable"/>
              <w:spacing w:after="0"/>
            </w:pPr>
            <w:r>
              <w:t>マウス選択と範囲選択</w:t>
            </w:r>
          </w:p>
        </w:tc>
        <w:tc>
          <w:tcPr>
            <w:tcW w:w="2664" w:type="dxa"/>
            <w:shd w:val="clear" w:color="auto" w:fill="F0F4F7"/>
            <w:vAlign w:val="center"/>
          </w:tcPr>
          <w:p w14:paraId="55D8B617" w14:textId="77777777" w:rsidR="00D76FCA" w:rsidRDefault="00EC44AC">
            <w:pPr>
              <w:pStyle w:val="BookTable"/>
              <w:spacing w:after="0"/>
            </w:pPr>
            <w:r>
              <w:t>ActHitTest</w:t>
            </w:r>
          </w:p>
        </w:tc>
        <w:tc>
          <w:tcPr>
            <w:tcW w:w="4824" w:type="dxa"/>
            <w:shd w:val="clear" w:color="auto" w:fill="F0F4F7"/>
            <w:vAlign w:val="center"/>
          </w:tcPr>
          <w:p w14:paraId="75CE7295" w14:textId="77777777" w:rsidR="00D76FCA" w:rsidRDefault="00EC44AC">
            <w:pPr>
              <w:pStyle w:val="BookTable"/>
              <w:spacing w:after="0"/>
            </w:pPr>
            <w:r>
              <w:t>ビュー、ページ、修飾キーと点・矩形・3D 範囲のオーバーロードを合わせます。既知の対象には ActSelect が簡潔です。</w:t>
            </w:r>
          </w:p>
        </w:tc>
      </w:tr>
      <w:tr w:rsidR="00D76FCA" w14:paraId="16C2E339" w14:textId="77777777">
        <w:trPr>
          <w:cantSplit/>
          <w:jc w:val="center"/>
        </w:trPr>
        <w:tc>
          <w:tcPr>
            <w:tcW w:w="2304" w:type="dxa"/>
            <w:shd w:val="clear" w:color="auto" w:fill="FFFFFF"/>
            <w:vAlign w:val="center"/>
          </w:tcPr>
          <w:p w14:paraId="2D692C0A" w14:textId="77777777" w:rsidR="00D76FCA" w:rsidRDefault="00EC44AC">
            <w:pPr>
              <w:pStyle w:val="BookTable"/>
              <w:keepNext/>
              <w:spacing w:after="0"/>
            </w:pPr>
            <w:r>
              <w:t>Undo・Redo・履歴 UI</w:t>
            </w:r>
          </w:p>
        </w:tc>
        <w:tc>
          <w:tcPr>
            <w:tcW w:w="2664" w:type="dxa"/>
            <w:shd w:val="clear" w:color="auto" w:fill="FFFFFF"/>
            <w:vAlign w:val="center"/>
          </w:tcPr>
          <w:p w14:paraId="36CB3507" w14:textId="77777777" w:rsidR="00D76FCA" w:rsidRDefault="00EC44AC">
            <w:pPr>
              <w:pStyle w:val="BookTable"/>
              <w:keepNext/>
              <w:spacing w:after="0"/>
            </w:pPr>
            <w:r>
              <w:t>ActUnDo /​ ActReDo /​ ActUnReDoClear</w:t>
            </w:r>
          </w:p>
        </w:tc>
        <w:tc>
          <w:tcPr>
            <w:tcW w:w="4824" w:type="dxa"/>
            <w:shd w:val="clear" w:color="auto" w:fill="FFFFFF"/>
            <w:vAlign w:val="center"/>
          </w:tcPr>
          <w:p w14:paraId="2CBE2CA1" w14:textId="77777777" w:rsidR="00D76FCA" w:rsidRDefault="00EC44AC">
            <w:pPr>
              <w:pStyle w:val="BookTable"/>
              <w:keepNext/>
              <w:spacing w:after="0"/>
            </w:pPr>
            <w:r>
              <w:t>履歴を移動・削除します。履歴の削除は変更の取り消しではありません。</w:t>
            </w:r>
          </w:p>
        </w:tc>
      </w:tr>
      <w:tr w:rsidR="00D76FCA" w14:paraId="60E4AE2E" w14:textId="77777777">
        <w:trPr>
          <w:cantSplit/>
          <w:jc w:val="center"/>
        </w:trPr>
        <w:tc>
          <w:tcPr>
            <w:tcW w:w="2304" w:type="dxa"/>
            <w:shd w:val="clear" w:color="auto" w:fill="F0F4F7"/>
            <w:vAlign w:val="center"/>
          </w:tcPr>
          <w:p w14:paraId="4D93C72A" w14:textId="77777777" w:rsidR="00D76FCA" w:rsidRDefault="00EC44AC">
            <w:pPr>
              <w:pStyle w:val="BookTable"/>
              <w:spacing w:after="0"/>
            </w:pPr>
            <w:r>
              <w:t>変更後の再生成</w:t>
            </w:r>
          </w:p>
        </w:tc>
        <w:tc>
          <w:tcPr>
            <w:tcW w:w="2664" w:type="dxa"/>
            <w:shd w:val="clear" w:color="auto" w:fill="F0F4F7"/>
            <w:vAlign w:val="center"/>
          </w:tcPr>
          <w:p w14:paraId="394C7EB5" w14:textId="77777777" w:rsidR="00D76FCA" w:rsidRDefault="00EC44AC">
            <w:pPr>
              <w:pStyle w:val="BookTable"/>
              <w:spacing w:after="0"/>
            </w:pPr>
            <w:r>
              <w:t>ActRegen</w:t>
            </w:r>
          </w:p>
        </w:tc>
        <w:tc>
          <w:tcPr>
            <w:tcW w:w="4824" w:type="dxa"/>
            <w:shd w:val="clear" w:color="auto" w:fill="F0F4F7"/>
            <w:vAlign w:val="center"/>
          </w:tcPr>
          <w:p w14:paraId="46A5C789" w14:textId="77777777" w:rsidR="00D76FCA" w:rsidRDefault="00EC44AC">
            <w:pPr>
              <w:pStyle w:val="BookTable"/>
              <w:spacing w:after="0"/>
            </w:pPr>
            <w:r>
              <w:t>派生結果を再生成し false を確認します。バッチ内の true は予約だけの場合があります。</w:t>
            </w:r>
          </w:p>
        </w:tc>
      </w:tr>
    </w:tbl>
    <w:p w14:paraId="3FFB0BA1" w14:textId="77777777" w:rsidR="00D76FCA" w:rsidRDefault="00D76FCA">
      <w:pPr>
        <w:spacing w:after="60" w:line="40" w:lineRule="exact"/>
      </w:pPr>
    </w:p>
    <w:p w14:paraId="1CF9EF11" w14:textId="77777777" w:rsidR="00D76FCA" w:rsidRDefault="00EC44AC">
      <w:pPr>
        <w:keepNext/>
        <w:spacing w:before="160" w:after="0" w:line="240" w:lineRule="auto"/>
        <w:jc w:val="center"/>
      </w:pPr>
      <w:r>
        <w:rPr>
          <w:noProof/>
        </w:rPr>
        <w:lastRenderedPageBreak/>
        <w:drawing>
          <wp:inline distT="0" distB="0" distL="0" distR="0" wp14:anchorId="2B0D7B4D" wp14:editId="3F40033A">
            <wp:extent cx="6035040" cy="3093659"/>
            <wp:effectExtent l="0" t="0" r="0" b="0"/>
            <wp:docPr id="3" name="Picture 3" descr="ActAdd・ActSelect の結果を選択表示と PropertyGrid で確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angle-pair.png"/>
                    <pic:cNvPicPr/>
                  </pic:nvPicPr>
                  <pic:blipFill>
                    <a:blip r:embed="rId12"/>
                    <a:stretch>
                      <a:fillRect/>
                    </a:stretch>
                  </pic:blipFill>
                  <pic:spPr>
                    <a:xfrm>
                      <a:off x="0" y="0"/>
                      <a:ext cx="6035040" cy="3093659"/>
                    </a:xfrm>
                    <a:prstGeom prst="rect">
                      <a:avLst/>
                    </a:prstGeom>
                  </pic:spPr>
                </pic:pic>
              </a:graphicData>
            </a:graphic>
          </wp:inline>
        </w:drawing>
      </w:r>
    </w:p>
    <w:p w14:paraId="3B550EE8" w14:textId="77777777" w:rsidR="00D76FCA" w:rsidRDefault="00EC44AC">
      <w:pPr>
        <w:pStyle w:val="BookCaption"/>
      </w:pPr>
      <w:r>
        <w:t>図 5.1  ActAdd・ActSelect の結果を選択表示と PropertyGrid で確認</w:t>
      </w:r>
    </w:p>
    <w:p w14:paraId="4929A8CE" w14:textId="77777777" w:rsidR="00D76FCA" w:rsidRDefault="00EC44AC">
      <w:pPr>
        <w:pStyle w:val="21"/>
      </w:pPr>
      <w:bookmarkStart w:id="52" w:name="S3_S5_2"/>
      <w:bookmarkStart w:id="53" w:name="_Toc243897880"/>
      <w:r>
        <w:t xml:space="preserve">5.2  </w:t>
      </w:r>
      <w:r>
        <w:t>階層・クリップボード・加工順序</w:t>
      </w:r>
      <w:bookmarkEnd w:id="52"/>
      <w:bookmarkEnd w:id="5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D76FCA" w14:paraId="3559CC4A" w14:textId="77777777">
        <w:trPr>
          <w:cantSplit/>
          <w:tblHeader/>
          <w:jc w:val="center"/>
        </w:trPr>
        <w:tc>
          <w:tcPr>
            <w:tcW w:w="2304" w:type="dxa"/>
            <w:shd w:val="clear" w:color="auto" w:fill="233C50"/>
            <w:vAlign w:val="center"/>
          </w:tcPr>
          <w:p w14:paraId="5E3DCE76" w14:textId="77777777" w:rsidR="00D76FCA" w:rsidRDefault="00EC44AC">
            <w:pPr>
              <w:pStyle w:val="BookTable"/>
              <w:keepNext/>
              <w:spacing w:after="0"/>
            </w:pPr>
            <w:r>
              <w:rPr>
                <w:rFonts w:ascii="Calibri" w:hAnsi="Calibri"/>
                <w:b/>
                <w:color w:val="FFFFFF"/>
              </w:rPr>
              <w:t xml:space="preserve">UI </w:t>
            </w:r>
            <w:r>
              <w:rPr>
                <w:rFonts w:ascii="Calibri" w:hAnsi="Calibri"/>
                <w:b/>
                <w:color w:val="FFFFFF"/>
              </w:rPr>
              <w:t>操作</w:t>
            </w:r>
          </w:p>
        </w:tc>
        <w:tc>
          <w:tcPr>
            <w:tcW w:w="2664" w:type="dxa"/>
            <w:shd w:val="clear" w:color="auto" w:fill="233C50"/>
            <w:vAlign w:val="center"/>
          </w:tcPr>
          <w:p w14:paraId="042666BA" w14:textId="77777777" w:rsidR="00D76FCA" w:rsidRDefault="00EC44AC">
            <w:pPr>
              <w:pStyle w:val="BookTable"/>
              <w:keepNext/>
              <w:spacing w:after="0"/>
            </w:pPr>
            <w:r>
              <w:rPr>
                <w:rFonts w:ascii="Calibri" w:hAnsi="Calibri"/>
                <w:b/>
                <w:color w:val="FFFFFF"/>
              </w:rPr>
              <w:t xml:space="preserve">Act </w:t>
            </w:r>
            <w:r>
              <w:rPr>
                <w:rFonts w:ascii="Calibri" w:hAnsi="Calibri"/>
                <w:b/>
                <w:color w:val="FFFFFF"/>
              </w:rPr>
              <w:t>系列</w:t>
            </w:r>
          </w:p>
        </w:tc>
        <w:tc>
          <w:tcPr>
            <w:tcW w:w="4824" w:type="dxa"/>
            <w:shd w:val="clear" w:color="auto" w:fill="233C50"/>
            <w:vAlign w:val="center"/>
          </w:tcPr>
          <w:p w14:paraId="503FA996" w14:textId="77777777" w:rsidR="00D76FCA" w:rsidRDefault="00EC44AC">
            <w:pPr>
              <w:pStyle w:val="BookTable"/>
              <w:keepNext/>
              <w:spacing w:after="0"/>
            </w:pPr>
            <w:r>
              <w:rPr>
                <w:rFonts w:ascii="Calibri" w:hAnsi="Calibri"/>
                <w:b/>
                <w:color w:val="FFFFFF"/>
              </w:rPr>
              <w:t>動作と所有権</w:t>
            </w:r>
          </w:p>
        </w:tc>
      </w:tr>
      <w:tr w:rsidR="00D76FCA" w14:paraId="223AA873" w14:textId="77777777">
        <w:trPr>
          <w:cantSplit/>
          <w:jc w:val="center"/>
        </w:trPr>
        <w:tc>
          <w:tcPr>
            <w:tcW w:w="2304" w:type="dxa"/>
            <w:shd w:val="clear" w:color="auto" w:fill="FFFFFF"/>
            <w:vAlign w:val="center"/>
          </w:tcPr>
          <w:p w14:paraId="50FF02D5" w14:textId="77777777" w:rsidR="00D76FCA" w:rsidRDefault="00EC44AC">
            <w:pPr>
              <w:pStyle w:val="BookTable"/>
              <w:spacing w:after="0"/>
            </w:pPr>
            <w:r>
              <w:t>形状・レイヤー生成</w:t>
            </w:r>
          </w:p>
        </w:tc>
        <w:tc>
          <w:tcPr>
            <w:tcW w:w="2664" w:type="dxa"/>
            <w:shd w:val="clear" w:color="auto" w:fill="FFFFFF"/>
            <w:vAlign w:val="center"/>
          </w:tcPr>
          <w:p w14:paraId="621C77F3" w14:textId="77777777" w:rsidR="00D76FCA" w:rsidRDefault="00EC44AC">
            <w:pPr>
              <w:pStyle w:val="BookTable"/>
              <w:spacing w:after="0"/>
            </w:pPr>
            <w:r>
              <w:t>ActAdd /​ ActAddLayer /​ ActInsert</w:t>
            </w:r>
          </w:p>
        </w:tc>
        <w:tc>
          <w:tcPr>
            <w:tcW w:w="4824" w:type="dxa"/>
            <w:shd w:val="clear" w:color="auto" w:fill="FFFFFF"/>
            <w:vAlign w:val="center"/>
          </w:tcPr>
          <w:p w14:paraId="7932858F" w14:textId="77777777" w:rsidR="00D76FCA" w:rsidRDefault="00EC44AC">
            <w:pPr>
              <w:pStyle w:val="BookTable"/>
              <w:spacing w:after="0"/>
            </w:pPr>
            <w:r>
              <w:t>独立オブジェクトをアクティブレイヤーまたは明示した所有者へ追加します。Insert は子インデックスを使い、採用後は文書・履歴が管理します。</w:t>
            </w:r>
          </w:p>
        </w:tc>
      </w:tr>
      <w:tr w:rsidR="00D76FCA" w14:paraId="7D3425CE" w14:textId="77777777">
        <w:trPr>
          <w:cantSplit/>
          <w:jc w:val="center"/>
        </w:trPr>
        <w:tc>
          <w:tcPr>
            <w:tcW w:w="2304" w:type="dxa"/>
            <w:shd w:val="clear" w:color="auto" w:fill="F0F4F7"/>
            <w:vAlign w:val="center"/>
          </w:tcPr>
          <w:p w14:paraId="3F5D1407" w14:textId="77777777" w:rsidR="00D76FCA" w:rsidRDefault="00EC44AC">
            <w:pPr>
              <w:pStyle w:val="BookTable"/>
              <w:spacing w:after="0"/>
            </w:pPr>
            <w:r>
              <w:t>削除・コレクション編集</w:t>
            </w:r>
          </w:p>
        </w:tc>
        <w:tc>
          <w:tcPr>
            <w:tcW w:w="2664" w:type="dxa"/>
            <w:shd w:val="clear" w:color="auto" w:fill="F0F4F7"/>
            <w:vAlign w:val="center"/>
          </w:tcPr>
          <w:p w14:paraId="70D6189F" w14:textId="77777777" w:rsidR="00D76FCA" w:rsidRDefault="00EC44AC">
            <w:pPr>
              <w:pStyle w:val="BookTable"/>
              <w:spacing w:after="0"/>
            </w:pPr>
            <w:r>
              <w:t>ActRemove /​ ActClearChildren /​ ActReplaceChildren</w:t>
            </w:r>
          </w:p>
        </w:tc>
        <w:tc>
          <w:tcPr>
            <w:tcW w:w="4824" w:type="dxa"/>
            <w:shd w:val="clear" w:color="auto" w:fill="F0F4F7"/>
            <w:vAlign w:val="center"/>
          </w:tcPr>
          <w:p w14:paraId="607B81EC" w14:textId="77777777" w:rsidR="00D76FCA" w:rsidRDefault="00EC44AC">
            <w:pPr>
              <w:pStyle w:val="BookTable"/>
              <w:spacing w:after="0"/>
            </w:pPr>
            <w:r>
              <w:t>履歴付きで削除・置換します。out の削除対象も履歴が保持する場合があり、個別に解放しません。</w:t>
            </w:r>
          </w:p>
        </w:tc>
      </w:tr>
      <w:tr w:rsidR="00D76FCA" w14:paraId="6481BE94" w14:textId="77777777">
        <w:trPr>
          <w:cantSplit/>
          <w:jc w:val="center"/>
        </w:trPr>
        <w:tc>
          <w:tcPr>
            <w:tcW w:w="2304" w:type="dxa"/>
            <w:shd w:val="clear" w:color="auto" w:fill="FFFFFF"/>
            <w:vAlign w:val="center"/>
          </w:tcPr>
          <w:p w14:paraId="549B3F54" w14:textId="77777777" w:rsidR="00D76FCA" w:rsidRDefault="00EC44AC">
            <w:pPr>
              <w:pStyle w:val="BookTable"/>
              <w:spacing w:after="0"/>
            </w:pPr>
            <w:r>
              <w:t>ツリー順序ツール</w:t>
            </w:r>
          </w:p>
        </w:tc>
        <w:tc>
          <w:tcPr>
            <w:tcW w:w="2664" w:type="dxa"/>
            <w:shd w:val="clear" w:color="auto" w:fill="FFFFFF"/>
            <w:vAlign w:val="center"/>
          </w:tcPr>
          <w:p w14:paraId="62D95E24" w14:textId="77777777" w:rsidR="00D76FCA" w:rsidRDefault="00EC44AC">
            <w:pPr>
              <w:pStyle w:val="BookTable"/>
              <w:spacing w:after="0"/>
            </w:pPr>
            <w:r>
              <w:t>ActMove /​ ActMoveUp /​ ActMoveDown /​ ActMoveFirst</w:t>
            </w:r>
          </w:p>
        </w:tc>
        <w:tc>
          <w:tcPr>
            <w:tcW w:w="4824" w:type="dxa"/>
            <w:shd w:val="clear" w:color="auto" w:fill="FFFFFF"/>
            <w:vAlign w:val="center"/>
          </w:tcPr>
          <w:p w14:paraId="47FD891B" w14:textId="77777777" w:rsidR="00D76FCA" w:rsidRDefault="00EC44AC">
            <w:pPr>
              <w:pStyle w:val="BookTable"/>
              <w:spacing w:after="0"/>
            </w:pPr>
            <w:r>
              <w:t>XY 位置ではなく子の順序を変えます。加工順にも影響します。ActMove は所有者、範囲、移動先が必要です。</w:t>
            </w:r>
          </w:p>
        </w:tc>
      </w:tr>
      <w:tr w:rsidR="00D76FCA" w14:paraId="74B9325F" w14:textId="77777777">
        <w:trPr>
          <w:cantSplit/>
          <w:jc w:val="center"/>
        </w:trPr>
        <w:tc>
          <w:tcPr>
            <w:tcW w:w="2304" w:type="dxa"/>
            <w:shd w:val="clear" w:color="auto" w:fill="F0F4F7"/>
            <w:vAlign w:val="center"/>
          </w:tcPr>
          <w:p w14:paraId="60791193" w14:textId="77777777" w:rsidR="00D76FCA" w:rsidRDefault="00EC44AC">
            <w:pPr>
              <w:pStyle w:val="BookTable"/>
              <w:spacing w:after="0"/>
            </w:pPr>
            <w:r>
              <w:t>混合・均一グループ</w:t>
            </w:r>
          </w:p>
        </w:tc>
        <w:tc>
          <w:tcPr>
            <w:tcW w:w="2664" w:type="dxa"/>
            <w:shd w:val="clear" w:color="auto" w:fill="F0F4F7"/>
            <w:vAlign w:val="center"/>
          </w:tcPr>
          <w:p w14:paraId="1FA41E21" w14:textId="77777777" w:rsidR="00D76FCA" w:rsidRDefault="00EC44AC">
            <w:pPr>
              <w:pStyle w:val="BookTable"/>
              <w:spacing w:after="0"/>
            </w:pPr>
            <w:r>
              <w:t>ActMixedGroup /​ ActUniformGroup /​ ActUngroup</w:t>
            </w:r>
          </w:p>
        </w:tc>
        <w:tc>
          <w:tcPr>
            <w:tcW w:w="4824" w:type="dxa"/>
            <w:shd w:val="clear" w:color="auto" w:fill="F0F4F7"/>
            <w:vAlign w:val="center"/>
          </w:tcPr>
          <w:p w14:paraId="762496C6" w14:textId="77777777" w:rsidR="00D76FCA" w:rsidRDefault="00EC44AC">
            <w:pPr>
              <w:pStyle w:val="BookTable"/>
              <w:spacing w:after="0"/>
            </w:pPr>
            <w:r>
              <w:t>対応する子をグループ化・解除し、親変換とペン方針を確認します。</w:t>
            </w:r>
          </w:p>
        </w:tc>
      </w:tr>
      <w:tr w:rsidR="00D76FCA" w14:paraId="3B658703" w14:textId="77777777">
        <w:trPr>
          <w:cantSplit/>
          <w:jc w:val="center"/>
        </w:trPr>
        <w:tc>
          <w:tcPr>
            <w:tcW w:w="2304" w:type="dxa"/>
            <w:shd w:val="clear" w:color="auto" w:fill="FFFFFF"/>
            <w:vAlign w:val="center"/>
          </w:tcPr>
          <w:p w14:paraId="7FCE5DDE" w14:textId="77777777" w:rsidR="00D76FCA" w:rsidRDefault="00EC44AC">
            <w:pPr>
              <w:pStyle w:val="BookTable"/>
              <w:keepNext/>
              <w:spacing w:after="0"/>
            </w:pPr>
            <w:r>
              <w:t>ブロックツールバー</w:t>
            </w:r>
          </w:p>
        </w:tc>
        <w:tc>
          <w:tcPr>
            <w:tcW w:w="2664" w:type="dxa"/>
            <w:shd w:val="clear" w:color="auto" w:fill="FFFFFF"/>
            <w:vAlign w:val="center"/>
          </w:tcPr>
          <w:p w14:paraId="2AF41B7D" w14:textId="77777777" w:rsidR="00D76FCA" w:rsidRDefault="00EC44AC">
            <w:pPr>
              <w:pStyle w:val="BookTable"/>
              <w:keepNext/>
              <w:spacing w:after="0"/>
            </w:pPr>
            <w:r>
              <w:t>ActBlock</w:t>
            </w:r>
          </w:p>
        </w:tc>
        <w:tc>
          <w:tcPr>
            <w:tcW w:w="4824" w:type="dxa"/>
            <w:shd w:val="clear" w:color="auto" w:fill="FFFFFF"/>
            <w:vAlign w:val="center"/>
          </w:tcPr>
          <w:p w14:paraId="71CF5E67" w14:textId="77777777" w:rsidR="00D76FCA" w:rsidRDefault="00EC44AC">
            <w:pPr>
              <w:pStyle w:val="BookTable"/>
              <w:keepNext/>
              <w:spacing w:after="0"/>
            </w:pPr>
            <w:r>
              <w:t>選択から再利用ブロックを作り、明確な名前を付けます。</w:t>
            </w:r>
          </w:p>
        </w:tc>
      </w:tr>
      <w:tr w:rsidR="00D76FCA" w14:paraId="5C52618D" w14:textId="77777777">
        <w:trPr>
          <w:cantSplit/>
          <w:jc w:val="center"/>
        </w:trPr>
        <w:tc>
          <w:tcPr>
            <w:tcW w:w="2304" w:type="dxa"/>
            <w:shd w:val="clear" w:color="auto" w:fill="F0F4F7"/>
            <w:vAlign w:val="center"/>
          </w:tcPr>
          <w:p w14:paraId="40F93FA7" w14:textId="77777777" w:rsidR="00D76FCA" w:rsidRDefault="00EC44AC">
            <w:pPr>
              <w:pStyle w:val="BookTable"/>
              <w:spacing w:after="0"/>
            </w:pPr>
            <w:r>
              <w:t>コピー・切取・貼付・配列貼付</w:t>
            </w:r>
          </w:p>
        </w:tc>
        <w:tc>
          <w:tcPr>
            <w:tcW w:w="2664" w:type="dxa"/>
            <w:shd w:val="clear" w:color="auto" w:fill="F0F4F7"/>
            <w:vAlign w:val="center"/>
          </w:tcPr>
          <w:p w14:paraId="350BC109" w14:textId="77777777" w:rsidR="00D76FCA" w:rsidRDefault="00EC44AC">
            <w:pPr>
              <w:pStyle w:val="BookTable"/>
              <w:spacing w:after="0"/>
            </w:pPr>
            <w:r>
              <w:t>ActCopy /​ ActCut /​ ActPaste</w:t>
            </w:r>
          </w:p>
        </w:tc>
        <w:tc>
          <w:tcPr>
            <w:tcW w:w="4824" w:type="dxa"/>
            <w:shd w:val="clear" w:color="auto" w:fill="F0F4F7"/>
            <w:vAlign w:val="center"/>
          </w:tcPr>
          <w:p w14:paraId="1EF9482B" w14:textId="77777777" w:rsidR="00D76FCA" w:rsidRDefault="00EC44AC">
            <w:pPr>
              <w:pStyle w:val="BookTable"/>
              <w:spacing w:after="0"/>
            </w:pPr>
            <w:r>
              <w:t>コピー・切取は現在の選択を使います。貼付は位置または位置配列を受け取り、生成物を返します。</w:t>
            </w:r>
          </w:p>
        </w:tc>
      </w:tr>
    </w:tbl>
    <w:p w14:paraId="5F754672" w14:textId="77777777" w:rsidR="00D76FCA" w:rsidRDefault="00D76FCA">
      <w:pPr>
        <w:spacing w:after="60" w:line="40" w:lineRule="exact"/>
      </w:pPr>
    </w:p>
    <w:p w14:paraId="311C76A8" w14:textId="77777777" w:rsidR="00D76FCA" w:rsidRDefault="00EC44AC">
      <w:pPr>
        <w:pStyle w:val="BookCaption"/>
        <w:keepNext/>
      </w:pPr>
      <w:r>
        <w:lastRenderedPageBreak/>
        <w:t>コード例 5.1  選択をグループ化して UI をグループへ移動</w:t>
      </w:r>
    </w:p>
    <w:p w14:paraId="2C00CC72" w14:textId="77777777" w:rsidR="00D76FCA" w:rsidRDefault="00EC44AC">
      <w:pPr>
        <w:pStyle w:val="BookCode"/>
        <w:keepNext/>
      </w:pPr>
      <w:r>
        <w:t>public static EntityMixedGroup GroupSelection(IDocument document)</w:t>
      </w:r>
    </w:p>
    <w:p w14:paraId="35AFFAD8" w14:textId="77777777" w:rsidR="00D76FCA" w:rsidRDefault="00EC44AC">
      <w:pPr>
        <w:pStyle w:val="BookCode"/>
        <w:keepNext/>
      </w:pPr>
      <w:r>
        <w:t>{</w:t>
      </w:r>
    </w:p>
    <w:p w14:paraId="3B370A9C" w14:textId="77777777" w:rsidR="00D76FCA" w:rsidRDefault="00EC44AC">
      <w:pPr>
        <w:pStyle w:val="BookCode"/>
        <w:keepNext/>
      </w:pPr>
      <w:r>
        <w:t xml:space="preserve">    if (!document.ActMixedGroup(document.Selected, out var group,</w:t>
      </w:r>
    </w:p>
    <w:p w14:paraId="499EC9DA" w14:textId="77777777" w:rsidR="00D76FCA" w:rsidRDefault="00EC44AC">
      <w:pPr>
        <w:pStyle w:val="BookCode"/>
        <w:keepNext/>
      </w:pPr>
      <w:r>
        <w:t xml:space="preserve">            "Part group"))</w:t>
      </w:r>
    </w:p>
    <w:p w14:paraId="6BB29F76" w14:textId="77777777" w:rsidR="00D76FCA" w:rsidRDefault="00EC44AC">
      <w:pPr>
        <w:pStyle w:val="BookCode"/>
        <w:keepNext/>
      </w:pPr>
      <w:r>
        <w:t xml:space="preserve">        throw new InvalidOperationException("Grouping failed.");</w:t>
      </w:r>
    </w:p>
    <w:p w14:paraId="3E9C67F4" w14:textId="77777777" w:rsidR="00D76FCA" w:rsidRDefault="00EC44AC">
      <w:pPr>
        <w:pStyle w:val="BookCode"/>
        <w:keepNext/>
      </w:pPr>
      <w:r>
        <w:t xml:space="preserve">    document.ActSelect(group);</w:t>
      </w:r>
    </w:p>
    <w:p w14:paraId="114CDFAC" w14:textId="77777777" w:rsidR="00D76FCA" w:rsidRDefault="00EC44AC">
      <w:pPr>
        <w:pStyle w:val="BookCode"/>
        <w:keepNext/>
      </w:pPr>
      <w:r>
        <w:t xml:space="preserve">    return group;</w:t>
      </w:r>
    </w:p>
    <w:p w14:paraId="4D2D8FC4" w14:textId="77777777" w:rsidR="00D76FCA" w:rsidRDefault="00EC44AC">
      <w:pPr>
        <w:pStyle w:val="BookCode"/>
        <w:spacing w:after="200"/>
      </w:pPr>
      <w:r>
        <w:t>}</w:t>
      </w:r>
    </w:p>
    <w:p w14:paraId="67F13A93" w14:textId="77777777" w:rsidR="00D76FCA" w:rsidRDefault="00EC44AC">
      <w:pPr>
        <w:pStyle w:val="21"/>
      </w:pPr>
      <w:bookmarkStart w:id="54" w:name="S3_S5_3"/>
      <w:bookmarkStart w:id="55" w:name="_Toc243897881"/>
      <w:r>
        <w:t>5.3  PropertyGrid</w:t>
      </w:r>
      <w:r>
        <w:t>・形状・</w:t>
      </w:r>
      <w:r>
        <w:t xml:space="preserve">Hatch </w:t>
      </w:r>
      <w:r>
        <w:t>編集</w:t>
      </w:r>
      <w:bookmarkEnd w:id="54"/>
      <w:bookmarkEnd w:id="5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D76FCA" w14:paraId="19B4E644" w14:textId="77777777">
        <w:trPr>
          <w:cantSplit/>
          <w:tblHeader/>
          <w:jc w:val="center"/>
        </w:trPr>
        <w:tc>
          <w:tcPr>
            <w:tcW w:w="2304" w:type="dxa"/>
            <w:shd w:val="clear" w:color="auto" w:fill="233C50"/>
            <w:vAlign w:val="center"/>
          </w:tcPr>
          <w:p w14:paraId="2C611A95" w14:textId="77777777" w:rsidR="00D76FCA" w:rsidRDefault="00EC44AC">
            <w:pPr>
              <w:pStyle w:val="BookTable"/>
              <w:keepNext/>
              <w:spacing w:after="0"/>
            </w:pPr>
            <w:r>
              <w:rPr>
                <w:rFonts w:ascii="Calibri" w:hAnsi="Calibri"/>
                <w:b/>
                <w:color w:val="FFFFFF"/>
              </w:rPr>
              <w:t xml:space="preserve">UI </w:t>
            </w:r>
            <w:r>
              <w:rPr>
                <w:rFonts w:ascii="Calibri" w:hAnsi="Calibri"/>
                <w:b/>
                <w:color w:val="FFFFFF"/>
              </w:rPr>
              <w:t>操作</w:t>
            </w:r>
          </w:p>
        </w:tc>
        <w:tc>
          <w:tcPr>
            <w:tcW w:w="2664" w:type="dxa"/>
            <w:shd w:val="clear" w:color="auto" w:fill="233C50"/>
            <w:vAlign w:val="center"/>
          </w:tcPr>
          <w:p w14:paraId="24457F4D" w14:textId="77777777" w:rsidR="00D76FCA" w:rsidRDefault="00EC44AC">
            <w:pPr>
              <w:pStyle w:val="BookTable"/>
              <w:keepNext/>
              <w:spacing w:after="0"/>
            </w:pPr>
            <w:r>
              <w:rPr>
                <w:rFonts w:ascii="Calibri" w:hAnsi="Calibri"/>
                <w:b/>
                <w:color w:val="FFFFFF"/>
              </w:rPr>
              <w:t xml:space="preserve">Act </w:t>
            </w:r>
            <w:r>
              <w:rPr>
                <w:rFonts w:ascii="Calibri" w:hAnsi="Calibri"/>
                <w:b/>
                <w:color w:val="FFFFFF"/>
              </w:rPr>
              <w:t>系列</w:t>
            </w:r>
          </w:p>
        </w:tc>
        <w:tc>
          <w:tcPr>
            <w:tcW w:w="4824" w:type="dxa"/>
            <w:shd w:val="clear" w:color="auto" w:fill="233C50"/>
            <w:vAlign w:val="center"/>
          </w:tcPr>
          <w:p w14:paraId="19317728" w14:textId="77777777" w:rsidR="00D76FCA" w:rsidRDefault="00EC44AC">
            <w:pPr>
              <w:pStyle w:val="BookTable"/>
              <w:keepNext/>
              <w:spacing w:after="0"/>
            </w:pPr>
            <w:r>
              <w:rPr>
                <w:rFonts w:ascii="Calibri" w:hAnsi="Calibri"/>
                <w:b/>
                <w:color w:val="FFFFFF"/>
              </w:rPr>
              <w:t>適用方法</w:t>
            </w:r>
          </w:p>
        </w:tc>
      </w:tr>
      <w:tr w:rsidR="00D76FCA" w14:paraId="6519E41E" w14:textId="77777777">
        <w:trPr>
          <w:cantSplit/>
          <w:jc w:val="center"/>
        </w:trPr>
        <w:tc>
          <w:tcPr>
            <w:tcW w:w="2304" w:type="dxa"/>
            <w:shd w:val="clear" w:color="auto" w:fill="FFFFFF"/>
            <w:vAlign w:val="center"/>
          </w:tcPr>
          <w:p w14:paraId="4BF2830A" w14:textId="77777777" w:rsidR="00D76FCA" w:rsidRDefault="00EC44AC">
            <w:pPr>
              <w:pStyle w:val="BookTable"/>
              <w:spacing w:after="0"/>
            </w:pPr>
            <w:r>
              <w:t>プロパティ値の確定</w:t>
            </w:r>
          </w:p>
        </w:tc>
        <w:tc>
          <w:tcPr>
            <w:tcW w:w="2664" w:type="dxa"/>
            <w:shd w:val="clear" w:color="auto" w:fill="FFFFFF"/>
            <w:vAlign w:val="center"/>
          </w:tcPr>
          <w:p w14:paraId="3199E349" w14:textId="77777777" w:rsidR="00D76FCA" w:rsidRDefault="00EC44AC">
            <w:pPr>
              <w:pStyle w:val="BookTable"/>
              <w:spacing w:after="0"/>
            </w:pPr>
            <w:r>
              <w:t>ActPropertyChanged</w:t>
            </w:r>
          </w:p>
        </w:tc>
        <w:tc>
          <w:tcPr>
            <w:tcW w:w="4824" w:type="dxa"/>
            <w:shd w:val="clear" w:color="auto" w:fill="FFFFFF"/>
            <w:vAlign w:val="center"/>
          </w:tcPr>
          <w:p w14:paraId="77B13A63" w14:textId="77777777" w:rsidR="00D76FCA" w:rsidRDefault="00EC44AC">
            <w:pPr>
              <w:pStyle w:val="BookTable"/>
              <w:spacing w:after="0"/>
            </w:pPr>
            <w:r>
              <w:t>名前と新値を渡します。UI が既に代入した場合は、保存した実際の旧値を old/​new オーバーロードへ渡します。</w:t>
            </w:r>
          </w:p>
        </w:tc>
      </w:tr>
      <w:tr w:rsidR="00D76FCA" w14:paraId="57230914" w14:textId="77777777">
        <w:trPr>
          <w:cantSplit/>
          <w:jc w:val="center"/>
        </w:trPr>
        <w:tc>
          <w:tcPr>
            <w:tcW w:w="2304" w:type="dxa"/>
            <w:shd w:val="clear" w:color="auto" w:fill="F0F4F7"/>
            <w:vAlign w:val="center"/>
          </w:tcPr>
          <w:p w14:paraId="2D51525A" w14:textId="77777777" w:rsidR="00D76FCA" w:rsidRDefault="00EC44AC">
            <w:pPr>
              <w:pStyle w:val="BookTable"/>
              <w:spacing w:after="0"/>
            </w:pPr>
            <w:r>
              <w:t>移動・回転・拡縮</w:t>
            </w:r>
          </w:p>
        </w:tc>
        <w:tc>
          <w:tcPr>
            <w:tcW w:w="2664" w:type="dxa"/>
            <w:shd w:val="clear" w:color="auto" w:fill="F0F4F7"/>
            <w:vAlign w:val="center"/>
          </w:tcPr>
          <w:p w14:paraId="23D11F6A" w14:textId="77777777" w:rsidR="00D76FCA" w:rsidRDefault="00EC44AC">
            <w:pPr>
              <w:pStyle w:val="BookTable"/>
              <w:spacing w:after="0"/>
            </w:pPr>
            <w:r>
              <w:t>ActTranslate /​ ActRotate /​ ActScale</w:t>
            </w:r>
          </w:p>
        </w:tc>
        <w:tc>
          <w:tcPr>
            <w:tcW w:w="4824" w:type="dxa"/>
            <w:shd w:val="clear" w:color="auto" w:fill="F0F4F7"/>
            <w:vAlign w:val="center"/>
          </w:tcPr>
          <w:p w14:paraId="28AEDB62" w14:textId="77777777" w:rsidR="00D76FCA" w:rsidRDefault="00EC44AC">
            <w:pPr>
              <w:pStyle w:val="BookTable"/>
              <w:spacing w:after="0"/>
            </w:pPr>
            <w:r>
              <w:t>それぞれ mm、角度差、正の倍率を使い、Undo/​Redo に記録されます。</w:t>
            </w:r>
          </w:p>
        </w:tc>
      </w:tr>
      <w:tr w:rsidR="00D76FCA" w14:paraId="72A4434E" w14:textId="77777777">
        <w:trPr>
          <w:cantSplit/>
          <w:jc w:val="center"/>
        </w:trPr>
        <w:tc>
          <w:tcPr>
            <w:tcW w:w="2304" w:type="dxa"/>
            <w:shd w:val="clear" w:color="auto" w:fill="FFFFFF"/>
            <w:vAlign w:val="center"/>
          </w:tcPr>
          <w:p w14:paraId="7620333B" w14:textId="77777777" w:rsidR="00D76FCA" w:rsidRDefault="00EC44AC">
            <w:pPr>
              <w:pStyle w:val="BookTable"/>
              <w:spacing w:after="0"/>
            </w:pPr>
            <w:r>
              <w:t>整列ツールバー</w:t>
            </w:r>
          </w:p>
        </w:tc>
        <w:tc>
          <w:tcPr>
            <w:tcW w:w="2664" w:type="dxa"/>
            <w:shd w:val="clear" w:color="auto" w:fill="FFFFFF"/>
            <w:vAlign w:val="center"/>
          </w:tcPr>
          <w:p w14:paraId="4C5A5F03" w14:textId="77777777" w:rsidR="00D76FCA" w:rsidRDefault="00EC44AC">
            <w:pPr>
              <w:pStyle w:val="BookTable"/>
              <w:spacing w:after="0"/>
            </w:pPr>
            <w:r>
              <w:t>ActAlignTo</w:t>
            </w:r>
          </w:p>
        </w:tc>
        <w:tc>
          <w:tcPr>
            <w:tcW w:w="4824" w:type="dxa"/>
            <w:shd w:val="clear" w:color="auto" w:fill="FFFFFF"/>
            <w:vAlign w:val="center"/>
          </w:tcPr>
          <w:p w14:paraId="41FBC43E" w14:textId="77777777" w:rsidR="00D76FCA" w:rsidRDefault="00EC44AC">
            <w:pPr>
              <w:pStyle w:val="BookTable"/>
              <w:spacing w:after="0"/>
            </w:pPr>
            <w:r>
              <w:t>目標点または AlignAnchors を選びます。整列命令と永続属性 AlignmentXY は別です。</w:t>
            </w:r>
          </w:p>
        </w:tc>
      </w:tr>
      <w:tr w:rsidR="00D76FCA" w14:paraId="71E7E0D3" w14:textId="77777777">
        <w:trPr>
          <w:cantSplit/>
          <w:jc w:val="center"/>
        </w:trPr>
        <w:tc>
          <w:tcPr>
            <w:tcW w:w="2304" w:type="dxa"/>
            <w:shd w:val="clear" w:color="auto" w:fill="F0F4F7"/>
            <w:vAlign w:val="center"/>
          </w:tcPr>
          <w:p w14:paraId="22B6FDCD" w14:textId="77777777" w:rsidR="00D76FCA" w:rsidRDefault="00EC44AC">
            <w:pPr>
              <w:pStyle w:val="BookTable"/>
              <w:spacing w:after="0"/>
            </w:pPr>
            <w:r>
              <w:t>Hatch コレクション編集器</w:t>
            </w:r>
          </w:p>
        </w:tc>
        <w:tc>
          <w:tcPr>
            <w:tcW w:w="2664" w:type="dxa"/>
            <w:shd w:val="clear" w:color="auto" w:fill="F0F4F7"/>
            <w:vAlign w:val="center"/>
          </w:tcPr>
          <w:p w14:paraId="61335BB1" w14:textId="77777777" w:rsidR="00D76FCA" w:rsidRDefault="00EC44AC">
            <w:pPr>
              <w:pStyle w:val="BookTable"/>
              <w:spacing w:after="0"/>
            </w:pPr>
            <w:r>
              <w:t>ActAddHatch /​ ActAddHatches /​ ActInsertHatch</w:t>
            </w:r>
          </w:p>
        </w:tc>
        <w:tc>
          <w:tcPr>
            <w:tcW w:w="4824" w:type="dxa"/>
            <w:shd w:val="clear" w:color="auto" w:fill="F0F4F7"/>
            <w:vAlign w:val="center"/>
          </w:tcPr>
          <w:p w14:paraId="0A517450" w14:textId="77777777" w:rsidR="00D76FCA" w:rsidRDefault="00EC44AC">
            <w:pPr>
              <w:pStyle w:val="BookTable"/>
              <w:spacing w:after="0"/>
            </w:pPr>
            <w:r>
              <w:t>文書内の IHatchable に定義を追加します。直接 AddHatch は追加前の構成時だけに使います。</w:t>
            </w:r>
          </w:p>
        </w:tc>
      </w:tr>
      <w:tr w:rsidR="00D76FCA" w14:paraId="46F325A9" w14:textId="77777777">
        <w:trPr>
          <w:cantSplit/>
          <w:jc w:val="center"/>
        </w:trPr>
        <w:tc>
          <w:tcPr>
            <w:tcW w:w="2304" w:type="dxa"/>
            <w:shd w:val="clear" w:color="auto" w:fill="FFFFFF"/>
            <w:vAlign w:val="center"/>
          </w:tcPr>
          <w:p w14:paraId="67A8EE98" w14:textId="77777777" w:rsidR="00D76FCA" w:rsidRDefault="00EC44AC">
            <w:pPr>
              <w:pStyle w:val="BookTable"/>
              <w:keepNext/>
              <w:spacing w:after="0"/>
            </w:pPr>
            <w:r>
              <w:t>Hatch 削除・移動・適用</w:t>
            </w:r>
          </w:p>
        </w:tc>
        <w:tc>
          <w:tcPr>
            <w:tcW w:w="2664" w:type="dxa"/>
            <w:shd w:val="clear" w:color="auto" w:fill="FFFFFF"/>
            <w:vAlign w:val="center"/>
          </w:tcPr>
          <w:p w14:paraId="56D62571" w14:textId="77777777" w:rsidR="00D76FCA" w:rsidRDefault="00EC44AC">
            <w:pPr>
              <w:pStyle w:val="BookTable"/>
              <w:keepNext/>
              <w:spacing w:after="0"/>
            </w:pPr>
            <w:r>
              <w:t>ActRemoveHatch /​ ActRemoveHatches /​ ActMoveHatches /​ ActReplaceHatches /​ ActHatchClear</w:t>
            </w:r>
          </w:p>
        </w:tc>
        <w:tc>
          <w:tcPr>
            <w:tcW w:w="4824" w:type="dxa"/>
            <w:shd w:val="clear" w:color="auto" w:fill="FFFFFF"/>
            <w:vAlign w:val="center"/>
          </w:tcPr>
          <w:p w14:paraId="7067534A" w14:textId="77777777" w:rsidR="00D76FCA" w:rsidRDefault="00EC44AC">
            <w:pPr>
              <w:pStyle w:val="BookTable"/>
              <w:keepNext/>
              <w:spacing w:after="0"/>
            </w:pPr>
            <w:r>
              <w:t>定義の順序と内容を同じ文書経路で編集します。履歴が保持する Hatch は解放しません。</w:t>
            </w:r>
          </w:p>
        </w:tc>
      </w:tr>
      <w:tr w:rsidR="00D76FCA" w14:paraId="5B1EE6A4" w14:textId="77777777">
        <w:trPr>
          <w:cantSplit/>
          <w:jc w:val="center"/>
        </w:trPr>
        <w:tc>
          <w:tcPr>
            <w:tcW w:w="2304" w:type="dxa"/>
            <w:shd w:val="clear" w:color="auto" w:fill="F0F4F7"/>
            <w:vAlign w:val="center"/>
          </w:tcPr>
          <w:p w14:paraId="78F88DE5" w14:textId="77777777" w:rsidR="00D76FCA" w:rsidRDefault="00EC44AC">
            <w:pPr>
              <w:pStyle w:val="BookTable"/>
              <w:spacing w:after="0"/>
            </w:pPr>
            <w:r>
              <w:t>経路反転命令</w:t>
            </w:r>
          </w:p>
        </w:tc>
        <w:tc>
          <w:tcPr>
            <w:tcW w:w="2664" w:type="dxa"/>
            <w:shd w:val="clear" w:color="auto" w:fill="F0F4F7"/>
            <w:vAlign w:val="center"/>
          </w:tcPr>
          <w:p w14:paraId="726891A9" w14:textId="77777777" w:rsidR="00D76FCA" w:rsidRDefault="00EC44AC">
            <w:pPr>
              <w:pStyle w:val="BookTable"/>
              <w:spacing w:after="0"/>
            </w:pPr>
            <w:r>
              <w:t>ActReverse</w:t>
            </w:r>
          </w:p>
        </w:tc>
        <w:tc>
          <w:tcPr>
            <w:tcW w:w="4824" w:type="dxa"/>
            <w:shd w:val="clear" w:color="auto" w:fill="F0F4F7"/>
            <w:vAlign w:val="center"/>
          </w:tcPr>
          <w:p w14:paraId="30A8E9D2" w14:textId="77777777" w:rsidR="00D76FCA" w:rsidRDefault="00EC44AC">
            <w:pPr>
              <w:pStyle w:val="BookTable"/>
              <w:spacing w:after="0"/>
            </w:pPr>
            <w:r>
              <w:t>IReversable が必要です。元経路を反転しますが、不正な輪郭を修復しません。</w:t>
            </w:r>
          </w:p>
        </w:tc>
      </w:tr>
    </w:tbl>
    <w:p w14:paraId="4B831B1D" w14:textId="77777777" w:rsidR="00D76FCA" w:rsidRDefault="00D76FCA">
      <w:pPr>
        <w:spacing w:after="60" w:line="40" w:lineRule="exact"/>
      </w:pPr>
    </w:p>
    <w:p w14:paraId="7FB3F2D6" w14:textId="77777777" w:rsidR="00D76FCA" w:rsidRDefault="00EC44AC">
      <w:pPr>
        <w:pStyle w:val="BookCaption"/>
        <w:keepNext/>
      </w:pPr>
      <w:r>
        <w:t>コード例 5.2  文書所有のオブジェクトに Hatch を追加</w:t>
      </w:r>
    </w:p>
    <w:p w14:paraId="3577EAA3" w14:textId="77777777" w:rsidR="00D76FCA" w:rsidRDefault="00EC44AC">
      <w:pPr>
        <w:pStyle w:val="BookCode"/>
        <w:keepNext/>
      </w:pPr>
      <w:r>
        <w:t>public static bool AddLiveHatch(IDocument document, IEntity entity)</w:t>
      </w:r>
    </w:p>
    <w:p w14:paraId="54714276" w14:textId="77777777" w:rsidR="00D76FCA" w:rsidRDefault="00EC44AC">
      <w:pPr>
        <w:pStyle w:val="BookCode"/>
        <w:keepNext/>
      </w:pPr>
      <w:r>
        <w:t>{</w:t>
      </w:r>
    </w:p>
    <w:p w14:paraId="180F7B24" w14:textId="77777777" w:rsidR="00D76FCA" w:rsidRDefault="00EC44AC">
      <w:pPr>
        <w:pStyle w:val="BookCode"/>
        <w:keepNext/>
      </w:pPr>
      <w:r>
        <w:t xml:space="preserve">    var hatch = HatchFactory.CreateLine(45, 0.25);</w:t>
      </w:r>
    </w:p>
    <w:p w14:paraId="24F3D87D" w14:textId="77777777" w:rsidR="00D76FCA" w:rsidRDefault="00EC44AC">
      <w:pPr>
        <w:pStyle w:val="BookCode"/>
        <w:keepNext/>
      </w:pPr>
      <w:r>
        <w:t xml:space="preserve">    return document.ActAddHatch(entity, hatch);</w:t>
      </w:r>
    </w:p>
    <w:p w14:paraId="39C50708" w14:textId="77777777" w:rsidR="00D76FCA" w:rsidRDefault="00EC44AC">
      <w:pPr>
        <w:pStyle w:val="BookCode"/>
        <w:spacing w:after="200"/>
      </w:pPr>
      <w:r>
        <w:t>}</w:t>
      </w:r>
    </w:p>
    <w:p w14:paraId="56AB8CA8" w14:textId="77777777" w:rsidR="00D76FCA" w:rsidRDefault="00EC44AC">
      <w:pPr>
        <w:keepNext/>
        <w:spacing w:before="160" w:after="0" w:line="240" w:lineRule="auto"/>
        <w:jc w:val="center"/>
      </w:pPr>
      <w:r>
        <w:rPr>
          <w:noProof/>
        </w:rPr>
        <w:lastRenderedPageBreak/>
        <w:drawing>
          <wp:inline distT="0" distB="0" distL="0" distR="0" wp14:anchorId="15C8A223" wp14:editId="4D00D8EE">
            <wp:extent cx="6035040" cy="4536298"/>
            <wp:effectExtent l="0" t="0" r="0" b="0"/>
            <wp:docPr id="4" name="Picture 4" descr="Hatches コレクションは Hatch Action 系列の UI で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tch-pair.png"/>
                    <pic:cNvPicPr/>
                  </pic:nvPicPr>
                  <pic:blipFill>
                    <a:blip r:embed="rId13"/>
                    <a:stretch>
                      <a:fillRect/>
                    </a:stretch>
                  </pic:blipFill>
                  <pic:spPr>
                    <a:xfrm>
                      <a:off x="0" y="0"/>
                      <a:ext cx="6035040" cy="4536298"/>
                    </a:xfrm>
                    <a:prstGeom prst="rect">
                      <a:avLst/>
                    </a:prstGeom>
                  </pic:spPr>
                </pic:pic>
              </a:graphicData>
            </a:graphic>
          </wp:inline>
        </w:drawing>
      </w:r>
    </w:p>
    <w:p w14:paraId="0E3FDF34" w14:textId="77777777" w:rsidR="00D76FCA" w:rsidRDefault="00EC44AC">
      <w:pPr>
        <w:pStyle w:val="BookCaption"/>
      </w:pPr>
      <w:r>
        <w:t>図 5.2  Hatches コレクションは Hatch Action 系列の UI です</w:t>
      </w:r>
    </w:p>
    <w:p w14:paraId="43627D05" w14:textId="77777777" w:rsidR="00D76FCA" w:rsidRDefault="00EC44AC">
      <w:pPr>
        <w:pStyle w:val="21"/>
      </w:pPr>
      <w:bookmarkStart w:id="56" w:name="S3_S5_4"/>
      <w:bookmarkStart w:id="57" w:name="_Toc243897882"/>
      <w:r>
        <w:t xml:space="preserve">5.4  </w:t>
      </w:r>
      <w:r>
        <w:t>形状準備とシミュレーション</w:t>
      </w:r>
      <w:bookmarkEnd w:id="56"/>
      <w:bookmarkEnd w:id="57"/>
    </w:p>
    <w:p w14:paraId="34630C52" w14:textId="77777777" w:rsidR="00D76FCA" w:rsidRDefault="00EC44AC">
      <w:r>
        <w:t>1. 表面の点を抽出します。ActPointCloud は指定方向の頂点を抽出し、ActGridCloud は mm 単位の XY 格子で表面交点と法線を取得します。</w:t>
      </w:r>
    </w:p>
    <w:p w14:paraId="56DC8805" w14:textId="77777777" w:rsidR="00D76FCA" w:rsidRDefault="00EC44AC">
      <w:r>
        <w:t>2. 結果データを使います。補正に合う座標系と間隔を選びます。抽出だけでは文書オブジェクトの追加や補正ファイルの適用は行われず、結果を文書へ入れる際は ActAdd を使います。</w:t>
      </w:r>
    </w:p>
    <w:p w14:paraId="655B06AC" w14:textId="77777777" w:rsidR="00D76FCA" w:rsidRDefault="00EC44AC">
      <w:r>
        <w:t>3. 再生成済みの三角形モデルと、呼び出しスレッドで現在有効な OpenGL 4.3 以上のコンテキストが必要です。通常表示の OpenGL 3.3 だけでは点群抽出はできません。</w:t>
      </w:r>
    </w:p>
    <w:p w14:paraId="701BF309" w14:textId="77777777" w:rsidR="00D76FCA" w:rsidRDefault="00EC44AC">
      <w:r>
        <w:t>所有するエディターと描画コンテキストの経路で呼び出します。Task.Run は必要なコンテキストを作成しません。戻り値が true か確認してから点を使用します。 抽出から補正ファイルの生成までの画面操作は</w:t>
      </w:r>
      <w:hyperlink w:anchor="S3_S24_9" w:history="1">
        <w:r>
          <w:rPr>
            <w:color w:val="246B91"/>
            <w:u w:val="single"/>
          </w:rPr>
          <w:t>24.9  点群による自由曲面の焦点補正</w:t>
        </w:r>
      </w:hyperlink>
      <w:r>
        <w:t>を参照してください。</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D76FCA" w14:paraId="42CA4023" w14:textId="77777777">
        <w:trPr>
          <w:cantSplit/>
          <w:tblHeader/>
          <w:jc w:val="center"/>
        </w:trPr>
        <w:tc>
          <w:tcPr>
            <w:tcW w:w="2304" w:type="dxa"/>
            <w:shd w:val="clear" w:color="auto" w:fill="233C50"/>
            <w:vAlign w:val="center"/>
          </w:tcPr>
          <w:p w14:paraId="7B479874" w14:textId="77777777" w:rsidR="00D76FCA" w:rsidRDefault="00EC44AC">
            <w:pPr>
              <w:pStyle w:val="BookTable"/>
              <w:keepNext/>
              <w:spacing w:after="0"/>
            </w:pPr>
            <w:r>
              <w:rPr>
                <w:rFonts w:ascii="Calibri" w:hAnsi="Calibri"/>
                <w:b/>
                <w:color w:val="FFFFFF"/>
              </w:rPr>
              <w:t xml:space="preserve">UI </w:t>
            </w:r>
            <w:r>
              <w:rPr>
                <w:rFonts w:ascii="Calibri" w:hAnsi="Calibri"/>
                <w:b/>
                <w:color w:val="FFFFFF"/>
              </w:rPr>
              <w:t>の入口</w:t>
            </w:r>
          </w:p>
        </w:tc>
        <w:tc>
          <w:tcPr>
            <w:tcW w:w="2664" w:type="dxa"/>
            <w:shd w:val="clear" w:color="auto" w:fill="233C50"/>
            <w:vAlign w:val="center"/>
          </w:tcPr>
          <w:p w14:paraId="04B08178" w14:textId="77777777" w:rsidR="00D76FCA" w:rsidRDefault="00EC44AC">
            <w:pPr>
              <w:pStyle w:val="BookTable"/>
              <w:keepNext/>
              <w:spacing w:after="0"/>
            </w:pPr>
            <w:r>
              <w:rPr>
                <w:rFonts w:ascii="Calibri" w:hAnsi="Calibri"/>
                <w:b/>
                <w:color w:val="FFFFFF"/>
              </w:rPr>
              <w:t xml:space="preserve">Act </w:t>
            </w:r>
            <w:r>
              <w:rPr>
                <w:rFonts w:ascii="Calibri" w:hAnsi="Calibri"/>
                <w:b/>
                <w:color w:val="FFFFFF"/>
              </w:rPr>
              <w:t>系列</w:t>
            </w:r>
          </w:p>
        </w:tc>
        <w:tc>
          <w:tcPr>
            <w:tcW w:w="4824" w:type="dxa"/>
            <w:shd w:val="clear" w:color="auto" w:fill="233C50"/>
            <w:vAlign w:val="center"/>
          </w:tcPr>
          <w:p w14:paraId="02639EA8" w14:textId="77777777" w:rsidR="00D76FCA" w:rsidRDefault="00EC44AC">
            <w:pPr>
              <w:pStyle w:val="BookTable"/>
              <w:keepNext/>
              <w:spacing w:after="0"/>
            </w:pPr>
            <w:r>
              <w:rPr>
                <w:rFonts w:ascii="Calibri" w:hAnsi="Calibri"/>
                <w:b/>
                <w:color w:val="FFFFFF"/>
              </w:rPr>
              <w:t>結果と注意点</w:t>
            </w:r>
          </w:p>
        </w:tc>
      </w:tr>
      <w:tr w:rsidR="00D76FCA" w14:paraId="561FA6E6" w14:textId="77777777">
        <w:trPr>
          <w:cantSplit/>
          <w:jc w:val="center"/>
        </w:trPr>
        <w:tc>
          <w:tcPr>
            <w:tcW w:w="2304" w:type="dxa"/>
            <w:shd w:val="clear" w:color="auto" w:fill="FFFFFF"/>
            <w:vAlign w:val="center"/>
          </w:tcPr>
          <w:p w14:paraId="640B65E4" w14:textId="77777777" w:rsidR="00D76FCA" w:rsidRDefault="00EC44AC">
            <w:pPr>
              <w:pStyle w:val="BookTable"/>
              <w:spacing w:after="0"/>
            </w:pPr>
            <w:r>
              <w:t>クリッピング</w:t>
            </w:r>
          </w:p>
        </w:tc>
        <w:tc>
          <w:tcPr>
            <w:tcW w:w="2664" w:type="dxa"/>
            <w:shd w:val="clear" w:color="auto" w:fill="FFFFFF"/>
            <w:vAlign w:val="center"/>
          </w:tcPr>
          <w:p w14:paraId="2450D13E" w14:textId="77777777" w:rsidR="00D76FCA" w:rsidRDefault="00EC44AC">
            <w:pPr>
              <w:pStyle w:val="BookTable"/>
              <w:spacing w:after="0"/>
            </w:pPr>
            <w:r>
              <w:t>ActClip</w:t>
            </w:r>
          </w:p>
        </w:tc>
        <w:tc>
          <w:tcPr>
            <w:tcW w:w="4824" w:type="dxa"/>
            <w:shd w:val="clear" w:color="auto" w:fill="FFFFFF"/>
            <w:vAlign w:val="center"/>
          </w:tcPr>
          <w:p w14:paraId="4B780333" w14:textId="77777777" w:rsidR="00D76FCA" w:rsidRDefault="00EC44AC">
            <w:pPr>
              <w:pStyle w:val="BookTable"/>
              <w:spacing w:after="0"/>
            </w:pPr>
            <w:r>
              <w:t>ワールド範囲で選択をクリップします。isRemove は結果を生成した元対象を削除します。Paths・ClosedRegions を明示します。</w:t>
            </w:r>
          </w:p>
        </w:tc>
      </w:tr>
      <w:tr w:rsidR="00D76FCA" w14:paraId="5EFAEEC9" w14:textId="77777777">
        <w:trPr>
          <w:cantSplit/>
          <w:jc w:val="center"/>
        </w:trPr>
        <w:tc>
          <w:tcPr>
            <w:tcW w:w="2304" w:type="dxa"/>
            <w:shd w:val="clear" w:color="auto" w:fill="F0F4F7"/>
            <w:vAlign w:val="center"/>
          </w:tcPr>
          <w:p w14:paraId="1752AA90" w14:textId="77777777" w:rsidR="00D76FCA" w:rsidRDefault="00EC44AC">
            <w:pPr>
              <w:pStyle w:val="BookTable"/>
              <w:spacing w:after="0"/>
            </w:pPr>
            <w:r>
              <w:lastRenderedPageBreak/>
              <w:t>Expand ダイアログ</w:t>
            </w:r>
          </w:p>
        </w:tc>
        <w:tc>
          <w:tcPr>
            <w:tcW w:w="2664" w:type="dxa"/>
            <w:shd w:val="clear" w:color="auto" w:fill="F0F4F7"/>
            <w:vAlign w:val="center"/>
          </w:tcPr>
          <w:p w14:paraId="59660418" w14:textId="77777777" w:rsidR="00D76FCA" w:rsidRDefault="00EC44AC">
            <w:pPr>
              <w:pStyle w:val="BookTable"/>
              <w:spacing w:after="0"/>
            </w:pPr>
            <w:r>
              <w:t>ActExpand</w:t>
            </w:r>
          </w:p>
        </w:tc>
        <w:tc>
          <w:tcPr>
            <w:tcW w:w="4824" w:type="dxa"/>
            <w:shd w:val="clear" w:color="auto" w:fill="F0F4F7"/>
            <w:vAlign w:val="center"/>
          </w:tcPr>
          <w:p w14:paraId="39B7E5E2" w14:textId="77777777" w:rsidR="00D76FCA" w:rsidRDefault="00EC44AC">
            <w:pPr>
              <w:pStyle w:val="BookTable"/>
              <w:spacing w:after="0"/>
            </w:pPr>
            <w:r>
              <w:t>IHatchable のオフセットは mm。正で拡張、負で縮小し、混合グループを返します。</w:t>
            </w:r>
          </w:p>
        </w:tc>
      </w:tr>
      <w:tr w:rsidR="00D76FCA" w14:paraId="5287113C" w14:textId="77777777">
        <w:trPr>
          <w:cantSplit/>
          <w:jc w:val="center"/>
        </w:trPr>
        <w:tc>
          <w:tcPr>
            <w:tcW w:w="2304" w:type="dxa"/>
            <w:shd w:val="clear" w:color="auto" w:fill="FFFFFF"/>
            <w:vAlign w:val="center"/>
          </w:tcPr>
          <w:p w14:paraId="5BA76D22" w14:textId="77777777" w:rsidR="00D76FCA" w:rsidRDefault="00EC44AC">
            <w:pPr>
              <w:pStyle w:val="BookTable"/>
              <w:spacing w:after="0"/>
            </w:pPr>
            <w:r>
              <w:t>メッシュ Slice 命令</w:t>
            </w:r>
          </w:p>
        </w:tc>
        <w:tc>
          <w:tcPr>
            <w:tcW w:w="2664" w:type="dxa"/>
            <w:shd w:val="clear" w:color="auto" w:fill="FFFFFF"/>
            <w:vAlign w:val="center"/>
          </w:tcPr>
          <w:p w14:paraId="4112A292" w14:textId="77777777" w:rsidR="00D76FCA" w:rsidRDefault="00EC44AC">
            <w:pPr>
              <w:pStyle w:val="BookTable"/>
              <w:spacing w:after="0"/>
            </w:pPr>
            <w:r>
              <w:t>ActSlice</w:t>
            </w:r>
          </w:p>
        </w:tc>
        <w:tc>
          <w:tcPr>
            <w:tcW w:w="4824" w:type="dxa"/>
            <w:shd w:val="clear" w:color="auto" w:fill="FFFFFF"/>
            <w:vAlign w:val="center"/>
          </w:tcPr>
          <w:p w14:paraId="02F38021" w14:textId="77777777" w:rsidR="00D76FCA" w:rsidRDefault="00EC44AC">
            <w:pPr>
              <w:pStyle w:val="BookTable"/>
              <w:spacing w:after="0"/>
            </w:pPr>
            <w:r>
              <w:t>mm 単位の高さ z で断面を作成します。輪郭を閉曲線にまとめることで、内部の塗りつぶしとなるハッチを適用できます。</w:t>
            </w:r>
          </w:p>
        </w:tc>
      </w:tr>
      <w:tr w:rsidR="00D76FCA" w14:paraId="33EA9CA8" w14:textId="77777777">
        <w:trPr>
          <w:cantSplit/>
          <w:jc w:val="center"/>
        </w:trPr>
        <w:tc>
          <w:tcPr>
            <w:tcW w:w="2304" w:type="dxa"/>
            <w:shd w:val="clear" w:color="auto" w:fill="F0F4F7"/>
            <w:vAlign w:val="center"/>
          </w:tcPr>
          <w:p w14:paraId="22ACFAD3" w14:textId="77777777" w:rsidR="00D76FCA" w:rsidRDefault="00EC44AC">
            <w:pPr>
              <w:pStyle w:val="BookTable"/>
              <w:spacing w:after="0"/>
            </w:pPr>
            <w:r>
              <w:t>点群・格子点ツール</w:t>
            </w:r>
          </w:p>
        </w:tc>
        <w:tc>
          <w:tcPr>
            <w:tcW w:w="2664" w:type="dxa"/>
            <w:shd w:val="clear" w:color="auto" w:fill="F0F4F7"/>
            <w:vAlign w:val="center"/>
          </w:tcPr>
          <w:p w14:paraId="611F3AD4" w14:textId="77777777" w:rsidR="00D76FCA" w:rsidRDefault="00EC44AC">
            <w:pPr>
              <w:pStyle w:val="BookTable"/>
              <w:spacing w:after="0"/>
            </w:pPr>
            <w:r>
              <w:t>ActPointCloud /​ ActGridCloud</w:t>
            </w:r>
          </w:p>
        </w:tc>
        <w:tc>
          <w:tcPr>
            <w:tcW w:w="4824" w:type="dxa"/>
            <w:shd w:val="clear" w:color="auto" w:fill="F0F4F7"/>
            <w:vAlign w:val="center"/>
          </w:tcPr>
          <w:p w14:paraId="0620D07A" w14:textId="77777777" w:rsidR="00D76FCA" w:rsidRDefault="00EC44AC">
            <w:pPr>
              <w:pStyle w:val="BookTable"/>
              <w:spacing w:after="0"/>
            </w:pPr>
            <w:r>
              <w:t>表面頂点を抽出して点群を構成し、3D スキャナーの補正に利用できます。</w:t>
            </w:r>
          </w:p>
        </w:tc>
      </w:tr>
      <w:tr w:rsidR="00D76FCA" w14:paraId="33ECCE58" w14:textId="77777777">
        <w:trPr>
          <w:cantSplit/>
          <w:jc w:val="center"/>
        </w:trPr>
        <w:tc>
          <w:tcPr>
            <w:tcW w:w="2304" w:type="dxa"/>
            <w:shd w:val="clear" w:color="auto" w:fill="FFFFFF"/>
            <w:vAlign w:val="center"/>
          </w:tcPr>
          <w:p w14:paraId="4A88A5AF" w14:textId="77777777" w:rsidR="00D76FCA" w:rsidRDefault="00EC44AC">
            <w:pPr>
              <w:pStyle w:val="BookTable"/>
              <w:keepNext/>
              <w:spacing w:after="0"/>
            </w:pPr>
            <w:r>
              <w:t>シミュレーション制御</w:t>
            </w:r>
          </w:p>
        </w:tc>
        <w:tc>
          <w:tcPr>
            <w:tcW w:w="2664" w:type="dxa"/>
            <w:shd w:val="clear" w:color="auto" w:fill="FFFFFF"/>
            <w:vAlign w:val="center"/>
          </w:tcPr>
          <w:p w14:paraId="7748FD71" w14:textId="77777777" w:rsidR="00D76FCA" w:rsidRDefault="00EC44AC">
            <w:pPr>
              <w:pStyle w:val="BookTable"/>
              <w:keepNext/>
              <w:spacing w:after="0"/>
            </w:pPr>
            <w:r>
              <w:t>ActSimulateStart /​ ActSimulateStop</w:t>
            </w:r>
          </w:p>
        </w:tc>
        <w:tc>
          <w:tcPr>
            <w:tcW w:w="4824" w:type="dxa"/>
            <w:shd w:val="clear" w:color="auto" w:fill="FFFFFF"/>
            <w:vAlign w:val="center"/>
          </w:tcPr>
          <w:p w14:paraId="462FD435" w14:textId="77777777" w:rsidR="00D76FCA" w:rsidRDefault="00EC44AC">
            <w:pPr>
              <w:pStyle w:val="BookTable"/>
              <w:keepNext/>
              <w:spacing w:after="0"/>
            </w:pPr>
            <w:r>
              <w:t>対象範囲・ビューの表示専用シミュレーションを待ちます。Marker.​Start や実出力とは別です。</w:t>
            </w:r>
          </w:p>
        </w:tc>
      </w:tr>
      <w:tr w:rsidR="00D76FCA" w14:paraId="38B39F9A" w14:textId="77777777">
        <w:trPr>
          <w:cantSplit/>
          <w:jc w:val="center"/>
        </w:trPr>
        <w:tc>
          <w:tcPr>
            <w:tcW w:w="2304" w:type="dxa"/>
            <w:shd w:val="clear" w:color="auto" w:fill="F0F4F7"/>
            <w:vAlign w:val="center"/>
          </w:tcPr>
          <w:p w14:paraId="1EB4DEB0" w14:textId="77777777" w:rsidR="00D76FCA" w:rsidRDefault="00EC44AC">
            <w:pPr>
              <w:pStyle w:val="BookTable"/>
              <w:spacing w:after="0"/>
            </w:pPr>
            <w:r>
              <w:t>独自アプリケーション命令</w:t>
            </w:r>
          </w:p>
        </w:tc>
        <w:tc>
          <w:tcPr>
            <w:tcW w:w="2664" w:type="dxa"/>
            <w:shd w:val="clear" w:color="auto" w:fill="F0F4F7"/>
            <w:vAlign w:val="center"/>
          </w:tcPr>
          <w:p w14:paraId="1BCFBBD0" w14:textId="77777777" w:rsidR="00D76FCA" w:rsidRDefault="00EC44AC">
            <w:pPr>
              <w:pStyle w:val="BookTable"/>
              <w:spacing w:after="0"/>
            </w:pPr>
            <w:r>
              <w:t>ActExecute(IUnReDo)</w:t>
            </w:r>
          </w:p>
        </w:tc>
        <w:tc>
          <w:tcPr>
            <w:tcW w:w="4824" w:type="dxa"/>
            <w:shd w:val="clear" w:color="auto" w:fill="F0F4F7"/>
            <w:vAlign w:val="center"/>
          </w:tcPr>
          <w:p w14:paraId="0B64E50B" w14:textId="77777777" w:rsidR="00D76FCA" w:rsidRDefault="00EC44AC">
            <w:pPr>
              <w:pStyle w:val="BookTable"/>
              <w:spacing w:after="0"/>
            </w:pPr>
            <w:r>
              <w:t>独自履歴 Action を登録し、実行・Undo・Redo・資源保持を併せて定義します。</w:t>
            </w:r>
          </w:p>
        </w:tc>
      </w:tr>
    </w:tbl>
    <w:p w14:paraId="5DFEB128" w14:textId="77777777" w:rsidR="00D76FCA" w:rsidRDefault="00D76FCA">
      <w:pPr>
        <w:spacing w:after="60" w:line="40" w:lineRule="exact"/>
      </w:pPr>
    </w:p>
    <w:p w14:paraId="0EDF400C" w14:textId="77777777" w:rsidR="00D76FCA" w:rsidRDefault="00EC44AC">
      <w:pPr>
        <w:pStyle w:val="BookCaption"/>
        <w:keepNext/>
      </w:pPr>
      <w:r>
        <w:t>コード例 5.3  文書 Action でメッシュ断面を作成・選択</w:t>
      </w:r>
    </w:p>
    <w:p w14:paraId="25A8D125" w14:textId="77777777" w:rsidR="00D76FCA" w:rsidRDefault="00EC44AC">
      <w:pPr>
        <w:pStyle w:val="BookCode"/>
        <w:keepNext/>
      </w:pPr>
      <w:r>
        <w:t>public static EntityMixedGroup SliceMesh(IDocument document,</w:t>
      </w:r>
    </w:p>
    <w:p w14:paraId="586C488A" w14:textId="77777777" w:rsidR="00D76FCA" w:rsidRDefault="00EC44AC">
      <w:pPr>
        <w:pStyle w:val="BookCode"/>
        <w:keepNext/>
      </w:pPr>
      <w:r>
        <w:t xml:space="preserve">    EntityMesh mesh, double z)</w:t>
      </w:r>
    </w:p>
    <w:p w14:paraId="4D27B6A4" w14:textId="77777777" w:rsidR="00D76FCA" w:rsidRDefault="00EC44AC">
      <w:pPr>
        <w:pStyle w:val="BookCode"/>
        <w:keepNext/>
      </w:pPr>
      <w:r>
        <w:t>{</w:t>
      </w:r>
    </w:p>
    <w:p w14:paraId="0796899F" w14:textId="77777777" w:rsidR="00D76FCA" w:rsidRDefault="00EC44AC">
      <w:pPr>
        <w:pStyle w:val="BookCode"/>
        <w:keepNext/>
      </w:pPr>
      <w:r>
        <w:t xml:space="preserve">    if (!document.ActSlice(mesh, z, out var section))</w:t>
      </w:r>
    </w:p>
    <w:p w14:paraId="352A5CA6" w14:textId="77777777" w:rsidR="00D76FCA" w:rsidRDefault="00EC44AC">
      <w:pPr>
        <w:pStyle w:val="BookCode"/>
        <w:keepNext/>
      </w:pPr>
      <w:r>
        <w:t xml:space="preserve">        throw new InvalidOperationException("Slicing failed.");</w:t>
      </w:r>
    </w:p>
    <w:p w14:paraId="35311583" w14:textId="77777777" w:rsidR="00D76FCA" w:rsidRDefault="00EC44AC">
      <w:pPr>
        <w:pStyle w:val="BookCode"/>
        <w:keepNext/>
      </w:pPr>
      <w:r>
        <w:t xml:space="preserve">    document.ActSelect(section);</w:t>
      </w:r>
    </w:p>
    <w:p w14:paraId="371307D3" w14:textId="77777777" w:rsidR="00D76FCA" w:rsidRDefault="00EC44AC">
      <w:pPr>
        <w:pStyle w:val="BookCode"/>
        <w:keepNext/>
      </w:pPr>
      <w:r>
        <w:t xml:space="preserve">    return section;</w:t>
      </w:r>
    </w:p>
    <w:p w14:paraId="701FFD32" w14:textId="77777777" w:rsidR="00D76FCA" w:rsidRDefault="00EC44AC">
      <w:pPr>
        <w:pStyle w:val="BookCode"/>
        <w:spacing w:after="200"/>
      </w:pPr>
      <w:r>
        <w:t>}</w:t>
      </w:r>
    </w:p>
    <w:p w14:paraId="16415550" w14:textId="77777777" w:rsidR="00D76FCA" w:rsidRDefault="00EC44AC">
      <w:r>
        <w:t>文書 Action は所有 UI 経路で呼びます。処理時間を隠すために文書変更を Task.Run へ移さず、重い解析を別に準備してから所有者が反映します。false は状態不適合、非対応入力、失敗、変更なしを含むため、文脈とログで判断します。</w:t>
      </w:r>
      <w:r>
        <w:rPr>
          <w:rStyle w:val="14"/>
        </w:rPr>
        <w:footnoteReference w:id="6"/>
      </w:r>
    </w:p>
    <w:p w14:paraId="63729223" w14:textId="77777777" w:rsidR="00D76FCA" w:rsidRDefault="00EC44AC">
      <w:pPr>
        <w:pStyle w:val="1"/>
      </w:pPr>
      <w:bookmarkStart w:id="58" w:name="S3_S6"/>
      <w:bookmarkStart w:id="59" w:name="_Toc243897883"/>
      <w:r>
        <w:lastRenderedPageBreak/>
        <w:t xml:space="preserve">06  PropertyGrid </w:t>
      </w:r>
      <w:r>
        <w:t>の活用</w:t>
      </w:r>
      <w:bookmarkEnd w:id="58"/>
      <w:bookmarkEnd w:id="59"/>
    </w:p>
    <w:p w14:paraId="3D5D2BC5" w14:textId="77777777" w:rsidR="00D76FCA" w:rsidRDefault="00EC44AC">
      <w:r>
        <w:t>ビュー・ツリー・ペン一覧で対象を選び Name・Type を確認します。PropertyGrid は対応編集状態を示し、複数選択は共通属性を表示します。行がない理由は検索、読取専用、デバイス非対応の場合もあります。</w:t>
      </w:r>
    </w:p>
    <w:p w14:paraId="3A65035A" w14:textId="77777777" w:rsidR="00D76FCA" w:rsidRDefault="00EC44AC">
      <w:pPr>
        <w:pStyle w:val="21"/>
      </w:pPr>
      <w:bookmarkStart w:id="60" w:name="S3_S6_1"/>
      <w:bookmarkStart w:id="61" w:name="_Toc243897884"/>
      <w:r>
        <w:t xml:space="preserve">6.1  </w:t>
      </w:r>
      <w:r>
        <w:t>検索・確定・確認</w:t>
      </w:r>
      <w:bookmarkEnd w:id="60"/>
      <w:bookmarkEnd w:id="61"/>
    </w:p>
    <w:p w14:paraId="503E64EB" w14:textId="77777777" w:rsidR="00D76FCA" w:rsidRDefault="00EC44AC">
      <w:pPr>
        <w:ind w:left="216" w:hanging="216"/>
      </w:pPr>
      <w:r>
        <w:t>•  名前・分類・説明で検索し、消去で全項目に戻します。</w:t>
      </w:r>
    </w:p>
    <w:p w14:paraId="04B26151" w14:textId="77777777" w:rsidR="00D76FCA" w:rsidRDefault="00EC44AC">
      <w:pPr>
        <w:ind w:left="216" w:hanging="216"/>
      </w:pPr>
      <w:r>
        <w:t>•  表示単位で入力・確定し、制限や時間基準変換後の値を確認します。</w:t>
      </w:r>
    </w:p>
    <w:p w14:paraId="4A4C2103" w14:textId="77777777" w:rsidR="00D76FCA" w:rsidRDefault="00EC44AC">
      <w:pPr>
        <w:ind w:left="216" w:hanging="216"/>
      </w:pPr>
      <w:r>
        <w:t>•  頂点・Hatch はコレクション編集器で変更。Apply はプレビュー、確認で確定、取消で復元。</w:t>
      </w:r>
    </w:p>
    <w:p w14:paraId="659B5FF5" w14:textId="77777777" w:rsidR="00D76FCA" w:rsidRDefault="00EC44AC">
      <w:pPr>
        <w:ind w:left="216" w:hanging="216"/>
      </w:pPr>
      <w:r>
        <w:t>•  描画キーの前にビューへフォーカスを戻します。入力欄は文字編集キーを保持します。</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D76FCA" w14:paraId="3051C27D" w14:textId="77777777">
        <w:trPr>
          <w:cantSplit/>
          <w:tblHeader/>
          <w:jc w:val="center"/>
        </w:trPr>
        <w:tc>
          <w:tcPr>
            <w:tcW w:w="2304" w:type="dxa"/>
            <w:shd w:val="clear" w:color="auto" w:fill="233C50"/>
            <w:vAlign w:val="center"/>
          </w:tcPr>
          <w:p w14:paraId="14BD1B1D" w14:textId="77777777" w:rsidR="00D76FCA" w:rsidRDefault="00EC44AC">
            <w:pPr>
              <w:pStyle w:val="BookTable"/>
              <w:keepNext/>
              <w:spacing w:after="0"/>
            </w:pPr>
            <w:r>
              <w:rPr>
                <w:rFonts w:ascii="Calibri" w:hAnsi="Calibri"/>
                <w:b/>
                <w:color w:val="FFFFFF"/>
              </w:rPr>
              <w:t>分類</w:t>
            </w:r>
          </w:p>
        </w:tc>
        <w:tc>
          <w:tcPr>
            <w:tcW w:w="2664" w:type="dxa"/>
            <w:shd w:val="clear" w:color="auto" w:fill="233C50"/>
            <w:vAlign w:val="center"/>
          </w:tcPr>
          <w:p w14:paraId="35C5EA99" w14:textId="77777777" w:rsidR="00D76FCA" w:rsidRDefault="00EC44AC">
            <w:pPr>
              <w:pStyle w:val="BookTable"/>
              <w:keepNext/>
              <w:spacing w:after="0"/>
            </w:pPr>
            <w:r>
              <w:rPr>
                <w:rFonts w:ascii="Calibri" w:hAnsi="Calibri"/>
                <w:b/>
                <w:color w:val="FFFFFF"/>
              </w:rPr>
              <w:t>主要メンバー</w:t>
            </w:r>
          </w:p>
        </w:tc>
        <w:tc>
          <w:tcPr>
            <w:tcW w:w="4824" w:type="dxa"/>
            <w:shd w:val="clear" w:color="auto" w:fill="233C50"/>
            <w:vAlign w:val="center"/>
          </w:tcPr>
          <w:p w14:paraId="04C5B8DE" w14:textId="77777777" w:rsidR="00D76FCA" w:rsidRDefault="00EC44AC">
            <w:pPr>
              <w:pStyle w:val="BookTable"/>
              <w:keepNext/>
              <w:spacing w:after="0"/>
            </w:pPr>
            <w:r>
              <w:rPr>
                <w:rFonts w:ascii="Calibri" w:hAnsi="Calibri"/>
                <w:b/>
                <w:color w:val="FFFFFF"/>
              </w:rPr>
              <w:t>使用と注意</w:t>
            </w:r>
          </w:p>
        </w:tc>
      </w:tr>
      <w:tr w:rsidR="00D76FCA" w14:paraId="5B82FBAA" w14:textId="77777777">
        <w:trPr>
          <w:cantSplit/>
          <w:jc w:val="center"/>
        </w:trPr>
        <w:tc>
          <w:tcPr>
            <w:tcW w:w="2304" w:type="dxa"/>
            <w:shd w:val="clear" w:color="auto" w:fill="FFFFFF"/>
            <w:vAlign w:val="center"/>
          </w:tcPr>
          <w:p w14:paraId="4B9F04D5" w14:textId="77777777" w:rsidR="00D76FCA" w:rsidRDefault="00EC44AC">
            <w:pPr>
              <w:pStyle w:val="BookTable"/>
              <w:spacing w:after="0"/>
            </w:pPr>
            <w:r>
              <w:t>基本</w:t>
            </w:r>
          </w:p>
        </w:tc>
        <w:tc>
          <w:tcPr>
            <w:tcW w:w="2664" w:type="dxa"/>
            <w:shd w:val="clear" w:color="auto" w:fill="FFFFFF"/>
            <w:vAlign w:val="center"/>
          </w:tcPr>
          <w:p w14:paraId="2E894DE6" w14:textId="77777777" w:rsidR="00D76FCA" w:rsidRDefault="00EC44AC">
            <w:pPr>
              <w:pStyle w:val="BookTable"/>
              <w:spacing w:after="0"/>
            </w:pPr>
            <w:r>
              <w:t>Name, Description, ExtensionData</w:t>
            </w:r>
          </w:p>
        </w:tc>
        <w:tc>
          <w:tcPr>
            <w:tcW w:w="4824" w:type="dxa"/>
            <w:shd w:val="clear" w:color="auto" w:fill="FFFFFF"/>
            <w:vAlign w:val="center"/>
          </w:tcPr>
          <w:p w14:paraId="647E4752" w14:textId="77777777" w:rsidR="00D76FCA" w:rsidRDefault="00EC44AC">
            <w:pPr>
              <w:pStyle w:val="BookTable"/>
              <w:spacing w:after="0"/>
            </w:pPr>
            <w:r>
              <w:t>Name は選択・変換検索用。外部レシピ ID は明確に管理します。</w:t>
            </w:r>
          </w:p>
        </w:tc>
      </w:tr>
      <w:tr w:rsidR="00D76FCA" w14:paraId="422E497F" w14:textId="77777777">
        <w:trPr>
          <w:cantSplit/>
          <w:jc w:val="center"/>
        </w:trPr>
        <w:tc>
          <w:tcPr>
            <w:tcW w:w="2304" w:type="dxa"/>
            <w:shd w:val="clear" w:color="auto" w:fill="F0F4F7"/>
            <w:vAlign w:val="center"/>
          </w:tcPr>
          <w:p w14:paraId="4AFD91A8" w14:textId="77777777" w:rsidR="00D76FCA" w:rsidRDefault="00EC44AC">
            <w:pPr>
              <w:pStyle w:val="BookTable"/>
              <w:spacing w:after="0"/>
            </w:pPr>
            <w:r>
              <w:t>データ</w:t>
            </w:r>
          </w:p>
        </w:tc>
        <w:tc>
          <w:tcPr>
            <w:tcW w:w="2664" w:type="dxa"/>
            <w:shd w:val="clear" w:color="auto" w:fill="F0F4F7"/>
            <w:vAlign w:val="center"/>
          </w:tcPr>
          <w:p w14:paraId="7CC9BF42" w14:textId="77777777" w:rsidR="00D76FCA" w:rsidRDefault="00EC44AC">
            <w:pPr>
              <w:pStyle w:val="BookTable"/>
              <w:spacing w:after="0"/>
            </w:pPr>
            <w:r>
              <w:t>Center, Width, Height, Font, CapHeight</w:t>
            </w:r>
          </w:p>
        </w:tc>
        <w:tc>
          <w:tcPr>
            <w:tcW w:w="4824" w:type="dxa"/>
            <w:shd w:val="clear" w:color="auto" w:fill="F0F4F7"/>
            <w:vAlign w:val="center"/>
          </w:tcPr>
          <w:p w14:paraId="62BB3006" w14:textId="77777777" w:rsidR="00D76FCA" w:rsidRDefault="00EC44AC">
            <w:pPr>
              <w:pStyle w:val="BookTable"/>
              <w:spacing w:after="0"/>
            </w:pPr>
            <w:r>
              <w:t>元パラメーターは変換前の定義です。寸法は画面 px ではなく mm。</w:t>
            </w:r>
          </w:p>
        </w:tc>
      </w:tr>
      <w:tr w:rsidR="00D76FCA" w14:paraId="06198F3E" w14:textId="77777777">
        <w:trPr>
          <w:cantSplit/>
          <w:jc w:val="center"/>
        </w:trPr>
        <w:tc>
          <w:tcPr>
            <w:tcW w:w="2304" w:type="dxa"/>
            <w:shd w:val="clear" w:color="auto" w:fill="FFFFFF"/>
            <w:vAlign w:val="center"/>
          </w:tcPr>
          <w:p w14:paraId="04C65585" w14:textId="77777777" w:rsidR="00D76FCA" w:rsidRDefault="00EC44AC">
            <w:pPr>
              <w:pStyle w:val="BookTable"/>
              <w:spacing w:after="0"/>
            </w:pPr>
            <w:r>
              <w:t>寸法と行列</w:t>
            </w:r>
          </w:p>
        </w:tc>
        <w:tc>
          <w:tcPr>
            <w:tcW w:w="2664" w:type="dxa"/>
            <w:shd w:val="clear" w:color="auto" w:fill="FFFFFF"/>
            <w:vAlign w:val="center"/>
          </w:tcPr>
          <w:p w14:paraId="47CB94A0" w14:textId="77777777" w:rsidR="00D76FCA" w:rsidRDefault="00EC44AC">
            <w:pPr>
              <w:pStyle w:val="BookTable"/>
              <w:spacing w:after="0"/>
            </w:pPr>
            <w:r>
              <w:t>OriginalDimension, ModelDimension, RealDimension</w:t>
            </w:r>
          </w:p>
        </w:tc>
        <w:tc>
          <w:tcPr>
            <w:tcW w:w="4824" w:type="dxa"/>
            <w:shd w:val="clear" w:color="auto" w:fill="FFFFFF"/>
            <w:vAlign w:val="center"/>
          </w:tcPr>
          <w:p w14:paraId="681198A3" w14:textId="77777777" w:rsidR="00D76FCA" w:rsidRDefault="00EC44AC">
            <w:pPr>
              <w:pStyle w:val="BookTable"/>
              <w:spacing w:after="0"/>
            </w:pPr>
            <w:r>
              <w:t>元寸法、局所拡縮後、所有者込みの最終結果を区別。</w:t>
            </w:r>
          </w:p>
        </w:tc>
      </w:tr>
      <w:tr w:rsidR="00D76FCA" w14:paraId="2DB962D5" w14:textId="77777777">
        <w:trPr>
          <w:cantSplit/>
          <w:jc w:val="center"/>
        </w:trPr>
        <w:tc>
          <w:tcPr>
            <w:tcW w:w="2304" w:type="dxa"/>
            <w:shd w:val="clear" w:color="auto" w:fill="F0F4F7"/>
            <w:vAlign w:val="center"/>
          </w:tcPr>
          <w:p w14:paraId="1D98F1D3" w14:textId="77777777" w:rsidR="00D76FCA" w:rsidRDefault="00EC44AC">
            <w:pPr>
              <w:pStyle w:val="BookTable"/>
              <w:spacing w:after="0"/>
            </w:pPr>
            <w:r>
              <w:t>ハッチ</w:t>
            </w:r>
          </w:p>
        </w:tc>
        <w:tc>
          <w:tcPr>
            <w:tcW w:w="2664" w:type="dxa"/>
            <w:shd w:val="clear" w:color="auto" w:fill="F0F4F7"/>
            <w:vAlign w:val="center"/>
          </w:tcPr>
          <w:p w14:paraId="0F81FD41" w14:textId="77777777" w:rsidR="00D76FCA" w:rsidRDefault="00EC44AC">
            <w:pPr>
              <w:pStyle w:val="BookTable"/>
              <w:spacing w:after="0"/>
            </w:pPr>
            <w:r>
              <w:t>IsAllowHatch, Hatches, HatchMarkOption</w:t>
            </w:r>
          </w:p>
        </w:tc>
        <w:tc>
          <w:tcPr>
            <w:tcW w:w="4824" w:type="dxa"/>
            <w:shd w:val="clear" w:color="auto" w:fill="F0F4F7"/>
            <w:vAlign w:val="center"/>
          </w:tcPr>
          <w:p w14:paraId="08DD52AD" w14:textId="77777777" w:rsidR="00D76FCA" w:rsidRDefault="00EC44AC">
            <w:pPr>
              <w:pStyle w:val="BookTable"/>
              <w:spacing w:after="0"/>
            </w:pPr>
            <w:r>
              <w:t>充填には有効な閉輪郭が必要。間隔を狭めると経路が増えます。</w:t>
            </w:r>
          </w:p>
        </w:tc>
      </w:tr>
      <w:tr w:rsidR="00D76FCA" w14:paraId="33876090" w14:textId="77777777">
        <w:trPr>
          <w:cantSplit/>
          <w:jc w:val="center"/>
        </w:trPr>
        <w:tc>
          <w:tcPr>
            <w:tcW w:w="2304" w:type="dxa"/>
            <w:shd w:val="clear" w:color="auto" w:fill="FFFFFF"/>
            <w:vAlign w:val="center"/>
          </w:tcPr>
          <w:p w14:paraId="3C1150C2" w14:textId="77777777" w:rsidR="00D76FCA" w:rsidRDefault="00EC44AC">
            <w:pPr>
              <w:pStyle w:val="BookTable"/>
              <w:spacing w:after="0"/>
            </w:pPr>
            <w:r>
              <w:t>加工</w:t>
            </w:r>
          </w:p>
        </w:tc>
        <w:tc>
          <w:tcPr>
            <w:tcW w:w="2664" w:type="dxa"/>
            <w:shd w:val="clear" w:color="auto" w:fill="FFFFFF"/>
            <w:vAlign w:val="center"/>
          </w:tcPr>
          <w:p w14:paraId="7F53F1F9" w14:textId="77777777" w:rsidR="00D76FCA" w:rsidRDefault="00EC44AC">
            <w:pPr>
              <w:pStyle w:val="BookTable"/>
              <w:spacing w:after="0"/>
            </w:pPr>
            <w:r>
              <w:t>IsAllowMark, Repeats, PenColor</w:t>
            </w:r>
          </w:p>
        </w:tc>
        <w:tc>
          <w:tcPr>
            <w:tcW w:w="4824" w:type="dxa"/>
            <w:shd w:val="clear" w:color="auto" w:fill="FFFFFF"/>
            <w:vAlign w:val="center"/>
          </w:tcPr>
          <w:p w14:paraId="5276D2F2" w14:textId="77777777" w:rsidR="00D76FCA" w:rsidRDefault="00EC44AC">
            <w:pPr>
              <w:pStyle w:val="BookTable"/>
              <w:spacing w:after="0"/>
            </w:pPr>
            <w:r>
              <w:t>加工に作用します。表示色・透明度とは別です。</w:t>
            </w:r>
          </w:p>
        </w:tc>
      </w:tr>
      <w:tr w:rsidR="00D76FCA" w14:paraId="20F0C6B7" w14:textId="77777777">
        <w:trPr>
          <w:cantSplit/>
          <w:jc w:val="center"/>
        </w:trPr>
        <w:tc>
          <w:tcPr>
            <w:tcW w:w="2304" w:type="dxa"/>
            <w:shd w:val="clear" w:color="auto" w:fill="F0F4F7"/>
            <w:vAlign w:val="center"/>
          </w:tcPr>
          <w:p w14:paraId="6B903533" w14:textId="77777777" w:rsidR="00D76FCA" w:rsidRDefault="00EC44AC">
            <w:pPr>
              <w:pStyle w:val="BookTable"/>
              <w:keepNext/>
              <w:spacing w:after="0"/>
            </w:pPr>
            <w:r>
              <w:t>描画と選択判定</w:t>
            </w:r>
          </w:p>
        </w:tc>
        <w:tc>
          <w:tcPr>
            <w:tcW w:w="2664" w:type="dxa"/>
            <w:shd w:val="clear" w:color="auto" w:fill="F0F4F7"/>
            <w:vAlign w:val="center"/>
          </w:tcPr>
          <w:p w14:paraId="1655CAE8" w14:textId="77777777" w:rsidR="00D76FCA" w:rsidRDefault="00EC44AC">
            <w:pPr>
              <w:pStyle w:val="BookTable"/>
              <w:keepNext/>
              <w:spacing w:after="0"/>
            </w:pPr>
            <w:r>
              <w:t>IsAllowRender, IsAllowHitTest, Alpha</w:t>
            </w:r>
          </w:p>
        </w:tc>
        <w:tc>
          <w:tcPr>
            <w:tcW w:w="4824" w:type="dxa"/>
            <w:shd w:val="clear" w:color="auto" w:fill="F0F4F7"/>
            <w:vAlign w:val="center"/>
          </w:tcPr>
          <w:p w14:paraId="7455F6FA" w14:textId="77777777" w:rsidR="00D76FCA" w:rsidRDefault="00EC44AC">
            <w:pPr>
              <w:pStyle w:val="BookTable"/>
              <w:keepNext/>
              <w:spacing w:after="0"/>
            </w:pPr>
            <w:r>
              <w:t>非表示と選択禁止を分離します。加工許可の代用にはなりません。</w:t>
            </w:r>
          </w:p>
        </w:tc>
      </w:tr>
      <w:tr w:rsidR="00D76FCA" w14:paraId="2C66F31F" w14:textId="77777777">
        <w:trPr>
          <w:cantSplit/>
          <w:jc w:val="center"/>
        </w:trPr>
        <w:tc>
          <w:tcPr>
            <w:tcW w:w="2304" w:type="dxa"/>
            <w:shd w:val="clear" w:color="auto" w:fill="FFFFFF"/>
            <w:vAlign w:val="center"/>
          </w:tcPr>
          <w:p w14:paraId="5004118D" w14:textId="77777777" w:rsidR="00D76FCA" w:rsidRDefault="00EC44AC">
            <w:pPr>
              <w:pStyle w:val="BookTable"/>
              <w:spacing w:after="0"/>
            </w:pPr>
            <w:r>
              <w:t>デバイス状態</w:t>
            </w:r>
          </w:p>
        </w:tc>
        <w:tc>
          <w:tcPr>
            <w:tcW w:w="2664" w:type="dxa"/>
            <w:shd w:val="clear" w:color="auto" w:fill="FFFFFF"/>
            <w:vAlign w:val="center"/>
          </w:tcPr>
          <w:p w14:paraId="47223B78" w14:textId="77777777" w:rsidR="00D76FCA" w:rsidRDefault="00EC44AC">
            <w:pPr>
              <w:pStyle w:val="BookTable"/>
              <w:spacing w:after="0"/>
            </w:pPr>
            <w:r>
              <w:t>Ready, Busy, Error and supported properties</w:t>
            </w:r>
          </w:p>
        </w:tc>
        <w:tc>
          <w:tcPr>
            <w:tcW w:w="4824" w:type="dxa"/>
            <w:shd w:val="clear" w:color="auto" w:fill="FFFFFF"/>
            <w:vAlign w:val="center"/>
          </w:tcPr>
          <w:p w14:paraId="07503DFE" w14:textId="77777777" w:rsidR="00D76FCA" w:rsidRDefault="00EC44AC">
            <w:pPr>
              <w:pStyle w:val="BookTable"/>
              <w:spacing w:after="0"/>
            </w:pPr>
            <w:r>
              <w:t>設定変更前に状態を確認。Busy 時の編集は制限されます。</w:t>
            </w:r>
          </w:p>
        </w:tc>
      </w:tr>
    </w:tbl>
    <w:p w14:paraId="0489A86F" w14:textId="77777777" w:rsidR="00D76FCA" w:rsidRDefault="00D76FCA">
      <w:pPr>
        <w:spacing w:after="60" w:line="40" w:lineRule="exact"/>
      </w:pPr>
    </w:p>
    <w:p w14:paraId="300F5855" w14:textId="77777777" w:rsidR="00D76FCA" w:rsidRDefault="00EC44AC">
      <w:pPr>
        <w:pStyle w:val="21"/>
      </w:pPr>
      <w:bookmarkStart w:id="62" w:name="S3_S6_2"/>
      <w:bookmarkStart w:id="63" w:name="_Toc243897885"/>
      <w:r>
        <w:t xml:space="preserve">6.2  </w:t>
      </w:r>
      <w:r>
        <w:t>フォーカスで変わるキーの意味</w:t>
      </w:r>
      <w:bookmarkEnd w:id="62"/>
      <w:bookmarkEnd w:id="63"/>
    </w:p>
    <w:p w14:paraId="57BC7C96" w14:textId="77777777" w:rsidR="00D045E5" w:rsidRDefault="004D2917">
      <w:r>
        <w:t>キーはフォーカスのある領域で処理されます。例えばCtrl+Fは、ビューポートでは画面フィット、PropertyGridではプロパティ検索です。操作する領域を先にクリックし、</w:t>
      </w:r>
      <w:hyperlink w:anchor="S3_S6_5" w:history="1">
        <w:r>
          <w:rPr>
            <w:color w:val="246B91"/>
            <w:u w:val="single"/>
          </w:rPr>
          <w:t>6.5  Editor と TreeView のショートカット</w:t>
        </w:r>
      </w:hyperlink>
      <w:r>
        <w:t>の共通ショートカット表を参照します。</w:t>
      </w:r>
    </w:p>
    <w:p w14:paraId="750459CF" w14:textId="77777777" w:rsidR="00D76FCA" w:rsidRDefault="00D76FCA">
      <w:pPr>
        <w:spacing w:after="60" w:line="40" w:lineRule="exact"/>
      </w:pPr>
    </w:p>
    <w:p w14:paraId="42F659CD" w14:textId="77777777" w:rsidR="00D76FCA" w:rsidRDefault="00EC44AC">
      <w:r>
        <w:t>移動刻み UI.Config.KeyboardTransitXYCtrl、KeyboardTransitXYCtrlAlt、KeyboardTransitXYCtrlAltShift の既定値は 1・0.1・0.01 mm、回転は 90・10・1 度です。変更可能な設定です。Marker Start は実機を動かす場合があり、表示専用模擬と区別します。</w:t>
      </w:r>
    </w:p>
    <w:p w14:paraId="7FDFF432" w14:textId="77777777" w:rsidR="00D76FCA" w:rsidRDefault="00EC44AC">
      <w:pPr>
        <w:pStyle w:val="21"/>
      </w:pPr>
      <w:bookmarkStart w:id="64" w:name="S3_S6_3"/>
      <w:bookmarkStart w:id="65" w:name="_Toc243897886"/>
      <w:r>
        <w:lastRenderedPageBreak/>
        <w:t xml:space="preserve">6.3  SiriusEditorControl </w:t>
      </w:r>
      <w:r>
        <w:t>全体配置</w:t>
      </w:r>
      <w:bookmarkEnd w:id="64"/>
      <w:bookmarkEnd w:id="65"/>
    </w:p>
    <w:p w14:paraId="4DA8237D" w14:textId="77777777" w:rsidR="00D76FCA" w:rsidRDefault="00EC44AC">
      <w:pPr>
        <w:keepNext/>
        <w:spacing w:before="160" w:after="0" w:line="240" w:lineRule="auto"/>
        <w:jc w:val="center"/>
      </w:pPr>
      <w:r>
        <w:rPr>
          <w:noProof/>
        </w:rPr>
        <w:drawing>
          <wp:inline distT="0" distB="0" distL="0" distR="0" wp14:anchorId="348EEF7D" wp14:editId="6A865DC2">
            <wp:extent cx="6035040" cy="3168396"/>
            <wp:effectExtent l="0" t="0" r="0" b="0"/>
            <wp:docPr id="9" name="Picture 9" descr="WinForms 全体：ファイル・階層・ペン・Editor・デバイス・属性・状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14"/>
                    <a:stretch>
                      <a:fillRect/>
                    </a:stretch>
                  </pic:blipFill>
                  <pic:spPr>
                    <a:xfrm>
                      <a:off x="0" y="0"/>
                      <a:ext cx="6035040" cy="3168396"/>
                    </a:xfrm>
                    <a:prstGeom prst="rect">
                      <a:avLst/>
                    </a:prstGeom>
                  </pic:spPr>
                </pic:pic>
              </a:graphicData>
            </a:graphic>
          </wp:inline>
        </w:drawing>
      </w:r>
    </w:p>
    <w:p w14:paraId="46666008" w14:textId="77777777" w:rsidR="00D76FCA" w:rsidRDefault="00EC44AC">
      <w:pPr>
        <w:pStyle w:val="BookCaption"/>
      </w:pPr>
      <w:r>
        <w:t>図 6.1  WinForms 全体：ファイル・階層・ペン・Editor・デバイス・属性・状態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952"/>
        <w:gridCol w:w="6840"/>
      </w:tblGrid>
      <w:tr w:rsidR="00D76FCA" w14:paraId="61316E61" w14:textId="77777777">
        <w:trPr>
          <w:cantSplit/>
          <w:tblHeader/>
          <w:jc w:val="center"/>
        </w:trPr>
        <w:tc>
          <w:tcPr>
            <w:tcW w:w="2952" w:type="dxa"/>
            <w:shd w:val="clear" w:color="auto" w:fill="233C50"/>
            <w:vAlign w:val="center"/>
          </w:tcPr>
          <w:p w14:paraId="607EE2C7" w14:textId="77777777" w:rsidR="00D76FCA" w:rsidRDefault="00EC44AC">
            <w:pPr>
              <w:pStyle w:val="BookTable"/>
              <w:keepNext/>
              <w:spacing w:after="0"/>
            </w:pPr>
            <w:r>
              <w:rPr>
                <w:rFonts w:ascii="Calibri" w:hAnsi="Calibri"/>
                <w:b/>
                <w:color w:val="FFFFFF"/>
              </w:rPr>
              <w:t>位置</w:t>
            </w:r>
          </w:p>
        </w:tc>
        <w:tc>
          <w:tcPr>
            <w:tcW w:w="6840" w:type="dxa"/>
            <w:shd w:val="clear" w:color="auto" w:fill="233C50"/>
            <w:vAlign w:val="center"/>
          </w:tcPr>
          <w:p w14:paraId="7ECEDE41" w14:textId="77777777" w:rsidR="00D76FCA" w:rsidRDefault="00EC44AC">
            <w:pPr>
              <w:pStyle w:val="BookTable"/>
              <w:keepNext/>
              <w:spacing w:after="0"/>
            </w:pPr>
            <w:r>
              <w:rPr>
                <w:rFonts w:ascii="Calibri" w:hAnsi="Calibri"/>
                <w:b/>
                <w:color w:val="FFFFFF"/>
              </w:rPr>
              <w:t>構成と用途</w:t>
            </w:r>
          </w:p>
        </w:tc>
      </w:tr>
      <w:tr w:rsidR="00D76FCA" w14:paraId="346AA346" w14:textId="77777777">
        <w:trPr>
          <w:cantSplit/>
          <w:jc w:val="center"/>
        </w:trPr>
        <w:tc>
          <w:tcPr>
            <w:tcW w:w="2952" w:type="dxa"/>
            <w:shd w:val="clear" w:color="auto" w:fill="FFFFFF"/>
            <w:vAlign w:val="center"/>
          </w:tcPr>
          <w:p w14:paraId="4064685D" w14:textId="77777777" w:rsidR="00D76FCA" w:rsidRDefault="00EC44AC">
            <w:pPr>
              <w:pStyle w:val="BookTable"/>
              <w:spacing w:after="0"/>
            </w:pPr>
            <w:r>
              <w:t>上部</w:t>
            </w:r>
          </w:p>
        </w:tc>
        <w:tc>
          <w:tcPr>
            <w:tcW w:w="6840" w:type="dxa"/>
            <w:shd w:val="clear" w:color="auto" w:fill="FFFFFF"/>
            <w:vAlign w:val="center"/>
          </w:tcPr>
          <w:p w14:paraId="67048B8E" w14:textId="77777777" w:rsidR="00D76FCA" w:rsidRDefault="00EC44AC">
            <w:pPr>
              <w:pStyle w:val="BookTable"/>
              <w:spacing w:after="0"/>
            </w:pPr>
            <w:r>
              <w:t>New/​Open/​設定/​Save は文書管理、Lock は編集許可です。Open/​New で対象ページ・ペン・ブロックを選びます。</w:t>
            </w:r>
          </w:p>
        </w:tc>
      </w:tr>
      <w:tr w:rsidR="00D76FCA" w14:paraId="7CC26D81" w14:textId="77777777">
        <w:trPr>
          <w:cantSplit/>
          <w:jc w:val="center"/>
        </w:trPr>
        <w:tc>
          <w:tcPr>
            <w:tcW w:w="2952" w:type="dxa"/>
            <w:shd w:val="clear" w:color="auto" w:fill="F0F4F7"/>
            <w:vAlign w:val="center"/>
          </w:tcPr>
          <w:p w14:paraId="7A06825A" w14:textId="77777777" w:rsidR="00D76FCA" w:rsidRDefault="00EC44AC">
            <w:pPr>
              <w:pStyle w:val="BookTable"/>
              <w:spacing w:after="0"/>
            </w:pPr>
            <w:r>
              <w:t>左上</w:t>
            </w:r>
          </w:p>
        </w:tc>
        <w:tc>
          <w:tcPr>
            <w:tcW w:w="6840" w:type="dxa"/>
            <w:shd w:val="clear" w:color="auto" w:fill="F0F4F7"/>
            <w:vAlign w:val="center"/>
          </w:tcPr>
          <w:p w14:paraId="66C3B34D" w14:textId="77777777" w:rsidR="00D76FCA" w:rsidRDefault="00EC44AC">
            <w:pPr>
              <w:pStyle w:val="BookTable"/>
              <w:spacing w:after="0"/>
            </w:pPr>
            <w:r>
              <w:t>P1–P4 はページ選択。ツリーはレイヤー・グループ・子順序、Block は共通ブロックを管理。</w:t>
            </w:r>
          </w:p>
        </w:tc>
      </w:tr>
      <w:tr w:rsidR="00D76FCA" w14:paraId="699CD8B4" w14:textId="77777777">
        <w:trPr>
          <w:cantSplit/>
          <w:jc w:val="center"/>
        </w:trPr>
        <w:tc>
          <w:tcPr>
            <w:tcW w:w="2952" w:type="dxa"/>
            <w:shd w:val="clear" w:color="auto" w:fill="FFFFFF"/>
            <w:vAlign w:val="center"/>
          </w:tcPr>
          <w:p w14:paraId="49EFFA94" w14:textId="77777777" w:rsidR="00D76FCA" w:rsidRDefault="00EC44AC">
            <w:pPr>
              <w:pStyle w:val="BookTable"/>
              <w:spacing w:after="0"/>
            </w:pPr>
            <w:r>
              <w:t>左下</w:t>
            </w:r>
          </w:p>
        </w:tc>
        <w:tc>
          <w:tcPr>
            <w:tcW w:w="6840" w:type="dxa"/>
            <w:shd w:val="clear" w:color="auto" w:fill="FFFFFF"/>
            <w:vAlign w:val="center"/>
          </w:tcPr>
          <w:p w14:paraId="166CDE67" w14:textId="77777777" w:rsidR="00D76FCA" w:rsidRDefault="00EC44AC">
            <w:pPr>
              <w:pStyle w:val="BookTable"/>
              <w:spacing w:after="0"/>
            </w:pPr>
            <w:r>
              <w:t>Entity・Layer ペン一覧で色別条件を選び、PropertyGrid に表示します。</w:t>
            </w:r>
          </w:p>
        </w:tc>
      </w:tr>
      <w:tr w:rsidR="00D76FCA" w14:paraId="6BD52ADB" w14:textId="77777777">
        <w:trPr>
          <w:cantSplit/>
          <w:jc w:val="center"/>
        </w:trPr>
        <w:tc>
          <w:tcPr>
            <w:tcW w:w="2952" w:type="dxa"/>
            <w:shd w:val="clear" w:color="auto" w:fill="F0F4F7"/>
            <w:vAlign w:val="center"/>
          </w:tcPr>
          <w:p w14:paraId="41324F93" w14:textId="77777777" w:rsidR="00D76FCA" w:rsidRDefault="00EC44AC">
            <w:pPr>
              <w:pStyle w:val="BookTable"/>
              <w:spacing w:after="0"/>
            </w:pPr>
            <w:r>
              <w:t>中央</w:t>
            </w:r>
          </w:p>
        </w:tc>
        <w:tc>
          <w:tcPr>
            <w:tcW w:w="6840" w:type="dxa"/>
            <w:shd w:val="clear" w:color="auto" w:fill="F0F4F7"/>
            <w:vAlign w:val="center"/>
          </w:tcPr>
          <w:p w14:paraId="4223A09B" w14:textId="77777777" w:rsidR="00D76FCA" w:rsidRDefault="00EC44AC">
            <w:pPr>
              <w:pStyle w:val="BookTable"/>
              <w:spacing w:after="0"/>
            </w:pPr>
            <w:r>
              <w:t>Editor は生成・編集ツールと GL ビュー。Marker・Manual・Scanner・Laser・DIO・Power・Stepper は登録デバイス機能を提供。</w:t>
            </w:r>
          </w:p>
        </w:tc>
      </w:tr>
      <w:tr w:rsidR="00D76FCA" w14:paraId="2C75D704" w14:textId="77777777">
        <w:trPr>
          <w:cantSplit/>
          <w:jc w:val="center"/>
        </w:trPr>
        <w:tc>
          <w:tcPr>
            <w:tcW w:w="2952" w:type="dxa"/>
            <w:shd w:val="clear" w:color="auto" w:fill="FFFFFF"/>
            <w:vAlign w:val="center"/>
          </w:tcPr>
          <w:p w14:paraId="6BD9F783" w14:textId="77777777" w:rsidR="00D76FCA" w:rsidRDefault="00EC44AC">
            <w:pPr>
              <w:pStyle w:val="BookTable"/>
              <w:keepNext/>
              <w:spacing w:after="0"/>
            </w:pPr>
            <w:r>
              <w:t>右側</w:t>
            </w:r>
          </w:p>
        </w:tc>
        <w:tc>
          <w:tcPr>
            <w:tcW w:w="6840" w:type="dxa"/>
            <w:shd w:val="clear" w:color="auto" w:fill="FFFFFF"/>
            <w:vAlign w:val="center"/>
          </w:tcPr>
          <w:p w14:paraId="23F9426B" w14:textId="77777777" w:rsidR="00D76FCA" w:rsidRDefault="00EC44AC">
            <w:pPr>
              <w:pStyle w:val="BookTable"/>
              <w:keepNext/>
              <w:spacing w:after="0"/>
            </w:pPr>
            <w:r>
              <w:t>PropertyGrid は選択エンティティ・ペン・デバイスを編集。検索で絞り、分類・文字順を切替え、下部に属性説明を表示。</w:t>
            </w:r>
          </w:p>
        </w:tc>
      </w:tr>
      <w:tr w:rsidR="00D76FCA" w14:paraId="4042EBBF" w14:textId="77777777">
        <w:trPr>
          <w:cantSplit/>
          <w:jc w:val="center"/>
        </w:trPr>
        <w:tc>
          <w:tcPr>
            <w:tcW w:w="2952" w:type="dxa"/>
            <w:shd w:val="clear" w:color="auto" w:fill="F0F4F7"/>
            <w:vAlign w:val="center"/>
          </w:tcPr>
          <w:p w14:paraId="3FC68D9E" w14:textId="77777777" w:rsidR="00D76FCA" w:rsidRDefault="00EC44AC">
            <w:pPr>
              <w:pStyle w:val="BookTable"/>
              <w:spacing w:after="0"/>
            </w:pPr>
            <w:r>
              <w:t>下部</w:t>
            </w:r>
          </w:p>
        </w:tc>
        <w:tc>
          <w:tcPr>
            <w:tcW w:w="6840" w:type="dxa"/>
            <w:shd w:val="clear" w:color="auto" w:fill="F0F4F7"/>
            <w:vAlign w:val="center"/>
          </w:tcPr>
          <w:p w14:paraId="3F33C615" w14:textId="77777777" w:rsidR="00D76FCA" w:rsidRDefault="00EC44AC">
            <w:pPr>
              <w:pStyle w:val="BookTable"/>
              <w:spacing w:after="0"/>
            </w:pPr>
            <w:r>
              <w:t>ビューは座標・寸法・選択数、外側状態欄は作業台・時間・出力・ファイル・Ready/​Busy/​Error を表示します。設備インターロックの代用ではありません。</w:t>
            </w:r>
          </w:p>
        </w:tc>
      </w:tr>
    </w:tbl>
    <w:p w14:paraId="625AC93D" w14:textId="77777777" w:rsidR="00D76FCA" w:rsidRDefault="00D76FCA">
      <w:pPr>
        <w:spacing w:after="60" w:line="40" w:lineRule="exact"/>
      </w:pPr>
    </w:p>
    <w:p w14:paraId="4FE7149B" w14:textId="77777777" w:rsidR="00D76FCA" w:rsidRDefault="00EC44AC">
      <w:pPr>
        <w:pStyle w:val="21"/>
      </w:pPr>
      <w:bookmarkStart w:id="66" w:name="S3_S6_4"/>
      <w:bookmarkStart w:id="67" w:name="_Toc243897887"/>
      <w:r>
        <w:t xml:space="preserve">6.4  </w:t>
      </w:r>
      <w:r>
        <w:t>ツールバーのアイコンと命令</w:t>
      </w:r>
      <w:bookmarkEnd w:id="66"/>
      <w:bookmarkEnd w:id="67"/>
    </w:p>
    <w:p w14:paraId="6F0E6A47" w14:textId="77777777" w:rsidR="00D76FCA" w:rsidRDefault="00EC44AC">
      <w:r>
        <w:t>表は実際のアイコンです。三角はメニューを開きます。生成は対応する対話入力または初期オブジェクトを開始し、完了後に選択して PropertyGrid を編集します。無効な命令には対応選択、編集許可、Idle 等が必要です。Device Preview はスキャナ・ガイド光を動作させ、Simulation は計算経路だけを描きます。</w:t>
      </w:r>
    </w:p>
    <w:p w14:paraId="17101C2F" w14:textId="77777777" w:rsidR="00D76FCA" w:rsidRDefault="00EC44AC">
      <w:pPr>
        <w:pStyle w:val="31"/>
      </w:pPr>
      <w:r>
        <w:lastRenderedPageBreak/>
        <w:t>ドキュメントツール</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792"/>
        <w:gridCol w:w="5616"/>
        <w:gridCol w:w="3384"/>
      </w:tblGrid>
      <w:tr w:rsidR="00D76FCA" w14:paraId="36DEB78B" w14:textId="77777777">
        <w:trPr>
          <w:cantSplit/>
          <w:tblHeader/>
          <w:jc w:val="center"/>
        </w:trPr>
        <w:tc>
          <w:tcPr>
            <w:tcW w:w="792" w:type="dxa"/>
            <w:shd w:val="clear" w:color="auto" w:fill="233C50"/>
            <w:vAlign w:val="center"/>
          </w:tcPr>
          <w:p w14:paraId="6015EA40" w14:textId="77777777" w:rsidR="00D76FCA" w:rsidRDefault="00EC44AC">
            <w:pPr>
              <w:pStyle w:val="BookTable"/>
              <w:keepNext/>
              <w:spacing w:after="0"/>
            </w:pPr>
            <w:r>
              <w:rPr>
                <w:rFonts w:ascii="Calibri" w:hAnsi="Calibri"/>
                <w:b/>
                <w:color w:val="FFFFFF"/>
              </w:rPr>
              <w:t>アイコン</w:t>
            </w:r>
          </w:p>
        </w:tc>
        <w:tc>
          <w:tcPr>
            <w:tcW w:w="5616" w:type="dxa"/>
            <w:shd w:val="clear" w:color="auto" w:fill="233C50"/>
            <w:vAlign w:val="center"/>
          </w:tcPr>
          <w:p w14:paraId="43C87569" w14:textId="77777777" w:rsidR="00D76FCA" w:rsidRDefault="00EC44AC">
            <w:pPr>
              <w:pStyle w:val="BookTable"/>
              <w:keepNext/>
              <w:spacing w:after="0"/>
            </w:pPr>
            <w:r>
              <w:rPr>
                <w:rFonts w:ascii="Calibri" w:hAnsi="Calibri"/>
                <w:b/>
                <w:color w:val="FFFFFF"/>
              </w:rPr>
              <w:t>機能</w:t>
            </w:r>
          </w:p>
        </w:tc>
        <w:tc>
          <w:tcPr>
            <w:tcW w:w="3384" w:type="dxa"/>
            <w:shd w:val="clear" w:color="auto" w:fill="233C50"/>
            <w:vAlign w:val="center"/>
          </w:tcPr>
          <w:p w14:paraId="7C4D2704" w14:textId="77777777" w:rsidR="00D76FCA" w:rsidRDefault="00EC44AC">
            <w:pPr>
              <w:pStyle w:val="BookTable"/>
              <w:keepNext/>
              <w:spacing w:after="0"/>
            </w:pPr>
            <w:r>
              <w:rPr>
                <w:rFonts w:ascii="Calibri" w:hAnsi="Calibri"/>
                <w:b/>
                <w:color w:val="FFFFFF"/>
              </w:rPr>
              <w:t xml:space="preserve">API /​ </w:t>
            </w:r>
            <w:r>
              <w:rPr>
                <w:rFonts w:ascii="Calibri" w:hAnsi="Calibri"/>
                <w:b/>
                <w:color w:val="FFFFFF"/>
              </w:rPr>
              <w:t>対象</w:t>
            </w:r>
          </w:p>
        </w:tc>
      </w:tr>
      <w:tr w:rsidR="00D76FCA" w14:paraId="2E5F3A48" w14:textId="77777777">
        <w:trPr>
          <w:cantSplit/>
          <w:jc w:val="center"/>
        </w:trPr>
        <w:tc>
          <w:tcPr>
            <w:tcW w:w="792" w:type="dxa"/>
            <w:shd w:val="clear" w:color="auto" w:fill="FFFFFF"/>
            <w:vAlign w:val="center"/>
          </w:tcPr>
          <w:p w14:paraId="19342956" w14:textId="77777777" w:rsidR="00D76FCA" w:rsidRDefault="00EC44AC">
            <w:pPr>
              <w:pStyle w:val="BookTable"/>
              <w:spacing w:after="0" w:line="240" w:lineRule="auto"/>
            </w:pPr>
            <w:r>
              <w:rPr>
                <w:noProof/>
              </w:rPr>
              <w:drawing>
                <wp:inline distT="0" distB="0" distL="0" distR="0" wp14:anchorId="3FC7C307" wp14:editId="6D91BE6E">
                  <wp:extent cx="210312" cy="2103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EditorControl.tlsTop1.btnNew.png"/>
                          <pic:cNvPicPr/>
                        </pic:nvPicPr>
                        <pic:blipFill>
                          <a:blip r:embed="rId15"/>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012299EB" w14:textId="77777777" w:rsidR="00D76FCA" w:rsidRDefault="00EC44AC">
            <w:pPr>
              <w:pStyle w:val="BookTable"/>
              <w:spacing w:after="0"/>
            </w:pPr>
            <w:r>
              <w:t>新規ドキュメント</w:t>
            </w:r>
          </w:p>
        </w:tc>
        <w:tc>
          <w:tcPr>
            <w:tcW w:w="3384" w:type="dxa"/>
            <w:shd w:val="clear" w:color="auto" w:fill="FFFFFF"/>
            <w:vAlign w:val="center"/>
          </w:tcPr>
          <w:p w14:paraId="27777F66" w14:textId="77777777" w:rsidR="00D76FCA" w:rsidRDefault="00EC44AC">
            <w:pPr>
              <w:pStyle w:val="BookTable"/>
              <w:spacing w:after="0"/>
            </w:pPr>
            <w:r>
              <w:t>ActNew</w:t>
            </w:r>
          </w:p>
        </w:tc>
      </w:tr>
      <w:tr w:rsidR="00D76FCA" w14:paraId="2F3B32B3" w14:textId="77777777">
        <w:trPr>
          <w:cantSplit/>
          <w:jc w:val="center"/>
        </w:trPr>
        <w:tc>
          <w:tcPr>
            <w:tcW w:w="792" w:type="dxa"/>
            <w:shd w:val="clear" w:color="auto" w:fill="F0F4F7"/>
            <w:vAlign w:val="center"/>
          </w:tcPr>
          <w:p w14:paraId="164BB36A" w14:textId="77777777" w:rsidR="00D76FCA" w:rsidRDefault="00EC44AC">
            <w:pPr>
              <w:pStyle w:val="BookTable"/>
              <w:spacing w:after="0" w:line="240" w:lineRule="auto"/>
            </w:pPr>
            <w:r>
              <w:rPr>
                <w:noProof/>
              </w:rPr>
              <w:drawing>
                <wp:inline distT="0" distB="0" distL="0" distR="0" wp14:anchorId="0B436877" wp14:editId="340B634A">
                  <wp:extent cx="210312" cy="2103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EditorControl.tlsTop1.btnOpen.png"/>
                          <pic:cNvPicPr/>
                        </pic:nvPicPr>
                        <pic:blipFill>
                          <a:blip r:embed="rId16"/>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712E9DC5" w14:textId="77777777" w:rsidR="00D76FCA" w:rsidRDefault="00EC44AC">
            <w:pPr>
              <w:pStyle w:val="BookTable"/>
              <w:spacing w:after="0"/>
            </w:pPr>
            <w:r>
              <w:t>ドキュメントを開く</w:t>
            </w:r>
          </w:p>
        </w:tc>
        <w:tc>
          <w:tcPr>
            <w:tcW w:w="3384" w:type="dxa"/>
            <w:shd w:val="clear" w:color="auto" w:fill="F0F4F7"/>
            <w:vAlign w:val="center"/>
          </w:tcPr>
          <w:p w14:paraId="24676FDD" w14:textId="77777777" w:rsidR="00D76FCA" w:rsidRDefault="00EC44AC">
            <w:pPr>
              <w:pStyle w:val="BookTable"/>
              <w:spacing w:after="0"/>
            </w:pPr>
            <w:r>
              <w:t>ActOpen</w:t>
            </w:r>
          </w:p>
        </w:tc>
      </w:tr>
      <w:tr w:rsidR="00D76FCA" w14:paraId="0E2441AF" w14:textId="77777777">
        <w:trPr>
          <w:cantSplit/>
          <w:jc w:val="center"/>
        </w:trPr>
        <w:tc>
          <w:tcPr>
            <w:tcW w:w="792" w:type="dxa"/>
            <w:shd w:val="clear" w:color="auto" w:fill="FFFFFF"/>
            <w:vAlign w:val="center"/>
          </w:tcPr>
          <w:p w14:paraId="0D14C676" w14:textId="77777777" w:rsidR="00D76FCA" w:rsidRDefault="00EC44AC">
            <w:pPr>
              <w:pStyle w:val="BookTable"/>
              <w:spacing w:after="0" w:line="240" w:lineRule="auto"/>
            </w:pPr>
            <w:r>
              <w:rPr>
                <w:noProof/>
              </w:rPr>
              <w:drawing>
                <wp:inline distT="0" distB="0" distL="0" distR="0" wp14:anchorId="33ECE15B" wp14:editId="218E20E0">
                  <wp:extent cx="210312" cy="2103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EditorControl.tlsTop1.ddbOpenNewOptions.png"/>
                          <pic:cNvPicPr/>
                        </pic:nvPicPr>
                        <pic:blipFill>
                          <a:blip r:embed="rId17"/>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710E50A4" w14:textId="77777777" w:rsidR="00D76FCA" w:rsidRDefault="00EC44AC">
            <w:pPr>
              <w:pStyle w:val="BookTable"/>
              <w:spacing w:after="0"/>
            </w:pPr>
            <w:r>
              <w:t>開く・新規作成で対象とするページ、ペン、ブロックを選択</w:t>
            </w:r>
          </w:p>
        </w:tc>
        <w:tc>
          <w:tcPr>
            <w:tcW w:w="3384" w:type="dxa"/>
            <w:shd w:val="clear" w:color="auto" w:fill="FFFFFF"/>
            <w:vAlign w:val="center"/>
          </w:tcPr>
          <w:p w14:paraId="4D38911F" w14:textId="77777777" w:rsidR="00D76FCA" w:rsidRDefault="00EC44AC">
            <w:pPr>
              <w:pStyle w:val="BookTable"/>
              <w:spacing w:after="0"/>
            </w:pPr>
            <w:r>
              <w:t>Document include flags</w:t>
            </w:r>
          </w:p>
        </w:tc>
      </w:tr>
      <w:tr w:rsidR="00D76FCA" w14:paraId="2ECD1032" w14:textId="77777777">
        <w:trPr>
          <w:cantSplit/>
          <w:jc w:val="center"/>
        </w:trPr>
        <w:tc>
          <w:tcPr>
            <w:tcW w:w="792" w:type="dxa"/>
            <w:shd w:val="clear" w:color="auto" w:fill="F0F4F7"/>
            <w:vAlign w:val="center"/>
          </w:tcPr>
          <w:p w14:paraId="1FF88DE0" w14:textId="77777777" w:rsidR="00D76FCA" w:rsidRDefault="00EC44AC">
            <w:pPr>
              <w:pStyle w:val="BookTable"/>
              <w:keepNext/>
              <w:spacing w:after="0" w:line="240" w:lineRule="auto"/>
            </w:pPr>
            <w:r>
              <w:rPr>
                <w:noProof/>
              </w:rPr>
              <w:drawing>
                <wp:inline distT="0" distB="0" distL="0" distR="0" wp14:anchorId="648FE96B" wp14:editId="7FFAA8FA">
                  <wp:extent cx="210312" cy="2103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EditorControl.tlsTop1.btnSave.png"/>
                          <pic:cNvPicPr/>
                        </pic:nvPicPr>
                        <pic:blipFill>
                          <a:blip r:embed="rId18"/>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1D677FCD" w14:textId="77777777" w:rsidR="00D76FCA" w:rsidRDefault="00EC44AC">
            <w:pPr>
              <w:pStyle w:val="BookTable"/>
              <w:keepNext/>
              <w:spacing w:after="0"/>
            </w:pPr>
            <w:r>
              <w:t>ドキュメントを保存</w:t>
            </w:r>
          </w:p>
        </w:tc>
        <w:tc>
          <w:tcPr>
            <w:tcW w:w="3384" w:type="dxa"/>
            <w:shd w:val="clear" w:color="auto" w:fill="F0F4F7"/>
            <w:vAlign w:val="center"/>
          </w:tcPr>
          <w:p w14:paraId="269EA282" w14:textId="77777777" w:rsidR="00D76FCA" w:rsidRDefault="00EC44AC">
            <w:pPr>
              <w:pStyle w:val="BookTable"/>
              <w:keepNext/>
              <w:spacing w:after="0"/>
            </w:pPr>
            <w:r>
              <w:t>ActSave</w:t>
            </w:r>
          </w:p>
        </w:tc>
      </w:tr>
      <w:tr w:rsidR="00D76FCA" w14:paraId="3B8CF68D" w14:textId="77777777">
        <w:trPr>
          <w:cantSplit/>
          <w:jc w:val="center"/>
        </w:trPr>
        <w:tc>
          <w:tcPr>
            <w:tcW w:w="792" w:type="dxa"/>
            <w:shd w:val="clear" w:color="auto" w:fill="FFFFFF"/>
            <w:vAlign w:val="center"/>
          </w:tcPr>
          <w:p w14:paraId="0BF32622" w14:textId="77777777" w:rsidR="00D76FCA" w:rsidRDefault="00EC44AC">
            <w:pPr>
              <w:pStyle w:val="BookTable"/>
              <w:spacing w:after="0" w:line="240" w:lineRule="auto"/>
            </w:pPr>
            <w:r>
              <w:rPr>
                <w:noProof/>
              </w:rPr>
              <w:drawing>
                <wp:inline distT="0" distB="0" distL="0" distR="0" wp14:anchorId="4E31695E" wp14:editId="58A42060">
                  <wp:extent cx="210312" cy="2103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EditorControl.tlsTop1.btnLock.png"/>
                          <pic:cNvPicPr/>
                        </pic:nvPicPr>
                        <pic:blipFill>
                          <a:blip r:embed="rId19"/>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0A0AA346" w14:textId="77777777" w:rsidR="00D76FCA" w:rsidRDefault="00EC44AC">
            <w:pPr>
              <w:pStyle w:val="BookTable"/>
              <w:spacing w:after="0"/>
            </w:pPr>
            <w:r>
              <w:t>編集をロック・解除</w:t>
            </w:r>
          </w:p>
        </w:tc>
        <w:tc>
          <w:tcPr>
            <w:tcW w:w="3384" w:type="dxa"/>
            <w:shd w:val="clear" w:color="auto" w:fill="FFFFFF"/>
            <w:vAlign w:val="center"/>
          </w:tcPr>
          <w:p w14:paraId="55265B64" w14:textId="77777777" w:rsidR="00D76FCA" w:rsidRDefault="00EC44AC">
            <w:pPr>
              <w:pStyle w:val="BookTable"/>
              <w:spacing w:after="0"/>
            </w:pPr>
            <w:r>
              <w:t>IsAllowEdit</w:t>
            </w:r>
          </w:p>
        </w:tc>
      </w:tr>
    </w:tbl>
    <w:p w14:paraId="29DB564A" w14:textId="77777777" w:rsidR="00D76FCA" w:rsidRDefault="00D76FCA">
      <w:pPr>
        <w:spacing w:after="60" w:line="40" w:lineRule="exact"/>
      </w:pPr>
    </w:p>
    <w:p w14:paraId="5E8A3145" w14:textId="77777777" w:rsidR="00D76FCA" w:rsidRDefault="00EC44AC">
      <w:pPr>
        <w:pStyle w:val="31"/>
      </w:pPr>
      <w:r>
        <w:t>オブジェクトの作成</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792"/>
        <w:gridCol w:w="5616"/>
        <w:gridCol w:w="3384"/>
      </w:tblGrid>
      <w:tr w:rsidR="00D76FCA" w14:paraId="54F05D26" w14:textId="77777777">
        <w:trPr>
          <w:cantSplit/>
          <w:tblHeader/>
          <w:jc w:val="center"/>
        </w:trPr>
        <w:tc>
          <w:tcPr>
            <w:tcW w:w="792" w:type="dxa"/>
            <w:shd w:val="clear" w:color="auto" w:fill="233C50"/>
            <w:vAlign w:val="center"/>
          </w:tcPr>
          <w:p w14:paraId="7690FC7B" w14:textId="77777777" w:rsidR="00D76FCA" w:rsidRDefault="00EC44AC">
            <w:pPr>
              <w:pStyle w:val="BookTable"/>
              <w:keepNext/>
              <w:spacing w:after="0"/>
            </w:pPr>
            <w:r>
              <w:rPr>
                <w:rFonts w:ascii="Calibri" w:hAnsi="Calibri"/>
                <w:b/>
                <w:color w:val="FFFFFF"/>
              </w:rPr>
              <w:t>アイコン</w:t>
            </w:r>
          </w:p>
        </w:tc>
        <w:tc>
          <w:tcPr>
            <w:tcW w:w="5616" w:type="dxa"/>
            <w:shd w:val="clear" w:color="auto" w:fill="233C50"/>
            <w:vAlign w:val="center"/>
          </w:tcPr>
          <w:p w14:paraId="3332E169" w14:textId="77777777" w:rsidR="00D76FCA" w:rsidRDefault="00EC44AC">
            <w:pPr>
              <w:pStyle w:val="BookTable"/>
              <w:keepNext/>
              <w:spacing w:after="0"/>
            </w:pPr>
            <w:r>
              <w:rPr>
                <w:rFonts w:ascii="Calibri" w:hAnsi="Calibri"/>
                <w:b/>
                <w:color w:val="FFFFFF"/>
              </w:rPr>
              <w:t>機能</w:t>
            </w:r>
          </w:p>
        </w:tc>
        <w:tc>
          <w:tcPr>
            <w:tcW w:w="3384" w:type="dxa"/>
            <w:shd w:val="clear" w:color="auto" w:fill="233C50"/>
            <w:vAlign w:val="center"/>
          </w:tcPr>
          <w:p w14:paraId="41FE542F" w14:textId="77777777" w:rsidR="00D76FCA" w:rsidRDefault="00EC44AC">
            <w:pPr>
              <w:pStyle w:val="BookTable"/>
              <w:keepNext/>
              <w:spacing w:after="0"/>
            </w:pPr>
            <w:r>
              <w:rPr>
                <w:rFonts w:ascii="Calibri" w:hAnsi="Calibri"/>
                <w:b/>
                <w:color w:val="FFFFFF"/>
              </w:rPr>
              <w:t xml:space="preserve">API /​ </w:t>
            </w:r>
            <w:r>
              <w:rPr>
                <w:rFonts w:ascii="Calibri" w:hAnsi="Calibri"/>
                <w:b/>
                <w:color w:val="FFFFFF"/>
              </w:rPr>
              <w:t>対象</w:t>
            </w:r>
          </w:p>
        </w:tc>
      </w:tr>
      <w:tr w:rsidR="00D76FCA" w14:paraId="246C06CE" w14:textId="77777777">
        <w:trPr>
          <w:cantSplit/>
          <w:jc w:val="center"/>
        </w:trPr>
        <w:tc>
          <w:tcPr>
            <w:tcW w:w="792" w:type="dxa"/>
            <w:shd w:val="clear" w:color="auto" w:fill="FFFFFF"/>
            <w:vAlign w:val="center"/>
          </w:tcPr>
          <w:p w14:paraId="24325EFC" w14:textId="77777777" w:rsidR="00D76FCA" w:rsidRDefault="00EC44AC">
            <w:pPr>
              <w:pStyle w:val="BookTable"/>
              <w:spacing w:after="0" w:line="240" w:lineRule="auto"/>
            </w:pPr>
            <w:r>
              <w:rPr>
                <w:noProof/>
              </w:rPr>
              <w:drawing>
                <wp:inline distT="0" distB="0" distL="0" distR="0" wp14:anchorId="2B7AEBED" wp14:editId="25B9AFE7">
                  <wp:extent cx="210312" cy="2103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Point.png"/>
                          <pic:cNvPicPr/>
                        </pic:nvPicPr>
                        <pic:blipFill>
                          <a:blip r:embed="rId20"/>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3B72BDC4" w14:textId="77777777" w:rsidR="00D76FCA" w:rsidRDefault="00EC44AC">
            <w:pPr>
              <w:pStyle w:val="BookTable"/>
              <w:spacing w:after="0"/>
            </w:pPr>
            <w:r>
              <w:t>点を1つ作成</w:t>
            </w:r>
          </w:p>
        </w:tc>
        <w:tc>
          <w:tcPr>
            <w:tcW w:w="3384" w:type="dxa"/>
            <w:shd w:val="clear" w:color="auto" w:fill="FFFFFF"/>
            <w:vAlign w:val="center"/>
          </w:tcPr>
          <w:p w14:paraId="3BE6E856" w14:textId="77777777" w:rsidR="00D76FCA" w:rsidRDefault="00EC44AC">
            <w:pPr>
              <w:pStyle w:val="BookTable"/>
              <w:spacing w:after="0"/>
            </w:pPr>
            <w:r>
              <w:t>EntityPoint</w:t>
            </w:r>
          </w:p>
        </w:tc>
      </w:tr>
      <w:tr w:rsidR="00D76FCA" w14:paraId="10234155" w14:textId="77777777">
        <w:trPr>
          <w:cantSplit/>
          <w:jc w:val="center"/>
        </w:trPr>
        <w:tc>
          <w:tcPr>
            <w:tcW w:w="792" w:type="dxa"/>
            <w:shd w:val="clear" w:color="auto" w:fill="F0F4F7"/>
            <w:vAlign w:val="center"/>
          </w:tcPr>
          <w:p w14:paraId="5F4DE553" w14:textId="77777777" w:rsidR="00D76FCA" w:rsidRDefault="00EC44AC">
            <w:pPr>
              <w:pStyle w:val="BookTable"/>
              <w:spacing w:after="0" w:line="240" w:lineRule="auto"/>
            </w:pPr>
            <w:r>
              <w:rPr>
                <w:noProof/>
              </w:rPr>
              <w:drawing>
                <wp:inline distT="0" distB="0" distL="0" distR="0" wp14:anchorId="5F9DEB5C" wp14:editId="485B1C56">
                  <wp:extent cx="210312" cy="2103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Points.png"/>
                          <pic:cNvPicPr/>
                        </pic:nvPicPr>
                        <pic:blipFill>
                          <a:blip r:embed="rId21"/>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4A638ED9" w14:textId="77777777" w:rsidR="00D76FCA" w:rsidRDefault="00EC44AC">
            <w:pPr>
              <w:pStyle w:val="BookTable"/>
              <w:spacing w:after="0"/>
            </w:pPr>
            <w:r>
              <w:t>点群を作成</w:t>
            </w:r>
          </w:p>
        </w:tc>
        <w:tc>
          <w:tcPr>
            <w:tcW w:w="3384" w:type="dxa"/>
            <w:shd w:val="clear" w:color="auto" w:fill="F0F4F7"/>
            <w:vAlign w:val="center"/>
          </w:tcPr>
          <w:p w14:paraId="686BF1AC" w14:textId="77777777" w:rsidR="00D76FCA" w:rsidRDefault="00EC44AC">
            <w:pPr>
              <w:pStyle w:val="BookTable"/>
              <w:spacing w:after="0"/>
            </w:pPr>
            <w:r>
              <w:t>EntityPoints</w:t>
            </w:r>
          </w:p>
        </w:tc>
      </w:tr>
      <w:tr w:rsidR="00D76FCA" w14:paraId="79E9540E" w14:textId="77777777">
        <w:trPr>
          <w:cantSplit/>
          <w:jc w:val="center"/>
        </w:trPr>
        <w:tc>
          <w:tcPr>
            <w:tcW w:w="792" w:type="dxa"/>
            <w:shd w:val="clear" w:color="auto" w:fill="FFFFFF"/>
            <w:vAlign w:val="center"/>
          </w:tcPr>
          <w:p w14:paraId="338E184C" w14:textId="77777777" w:rsidR="00D76FCA" w:rsidRDefault="00EC44AC">
            <w:pPr>
              <w:pStyle w:val="BookTable"/>
              <w:spacing w:after="0" w:line="240" w:lineRule="auto"/>
            </w:pPr>
            <w:r>
              <w:rPr>
                <w:noProof/>
              </w:rPr>
              <w:drawing>
                <wp:inline distT="0" distB="0" distL="0" distR="0" wp14:anchorId="6A5AE901" wp14:editId="3CA9BC6E">
                  <wp:extent cx="210312" cy="2103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Line.png"/>
                          <pic:cNvPicPr/>
                        </pic:nvPicPr>
                        <pic:blipFill>
                          <a:blip r:embed="rId22"/>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6D46DAD9" w14:textId="77777777" w:rsidR="00D76FCA" w:rsidRDefault="00EC44AC">
            <w:pPr>
              <w:pStyle w:val="BookTable"/>
              <w:spacing w:after="0"/>
            </w:pPr>
            <w:r>
              <w:t>直線を作成</w:t>
            </w:r>
          </w:p>
        </w:tc>
        <w:tc>
          <w:tcPr>
            <w:tcW w:w="3384" w:type="dxa"/>
            <w:shd w:val="clear" w:color="auto" w:fill="FFFFFF"/>
            <w:vAlign w:val="center"/>
          </w:tcPr>
          <w:p w14:paraId="52469C5C" w14:textId="77777777" w:rsidR="00D76FCA" w:rsidRDefault="00EC44AC">
            <w:pPr>
              <w:pStyle w:val="BookTable"/>
              <w:spacing w:after="0"/>
            </w:pPr>
            <w:r>
              <w:t>EntityLine</w:t>
            </w:r>
          </w:p>
        </w:tc>
      </w:tr>
      <w:tr w:rsidR="00D76FCA" w14:paraId="5D54A4CB" w14:textId="77777777">
        <w:trPr>
          <w:cantSplit/>
          <w:jc w:val="center"/>
        </w:trPr>
        <w:tc>
          <w:tcPr>
            <w:tcW w:w="792" w:type="dxa"/>
            <w:shd w:val="clear" w:color="auto" w:fill="F0F4F7"/>
            <w:vAlign w:val="center"/>
          </w:tcPr>
          <w:p w14:paraId="074A86BD" w14:textId="77777777" w:rsidR="00D76FCA" w:rsidRDefault="00EC44AC">
            <w:pPr>
              <w:pStyle w:val="BookTable"/>
              <w:spacing w:after="0" w:line="240" w:lineRule="auto"/>
            </w:pPr>
            <w:r>
              <w:rPr>
                <w:noProof/>
              </w:rPr>
              <w:drawing>
                <wp:inline distT="0" distB="0" distL="0" distR="0" wp14:anchorId="56AEA578" wp14:editId="050EE0D0">
                  <wp:extent cx="210312" cy="2103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Arc.png"/>
                          <pic:cNvPicPr/>
                        </pic:nvPicPr>
                        <pic:blipFill>
                          <a:blip r:embed="rId23"/>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511FB8A2" w14:textId="77777777" w:rsidR="00D76FCA" w:rsidRDefault="00EC44AC">
            <w:pPr>
              <w:pStyle w:val="BookTable"/>
              <w:spacing w:after="0"/>
            </w:pPr>
            <w:r>
              <w:t>円・円弧を作成</w:t>
            </w:r>
          </w:p>
        </w:tc>
        <w:tc>
          <w:tcPr>
            <w:tcW w:w="3384" w:type="dxa"/>
            <w:shd w:val="clear" w:color="auto" w:fill="F0F4F7"/>
            <w:vAlign w:val="center"/>
          </w:tcPr>
          <w:p w14:paraId="48FAECA0" w14:textId="77777777" w:rsidR="00D76FCA" w:rsidRDefault="00EC44AC">
            <w:pPr>
              <w:pStyle w:val="BookTable"/>
              <w:spacing w:after="0"/>
            </w:pPr>
            <w:r>
              <w:t>EntityArc</w:t>
            </w:r>
          </w:p>
        </w:tc>
      </w:tr>
      <w:tr w:rsidR="00D76FCA" w14:paraId="2D5418EF" w14:textId="77777777">
        <w:trPr>
          <w:cantSplit/>
          <w:jc w:val="center"/>
        </w:trPr>
        <w:tc>
          <w:tcPr>
            <w:tcW w:w="792" w:type="dxa"/>
            <w:shd w:val="clear" w:color="auto" w:fill="FFFFFF"/>
            <w:vAlign w:val="center"/>
          </w:tcPr>
          <w:p w14:paraId="1342E474" w14:textId="77777777" w:rsidR="00D76FCA" w:rsidRDefault="00EC44AC">
            <w:pPr>
              <w:pStyle w:val="BookTable"/>
              <w:spacing w:after="0" w:line="240" w:lineRule="auto"/>
            </w:pPr>
            <w:r>
              <w:rPr>
                <w:noProof/>
              </w:rPr>
              <w:drawing>
                <wp:inline distT="0" distB="0" distL="0" distR="0" wp14:anchorId="26D3347A" wp14:editId="0F90E68B">
                  <wp:extent cx="210312" cy="21031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Ellipse.png"/>
                          <pic:cNvPicPr/>
                        </pic:nvPicPr>
                        <pic:blipFill>
                          <a:blip r:embed="rId24"/>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0842EE6A" w14:textId="77777777" w:rsidR="00D76FCA" w:rsidRDefault="00EC44AC">
            <w:pPr>
              <w:pStyle w:val="BookTable"/>
              <w:spacing w:after="0"/>
            </w:pPr>
            <w:r>
              <w:t>楕円を作成</w:t>
            </w:r>
          </w:p>
        </w:tc>
        <w:tc>
          <w:tcPr>
            <w:tcW w:w="3384" w:type="dxa"/>
            <w:shd w:val="clear" w:color="auto" w:fill="FFFFFF"/>
            <w:vAlign w:val="center"/>
          </w:tcPr>
          <w:p w14:paraId="0AC11BCC" w14:textId="77777777" w:rsidR="00D76FCA" w:rsidRDefault="00EC44AC">
            <w:pPr>
              <w:pStyle w:val="BookTable"/>
              <w:spacing w:after="0"/>
            </w:pPr>
            <w:r>
              <w:t>EntityEllipse</w:t>
            </w:r>
          </w:p>
        </w:tc>
      </w:tr>
      <w:tr w:rsidR="00D76FCA" w14:paraId="6472428F" w14:textId="77777777">
        <w:trPr>
          <w:cantSplit/>
          <w:jc w:val="center"/>
        </w:trPr>
        <w:tc>
          <w:tcPr>
            <w:tcW w:w="792" w:type="dxa"/>
            <w:shd w:val="clear" w:color="auto" w:fill="F0F4F7"/>
            <w:vAlign w:val="center"/>
          </w:tcPr>
          <w:p w14:paraId="0E4D48AB" w14:textId="77777777" w:rsidR="00D76FCA" w:rsidRDefault="00EC44AC">
            <w:pPr>
              <w:pStyle w:val="BookTable"/>
              <w:spacing w:after="0" w:line="240" w:lineRule="auto"/>
            </w:pPr>
            <w:r>
              <w:rPr>
                <w:noProof/>
              </w:rPr>
              <w:drawing>
                <wp:inline distT="0" distB="0" distL="0" distR="0" wp14:anchorId="44E91B24" wp14:editId="3DC31A35">
                  <wp:extent cx="210312" cy="2103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Rectangle.png"/>
                          <pic:cNvPicPr/>
                        </pic:nvPicPr>
                        <pic:blipFill>
                          <a:blip r:embed="rId25"/>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45E9724E" w14:textId="77777777" w:rsidR="00D76FCA" w:rsidRDefault="00EC44AC">
            <w:pPr>
              <w:pStyle w:val="BookTable"/>
              <w:spacing w:after="0"/>
            </w:pPr>
            <w:r>
              <w:t>長方形を作成</w:t>
            </w:r>
          </w:p>
        </w:tc>
        <w:tc>
          <w:tcPr>
            <w:tcW w:w="3384" w:type="dxa"/>
            <w:shd w:val="clear" w:color="auto" w:fill="F0F4F7"/>
            <w:vAlign w:val="center"/>
          </w:tcPr>
          <w:p w14:paraId="27D2FE4B" w14:textId="77777777" w:rsidR="00D76FCA" w:rsidRDefault="00EC44AC">
            <w:pPr>
              <w:pStyle w:val="BookTable"/>
              <w:spacing w:after="0"/>
            </w:pPr>
            <w:r>
              <w:t>EntityRectangle</w:t>
            </w:r>
          </w:p>
        </w:tc>
      </w:tr>
      <w:tr w:rsidR="00D76FCA" w14:paraId="387C5709" w14:textId="77777777">
        <w:trPr>
          <w:cantSplit/>
          <w:jc w:val="center"/>
        </w:trPr>
        <w:tc>
          <w:tcPr>
            <w:tcW w:w="792" w:type="dxa"/>
            <w:shd w:val="clear" w:color="auto" w:fill="FFFFFF"/>
            <w:vAlign w:val="center"/>
          </w:tcPr>
          <w:p w14:paraId="0E705473" w14:textId="77777777" w:rsidR="00D76FCA" w:rsidRDefault="00EC44AC">
            <w:pPr>
              <w:pStyle w:val="BookTable"/>
              <w:spacing w:after="0" w:line="240" w:lineRule="auto"/>
            </w:pPr>
            <w:r>
              <w:rPr>
                <w:noProof/>
              </w:rPr>
              <w:drawing>
                <wp:inline distT="0" distB="0" distL="0" distR="0" wp14:anchorId="00D12CD6" wp14:editId="73B1CF74">
                  <wp:extent cx="210312" cy="2103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Triangle.png"/>
                          <pic:cNvPicPr/>
                        </pic:nvPicPr>
                        <pic:blipFill>
                          <a:blip r:embed="rId26"/>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066473DB" w14:textId="77777777" w:rsidR="00D76FCA" w:rsidRDefault="00EC44AC">
            <w:pPr>
              <w:pStyle w:val="BookTable"/>
              <w:spacing w:after="0"/>
            </w:pPr>
            <w:r>
              <w:t>三角形を作成</w:t>
            </w:r>
          </w:p>
        </w:tc>
        <w:tc>
          <w:tcPr>
            <w:tcW w:w="3384" w:type="dxa"/>
            <w:shd w:val="clear" w:color="auto" w:fill="FFFFFF"/>
            <w:vAlign w:val="center"/>
          </w:tcPr>
          <w:p w14:paraId="56BD5540" w14:textId="77777777" w:rsidR="00D76FCA" w:rsidRDefault="00EC44AC">
            <w:pPr>
              <w:pStyle w:val="BookTable"/>
              <w:spacing w:after="0"/>
            </w:pPr>
            <w:r>
              <w:t>EntityTriangle</w:t>
            </w:r>
          </w:p>
        </w:tc>
      </w:tr>
      <w:tr w:rsidR="00D76FCA" w14:paraId="6EB21AD4" w14:textId="77777777">
        <w:trPr>
          <w:cantSplit/>
          <w:jc w:val="center"/>
        </w:trPr>
        <w:tc>
          <w:tcPr>
            <w:tcW w:w="792" w:type="dxa"/>
            <w:shd w:val="clear" w:color="auto" w:fill="F0F4F7"/>
            <w:vAlign w:val="center"/>
          </w:tcPr>
          <w:p w14:paraId="1523C57F" w14:textId="77777777" w:rsidR="00D76FCA" w:rsidRDefault="00EC44AC">
            <w:pPr>
              <w:pStyle w:val="BookTable"/>
              <w:spacing w:after="0" w:line="240" w:lineRule="auto"/>
            </w:pPr>
            <w:r>
              <w:rPr>
                <w:noProof/>
              </w:rPr>
              <w:drawing>
                <wp:inline distT="0" distB="0" distL="0" distR="0" wp14:anchorId="07707A73" wp14:editId="01163C9D">
                  <wp:extent cx="210312" cy="2103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Cross.png"/>
                          <pic:cNvPicPr/>
                        </pic:nvPicPr>
                        <pic:blipFill>
                          <a:blip r:embed="rId27"/>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185C48B8" w14:textId="77777777" w:rsidR="00D76FCA" w:rsidRDefault="00EC44AC">
            <w:pPr>
              <w:pStyle w:val="BookTable"/>
              <w:spacing w:after="0"/>
            </w:pPr>
            <w:r>
              <w:t>十字を作成</w:t>
            </w:r>
          </w:p>
        </w:tc>
        <w:tc>
          <w:tcPr>
            <w:tcW w:w="3384" w:type="dxa"/>
            <w:shd w:val="clear" w:color="auto" w:fill="F0F4F7"/>
            <w:vAlign w:val="center"/>
          </w:tcPr>
          <w:p w14:paraId="275E7B6F" w14:textId="77777777" w:rsidR="00D76FCA" w:rsidRDefault="00EC44AC">
            <w:pPr>
              <w:pStyle w:val="BookTable"/>
              <w:spacing w:after="0"/>
            </w:pPr>
            <w:r>
              <w:t>EntityCross</w:t>
            </w:r>
          </w:p>
        </w:tc>
      </w:tr>
      <w:tr w:rsidR="00D76FCA" w14:paraId="74700B8B" w14:textId="77777777">
        <w:trPr>
          <w:cantSplit/>
          <w:jc w:val="center"/>
        </w:trPr>
        <w:tc>
          <w:tcPr>
            <w:tcW w:w="792" w:type="dxa"/>
            <w:shd w:val="clear" w:color="auto" w:fill="FFFFFF"/>
            <w:vAlign w:val="center"/>
          </w:tcPr>
          <w:p w14:paraId="41BC181F" w14:textId="77777777" w:rsidR="00D76FCA" w:rsidRDefault="00EC44AC">
            <w:pPr>
              <w:pStyle w:val="BookTable"/>
              <w:spacing w:after="0" w:line="240" w:lineRule="auto"/>
            </w:pPr>
            <w:r>
              <w:rPr>
                <w:noProof/>
              </w:rPr>
              <w:drawing>
                <wp:inline distT="0" distB="0" distL="0" distR="0" wp14:anchorId="4D1FF44E" wp14:editId="5DEC20B0">
                  <wp:extent cx="210312" cy="21031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Trepan.png"/>
                          <pic:cNvPicPr/>
                        </pic:nvPicPr>
                        <pic:blipFill>
                          <a:blip r:embed="rId28"/>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67F646AF" w14:textId="77777777" w:rsidR="00D76FCA" w:rsidRDefault="00EC44AC">
            <w:pPr>
              <w:pStyle w:val="BookTable"/>
              <w:spacing w:after="0"/>
            </w:pPr>
            <w:r>
              <w:t>トレパンパスを作成</w:t>
            </w:r>
          </w:p>
        </w:tc>
        <w:tc>
          <w:tcPr>
            <w:tcW w:w="3384" w:type="dxa"/>
            <w:shd w:val="clear" w:color="auto" w:fill="FFFFFF"/>
            <w:vAlign w:val="center"/>
          </w:tcPr>
          <w:p w14:paraId="6E029737" w14:textId="77777777" w:rsidR="00D76FCA" w:rsidRDefault="00EC44AC">
            <w:pPr>
              <w:pStyle w:val="BookTable"/>
              <w:spacing w:after="0"/>
            </w:pPr>
            <w:r>
              <w:t>EntityTrepan</w:t>
            </w:r>
          </w:p>
        </w:tc>
      </w:tr>
      <w:tr w:rsidR="00D76FCA" w14:paraId="2A946402" w14:textId="77777777">
        <w:trPr>
          <w:cantSplit/>
          <w:jc w:val="center"/>
        </w:trPr>
        <w:tc>
          <w:tcPr>
            <w:tcW w:w="792" w:type="dxa"/>
            <w:shd w:val="clear" w:color="auto" w:fill="F0F4F7"/>
            <w:vAlign w:val="center"/>
          </w:tcPr>
          <w:p w14:paraId="0977C95D" w14:textId="77777777" w:rsidR="00D76FCA" w:rsidRDefault="00EC44AC">
            <w:pPr>
              <w:pStyle w:val="BookTable"/>
              <w:spacing w:after="0" w:line="240" w:lineRule="auto"/>
            </w:pPr>
            <w:r>
              <w:rPr>
                <w:noProof/>
              </w:rPr>
              <w:drawing>
                <wp:inline distT="0" distB="0" distL="0" distR="0" wp14:anchorId="46AEE8C3" wp14:editId="3F245F1A">
                  <wp:extent cx="210312" cy="21031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Curve.png"/>
                          <pic:cNvPicPr/>
                        </pic:nvPicPr>
                        <pic:blipFill>
                          <a:blip r:embed="rId29"/>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53749D9F" w14:textId="77777777" w:rsidR="00D76FCA" w:rsidRDefault="00EC44AC">
            <w:pPr>
              <w:pStyle w:val="BookTable"/>
              <w:spacing w:after="0"/>
            </w:pPr>
            <w:r>
              <w:t>ポリライン、Bézier、Catmull-Rom、Hermite、Bスプライン、NURBSを選択</w:t>
            </w:r>
          </w:p>
        </w:tc>
        <w:tc>
          <w:tcPr>
            <w:tcW w:w="3384" w:type="dxa"/>
            <w:shd w:val="clear" w:color="auto" w:fill="F0F4F7"/>
            <w:vAlign w:val="center"/>
          </w:tcPr>
          <w:p w14:paraId="3BCFB660" w14:textId="77777777" w:rsidR="00D76FCA" w:rsidRDefault="00EC44AC">
            <w:pPr>
              <w:pStyle w:val="BookTable"/>
              <w:spacing w:after="0"/>
            </w:pPr>
            <w:r>
              <w:t>IGrippable /​ curves</w:t>
            </w:r>
          </w:p>
        </w:tc>
      </w:tr>
      <w:tr w:rsidR="00D76FCA" w14:paraId="243A50DC" w14:textId="77777777">
        <w:trPr>
          <w:cantSplit/>
          <w:jc w:val="center"/>
        </w:trPr>
        <w:tc>
          <w:tcPr>
            <w:tcW w:w="792" w:type="dxa"/>
            <w:shd w:val="clear" w:color="auto" w:fill="FFFFFF"/>
            <w:vAlign w:val="center"/>
          </w:tcPr>
          <w:p w14:paraId="19CD601E" w14:textId="77777777" w:rsidR="00D76FCA" w:rsidRDefault="00EC44AC">
            <w:pPr>
              <w:pStyle w:val="BookTable"/>
              <w:spacing w:after="0" w:line="240" w:lineRule="auto"/>
            </w:pPr>
            <w:r>
              <w:rPr>
                <w:noProof/>
              </w:rPr>
              <w:drawing>
                <wp:inline distT="0" distB="0" distL="0" distR="0" wp14:anchorId="71612F40" wp14:editId="385E9D0A">
                  <wp:extent cx="210312" cy="21031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Mesh3D.png"/>
                          <pic:cNvPicPr/>
                        </pic:nvPicPr>
                        <pic:blipFill>
                          <a:blip r:embed="rId30"/>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76ED2BFF" w14:textId="77777777" w:rsidR="00D76FCA" w:rsidRDefault="00EC44AC">
            <w:pPr>
              <w:pStyle w:val="BookTable"/>
              <w:spacing w:after="0"/>
            </w:pPr>
            <w:r>
              <w:t>平面、立方体、円柱、円錐、球、角錐、トーラス、NURBS、グリッド点群を選択</w:t>
            </w:r>
          </w:p>
        </w:tc>
        <w:tc>
          <w:tcPr>
            <w:tcW w:w="3384" w:type="dxa"/>
            <w:shd w:val="clear" w:color="auto" w:fill="FFFFFF"/>
            <w:vAlign w:val="center"/>
          </w:tcPr>
          <w:p w14:paraId="03BDD252" w14:textId="77777777" w:rsidR="00D76FCA" w:rsidRDefault="00EC44AC">
            <w:pPr>
              <w:pStyle w:val="BookTable"/>
              <w:spacing w:after="0"/>
            </w:pPr>
            <w:r>
              <w:t>EntityMesh /​ ISliceable</w:t>
            </w:r>
          </w:p>
        </w:tc>
      </w:tr>
      <w:tr w:rsidR="00D76FCA" w14:paraId="61836864" w14:textId="77777777">
        <w:trPr>
          <w:cantSplit/>
          <w:jc w:val="center"/>
        </w:trPr>
        <w:tc>
          <w:tcPr>
            <w:tcW w:w="792" w:type="dxa"/>
            <w:shd w:val="clear" w:color="auto" w:fill="F0F4F7"/>
            <w:vAlign w:val="center"/>
          </w:tcPr>
          <w:p w14:paraId="6C3CBCD2" w14:textId="77777777" w:rsidR="00D76FCA" w:rsidRDefault="00EC44AC">
            <w:pPr>
              <w:pStyle w:val="BookTable"/>
              <w:spacing w:after="0" w:line="240" w:lineRule="auto"/>
            </w:pPr>
            <w:r>
              <w:rPr>
                <w:noProof/>
              </w:rPr>
              <w:drawing>
                <wp:inline distT="0" distB="0" distL="0" distR="0" wp14:anchorId="20BB6CF7" wp14:editId="514FFB86">
                  <wp:extent cx="210312" cy="21031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Text.png"/>
                          <pic:cNvPicPr/>
                        </pic:nvPicPr>
                        <pic:blipFill>
                          <a:blip r:embed="rId31"/>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7124A744" w14:textId="77777777" w:rsidR="00D76FCA" w:rsidRDefault="00EC44AC">
            <w:pPr>
              <w:pStyle w:val="BookTable"/>
              <w:spacing w:after="0"/>
            </w:pPr>
            <w:r>
              <w:t>ベクターテキスト、Siriusテキスト、画像テキスト、円弧テキスト、ZPLを選択</w:t>
            </w:r>
          </w:p>
        </w:tc>
        <w:tc>
          <w:tcPr>
            <w:tcW w:w="3384" w:type="dxa"/>
            <w:shd w:val="clear" w:color="auto" w:fill="F0F4F7"/>
            <w:vAlign w:val="center"/>
          </w:tcPr>
          <w:p w14:paraId="2631D9F6" w14:textId="77777777" w:rsidR="00D76FCA" w:rsidRDefault="00EC44AC">
            <w:pPr>
              <w:pStyle w:val="BookTable"/>
              <w:spacing w:after="0"/>
            </w:pPr>
            <w:r>
              <w:t>ITextConvertible</w:t>
            </w:r>
          </w:p>
        </w:tc>
      </w:tr>
      <w:tr w:rsidR="00D76FCA" w14:paraId="62F0F696" w14:textId="77777777">
        <w:trPr>
          <w:cantSplit/>
          <w:jc w:val="center"/>
        </w:trPr>
        <w:tc>
          <w:tcPr>
            <w:tcW w:w="792" w:type="dxa"/>
            <w:shd w:val="clear" w:color="auto" w:fill="FFFFFF"/>
            <w:vAlign w:val="center"/>
          </w:tcPr>
          <w:p w14:paraId="09489CBF" w14:textId="77777777" w:rsidR="00D76FCA" w:rsidRDefault="00EC44AC">
            <w:pPr>
              <w:pStyle w:val="BookTable"/>
              <w:spacing w:after="0" w:line="240" w:lineRule="auto"/>
            </w:pPr>
            <w:r>
              <w:rPr>
                <w:noProof/>
              </w:rPr>
              <w:drawing>
                <wp:inline distT="0" distB="0" distL="0" distR="0" wp14:anchorId="04711B93" wp14:editId="023B8C5B">
                  <wp:extent cx="210312" cy="21031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Barcode.png"/>
                          <pic:cNvPicPr/>
                        </pic:nvPicPr>
                        <pic:blipFill>
                          <a:blip r:embed="rId32"/>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41B20BC0" w14:textId="77777777" w:rsidR="00D76FCA" w:rsidRDefault="00EC44AC">
            <w:pPr>
              <w:pStyle w:val="BookTable"/>
              <w:spacing w:after="0"/>
            </w:pPr>
            <w:r>
              <w:t>DataMatrix、QR、PDF417、Aztec、1Dコードを選択</w:t>
            </w:r>
          </w:p>
        </w:tc>
        <w:tc>
          <w:tcPr>
            <w:tcW w:w="3384" w:type="dxa"/>
            <w:shd w:val="clear" w:color="auto" w:fill="FFFFFF"/>
            <w:vAlign w:val="center"/>
          </w:tcPr>
          <w:p w14:paraId="66799FB6" w14:textId="77777777" w:rsidR="00D76FCA" w:rsidRDefault="00EC44AC">
            <w:pPr>
              <w:pStyle w:val="BookTable"/>
              <w:spacing w:after="0"/>
            </w:pPr>
            <w:r>
              <w:t>Barcode entities</w:t>
            </w:r>
          </w:p>
        </w:tc>
      </w:tr>
      <w:tr w:rsidR="00D76FCA" w14:paraId="6C0A9664" w14:textId="77777777">
        <w:trPr>
          <w:cantSplit/>
          <w:jc w:val="center"/>
        </w:trPr>
        <w:tc>
          <w:tcPr>
            <w:tcW w:w="792" w:type="dxa"/>
            <w:shd w:val="clear" w:color="auto" w:fill="F0F4F7"/>
            <w:vAlign w:val="center"/>
          </w:tcPr>
          <w:p w14:paraId="5130C0CB" w14:textId="77777777" w:rsidR="00D76FCA" w:rsidRDefault="00EC44AC">
            <w:pPr>
              <w:pStyle w:val="BookTable"/>
              <w:spacing w:after="0" w:line="240" w:lineRule="auto"/>
            </w:pPr>
            <w:r>
              <w:rPr>
                <w:noProof/>
              </w:rPr>
              <w:drawing>
                <wp:inline distT="0" distB="0" distL="0" distR="0" wp14:anchorId="41842A25" wp14:editId="065191EF">
                  <wp:extent cx="210312" cy="21031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Spiral.png"/>
                          <pic:cNvPicPr/>
                        </pic:nvPicPr>
                        <pic:blipFill>
                          <a:blip r:embed="rId33"/>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5660FF97" w14:textId="77777777" w:rsidR="00D76FCA" w:rsidRDefault="00EC44AC">
            <w:pPr>
              <w:pStyle w:val="BookTable"/>
              <w:spacing w:after="0"/>
            </w:pPr>
            <w:r>
              <w:t>スパイラル、クラシックスパイラル、Lissajousを選択</w:t>
            </w:r>
          </w:p>
        </w:tc>
        <w:tc>
          <w:tcPr>
            <w:tcW w:w="3384" w:type="dxa"/>
            <w:shd w:val="clear" w:color="auto" w:fill="F0F4F7"/>
            <w:vAlign w:val="center"/>
          </w:tcPr>
          <w:p w14:paraId="623A2782" w14:textId="77777777" w:rsidR="00D76FCA" w:rsidRDefault="00EC44AC">
            <w:pPr>
              <w:pStyle w:val="BookTable"/>
              <w:spacing w:after="0"/>
            </w:pPr>
            <w:r>
              <w:t>Parametric curves</w:t>
            </w:r>
          </w:p>
        </w:tc>
      </w:tr>
      <w:tr w:rsidR="00D76FCA" w14:paraId="684B4768" w14:textId="77777777">
        <w:trPr>
          <w:cantSplit/>
          <w:jc w:val="center"/>
        </w:trPr>
        <w:tc>
          <w:tcPr>
            <w:tcW w:w="792" w:type="dxa"/>
            <w:shd w:val="clear" w:color="auto" w:fill="FFFFFF"/>
            <w:vAlign w:val="center"/>
          </w:tcPr>
          <w:p w14:paraId="6D38774E" w14:textId="77777777" w:rsidR="00D76FCA" w:rsidRDefault="00EC44AC">
            <w:pPr>
              <w:pStyle w:val="BookTable"/>
              <w:spacing w:after="0" w:line="240" w:lineRule="auto"/>
            </w:pPr>
            <w:r>
              <w:rPr>
                <w:noProof/>
              </w:rPr>
              <w:lastRenderedPageBreak/>
              <w:drawing>
                <wp:inline distT="0" distB="0" distL="0" distR="0" wp14:anchorId="025822B1" wp14:editId="0A37A1DE">
                  <wp:extent cx="210312" cy="21031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BlockInsert.png"/>
                          <pic:cNvPicPr/>
                        </pic:nvPicPr>
                        <pic:blipFill>
                          <a:blip r:embed="rId34"/>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2A45EAA4" w14:textId="77777777" w:rsidR="00D76FCA" w:rsidRDefault="00EC44AC">
            <w:pPr>
              <w:pStyle w:val="BookTable"/>
              <w:spacing w:after="0"/>
            </w:pPr>
            <w:r>
              <w:t>再利用可能なブロックインスタンスを挿入</w:t>
            </w:r>
          </w:p>
        </w:tc>
        <w:tc>
          <w:tcPr>
            <w:tcW w:w="3384" w:type="dxa"/>
            <w:shd w:val="clear" w:color="auto" w:fill="FFFFFF"/>
            <w:vAlign w:val="center"/>
          </w:tcPr>
          <w:p w14:paraId="5747606E" w14:textId="77777777" w:rsidR="00D76FCA" w:rsidRDefault="00EC44AC">
            <w:pPr>
              <w:pStyle w:val="BookTable"/>
              <w:spacing w:after="0"/>
            </w:pPr>
            <w:r>
              <w:t>EntityBlockInsert</w:t>
            </w:r>
          </w:p>
        </w:tc>
      </w:tr>
      <w:tr w:rsidR="00D76FCA" w14:paraId="762669C6" w14:textId="77777777">
        <w:trPr>
          <w:cantSplit/>
          <w:jc w:val="center"/>
        </w:trPr>
        <w:tc>
          <w:tcPr>
            <w:tcW w:w="792" w:type="dxa"/>
            <w:shd w:val="clear" w:color="auto" w:fill="F0F4F7"/>
            <w:vAlign w:val="center"/>
          </w:tcPr>
          <w:p w14:paraId="2AFF4CC1" w14:textId="77777777" w:rsidR="00D76FCA" w:rsidRDefault="00EC44AC">
            <w:pPr>
              <w:pStyle w:val="BookTable"/>
              <w:keepNext/>
              <w:spacing w:after="0" w:line="240" w:lineRule="auto"/>
            </w:pPr>
            <w:r>
              <w:rPr>
                <w:noProof/>
              </w:rPr>
              <w:drawing>
                <wp:inline distT="0" distB="0" distL="0" distR="0" wp14:anchorId="134972A8" wp14:editId="03C05990">
                  <wp:extent cx="210312" cy="21031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Control.png"/>
                          <pic:cNvPicPr/>
                        </pic:nvPicPr>
                        <pic:blipFill>
                          <a:blip r:embed="rId35"/>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1F305824" w14:textId="77777777" w:rsidR="00D76FCA" w:rsidRDefault="00EC44AC">
            <w:pPr>
              <w:pStyle w:val="BookTable"/>
              <w:keepNext/>
              <w:spacing w:after="0"/>
            </w:pPr>
            <w:r>
              <w:t>ディレイ、ジャンプ、測定、MoF、ランプ、補正、I/​O、ステッパーのジョブオブジェクトを選択</w:t>
            </w:r>
          </w:p>
        </w:tc>
        <w:tc>
          <w:tcPr>
            <w:tcW w:w="3384" w:type="dxa"/>
            <w:shd w:val="clear" w:color="auto" w:fill="F0F4F7"/>
            <w:vAlign w:val="center"/>
          </w:tcPr>
          <w:p w14:paraId="1CB21042" w14:textId="77777777" w:rsidR="00D76FCA" w:rsidRDefault="00EC44AC">
            <w:pPr>
              <w:pStyle w:val="BookTable"/>
              <w:keepNext/>
              <w:spacing w:after="0"/>
            </w:pPr>
            <w:r>
              <w:t>Control entities /​ Marker</w:t>
            </w:r>
          </w:p>
        </w:tc>
      </w:tr>
      <w:tr w:rsidR="00D76FCA" w14:paraId="4D8EEEBB" w14:textId="77777777">
        <w:trPr>
          <w:cantSplit/>
          <w:jc w:val="center"/>
        </w:trPr>
        <w:tc>
          <w:tcPr>
            <w:tcW w:w="792" w:type="dxa"/>
            <w:shd w:val="clear" w:color="auto" w:fill="FFFFFF"/>
            <w:vAlign w:val="center"/>
          </w:tcPr>
          <w:p w14:paraId="3AB4BACE" w14:textId="77777777" w:rsidR="00D76FCA" w:rsidRDefault="00EC44AC">
            <w:pPr>
              <w:pStyle w:val="BookTable"/>
              <w:spacing w:after="0" w:line="240" w:lineRule="auto"/>
            </w:pPr>
            <w:r>
              <w:rPr>
                <w:noProof/>
              </w:rPr>
              <w:drawing>
                <wp:inline distT="0" distB="0" distL="0" distR="0" wp14:anchorId="053898EF" wp14:editId="674FB9B6">
                  <wp:extent cx="210312" cy="21031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btnImport.png"/>
                          <pic:cNvPicPr/>
                        </pic:nvPicPr>
                        <pic:blipFill>
                          <a:blip r:embed="rId36"/>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426F3DA3" w14:textId="77777777" w:rsidR="00D76FCA" w:rsidRDefault="00EC44AC">
            <w:pPr>
              <w:pStyle w:val="BookTable"/>
              <w:spacing w:after="0"/>
            </w:pPr>
            <w:r>
              <w:t>PDFを含む対応ファイルをインポート</w:t>
            </w:r>
          </w:p>
        </w:tc>
        <w:tc>
          <w:tcPr>
            <w:tcW w:w="3384" w:type="dxa"/>
            <w:shd w:val="clear" w:color="auto" w:fill="FFFFFF"/>
            <w:vAlign w:val="center"/>
          </w:tcPr>
          <w:p w14:paraId="409C7706" w14:textId="77777777" w:rsidR="00D76FCA" w:rsidRDefault="00EC44AC">
            <w:pPr>
              <w:pStyle w:val="BookTable"/>
              <w:spacing w:after="0"/>
            </w:pPr>
            <w:r>
              <w:t>ActImport</w:t>
            </w:r>
          </w:p>
        </w:tc>
      </w:tr>
    </w:tbl>
    <w:p w14:paraId="7F6955B2" w14:textId="77777777" w:rsidR="00D76FCA" w:rsidRDefault="00D76FCA">
      <w:pPr>
        <w:spacing w:after="60" w:line="40" w:lineRule="exact"/>
      </w:pPr>
    </w:p>
    <w:p w14:paraId="07097EBC" w14:textId="77777777" w:rsidR="00D76FCA" w:rsidRDefault="00EC44AC">
      <w:pPr>
        <w:pStyle w:val="31"/>
      </w:pPr>
      <w:r>
        <w:t>選択オブジェクトの編集</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792"/>
        <w:gridCol w:w="5616"/>
        <w:gridCol w:w="3384"/>
      </w:tblGrid>
      <w:tr w:rsidR="00D76FCA" w14:paraId="7A57D29A" w14:textId="77777777">
        <w:trPr>
          <w:cantSplit/>
          <w:tblHeader/>
          <w:jc w:val="center"/>
        </w:trPr>
        <w:tc>
          <w:tcPr>
            <w:tcW w:w="792" w:type="dxa"/>
            <w:shd w:val="clear" w:color="auto" w:fill="233C50"/>
            <w:vAlign w:val="center"/>
          </w:tcPr>
          <w:p w14:paraId="124FA986" w14:textId="77777777" w:rsidR="00D76FCA" w:rsidRDefault="00EC44AC">
            <w:pPr>
              <w:pStyle w:val="BookTable"/>
              <w:keepNext/>
              <w:spacing w:after="0"/>
            </w:pPr>
            <w:r>
              <w:rPr>
                <w:rFonts w:ascii="Calibri" w:hAnsi="Calibri"/>
                <w:b/>
                <w:color w:val="FFFFFF"/>
              </w:rPr>
              <w:t>アイコン</w:t>
            </w:r>
          </w:p>
        </w:tc>
        <w:tc>
          <w:tcPr>
            <w:tcW w:w="5616" w:type="dxa"/>
            <w:shd w:val="clear" w:color="auto" w:fill="233C50"/>
            <w:vAlign w:val="center"/>
          </w:tcPr>
          <w:p w14:paraId="15272823" w14:textId="77777777" w:rsidR="00D76FCA" w:rsidRDefault="00EC44AC">
            <w:pPr>
              <w:pStyle w:val="BookTable"/>
              <w:keepNext/>
              <w:spacing w:after="0"/>
            </w:pPr>
            <w:r>
              <w:rPr>
                <w:rFonts w:ascii="Calibri" w:hAnsi="Calibri"/>
                <w:b/>
                <w:color w:val="FFFFFF"/>
              </w:rPr>
              <w:t>機能</w:t>
            </w:r>
          </w:p>
        </w:tc>
        <w:tc>
          <w:tcPr>
            <w:tcW w:w="3384" w:type="dxa"/>
            <w:shd w:val="clear" w:color="auto" w:fill="233C50"/>
            <w:vAlign w:val="center"/>
          </w:tcPr>
          <w:p w14:paraId="1A3B91DF" w14:textId="77777777" w:rsidR="00D76FCA" w:rsidRDefault="00EC44AC">
            <w:pPr>
              <w:pStyle w:val="BookTable"/>
              <w:keepNext/>
              <w:spacing w:after="0"/>
            </w:pPr>
            <w:r>
              <w:rPr>
                <w:rFonts w:ascii="Calibri" w:hAnsi="Calibri"/>
                <w:b/>
                <w:color w:val="FFFFFF"/>
              </w:rPr>
              <w:t xml:space="preserve">API /​ </w:t>
            </w:r>
            <w:r>
              <w:rPr>
                <w:rFonts w:ascii="Calibri" w:hAnsi="Calibri"/>
                <w:b/>
                <w:color w:val="FFFFFF"/>
              </w:rPr>
              <w:t>対象</w:t>
            </w:r>
          </w:p>
        </w:tc>
      </w:tr>
      <w:tr w:rsidR="00D76FCA" w14:paraId="1EF710B2" w14:textId="77777777">
        <w:trPr>
          <w:cantSplit/>
          <w:jc w:val="center"/>
        </w:trPr>
        <w:tc>
          <w:tcPr>
            <w:tcW w:w="792" w:type="dxa"/>
            <w:shd w:val="clear" w:color="auto" w:fill="FFFFFF"/>
            <w:vAlign w:val="center"/>
          </w:tcPr>
          <w:p w14:paraId="16375FCD" w14:textId="77777777" w:rsidR="00D76FCA" w:rsidRDefault="00EC44AC">
            <w:pPr>
              <w:pStyle w:val="BookTable"/>
              <w:spacing w:after="0" w:line="240" w:lineRule="auto"/>
            </w:pPr>
            <w:r>
              <w:rPr>
                <w:noProof/>
              </w:rPr>
              <w:drawing>
                <wp:inline distT="0" distB="0" distL="0" distR="0" wp14:anchorId="78947C1A" wp14:editId="7369F910">
                  <wp:extent cx="210312" cy="21031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ddbUndo.png"/>
                          <pic:cNvPicPr/>
                        </pic:nvPicPr>
                        <pic:blipFill>
                          <a:blip r:embed="rId37"/>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6562E6B4" w14:textId="77777777" w:rsidR="00D76FCA" w:rsidRDefault="00EC44AC">
            <w:pPr>
              <w:pStyle w:val="BookTable"/>
              <w:spacing w:after="0"/>
            </w:pPr>
            <w:r>
              <w:t>元に戻す・編集履歴を開く</w:t>
            </w:r>
          </w:p>
        </w:tc>
        <w:tc>
          <w:tcPr>
            <w:tcW w:w="3384" w:type="dxa"/>
            <w:shd w:val="clear" w:color="auto" w:fill="FFFFFF"/>
            <w:vAlign w:val="center"/>
          </w:tcPr>
          <w:p w14:paraId="1E39802D" w14:textId="77777777" w:rsidR="00D76FCA" w:rsidRDefault="00EC44AC">
            <w:pPr>
              <w:pStyle w:val="BookTable"/>
              <w:spacing w:after="0"/>
            </w:pPr>
            <w:r>
              <w:t>ActUnDo</w:t>
            </w:r>
          </w:p>
        </w:tc>
      </w:tr>
      <w:tr w:rsidR="00D76FCA" w14:paraId="59F63CFC" w14:textId="77777777">
        <w:trPr>
          <w:cantSplit/>
          <w:jc w:val="center"/>
        </w:trPr>
        <w:tc>
          <w:tcPr>
            <w:tcW w:w="792" w:type="dxa"/>
            <w:shd w:val="clear" w:color="auto" w:fill="F0F4F7"/>
            <w:vAlign w:val="center"/>
          </w:tcPr>
          <w:p w14:paraId="0748480C" w14:textId="77777777" w:rsidR="00D76FCA" w:rsidRDefault="00EC44AC">
            <w:pPr>
              <w:pStyle w:val="BookTable"/>
              <w:spacing w:after="0" w:line="240" w:lineRule="auto"/>
            </w:pPr>
            <w:r>
              <w:rPr>
                <w:noProof/>
              </w:rPr>
              <w:drawing>
                <wp:inline distT="0" distB="0" distL="0" distR="0" wp14:anchorId="4384D253" wp14:editId="59858933">
                  <wp:extent cx="210312" cy="21031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ddbRedo.png"/>
                          <pic:cNvPicPr/>
                        </pic:nvPicPr>
                        <pic:blipFill>
                          <a:blip r:embed="rId38"/>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7B009D7E" w14:textId="77777777" w:rsidR="00D76FCA" w:rsidRDefault="00EC44AC">
            <w:pPr>
              <w:pStyle w:val="BookTable"/>
              <w:spacing w:after="0"/>
            </w:pPr>
            <w:r>
              <w:t>やり直し・やり直し履歴を開く</w:t>
            </w:r>
          </w:p>
        </w:tc>
        <w:tc>
          <w:tcPr>
            <w:tcW w:w="3384" w:type="dxa"/>
            <w:shd w:val="clear" w:color="auto" w:fill="F0F4F7"/>
            <w:vAlign w:val="center"/>
          </w:tcPr>
          <w:p w14:paraId="61A6E042" w14:textId="77777777" w:rsidR="00D76FCA" w:rsidRDefault="00EC44AC">
            <w:pPr>
              <w:pStyle w:val="BookTable"/>
              <w:spacing w:after="0"/>
            </w:pPr>
            <w:r>
              <w:t>ActReDo</w:t>
            </w:r>
          </w:p>
        </w:tc>
      </w:tr>
      <w:tr w:rsidR="00D76FCA" w14:paraId="183FB6D5" w14:textId="77777777">
        <w:trPr>
          <w:cantSplit/>
          <w:jc w:val="center"/>
        </w:trPr>
        <w:tc>
          <w:tcPr>
            <w:tcW w:w="792" w:type="dxa"/>
            <w:shd w:val="clear" w:color="auto" w:fill="FFFFFF"/>
            <w:vAlign w:val="center"/>
          </w:tcPr>
          <w:p w14:paraId="568E76CC" w14:textId="77777777" w:rsidR="00D76FCA" w:rsidRDefault="00EC44AC">
            <w:pPr>
              <w:pStyle w:val="BookTable"/>
              <w:spacing w:after="0" w:line="240" w:lineRule="auto"/>
            </w:pPr>
            <w:r>
              <w:rPr>
                <w:noProof/>
              </w:rPr>
              <w:drawing>
                <wp:inline distT="0" distB="0" distL="0" distR="0" wp14:anchorId="72ED5B91" wp14:editId="16DEB50D">
                  <wp:extent cx="210312" cy="21031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Copy.png"/>
                          <pic:cNvPicPr/>
                        </pic:nvPicPr>
                        <pic:blipFill>
                          <a:blip r:embed="rId39"/>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3270557D" w14:textId="77777777" w:rsidR="00D76FCA" w:rsidRDefault="00EC44AC">
            <w:pPr>
              <w:pStyle w:val="BookTable"/>
              <w:spacing w:after="0"/>
            </w:pPr>
            <w:r>
              <w:t>選択内容をコピー</w:t>
            </w:r>
          </w:p>
        </w:tc>
        <w:tc>
          <w:tcPr>
            <w:tcW w:w="3384" w:type="dxa"/>
            <w:shd w:val="clear" w:color="auto" w:fill="FFFFFF"/>
            <w:vAlign w:val="center"/>
          </w:tcPr>
          <w:p w14:paraId="1A8C6D09" w14:textId="77777777" w:rsidR="00D76FCA" w:rsidRDefault="00EC44AC">
            <w:pPr>
              <w:pStyle w:val="BookTable"/>
              <w:spacing w:after="0"/>
            </w:pPr>
            <w:r>
              <w:t>ActCopy</w:t>
            </w:r>
          </w:p>
        </w:tc>
      </w:tr>
      <w:tr w:rsidR="00D76FCA" w14:paraId="6E9A48C3" w14:textId="77777777">
        <w:trPr>
          <w:cantSplit/>
          <w:jc w:val="center"/>
        </w:trPr>
        <w:tc>
          <w:tcPr>
            <w:tcW w:w="792" w:type="dxa"/>
            <w:shd w:val="clear" w:color="auto" w:fill="F0F4F7"/>
            <w:vAlign w:val="center"/>
          </w:tcPr>
          <w:p w14:paraId="5F55C492" w14:textId="77777777" w:rsidR="00D76FCA" w:rsidRDefault="00EC44AC">
            <w:pPr>
              <w:pStyle w:val="BookTable"/>
              <w:spacing w:after="0" w:line="240" w:lineRule="auto"/>
            </w:pPr>
            <w:r>
              <w:rPr>
                <w:noProof/>
              </w:rPr>
              <w:drawing>
                <wp:inline distT="0" distB="0" distL="0" distR="0" wp14:anchorId="78D4726F" wp14:editId="09370DCE">
                  <wp:extent cx="210312" cy="21031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Cut.png"/>
                          <pic:cNvPicPr/>
                        </pic:nvPicPr>
                        <pic:blipFill>
                          <a:blip r:embed="rId40"/>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786301E8" w14:textId="77777777" w:rsidR="00D76FCA" w:rsidRDefault="00EC44AC">
            <w:pPr>
              <w:pStyle w:val="BookTable"/>
              <w:spacing w:after="0"/>
            </w:pPr>
            <w:r>
              <w:t>選択内容を切り取り</w:t>
            </w:r>
          </w:p>
        </w:tc>
        <w:tc>
          <w:tcPr>
            <w:tcW w:w="3384" w:type="dxa"/>
            <w:shd w:val="clear" w:color="auto" w:fill="F0F4F7"/>
            <w:vAlign w:val="center"/>
          </w:tcPr>
          <w:p w14:paraId="094D1E91" w14:textId="77777777" w:rsidR="00D76FCA" w:rsidRDefault="00EC44AC">
            <w:pPr>
              <w:pStyle w:val="BookTable"/>
              <w:spacing w:after="0"/>
            </w:pPr>
            <w:r>
              <w:t>ActCut</w:t>
            </w:r>
          </w:p>
        </w:tc>
      </w:tr>
      <w:tr w:rsidR="00D76FCA" w14:paraId="319BA73C" w14:textId="77777777">
        <w:trPr>
          <w:cantSplit/>
          <w:jc w:val="center"/>
        </w:trPr>
        <w:tc>
          <w:tcPr>
            <w:tcW w:w="792" w:type="dxa"/>
            <w:shd w:val="clear" w:color="auto" w:fill="FFFFFF"/>
            <w:vAlign w:val="center"/>
          </w:tcPr>
          <w:p w14:paraId="2FE64180" w14:textId="77777777" w:rsidR="00D76FCA" w:rsidRDefault="00EC44AC">
            <w:pPr>
              <w:pStyle w:val="BookTable"/>
              <w:spacing w:after="0" w:line="240" w:lineRule="auto"/>
            </w:pPr>
            <w:r>
              <w:rPr>
                <w:noProof/>
              </w:rPr>
              <w:drawing>
                <wp:inline distT="0" distB="0" distL="0" distR="0" wp14:anchorId="20194685" wp14:editId="04B31604">
                  <wp:extent cx="210312" cy="21031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Paste.png"/>
                          <pic:cNvPicPr/>
                        </pic:nvPicPr>
                        <pic:blipFill>
                          <a:blip r:embed="rId41"/>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2F6B8B44" w14:textId="77777777" w:rsidR="00D76FCA" w:rsidRDefault="00EC44AC">
            <w:pPr>
              <w:pStyle w:val="BookTable"/>
              <w:spacing w:after="0"/>
            </w:pPr>
            <w:r>
              <w:t>指定位置に貼り付け</w:t>
            </w:r>
          </w:p>
        </w:tc>
        <w:tc>
          <w:tcPr>
            <w:tcW w:w="3384" w:type="dxa"/>
            <w:shd w:val="clear" w:color="auto" w:fill="FFFFFF"/>
            <w:vAlign w:val="center"/>
          </w:tcPr>
          <w:p w14:paraId="4BCA7948" w14:textId="77777777" w:rsidR="00D76FCA" w:rsidRDefault="00EC44AC">
            <w:pPr>
              <w:pStyle w:val="BookTable"/>
              <w:spacing w:after="0"/>
            </w:pPr>
            <w:r>
              <w:t>ActPaste</w:t>
            </w:r>
          </w:p>
        </w:tc>
      </w:tr>
      <w:tr w:rsidR="00D76FCA" w14:paraId="2DAAA7FE" w14:textId="77777777">
        <w:trPr>
          <w:cantSplit/>
          <w:jc w:val="center"/>
        </w:trPr>
        <w:tc>
          <w:tcPr>
            <w:tcW w:w="792" w:type="dxa"/>
            <w:shd w:val="clear" w:color="auto" w:fill="F0F4F7"/>
            <w:vAlign w:val="center"/>
          </w:tcPr>
          <w:p w14:paraId="3B6B67BD" w14:textId="77777777" w:rsidR="00D76FCA" w:rsidRDefault="00EC44AC">
            <w:pPr>
              <w:pStyle w:val="BookTable"/>
              <w:spacing w:after="0" w:line="240" w:lineRule="auto"/>
            </w:pPr>
            <w:r>
              <w:rPr>
                <w:noProof/>
              </w:rPr>
              <w:drawing>
                <wp:inline distT="0" distB="0" distL="0" distR="0" wp14:anchorId="656045AF" wp14:editId="395E2730">
                  <wp:extent cx="210312" cy="21031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PasteArray.png"/>
                          <pic:cNvPicPr/>
                        </pic:nvPicPr>
                        <pic:blipFill>
                          <a:blip r:embed="rId42"/>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22778751" w14:textId="77777777" w:rsidR="00D76FCA" w:rsidRDefault="00EC44AC">
            <w:pPr>
              <w:pStyle w:val="BookTable"/>
              <w:spacing w:after="0"/>
            </w:pPr>
            <w:r>
              <w:t>配列状に貼り付け</w:t>
            </w:r>
          </w:p>
        </w:tc>
        <w:tc>
          <w:tcPr>
            <w:tcW w:w="3384" w:type="dxa"/>
            <w:shd w:val="clear" w:color="auto" w:fill="F0F4F7"/>
            <w:vAlign w:val="center"/>
          </w:tcPr>
          <w:p w14:paraId="5E8EF71B" w14:textId="77777777" w:rsidR="00D76FCA" w:rsidRDefault="00EC44AC">
            <w:pPr>
              <w:pStyle w:val="BookTable"/>
              <w:spacing w:after="0"/>
            </w:pPr>
            <w:r>
              <w:t>ActPaste</w:t>
            </w:r>
          </w:p>
        </w:tc>
      </w:tr>
      <w:tr w:rsidR="00D76FCA" w14:paraId="1096B289" w14:textId="77777777">
        <w:trPr>
          <w:cantSplit/>
          <w:jc w:val="center"/>
        </w:trPr>
        <w:tc>
          <w:tcPr>
            <w:tcW w:w="792" w:type="dxa"/>
            <w:shd w:val="clear" w:color="auto" w:fill="FFFFFF"/>
            <w:vAlign w:val="center"/>
          </w:tcPr>
          <w:p w14:paraId="06FB854E" w14:textId="77777777" w:rsidR="00D76FCA" w:rsidRDefault="00EC44AC">
            <w:pPr>
              <w:pStyle w:val="BookTable"/>
              <w:spacing w:after="0" w:line="240" w:lineRule="auto"/>
            </w:pPr>
            <w:r>
              <w:rPr>
                <w:noProof/>
              </w:rPr>
              <w:drawing>
                <wp:inline distT="0" distB="0" distL="0" distR="0" wp14:anchorId="6C122364" wp14:editId="0EE4B40F">
                  <wp:extent cx="210312" cy="21031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Delete.png"/>
                          <pic:cNvPicPr/>
                        </pic:nvPicPr>
                        <pic:blipFill>
                          <a:blip r:embed="rId43"/>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7A35C67E" w14:textId="77777777" w:rsidR="00D76FCA" w:rsidRDefault="00EC44AC">
            <w:pPr>
              <w:pStyle w:val="BookTable"/>
              <w:spacing w:after="0"/>
            </w:pPr>
            <w:r>
              <w:t>履歴操作で選択内容を削除</w:t>
            </w:r>
          </w:p>
        </w:tc>
        <w:tc>
          <w:tcPr>
            <w:tcW w:w="3384" w:type="dxa"/>
            <w:shd w:val="clear" w:color="auto" w:fill="FFFFFF"/>
            <w:vAlign w:val="center"/>
          </w:tcPr>
          <w:p w14:paraId="7C0CC2B6" w14:textId="77777777" w:rsidR="00D76FCA" w:rsidRDefault="00EC44AC">
            <w:pPr>
              <w:pStyle w:val="BookTable"/>
              <w:spacing w:after="0"/>
            </w:pPr>
            <w:r>
              <w:t>ActRemove</w:t>
            </w:r>
          </w:p>
        </w:tc>
      </w:tr>
      <w:tr w:rsidR="00D76FCA" w14:paraId="75B9E269" w14:textId="77777777">
        <w:trPr>
          <w:cantSplit/>
          <w:jc w:val="center"/>
        </w:trPr>
        <w:tc>
          <w:tcPr>
            <w:tcW w:w="792" w:type="dxa"/>
            <w:shd w:val="clear" w:color="auto" w:fill="F0F4F7"/>
            <w:vAlign w:val="center"/>
          </w:tcPr>
          <w:p w14:paraId="004BF356" w14:textId="77777777" w:rsidR="00D76FCA" w:rsidRDefault="00EC44AC">
            <w:pPr>
              <w:pStyle w:val="BookTable"/>
              <w:spacing w:after="0" w:line="240" w:lineRule="auto"/>
            </w:pPr>
            <w:r>
              <w:rPr>
                <w:noProof/>
              </w:rPr>
              <w:drawing>
                <wp:inline distT="0" distB="0" distL="0" distR="0" wp14:anchorId="76DC5952" wp14:editId="7E5B8FA1">
                  <wp:extent cx="210312" cy="21031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ddbAlign.png"/>
                          <pic:cNvPicPr/>
                        </pic:nvPicPr>
                        <pic:blipFill>
                          <a:blip r:embed="rId44"/>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7CC2DB3E" w14:textId="77777777" w:rsidR="00D76FCA" w:rsidRDefault="00EC44AC">
            <w:pPr>
              <w:pStyle w:val="BookTable"/>
              <w:spacing w:after="0"/>
            </w:pPr>
            <w:r>
              <w:t>左・右・上・下・中央の整列を選択</w:t>
            </w:r>
          </w:p>
        </w:tc>
        <w:tc>
          <w:tcPr>
            <w:tcW w:w="3384" w:type="dxa"/>
            <w:shd w:val="clear" w:color="auto" w:fill="F0F4F7"/>
            <w:vAlign w:val="center"/>
          </w:tcPr>
          <w:p w14:paraId="5A61D1C9" w14:textId="77777777" w:rsidR="00D76FCA" w:rsidRDefault="00EC44AC">
            <w:pPr>
              <w:pStyle w:val="BookTable"/>
              <w:spacing w:after="0"/>
            </w:pPr>
            <w:r>
              <w:t>ActAlignTo</w:t>
            </w:r>
          </w:p>
        </w:tc>
      </w:tr>
      <w:tr w:rsidR="00D76FCA" w14:paraId="2130A848" w14:textId="77777777">
        <w:trPr>
          <w:cantSplit/>
          <w:jc w:val="center"/>
        </w:trPr>
        <w:tc>
          <w:tcPr>
            <w:tcW w:w="792" w:type="dxa"/>
            <w:shd w:val="clear" w:color="auto" w:fill="FFFFFF"/>
            <w:vAlign w:val="center"/>
          </w:tcPr>
          <w:p w14:paraId="772FC08A" w14:textId="77777777" w:rsidR="00D76FCA" w:rsidRDefault="00EC44AC">
            <w:pPr>
              <w:pStyle w:val="BookTable"/>
              <w:spacing w:after="0" w:line="240" w:lineRule="auto"/>
            </w:pPr>
            <w:r>
              <w:rPr>
                <w:noProof/>
              </w:rPr>
              <w:drawing>
                <wp:inline distT="0" distB="0" distL="0" distR="0" wp14:anchorId="19A2029C" wp14:editId="774ADC88">
                  <wp:extent cx="210312" cy="21031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RotateCCW.png"/>
                          <pic:cNvPicPr/>
                        </pic:nvPicPr>
                        <pic:blipFill>
                          <a:blip r:embed="rId45"/>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7DFA6BA2" w14:textId="77777777" w:rsidR="00D76FCA" w:rsidRDefault="00EC44AC">
            <w:pPr>
              <w:pStyle w:val="BookTable"/>
              <w:spacing w:after="0"/>
            </w:pPr>
            <w:r>
              <w:t>選択内容を反時計回りに90°回転</w:t>
            </w:r>
          </w:p>
        </w:tc>
        <w:tc>
          <w:tcPr>
            <w:tcW w:w="3384" w:type="dxa"/>
            <w:shd w:val="clear" w:color="auto" w:fill="FFFFFF"/>
            <w:vAlign w:val="center"/>
          </w:tcPr>
          <w:p w14:paraId="0B002FA6" w14:textId="77777777" w:rsidR="00D76FCA" w:rsidRDefault="00EC44AC">
            <w:pPr>
              <w:pStyle w:val="BookTable"/>
              <w:spacing w:after="0"/>
            </w:pPr>
            <w:r>
              <w:t>ActRotate</w:t>
            </w:r>
          </w:p>
        </w:tc>
      </w:tr>
      <w:tr w:rsidR="00D76FCA" w14:paraId="4DB7C35C" w14:textId="77777777">
        <w:trPr>
          <w:cantSplit/>
          <w:jc w:val="center"/>
        </w:trPr>
        <w:tc>
          <w:tcPr>
            <w:tcW w:w="792" w:type="dxa"/>
            <w:shd w:val="clear" w:color="auto" w:fill="F0F4F7"/>
            <w:vAlign w:val="center"/>
          </w:tcPr>
          <w:p w14:paraId="62B495BD" w14:textId="77777777" w:rsidR="00D76FCA" w:rsidRDefault="00EC44AC">
            <w:pPr>
              <w:pStyle w:val="BookTable"/>
              <w:spacing w:after="0" w:line="240" w:lineRule="auto"/>
            </w:pPr>
            <w:r>
              <w:rPr>
                <w:noProof/>
              </w:rPr>
              <w:drawing>
                <wp:inline distT="0" distB="0" distL="0" distR="0" wp14:anchorId="0DFB40A6" wp14:editId="7AEBE1DD">
                  <wp:extent cx="210312" cy="21031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RotateCW.png"/>
                          <pic:cNvPicPr/>
                        </pic:nvPicPr>
                        <pic:blipFill>
                          <a:blip r:embed="rId46"/>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44E16DB8" w14:textId="77777777" w:rsidR="00D76FCA" w:rsidRDefault="00EC44AC">
            <w:pPr>
              <w:pStyle w:val="BookTable"/>
              <w:spacing w:after="0"/>
            </w:pPr>
            <w:r>
              <w:t>選択内容を時計回りに90°回転</w:t>
            </w:r>
          </w:p>
        </w:tc>
        <w:tc>
          <w:tcPr>
            <w:tcW w:w="3384" w:type="dxa"/>
            <w:shd w:val="clear" w:color="auto" w:fill="F0F4F7"/>
            <w:vAlign w:val="center"/>
          </w:tcPr>
          <w:p w14:paraId="173B0191" w14:textId="77777777" w:rsidR="00D76FCA" w:rsidRDefault="00EC44AC">
            <w:pPr>
              <w:pStyle w:val="BookTable"/>
              <w:spacing w:after="0"/>
            </w:pPr>
            <w:r>
              <w:t>ActRotate</w:t>
            </w:r>
          </w:p>
        </w:tc>
      </w:tr>
      <w:tr w:rsidR="00D76FCA" w14:paraId="75265C29" w14:textId="77777777">
        <w:trPr>
          <w:cantSplit/>
          <w:jc w:val="center"/>
        </w:trPr>
        <w:tc>
          <w:tcPr>
            <w:tcW w:w="792" w:type="dxa"/>
            <w:shd w:val="clear" w:color="auto" w:fill="FFFFFF"/>
            <w:vAlign w:val="center"/>
          </w:tcPr>
          <w:p w14:paraId="1DCE764B" w14:textId="77777777" w:rsidR="00D76FCA" w:rsidRDefault="00EC44AC">
            <w:pPr>
              <w:pStyle w:val="BookTable"/>
              <w:spacing w:after="0" w:line="240" w:lineRule="auto"/>
            </w:pPr>
            <w:r>
              <w:rPr>
                <w:noProof/>
              </w:rPr>
              <w:drawing>
                <wp:inline distT="0" distB="0" distL="0" distR="0" wp14:anchorId="4644D904" wp14:editId="5A464080">
                  <wp:extent cx="210312" cy="21031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Reverse.png"/>
                          <pic:cNvPicPr/>
                        </pic:nvPicPr>
                        <pic:blipFill>
                          <a:blip r:embed="rId47"/>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149CD4DE" w14:textId="77777777" w:rsidR="00D76FCA" w:rsidRDefault="00EC44AC">
            <w:pPr>
              <w:pStyle w:val="BookTable"/>
              <w:spacing w:after="0"/>
            </w:pPr>
            <w:r>
              <w:t>対応する元のパスを反転</w:t>
            </w:r>
          </w:p>
        </w:tc>
        <w:tc>
          <w:tcPr>
            <w:tcW w:w="3384" w:type="dxa"/>
            <w:shd w:val="clear" w:color="auto" w:fill="FFFFFF"/>
            <w:vAlign w:val="center"/>
          </w:tcPr>
          <w:p w14:paraId="5F9F1646" w14:textId="77777777" w:rsidR="00D76FCA" w:rsidRDefault="00EC44AC">
            <w:pPr>
              <w:pStyle w:val="BookTable"/>
              <w:spacing w:after="0"/>
            </w:pPr>
            <w:r>
              <w:t>ActReverse /​ IReversable</w:t>
            </w:r>
          </w:p>
        </w:tc>
      </w:tr>
      <w:tr w:rsidR="00D76FCA" w14:paraId="3268E8C3" w14:textId="77777777">
        <w:trPr>
          <w:cantSplit/>
          <w:jc w:val="center"/>
        </w:trPr>
        <w:tc>
          <w:tcPr>
            <w:tcW w:w="792" w:type="dxa"/>
            <w:shd w:val="clear" w:color="auto" w:fill="F0F4F7"/>
            <w:vAlign w:val="center"/>
          </w:tcPr>
          <w:p w14:paraId="5BAA7DD7" w14:textId="77777777" w:rsidR="00D76FCA" w:rsidRDefault="00EC44AC">
            <w:pPr>
              <w:pStyle w:val="BookTable"/>
              <w:spacing w:after="0" w:line="240" w:lineRule="auto"/>
            </w:pPr>
            <w:r>
              <w:rPr>
                <w:noProof/>
              </w:rPr>
              <w:drawing>
                <wp:inline distT="0" distB="0" distL="0" distR="0" wp14:anchorId="5425445E" wp14:editId="34BCAA22">
                  <wp:extent cx="210312" cy="21031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Clipping.png"/>
                          <pic:cNvPicPr/>
                        </pic:nvPicPr>
                        <pic:blipFill>
                          <a:blip r:embed="rId48"/>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36AA7F24" w14:textId="77777777" w:rsidR="00D76FCA" w:rsidRDefault="00EC44AC">
            <w:pPr>
              <w:pStyle w:val="BookTable"/>
              <w:spacing w:after="0"/>
            </w:pPr>
            <w:r>
              <w:t>対応オブジェクトを領域でクリップ</w:t>
            </w:r>
          </w:p>
        </w:tc>
        <w:tc>
          <w:tcPr>
            <w:tcW w:w="3384" w:type="dxa"/>
            <w:shd w:val="clear" w:color="auto" w:fill="F0F4F7"/>
            <w:vAlign w:val="center"/>
          </w:tcPr>
          <w:p w14:paraId="45DC6058" w14:textId="77777777" w:rsidR="00D76FCA" w:rsidRDefault="00EC44AC">
            <w:pPr>
              <w:pStyle w:val="BookTable"/>
              <w:spacing w:after="0"/>
            </w:pPr>
            <w:r>
              <w:t>ActClip /​ IClippable</w:t>
            </w:r>
          </w:p>
        </w:tc>
      </w:tr>
      <w:tr w:rsidR="00D76FCA" w14:paraId="2AA49266" w14:textId="77777777">
        <w:trPr>
          <w:cantSplit/>
          <w:jc w:val="center"/>
        </w:trPr>
        <w:tc>
          <w:tcPr>
            <w:tcW w:w="792" w:type="dxa"/>
            <w:shd w:val="clear" w:color="auto" w:fill="FFFFFF"/>
            <w:vAlign w:val="center"/>
          </w:tcPr>
          <w:p w14:paraId="7DB63DAE" w14:textId="77777777" w:rsidR="00D76FCA" w:rsidRDefault="00EC44AC">
            <w:pPr>
              <w:pStyle w:val="BookTable"/>
              <w:spacing w:after="0" w:line="240" w:lineRule="auto"/>
            </w:pPr>
            <w:r>
              <w:rPr>
                <w:noProof/>
              </w:rPr>
              <w:drawing>
                <wp:inline distT="0" distB="0" distL="0" distR="0" wp14:anchorId="44D7A7FA" wp14:editId="2054028E">
                  <wp:extent cx="210312" cy="21031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CreateEntityPointCloudFromSelection.png"/>
                          <pic:cNvPicPr/>
                        </pic:nvPicPr>
                        <pic:blipFill>
                          <a:blip r:embed="rId49"/>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536928EE" w14:textId="77777777" w:rsidR="00D76FCA" w:rsidRDefault="00EC44AC">
            <w:pPr>
              <w:pStyle w:val="BookTable"/>
              <w:spacing w:after="0"/>
            </w:pPr>
            <w:r>
              <w:t>選択内容からサンプル点を抽出</w:t>
            </w:r>
          </w:p>
        </w:tc>
        <w:tc>
          <w:tcPr>
            <w:tcW w:w="3384" w:type="dxa"/>
            <w:shd w:val="clear" w:color="auto" w:fill="FFFFFF"/>
            <w:vAlign w:val="center"/>
          </w:tcPr>
          <w:p w14:paraId="045421E2" w14:textId="77777777" w:rsidR="00D76FCA" w:rsidRDefault="00EC44AC">
            <w:pPr>
              <w:pStyle w:val="BookTable"/>
              <w:spacing w:after="0"/>
            </w:pPr>
            <w:r>
              <w:t>ActPointCloud</w:t>
            </w:r>
          </w:p>
        </w:tc>
      </w:tr>
      <w:tr w:rsidR="00D76FCA" w14:paraId="74952958" w14:textId="77777777">
        <w:trPr>
          <w:cantSplit/>
          <w:jc w:val="center"/>
        </w:trPr>
        <w:tc>
          <w:tcPr>
            <w:tcW w:w="792" w:type="dxa"/>
            <w:shd w:val="clear" w:color="auto" w:fill="F0F4F7"/>
            <w:vAlign w:val="center"/>
          </w:tcPr>
          <w:p w14:paraId="06912ED8" w14:textId="77777777" w:rsidR="00D76FCA" w:rsidRDefault="00EC44AC">
            <w:pPr>
              <w:pStyle w:val="BookTable"/>
              <w:keepNext/>
              <w:spacing w:after="0" w:line="240" w:lineRule="auto"/>
            </w:pPr>
            <w:r>
              <w:rPr>
                <w:noProof/>
              </w:rPr>
              <w:drawing>
                <wp:inline distT="0" distB="0" distL="0" distR="0" wp14:anchorId="51F2C82B" wp14:editId="69F5F781">
                  <wp:extent cx="210312" cy="21031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CreateEntityGridCloudFromSelection.png"/>
                          <pic:cNvPicPr/>
                        </pic:nvPicPr>
                        <pic:blipFill>
                          <a:blip r:embed="rId50"/>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0ABEDB81" w14:textId="77777777" w:rsidR="00D76FCA" w:rsidRDefault="00EC44AC">
            <w:pPr>
              <w:pStyle w:val="BookTable"/>
              <w:keepNext/>
              <w:spacing w:after="0"/>
            </w:pPr>
            <w:r>
              <w:t>選択内容からグリッド点群を抽出</w:t>
            </w:r>
          </w:p>
        </w:tc>
        <w:tc>
          <w:tcPr>
            <w:tcW w:w="3384" w:type="dxa"/>
            <w:shd w:val="clear" w:color="auto" w:fill="F0F4F7"/>
            <w:vAlign w:val="center"/>
          </w:tcPr>
          <w:p w14:paraId="56F79ED5" w14:textId="77777777" w:rsidR="00D76FCA" w:rsidRDefault="00EC44AC">
            <w:pPr>
              <w:pStyle w:val="BookTable"/>
              <w:keepNext/>
              <w:spacing w:after="0"/>
            </w:pPr>
            <w:r>
              <w:t>ActGridCloud</w:t>
            </w:r>
          </w:p>
        </w:tc>
      </w:tr>
      <w:tr w:rsidR="00D76FCA" w14:paraId="5E118115" w14:textId="77777777">
        <w:trPr>
          <w:cantSplit/>
          <w:jc w:val="center"/>
        </w:trPr>
        <w:tc>
          <w:tcPr>
            <w:tcW w:w="792" w:type="dxa"/>
            <w:shd w:val="clear" w:color="auto" w:fill="FFFFFF"/>
            <w:vAlign w:val="center"/>
          </w:tcPr>
          <w:p w14:paraId="195FF840" w14:textId="77777777" w:rsidR="00D76FCA" w:rsidRDefault="00EC44AC">
            <w:pPr>
              <w:pStyle w:val="BookTable"/>
              <w:spacing w:after="0" w:line="240" w:lineRule="auto"/>
            </w:pPr>
            <w:r>
              <w:rPr>
                <w:noProof/>
              </w:rPr>
              <w:drawing>
                <wp:inline distT="0" distB="0" distL="0" distR="0" wp14:anchorId="1C25008F" wp14:editId="5293289E">
                  <wp:extent cx="210312" cy="21031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Slice.png"/>
                          <pic:cNvPicPr/>
                        </pic:nvPicPr>
                        <pic:blipFill>
                          <a:blip r:embed="rId51"/>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11C37CA7" w14:textId="77777777" w:rsidR="00D76FCA" w:rsidRDefault="00EC44AC">
            <w:pPr>
              <w:pStyle w:val="BookTable"/>
              <w:spacing w:after="0"/>
            </w:pPr>
            <w:r>
              <w:t>メッシュ断面から輪郭を作成</w:t>
            </w:r>
          </w:p>
        </w:tc>
        <w:tc>
          <w:tcPr>
            <w:tcW w:w="3384" w:type="dxa"/>
            <w:shd w:val="clear" w:color="auto" w:fill="FFFFFF"/>
            <w:vAlign w:val="center"/>
          </w:tcPr>
          <w:p w14:paraId="1391DE80" w14:textId="77777777" w:rsidR="00D76FCA" w:rsidRDefault="00EC44AC">
            <w:pPr>
              <w:pStyle w:val="BookTable"/>
              <w:spacing w:after="0"/>
            </w:pPr>
            <w:r>
              <w:t>ActSlice /​ ISliceable</w:t>
            </w:r>
          </w:p>
        </w:tc>
      </w:tr>
    </w:tbl>
    <w:p w14:paraId="6091DF63" w14:textId="77777777" w:rsidR="00D76FCA" w:rsidRDefault="00D76FCA">
      <w:pPr>
        <w:spacing w:after="60" w:line="40" w:lineRule="exact"/>
      </w:pPr>
    </w:p>
    <w:p w14:paraId="5733D439" w14:textId="77777777" w:rsidR="00D76FCA" w:rsidRDefault="00EC44AC">
      <w:pPr>
        <w:pStyle w:val="31"/>
      </w:pPr>
      <w:r>
        <w:lastRenderedPageBreak/>
        <w:t>表示・プレビューツール</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792"/>
        <w:gridCol w:w="5616"/>
        <w:gridCol w:w="3384"/>
      </w:tblGrid>
      <w:tr w:rsidR="00D76FCA" w14:paraId="3B744152" w14:textId="77777777">
        <w:trPr>
          <w:cantSplit/>
          <w:tblHeader/>
          <w:jc w:val="center"/>
        </w:trPr>
        <w:tc>
          <w:tcPr>
            <w:tcW w:w="792" w:type="dxa"/>
            <w:shd w:val="clear" w:color="auto" w:fill="233C50"/>
            <w:vAlign w:val="center"/>
          </w:tcPr>
          <w:p w14:paraId="7A6160D3" w14:textId="77777777" w:rsidR="00D76FCA" w:rsidRDefault="00EC44AC">
            <w:pPr>
              <w:pStyle w:val="BookTable"/>
              <w:keepNext/>
              <w:spacing w:after="0"/>
            </w:pPr>
            <w:r>
              <w:rPr>
                <w:rFonts w:ascii="Calibri" w:hAnsi="Calibri"/>
                <w:b/>
                <w:color w:val="FFFFFF"/>
              </w:rPr>
              <w:t>アイコン</w:t>
            </w:r>
          </w:p>
        </w:tc>
        <w:tc>
          <w:tcPr>
            <w:tcW w:w="5616" w:type="dxa"/>
            <w:shd w:val="clear" w:color="auto" w:fill="233C50"/>
            <w:vAlign w:val="center"/>
          </w:tcPr>
          <w:p w14:paraId="04CC81DB" w14:textId="77777777" w:rsidR="00D76FCA" w:rsidRDefault="00EC44AC">
            <w:pPr>
              <w:pStyle w:val="BookTable"/>
              <w:keepNext/>
              <w:spacing w:after="0"/>
            </w:pPr>
            <w:r>
              <w:rPr>
                <w:rFonts w:ascii="Calibri" w:hAnsi="Calibri"/>
                <w:b/>
                <w:color w:val="FFFFFF"/>
              </w:rPr>
              <w:t>機能</w:t>
            </w:r>
          </w:p>
        </w:tc>
        <w:tc>
          <w:tcPr>
            <w:tcW w:w="3384" w:type="dxa"/>
            <w:shd w:val="clear" w:color="auto" w:fill="233C50"/>
            <w:vAlign w:val="center"/>
          </w:tcPr>
          <w:p w14:paraId="349E6422" w14:textId="77777777" w:rsidR="00D76FCA" w:rsidRDefault="00EC44AC">
            <w:pPr>
              <w:pStyle w:val="BookTable"/>
              <w:keepNext/>
              <w:spacing w:after="0"/>
            </w:pPr>
            <w:r>
              <w:rPr>
                <w:rFonts w:ascii="Calibri" w:hAnsi="Calibri"/>
                <w:b/>
                <w:color w:val="FFFFFF"/>
              </w:rPr>
              <w:t xml:space="preserve">API /​ </w:t>
            </w:r>
            <w:r>
              <w:rPr>
                <w:rFonts w:ascii="Calibri" w:hAnsi="Calibri"/>
                <w:b/>
                <w:color w:val="FFFFFF"/>
              </w:rPr>
              <w:t>対象</w:t>
            </w:r>
          </w:p>
        </w:tc>
      </w:tr>
      <w:tr w:rsidR="00D76FCA" w14:paraId="3A48A4B8" w14:textId="77777777">
        <w:trPr>
          <w:cantSplit/>
          <w:jc w:val="center"/>
        </w:trPr>
        <w:tc>
          <w:tcPr>
            <w:tcW w:w="792" w:type="dxa"/>
            <w:shd w:val="clear" w:color="auto" w:fill="FFFFFF"/>
            <w:vAlign w:val="center"/>
          </w:tcPr>
          <w:p w14:paraId="75FABFE0" w14:textId="77777777" w:rsidR="00D76FCA" w:rsidRDefault="00EC44AC">
            <w:pPr>
              <w:pStyle w:val="BookTable"/>
              <w:spacing w:after="0" w:line="240" w:lineRule="auto"/>
            </w:pPr>
            <w:r>
              <w:rPr>
                <w:noProof/>
              </w:rPr>
              <w:drawing>
                <wp:inline distT="0" distB="0" distL="0" distR="0" wp14:anchorId="728A17DA" wp14:editId="36C1F9F6">
                  <wp:extent cx="210312" cy="21031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Grids.png"/>
                          <pic:cNvPicPr/>
                        </pic:nvPicPr>
                        <pic:blipFill>
                          <a:blip r:embed="rId52"/>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2F9FF374" w14:textId="77777777" w:rsidR="00D76FCA" w:rsidRDefault="00EC44AC">
            <w:pPr>
              <w:pStyle w:val="BookTable"/>
              <w:spacing w:after="0"/>
            </w:pPr>
            <w:r>
              <w:t>グリッド表示方式を変更</w:t>
            </w:r>
          </w:p>
        </w:tc>
        <w:tc>
          <w:tcPr>
            <w:tcW w:w="3384" w:type="dxa"/>
            <w:shd w:val="clear" w:color="auto" w:fill="FFFFFF"/>
            <w:vAlign w:val="center"/>
          </w:tcPr>
          <w:p w14:paraId="264B8561" w14:textId="77777777" w:rsidR="00D76FCA" w:rsidRDefault="00EC44AC">
            <w:pPr>
              <w:pStyle w:val="BookTable"/>
              <w:spacing w:after="0"/>
            </w:pPr>
            <w:r>
              <w:t>View grid</w:t>
            </w:r>
          </w:p>
        </w:tc>
      </w:tr>
      <w:tr w:rsidR="00D76FCA" w14:paraId="13D6E863" w14:textId="77777777">
        <w:trPr>
          <w:cantSplit/>
          <w:jc w:val="center"/>
        </w:trPr>
        <w:tc>
          <w:tcPr>
            <w:tcW w:w="792" w:type="dxa"/>
            <w:shd w:val="clear" w:color="auto" w:fill="F0F4F7"/>
            <w:vAlign w:val="center"/>
          </w:tcPr>
          <w:p w14:paraId="0FE3EF74" w14:textId="77777777" w:rsidR="00D76FCA" w:rsidRDefault="00EC44AC">
            <w:pPr>
              <w:pStyle w:val="BookTable"/>
              <w:spacing w:after="0" w:line="240" w:lineRule="auto"/>
            </w:pPr>
            <w:r>
              <w:rPr>
                <w:noProof/>
              </w:rPr>
              <w:drawing>
                <wp:inline distT="0" distB="0" distL="0" distR="0" wp14:anchorId="4A9F1E45" wp14:editId="555916FB">
                  <wp:extent cx="210312" cy="21031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PolygonMode.png"/>
                          <pic:cNvPicPr/>
                        </pic:nvPicPr>
                        <pic:blipFill>
                          <a:blip r:embed="rId53"/>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3665E8FE" w14:textId="77777777" w:rsidR="00D76FCA" w:rsidRDefault="00EC44AC">
            <w:pPr>
              <w:pStyle w:val="BookTable"/>
              <w:spacing w:after="0"/>
            </w:pPr>
            <w:r>
              <w:t>ポリゴンの描画方式を変更</w:t>
            </w:r>
          </w:p>
        </w:tc>
        <w:tc>
          <w:tcPr>
            <w:tcW w:w="3384" w:type="dxa"/>
            <w:shd w:val="clear" w:color="auto" w:fill="F0F4F7"/>
            <w:vAlign w:val="center"/>
          </w:tcPr>
          <w:p w14:paraId="7EA8266C" w14:textId="77777777" w:rsidR="00D76FCA" w:rsidRDefault="00EC44AC">
            <w:pPr>
              <w:pStyle w:val="BookTable"/>
              <w:spacing w:after="0"/>
            </w:pPr>
            <w:r>
              <w:t>Render mode</w:t>
            </w:r>
          </w:p>
        </w:tc>
      </w:tr>
      <w:tr w:rsidR="00D76FCA" w14:paraId="78DD80DA" w14:textId="77777777">
        <w:trPr>
          <w:cantSplit/>
          <w:jc w:val="center"/>
        </w:trPr>
        <w:tc>
          <w:tcPr>
            <w:tcW w:w="792" w:type="dxa"/>
            <w:shd w:val="clear" w:color="auto" w:fill="FFFFFF"/>
            <w:vAlign w:val="center"/>
          </w:tcPr>
          <w:p w14:paraId="369DC7DA" w14:textId="77777777" w:rsidR="00D76FCA" w:rsidRDefault="00EC44AC">
            <w:pPr>
              <w:pStyle w:val="BookTable"/>
              <w:spacing w:after="0" w:line="240" w:lineRule="auto"/>
            </w:pPr>
            <w:r>
              <w:rPr>
                <w:noProof/>
              </w:rPr>
              <w:drawing>
                <wp:inline distT="0" distB="0" distL="0" distR="0" wp14:anchorId="55D373D3" wp14:editId="2C0F3AEC">
                  <wp:extent cx="210312" cy="21031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ToggleRotating.png"/>
                          <pic:cNvPicPr/>
                        </pic:nvPicPr>
                        <pic:blipFill>
                          <a:blip r:embed="rId54"/>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5E08BE46" w14:textId="77777777" w:rsidR="00D76FCA" w:rsidRDefault="00EC44AC">
            <w:pPr>
              <w:pStyle w:val="BookTable"/>
              <w:spacing w:after="0"/>
            </w:pPr>
            <w:r>
              <w:t>カメラの自動回転を切り替え</w:t>
            </w:r>
          </w:p>
        </w:tc>
        <w:tc>
          <w:tcPr>
            <w:tcW w:w="3384" w:type="dxa"/>
            <w:shd w:val="clear" w:color="auto" w:fill="FFFFFF"/>
            <w:vAlign w:val="center"/>
          </w:tcPr>
          <w:p w14:paraId="10787998" w14:textId="77777777" w:rsidR="00D76FCA" w:rsidRDefault="00EC44AC">
            <w:pPr>
              <w:pStyle w:val="BookTable"/>
              <w:spacing w:after="0"/>
            </w:pPr>
            <w:r>
              <w:t>View camera</w:t>
            </w:r>
          </w:p>
        </w:tc>
      </w:tr>
      <w:tr w:rsidR="00D76FCA" w14:paraId="40742E69" w14:textId="77777777">
        <w:trPr>
          <w:cantSplit/>
          <w:jc w:val="center"/>
        </w:trPr>
        <w:tc>
          <w:tcPr>
            <w:tcW w:w="792" w:type="dxa"/>
            <w:shd w:val="clear" w:color="auto" w:fill="F0F4F7"/>
            <w:vAlign w:val="center"/>
          </w:tcPr>
          <w:p w14:paraId="64A513B8" w14:textId="77777777" w:rsidR="00D76FCA" w:rsidRDefault="00EC44AC">
            <w:pPr>
              <w:pStyle w:val="BookTable"/>
              <w:spacing w:after="0" w:line="240" w:lineRule="auto"/>
            </w:pPr>
            <w:r>
              <w:rPr>
                <w:noProof/>
              </w:rPr>
              <w:drawing>
                <wp:inline distT="0" distB="0" distL="0" distR="0" wp14:anchorId="5F543E55" wp14:editId="3DE83179">
                  <wp:extent cx="210312" cy="21031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ZoomOut.png"/>
                          <pic:cNvPicPr/>
                        </pic:nvPicPr>
                        <pic:blipFill>
                          <a:blip r:embed="rId55"/>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2BF262AC" w14:textId="77777777" w:rsidR="00D76FCA" w:rsidRDefault="00EC44AC">
            <w:pPr>
              <w:pStyle w:val="BookTable"/>
              <w:spacing w:after="0"/>
            </w:pPr>
            <w:r>
              <w:t>縮小</w:t>
            </w:r>
          </w:p>
        </w:tc>
        <w:tc>
          <w:tcPr>
            <w:tcW w:w="3384" w:type="dxa"/>
            <w:shd w:val="clear" w:color="auto" w:fill="F0F4F7"/>
            <w:vAlign w:val="center"/>
          </w:tcPr>
          <w:p w14:paraId="0CC01862" w14:textId="77777777" w:rsidR="00D76FCA" w:rsidRDefault="00EC44AC">
            <w:pPr>
              <w:pStyle w:val="BookTable"/>
              <w:spacing w:after="0"/>
            </w:pPr>
            <w:r>
              <w:t>ActiveCamera.​ZoomOut</w:t>
            </w:r>
          </w:p>
        </w:tc>
      </w:tr>
      <w:tr w:rsidR="00D76FCA" w14:paraId="709C8339" w14:textId="77777777">
        <w:trPr>
          <w:cantSplit/>
          <w:jc w:val="center"/>
        </w:trPr>
        <w:tc>
          <w:tcPr>
            <w:tcW w:w="792" w:type="dxa"/>
            <w:shd w:val="clear" w:color="auto" w:fill="FFFFFF"/>
            <w:vAlign w:val="center"/>
          </w:tcPr>
          <w:p w14:paraId="44253E92" w14:textId="77777777" w:rsidR="00D76FCA" w:rsidRDefault="00EC44AC">
            <w:pPr>
              <w:pStyle w:val="BookTable"/>
              <w:spacing w:after="0" w:line="240" w:lineRule="auto"/>
            </w:pPr>
            <w:r>
              <w:rPr>
                <w:noProof/>
              </w:rPr>
              <w:drawing>
                <wp:inline distT="0" distB="0" distL="0" distR="0" wp14:anchorId="0FBECCB2" wp14:editId="25BF850F">
                  <wp:extent cx="210312" cy="21031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ZoomIn.png"/>
                          <pic:cNvPicPr/>
                        </pic:nvPicPr>
                        <pic:blipFill>
                          <a:blip r:embed="rId56"/>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63DE4B5E" w14:textId="77777777" w:rsidR="00D76FCA" w:rsidRDefault="00EC44AC">
            <w:pPr>
              <w:pStyle w:val="BookTable"/>
              <w:spacing w:after="0"/>
            </w:pPr>
            <w:r>
              <w:t>拡大</w:t>
            </w:r>
          </w:p>
        </w:tc>
        <w:tc>
          <w:tcPr>
            <w:tcW w:w="3384" w:type="dxa"/>
            <w:shd w:val="clear" w:color="auto" w:fill="FFFFFF"/>
            <w:vAlign w:val="center"/>
          </w:tcPr>
          <w:p w14:paraId="61FE374E" w14:textId="77777777" w:rsidR="00D76FCA" w:rsidRDefault="00EC44AC">
            <w:pPr>
              <w:pStyle w:val="BookTable"/>
              <w:spacing w:after="0"/>
            </w:pPr>
            <w:r>
              <w:t>ActiveCamera.​ZoomIn</w:t>
            </w:r>
          </w:p>
        </w:tc>
      </w:tr>
      <w:tr w:rsidR="00D76FCA" w14:paraId="517C43D7" w14:textId="77777777">
        <w:trPr>
          <w:cantSplit/>
          <w:jc w:val="center"/>
        </w:trPr>
        <w:tc>
          <w:tcPr>
            <w:tcW w:w="792" w:type="dxa"/>
            <w:shd w:val="clear" w:color="auto" w:fill="F0F4F7"/>
            <w:vAlign w:val="center"/>
          </w:tcPr>
          <w:p w14:paraId="3F632462" w14:textId="77777777" w:rsidR="00D76FCA" w:rsidRDefault="00EC44AC">
            <w:pPr>
              <w:pStyle w:val="BookTable"/>
              <w:spacing w:after="0" w:line="240" w:lineRule="auto"/>
            </w:pPr>
            <w:r>
              <w:rPr>
                <w:noProof/>
              </w:rPr>
              <w:drawing>
                <wp:inline distT="0" distB="0" distL="0" distR="0" wp14:anchorId="3F60535C" wp14:editId="6D6AD220">
                  <wp:extent cx="210312" cy="21031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ZoomFit.png"/>
                          <pic:cNvPicPr/>
                        </pic:nvPicPr>
                        <pic:blipFill>
                          <a:blip r:embed="rId57"/>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5977950C" w14:textId="77777777" w:rsidR="00D76FCA" w:rsidRDefault="00EC44AC">
            <w:pPr>
              <w:pStyle w:val="BookTable"/>
              <w:spacing w:after="0"/>
            </w:pPr>
            <w:r>
              <w:t>形状がビューに収まるよう調整</w:t>
            </w:r>
          </w:p>
        </w:tc>
        <w:tc>
          <w:tcPr>
            <w:tcW w:w="3384" w:type="dxa"/>
            <w:shd w:val="clear" w:color="auto" w:fill="F0F4F7"/>
            <w:vAlign w:val="center"/>
          </w:tcPr>
          <w:p w14:paraId="5B9DD835" w14:textId="77777777" w:rsidR="00D76FCA" w:rsidRDefault="00EC44AC">
            <w:pPr>
              <w:pStyle w:val="BookTable"/>
              <w:spacing w:after="0"/>
            </w:pPr>
            <w:r>
              <w:t>ActiveCamera.​ZoomFit</w:t>
            </w:r>
          </w:p>
        </w:tc>
      </w:tr>
      <w:tr w:rsidR="00D76FCA" w14:paraId="170E26FC" w14:textId="77777777">
        <w:trPr>
          <w:cantSplit/>
          <w:jc w:val="center"/>
        </w:trPr>
        <w:tc>
          <w:tcPr>
            <w:tcW w:w="792" w:type="dxa"/>
            <w:shd w:val="clear" w:color="auto" w:fill="FFFFFF"/>
            <w:vAlign w:val="center"/>
          </w:tcPr>
          <w:p w14:paraId="27438019" w14:textId="77777777" w:rsidR="00D76FCA" w:rsidRDefault="00EC44AC">
            <w:pPr>
              <w:pStyle w:val="BookTable"/>
              <w:spacing w:after="0" w:line="240" w:lineRule="auto"/>
            </w:pPr>
            <w:r>
              <w:rPr>
                <w:noProof/>
              </w:rPr>
              <w:drawing>
                <wp:inline distT="0" distB="0" distL="0" distR="0" wp14:anchorId="360C106F" wp14:editId="07DF4114">
                  <wp:extent cx="210312" cy="21031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CameraOrtho.png"/>
                          <pic:cNvPicPr/>
                        </pic:nvPicPr>
                        <pic:blipFill>
                          <a:blip r:embed="rId58"/>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6396159F" w14:textId="77777777" w:rsidR="00D76FCA" w:rsidRDefault="00EC44AC">
            <w:pPr>
              <w:pStyle w:val="BookTable"/>
              <w:spacing w:after="0"/>
            </w:pPr>
            <w:r>
              <w:t>正投影2D表示に切り替え</w:t>
            </w:r>
          </w:p>
        </w:tc>
        <w:tc>
          <w:tcPr>
            <w:tcW w:w="3384" w:type="dxa"/>
            <w:shd w:val="clear" w:color="auto" w:fill="FFFFFF"/>
            <w:vAlign w:val="center"/>
          </w:tcPr>
          <w:p w14:paraId="0FC86D1A" w14:textId="77777777" w:rsidR="00D76FCA" w:rsidRDefault="00EC44AC">
            <w:pPr>
              <w:pStyle w:val="BookTable"/>
              <w:spacing w:after="0"/>
            </w:pPr>
            <w:r>
              <w:t>CameraOrtho</w:t>
            </w:r>
          </w:p>
        </w:tc>
      </w:tr>
      <w:tr w:rsidR="00D76FCA" w14:paraId="34C6307F" w14:textId="77777777">
        <w:trPr>
          <w:cantSplit/>
          <w:jc w:val="center"/>
        </w:trPr>
        <w:tc>
          <w:tcPr>
            <w:tcW w:w="792" w:type="dxa"/>
            <w:shd w:val="clear" w:color="auto" w:fill="F0F4F7"/>
            <w:vAlign w:val="center"/>
          </w:tcPr>
          <w:p w14:paraId="14FA4F4A" w14:textId="77777777" w:rsidR="00D76FCA" w:rsidRDefault="00EC44AC">
            <w:pPr>
              <w:pStyle w:val="BookTable"/>
              <w:spacing w:after="0" w:line="240" w:lineRule="auto"/>
            </w:pPr>
            <w:r>
              <w:rPr>
                <w:noProof/>
              </w:rPr>
              <w:drawing>
                <wp:inline distT="0" distB="0" distL="0" distR="0" wp14:anchorId="1AD04C13" wp14:editId="44032408">
                  <wp:extent cx="210312" cy="21031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ddbCameraPerspective.png"/>
                          <pic:cNvPicPr/>
                        </pic:nvPicPr>
                        <pic:blipFill>
                          <a:blip r:embed="rId59"/>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61C09722" w14:textId="77777777" w:rsidR="00D76FCA" w:rsidRDefault="00EC44AC">
            <w:pPr>
              <w:pStyle w:val="BookTable"/>
              <w:spacing w:after="0"/>
            </w:pPr>
            <w:r>
              <w:t>透視投影の3Dカメラを選択</w:t>
            </w:r>
          </w:p>
        </w:tc>
        <w:tc>
          <w:tcPr>
            <w:tcW w:w="3384" w:type="dxa"/>
            <w:shd w:val="clear" w:color="auto" w:fill="F0F4F7"/>
            <w:vAlign w:val="center"/>
          </w:tcPr>
          <w:p w14:paraId="3472D79B" w14:textId="77777777" w:rsidR="00D76FCA" w:rsidRDefault="00EC44AC">
            <w:pPr>
              <w:pStyle w:val="BookTable"/>
              <w:spacing w:after="0"/>
            </w:pPr>
            <w:r>
              <w:t>CameraPerspective</w:t>
            </w:r>
          </w:p>
        </w:tc>
      </w:tr>
      <w:tr w:rsidR="00D76FCA" w14:paraId="72283B5C" w14:textId="77777777">
        <w:trPr>
          <w:cantSplit/>
          <w:jc w:val="center"/>
        </w:trPr>
        <w:tc>
          <w:tcPr>
            <w:tcW w:w="792" w:type="dxa"/>
            <w:shd w:val="clear" w:color="auto" w:fill="FFFFFF"/>
            <w:vAlign w:val="center"/>
          </w:tcPr>
          <w:p w14:paraId="323F5426" w14:textId="77777777" w:rsidR="00D76FCA" w:rsidRDefault="00EC44AC">
            <w:pPr>
              <w:pStyle w:val="BookTable"/>
              <w:keepNext/>
              <w:spacing w:after="0" w:line="240" w:lineRule="auto"/>
            </w:pPr>
            <w:r>
              <w:rPr>
                <w:noProof/>
              </w:rPr>
              <w:drawing>
                <wp:inline distT="0" distB="0" distL="0" distR="0" wp14:anchorId="478A2A69" wp14:editId="1A89E061">
                  <wp:extent cx="210312" cy="21031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Simulation.png"/>
                          <pic:cNvPicPr/>
                        </pic:nvPicPr>
                        <pic:blipFill>
                          <a:blip r:embed="rId60"/>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428C11BE" w14:textId="77777777" w:rsidR="00D76FCA" w:rsidRDefault="00EC44AC">
            <w:pPr>
              <w:pStyle w:val="BookTable"/>
              <w:keepNext/>
              <w:spacing w:after="0"/>
            </w:pPr>
            <w:r>
              <w:t>標準速度でシミュレーションパスを表示</w:t>
            </w:r>
          </w:p>
        </w:tc>
        <w:tc>
          <w:tcPr>
            <w:tcW w:w="3384" w:type="dxa"/>
            <w:shd w:val="clear" w:color="auto" w:fill="FFFFFF"/>
            <w:vAlign w:val="center"/>
          </w:tcPr>
          <w:p w14:paraId="12917AFF" w14:textId="77777777" w:rsidR="00D76FCA" w:rsidRDefault="00EC44AC">
            <w:pPr>
              <w:pStyle w:val="BookTable"/>
              <w:keepNext/>
              <w:spacing w:after="0"/>
            </w:pPr>
            <w:r>
              <w:t>ActSimulateStart</w:t>
            </w:r>
          </w:p>
        </w:tc>
      </w:tr>
      <w:tr w:rsidR="00D76FCA" w14:paraId="0B34A3B0" w14:textId="77777777">
        <w:trPr>
          <w:cantSplit/>
          <w:jc w:val="center"/>
        </w:trPr>
        <w:tc>
          <w:tcPr>
            <w:tcW w:w="792" w:type="dxa"/>
            <w:shd w:val="clear" w:color="auto" w:fill="F0F4F7"/>
            <w:vAlign w:val="center"/>
          </w:tcPr>
          <w:p w14:paraId="0C7A3781" w14:textId="77777777" w:rsidR="00D76FCA" w:rsidRDefault="00EC44AC">
            <w:pPr>
              <w:pStyle w:val="BookTable"/>
              <w:spacing w:after="0" w:line="240" w:lineRule="auto"/>
            </w:pPr>
            <w:r>
              <w:rPr>
                <w:noProof/>
              </w:rPr>
              <w:drawing>
                <wp:inline distT="0" distB="0" distL="0" distR="0" wp14:anchorId="3671A1BC" wp14:editId="4056817D">
                  <wp:extent cx="210312" cy="21031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Preview.png"/>
                          <pic:cNvPicPr/>
                        </pic:nvPicPr>
                        <pic:blipFill>
                          <a:blip r:embed="rId61"/>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47B005BD" w14:textId="77777777" w:rsidR="00D76FCA" w:rsidRDefault="00EC44AC">
            <w:pPr>
              <w:pStyle w:val="BookTable"/>
              <w:spacing w:after="0"/>
            </w:pPr>
            <w:r>
              <w:t>ガイド光で選択エンティティの外形範囲をなぞる</w:t>
            </w:r>
          </w:p>
        </w:tc>
        <w:tc>
          <w:tcPr>
            <w:tcW w:w="3384" w:type="dxa"/>
            <w:shd w:val="clear" w:color="auto" w:fill="F0F4F7"/>
            <w:vAlign w:val="center"/>
          </w:tcPr>
          <w:p w14:paraId="46D8EE24" w14:textId="77777777" w:rsidR="00D76FCA" w:rsidRDefault="00EC44AC">
            <w:pPr>
              <w:pStyle w:val="BookTable"/>
              <w:spacing w:after="0"/>
            </w:pPr>
            <w:r>
              <w:t>Marker.​Preview /​ hardware</w:t>
            </w:r>
          </w:p>
        </w:tc>
      </w:tr>
    </w:tbl>
    <w:p w14:paraId="7D784AC9" w14:textId="77777777" w:rsidR="00D76FCA" w:rsidRDefault="00D76FCA">
      <w:pPr>
        <w:spacing w:after="60" w:line="40" w:lineRule="exact"/>
      </w:pPr>
    </w:p>
    <w:p w14:paraId="0AD9F589" w14:textId="77777777" w:rsidR="00D76FCA" w:rsidRDefault="00EC44AC">
      <w:r>
        <w:t>TreeViewPageControl左側の8個のボタンは、</w:t>
      </w:r>
      <w:hyperlink w:anchor="S3_S6_6" w:history="1">
        <w:r>
          <w:rPr>
            <w:color w:val="246B91"/>
            <w:u w:val="single"/>
          </w:rPr>
          <w:t>6.6  TreeView の選択・順序とブロック再利用</w:t>
        </w:r>
      </w:hyperlink>
      <w:r>
        <w:t>の1つの表でアイコン・API・選択条件をまとめて説明します。</w:t>
      </w:r>
    </w:p>
    <w:p w14:paraId="66AD4DA0" w14:textId="77777777" w:rsidR="00D76FCA" w:rsidRDefault="00D76FCA">
      <w:pPr>
        <w:spacing w:after="60" w:line="40" w:lineRule="exact"/>
      </w:pPr>
    </w:p>
    <w:p w14:paraId="2187F08F" w14:textId="77777777" w:rsidR="00D76FCA" w:rsidRDefault="00EC44AC">
      <w:pPr>
        <w:pStyle w:val="21"/>
        <w:pageBreakBefore/>
      </w:pPr>
      <w:bookmarkStart w:id="68" w:name="S3_S6_5"/>
      <w:bookmarkStart w:id="69" w:name="_Toc243897888"/>
      <w:r>
        <w:lastRenderedPageBreak/>
        <w:t xml:space="preserve">6.5  Editor </w:t>
      </w:r>
      <w:r>
        <w:t>と</w:t>
      </w:r>
      <w:r>
        <w:t xml:space="preserve"> TreeView </w:t>
      </w:r>
      <w:r>
        <w:t>のショートカット</w:t>
      </w:r>
      <w:bookmarkEnd w:id="68"/>
      <w:bookmarkEnd w:id="6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952"/>
        <w:gridCol w:w="6840"/>
      </w:tblGrid>
      <w:tr w:rsidR="00D76FCA" w14:paraId="382304BD" w14:textId="77777777">
        <w:trPr>
          <w:cantSplit/>
          <w:tblHeader/>
          <w:jc w:val="center"/>
        </w:trPr>
        <w:tc>
          <w:tcPr>
            <w:tcW w:w="2952" w:type="dxa"/>
            <w:shd w:val="clear" w:color="auto" w:fill="233C50"/>
            <w:vAlign w:val="center"/>
          </w:tcPr>
          <w:p w14:paraId="772453F8" w14:textId="77777777" w:rsidR="00D76FCA" w:rsidRDefault="00EC44AC">
            <w:pPr>
              <w:pStyle w:val="BookTable"/>
              <w:keepNext/>
              <w:spacing w:after="0"/>
            </w:pPr>
            <w:r>
              <w:rPr>
                <w:rFonts w:ascii="Calibri" w:hAnsi="Calibri"/>
                <w:b/>
                <w:color w:val="FFFFFF"/>
              </w:rPr>
              <w:t>フォーカスとキー</w:t>
            </w:r>
          </w:p>
        </w:tc>
        <w:tc>
          <w:tcPr>
            <w:tcW w:w="6840" w:type="dxa"/>
            <w:shd w:val="clear" w:color="auto" w:fill="233C50"/>
            <w:vAlign w:val="center"/>
          </w:tcPr>
          <w:p w14:paraId="47B64FDF" w14:textId="77777777" w:rsidR="00D76FCA" w:rsidRDefault="00EC44AC">
            <w:pPr>
              <w:pStyle w:val="BookTable"/>
              <w:keepNext/>
              <w:spacing w:after="0"/>
            </w:pPr>
            <w:r>
              <w:rPr>
                <w:rFonts w:ascii="Calibri" w:hAnsi="Calibri"/>
                <w:b/>
                <w:color w:val="FFFFFF"/>
              </w:rPr>
              <w:t>結果</w:t>
            </w:r>
          </w:p>
        </w:tc>
      </w:tr>
      <w:tr w:rsidR="00D76FCA" w14:paraId="787245BB" w14:textId="77777777">
        <w:trPr>
          <w:cantSplit/>
          <w:jc w:val="center"/>
        </w:trPr>
        <w:tc>
          <w:tcPr>
            <w:tcW w:w="2952" w:type="dxa"/>
            <w:shd w:val="clear" w:color="auto" w:fill="FFFFFF"/>
            <w:vAlign w:val="center"/>
          </w:tcPr>
          <w:p w14:paraId="3279A1A0" w14:textId="77777777" w:rsidR="00D76FCA" w:rsidRDefault="00EC44AC">
            <w:pPr>
              <w:pStyle w:val="BookTable"/>
              <w:spacing w:after="0"/>
            </w:pPr>
            <w:r>
              <w:t>Editor: Ctrl+A</w:t>
            </w:r>
          </w:p>
        </w:tc>
        <w:tc>
          <w:tcPr>
            <w:tcW w:w="6840" w:type="dxa"/>
            <w:shd w:val="clear" w:color="auto" w:fill="FFFFFF"/>
            <w:vAlign w:val="center"/>
          </w:tcPr>
          <w:p w14:paraId="7F3A3E3A" w14:textId="77777777" w:rsidR="00D76FCA" w:rsidRDefault="00EC44AC">
            <w:pPr>
              <w:pStyle w:val="BookTable"/>
              <w:spacing w:after="0"/>
            </w:pPr>
            <w:r>
              <w:t>アクティブレイヤーを選択。</w:t>
            </w:r>
          </w:p>
        </w:tc>
      </w:tr>
      <w:tr w:rsidR="00D76FCA" w14:paraId="3ED456F9" w14:textId="77777777">
        <w:trPr>
          <w:cantSplit/>
          <w:jc w:val="center"/>
        </w:trPr>
        <w:tc>
          <w:tcPr>
            <w:tcW w:w="2952" w:type="dxa"/>
            <w:shd w:val="clear" w:color="auto" w:fill="F0F4F7"/>
            <w:vAlign w:val="center"/>
          </w:tcPr>
          <w:p w14:paraId="52EA1124" w14:textId="77777777" w:rsidR="00D76FCA" w:rsidRDefault="00EC44AC">
            <w:pPr>
              <w:pStyle w:val="BookTable"/>
              <w:spacing w:after="0"/>
            </w:pPr>
            <w:r>
              <w:t>Editor /​ TreeView: Ctrl+C /​ X /​ V</w:t>
            </w:r>
          </w:p>
        </w:tc>
        <w:tc>
          <w:tcPr>
            <w:tcW w:w="6840" w:type="dxa"/>
            <w:shd w:val="clear" w:color="auto" w:fill="F0F4F7"/>
            <w:vAlign w:val="center"/>
          </w:tcPr>
          <w:p w14:paraId="78A075CE" w14:textId="77777777" w:rsidR="00D76FCA" w:rsidRDefault="00EC44AC">
            <w:pPr>
              <w:pStyle w:val="BookTable"/>
              <w:spacing w:after="0"/>
            </w:pPr>
            <w:r>
              <w:t>現在の選択をコピー・切取・貼付。</w:t>
            </w:r>
          </w:p>
        </w:tc>
      </w:tr>
      <w:tr w:rsidR="00D76FCA" w14:paraId="6913D731" w14:textId="77777777">
        <w:trPr>
          <w:cantSplit/>
          <w:jc w:val="center"/>
        </w:trPr>
        <w:tc>
          <w:tcPr>
            <w:tcW w:w="2952" w:type="dxa"/>
            <w:shd w:val="clear" w:color="auto" w:fill="FFFFFF"/>
            <w:vAlign w:val="center"/>
          </w:tcPr>
          <w:p w14:paraId="7319611A" w14:textId="77777777" w:rsidR="00D76FCA" w:rsidRDefault="00EC44AC">
            <w:pPr>
              <w:pStyle w:val="BookTable"/>
              <w:spacing w:after="0"/>
            </w:pPr>
            <w:r>
              <w:t>Editor /​ TreeView: Ctrl+Z /​ Y</w:t>
            </w:r>
          </w:p>
        </w:tc>
        <w:tc>
          <w:tcPr>
            <w:tcW w:w="6840" w:type="dxa"/>
            <w:shd w:val="clear" w:color="auto" w:fill="FFFFFF"/>
            <w:vAlign w:val="center"/>
          </w:tcPr>
          <w:p w14:paraId="2FAF09B3" w14:textId="77777777" w:rsidR="00D76FCA" w:rsidRDefault="00EC44AC">
            <w:pPr>
              <w:pStyle w:val="BookTable"/>
              <w:spacing w:after="0"/>
            </w:pPr>
            <w:r>
              <w:t>確定した文書編集を Undo/​Redo。</w:t>
            </w:r>
          </w:p>
        </w:tc>
      </w:tr>
      <w:tr w:rsidR="00D76FCA" w14:paraId="2460DCC1" w14:textId="77777777">
        <w:trPr>
          <w:cantSplit/>
          <w:jc w:val="center"/>
        </w:trPr>
        <w:tc>
          <w:tcPr>
            <w:tcW w:w="2952" w:type="dxa"/>
            <w:shd w:val="clear" w:color="auto" w:fill="F0F4F7"/>
            <w:vAlign w:val="center"/>
          </w:tcPr>
          <w:p w14:paraId="3933515C" w14:textId="77777777" w:rsidR="00D76FCA" w:rsidRDefault="00EC44AC">
            <w:pPr>
              <w:pStyle w:val="BookTable"/>
              <w:spacing w:after="0"/>
            </w:pPr>
            <w:r>
              <w:t>Editor: F /​ Ctrl+F</w:t>
            </w:r>
          </w:p>
        </w:tc>
        <w:tc>
          <w:tcPr>
            <w:tcW w:w="6840" w:type="dxa"/>
            <w:shd w:val="clear" w:color="auto" w:fill="F0F4F7"/>
            <w:vAlign w:val="center"/>
          </w:tcPr>
          <w:p w14:paraId="00C5191B" w14:textId="77777777" w:rsidR="00D76FCA" w:rsidRDefault="00EC44AC">
            <w:pPr>
              <w:pStyle w:val="BookTable"/>
              <w:spacing w:after="0"/>
            </w:pPr>
            <w:r>
              <w:t>選択を合わせ、未選択時はアクティブレイヤー。</w:t>
            </w:r>
          </w:p>
        </w:tc>
      </w:tr>
      <w:tr w:rsidR="00D76FCA" w14:paraId="0C7E0C17" w14:textId="77777777">
        <w:trPr>
          <w:cantSplit/>
          <w:jc w:val="center"/>
        </w:trPr>
        <w:tc>
          <w:tcPr>
            <w:tcW w:w="2952" w:type="dxa"/>
            <w:shd w:val="clear" w:color="auto" w:fill="FFFFFF"/>
            <w:vAlign w:val="center"/>
          </w:tcPr>
          <w:p w14:paraId="33019794" w14:textId="77777777" w:rsidR="00D76FCA" w:rsidRDefault="00EC44AC">
            <w:pPr>
              <w:pStyle w:val="BookTable"/>
              <w:spacing w:after="0"/>
            </w:pPr>
            <w:r>
              <w:t>PropertyGrid: Ctrl+F</w:t>
            </w:r>
          </w:p>
        </w:tc>
        <w:tc>
          <w:tcPr>
            <w:tcW w:w="6840" w:type="dxa"/>
            <w:shd w:val="clear" w:color="auto" w:fill="FFFFFF"/>
            <w:vAlign w:val="center"/>
          </w:tcPr>
          <w:p w14:paraId="5F20E856" w14:textId="77777777" w:rsidR="00D76FCA" w:rsidRDefault="00EC44AC">
            <w:pPr>
              <w:pStyle w:val="BookTable"/>
              <w:spacing w:after="0"/>
            </w:pPr>
            <w:r>
              <w:t>属性検索へ移動。文字編集キーは保持。</w:t>
            </w:r>
          </w:p>
        </w:tc>
      </w:tr>
      <w:tr w:rsidR="00D76FCA" w14:paraId="606D3CEA" w14:textId="77777777">
        <w:trPr>
          <w:cantSplit/>
          <w:jc w:val="center"/>
        </w:trPr>
        <w:tc>
          <w:tcPr>
            <w:tcW w:w="2952" w:type="dxa"/>
            <w:shd w:val="clear" w:color="auto" w:fill="F0F4F7"/>
            <w:vAlign w:val="center"/>
          </w:tcPr>
          <w:p w14:paraId="5AA28C3F" w14:textId="77777777" w:rsidR="00D76FCA" w:rsidRDefault="00EC44AC">
            <w:pPr>
              <w:pStyle w:val="BookTable"/>
              <w:spacing w:after="0"/>
            </w:pPr>
            <w:r>
              <w:t>Editor: Tab /​ Shift+Tab; V /​ Shift+V</w:t>
            </w:r>
          </w:p>
        </w:tc>
        <w:tc>
          <w:tcPr>
            <w:tcW w:w="6840" w:type="dxa"/>
            <w:shd w:val="clear" w:color="auto" w:fill="F0F4F7"/>
            <w:vAlign w:val="center"/>
          </w:tcPr>
          <w:p w14:paraId="28EB2814" w14:textId="77777777" w:rsidR="00D76FCA" w:rsidRDefault="00EC44AC">
            <w:pPr>
              <w:pStyle w:val="BookTable"/>
              <w:spacing w:after="0"/>
            </w:pPr>
            <w:r>
              <w:t>可能な Move/​Vertex/​Size モードと Grip を巡回。</w:t>
            </w:r>
          </w:p>
        </w:tc>
      </w:tr>
      <w:tr w:rsidR="00D76FCA" w14:paraId="4072E731" w14:textId="77777777">
        <w:trPr>
          <w:cantSplit/>
          <w:jc w:val="center"/>
        </w:trPr>
        <w:tc>
          <w:tcPr>
            <w:tcW w:w="2952" w:type="dxa"/>
            <w:shd w:val="clear" w:color="auto" w:fill="FFFFFF"/>
            <w:vAlign w:val="center"/>
          </w:tcPr>
          <w:p w14:paraId="59C6B8F2" w14:textId="77777777" w:rsidR="00D76FCA" w:rsidRDefault="00EC44AC">
            <w:pPr>
              <w:pStyle w:val="BookTable"/>
              <w:spacing w:after="0"/>
            </w:pPr>
            <w:r>
              <w:t>Editor: Insert /​ Delete</w:t>
            </w:r>
          </w:p>
        </w:tc>
        <w:tc>
          <w:tcPr>
            <w:tcW w:w="6840" w:type="dxa"/>
            <w:shd w:val="clear" w:color="auto" w:fill="FFFFFF"/>
            <w:vAlign w:val="center"/>
          </w:tcPr>
          <w:p w14:paraId="37B1F0E2" w14:textId="77777777" w:rsidR="00D76FCA" w:rsidRDefault="00EC44AC">
            <w:pPr>
              <w:pStyle w:val="BookTable"/>
              <w:spacing w:after="0"/>
            </w:pPr>
            <w:r>
              <w:t>対応 Grip なら頂点追加・削除。それ以外の Delete は選択エンティティ削除の場合があります。</w:t>
            </w:r>
          </w:p>
        </w:tc>
      </w:tr>
      <w:tr w:rsidR="00D76FCA" w14:paraId="3447E948" w14:textId="77777777">
        <w:trPr>
          <w:cantSplit/>
          <w:jc w:val="center"/>
        </w:trPr>
        <w:tc>
          <w:tcPr>
            <w:tcW w:w="2952" w:type="dxa"/>
            <w:shd w:val="clear" w:color="auto" w:fill="F0F4F7"/>
            <w:vAlign w:val="center"/>
          </w:tcPr>
          <w:p w14:paraId="131C1B85" w14:textId="77777777" w:rsidR="00D76FCA" w:rsidRDefault="00EC44AC">
            <w:pPr>
              <w:pStyle w:val="BookTable"/>
              <w:spacing w:after="0"/>
            </w:pPr>
            <w:r>
              <w:t>Editor: G; Enter /​ Escape</w:t>
            </w:r>
          </w:p>
        </w:tc>
        <w:tc>
          <w:tcPr>
            <w:tcW w:w="6840" w:type="dxa"/>
            <w:shd w:val="clear" w:color="auto" w:fill="F0F4F7"/>
            <w:vAlign w:val="center"/>
          </w:tcPr>
          <w:p w14:paraId="38587331" w14:textId="77777777" w:rsidR="00D76FCA" w:rsidRDefault="00EC44AC">
            <w:pPr>
              <w:pStyle w:val="BookTable"/>
              <w:spacing w:after="0"/>
            </w:pPr>
            <w:r>
              <w:t>Grip スナップ切替、入力確定・取消。Escape は模擬も停止。</w:t>
            </w:r>
          </w:p>
        </w:tc>
      </w:tr>
      <w:tr w:rsidR="00D76FCA" w14:paraId="10E4FD3D" w14:textId="77777777">
        <w:trPr>
          <w:cantSplit/>
          <w:jc w:val="center"/>
        </w:trPr>
        <w:tc>
          <w:tcPr>
            <w:tcW w:w="2952" w:type="dxa"/>
            <w:shd w:val="clear" w:color="auto" w:fill="FFFFFF"/>
            <w:vAlign w:val="center"/>
          </w:tcPr>
          <w:p w14:paraId="45CD37C3" w14:textId="77777777" w:rsidR="00D76FCA" w:rsidRDefault="00EC44AC">
            <w:pPr>
              <w:pStyle w:val="BookTable"/>
              <w:spacing w:after="0"/>
            </w:pPr>
            <w:r>
              <w:t>Editor: arrows; Alt+arrows</w:t>
            </w:r>
          </w:p>
        </w:tc>
        <w:tc>
          <w:tcPr>
            <w:tcW w:w="6840" w:type="dxa"/>
            <w:shd w:val="clear" w:color="auto" w:fill="FFFFFF"/>
            <w:vAlign w:val="center"/>
          </w:tcPr>
          <w:p w14:paraId="6CE10E0D" w14:textId="77777777" w:rsidR="00D76FCA" w:rsidRDefault="00EC44AC">
            <w:pPr>
              <w:pStyle w:val="BookTable"/>
              <w:spacing w:after="0"/>
            </w:pPr>
            <w:r>
              <w:t>カメラ移動。Alt+左右はカメラ回転。</w:t>
            </w:r>
          </w:p>
        </w:tc>
      </w:tr>
      <w:tr w:rsidR="00D76FCA" w14:paraId="7CBC1A7C" w14:textId="77777777">
        <w:trPr>
          <w:cantSplit/>
          <w:jc w:val="center"/>
        </w:trPr>
        <w:tc>
          <w:tcPr>
            <w:tcW w:w="2952" w:type="dxa"/>
            <w:shd w:val="clear" w:color="auto" w:fill="F0F4F7"/>
            <w:vAlign w:val="center"/>
          </w:tcPr>
          <w:p w14:paraId="3BD3D205" w14:textId="77777777" w:rsidR="00D76FCA" w:rsidRDefault="00EC44AC">
            <w:pPr>
              <w:pStyle w:val="BookTable"/>
              <w:spacing w:after="0"/>
            </w:pPr>
            <w:r>
              <w:t>Editor: Ctrl+arrows /​ Ctrl+Alt+arrows /​ Ctrl+Alt+Shift+arrows</w:t>
            </w:r>
          </w:p>
        </w:tc>
        <w:tc>
          <w:tcPr>
            <w:tcW w:w="6840" w:type="dxa"/>
            <w:shd w:val="clear" w:color="auto" w:fill="F0F4F7"/>
            <w:vAlign w:val="center"/>
          </w:tcPr>
          <w:p w14:paraId="482CE0E2" w14:textId="77777777" w:rsidR="00D76FCA" w:rsidRDefault="00EC44AC">
            <w:pPr>
              <w:pStyle w:val="BookTable"/>
              <w:spacing w:after="0"/>
            </w:pPr>
            <w:r>
              <w:t>設定された 1/​0.​1/​0.​01 mm 刻みで選択を移動。</w:t>
            </w:r>
          </w:p>
        </w:tc>
      </w:tr>
      <w:tr w:rsidR="00D76FCA" w14:paraId="3053A234" w14:textId="77777777">
        <w:trPr>
          <w:cantSplit/>
          <w:jc w:val="center"/>
        </w:trPr>
        <w:tc>
          <w:tcPr>
            <w:tcW w:w="2952" w:type="dxa"/>
            <w:shd w:val="clear" w:color="auto" w:fill="FFFFFF"/>
            <w:vAlign w:val="center"/>
          </w:tcPr>
          <w:p w14:paraId="575105D3" w14:textId="77777777" w:rsidR="00D76FCA" w:rsidRDefault="00EC44AC">
            <w:pPr>
              <w:pStyle w:val="BookTable"/>
              <w:spacing w:after="0"/>
            </w:pPr>
            <w:r>
              <w:t>Editor: Ctrl+] /​ [; add Alt; add Alt+Shift</w:t>
            </w:r>
          </w:p>
        </w:tc>
        <w:tc>
          <w:tcPr>
            <w:tcW w:w="6840" w:type="dxa"/>
            <w:shd w:val="clear" w:color="auto" w:fill="FFFFFF"/>
            <w:vAlign w:val="center"/>
          </w:tcPr>
          <w:p w14:paraId="5A595661" w14:textId="77777777" w:rsidR="00D76FCA" w:rsidRDefault="00EC44AC">
            <w:pPr>
              <w:pStyle w:val="BookTable"/>
              <w:spacing w:after="0"/>
            </w:pPr>
            <w:r>
              <w:t>設定された 90/​10/​1 度で反時計・時計回転。</w:t>
            </w:r>
          </w:p>
        </w:tc>
      </w:tr>
      <w:tr w:rsidR="00D76FCA" w14:paraId="029BB409" w14:textId="77777777">
        <w:trPr>
          <w:cantSplit/>
          <w:jc w:val="center"/>
        </w:trPr>
        <w:tc>
          <w:tcPr>
            <w:tcW w:w="2952" w:type="dxa"/>
            <w:shd w:val="clear" w:color="auto" w:fill="F0F4F7"/>
            <w:vAlign w:val="center"/>
          </w:tcPr>
          <w:p w14:paraId="13826C00" w14:textId="77777777" w:rsidR="00D76FCA" w:rsidRDefault="00EC44AC">
            <w:pPr>
              <w:pStyle w:val="BookTable"/>
              <w:spacing w:after="0"/>
            </w:pPr>
            <w:r>
              <w:t>Editor: Ctrl+H /​ Ctrl+Shift+H</w:t>
            </w:r>
          </w:p>
        </w:tc>
        <w:tc>
          <w:tcPr>
            <w:tcW w:w="6840" w:type="dxa"/>
            <w:shd w:val="clear" w:color="auto" w:fill="F0F4F7"/>
            <w:vAlign w:val="center"/>
          </w:tcPr>
          <w:p w14:paraId="0D75FDF1" w14:textId="77777777" w:rsidR="00D76FCA" w:rsidRDefault="00EC44AC">
            <w:pPr>
              <w:pStyle w:val="BookTable"/>
              <w:spacing w:after="0"/>
            </w:pPr>
            <w:r>
              <w:t>選択を XY/​XYZ 原点へ配置。</w:t>
            </w:r>
          </w:p>
        </w:tc>
      </w:tr>
      <w:tr w:rsidR="00D76FCA" w14:paraId="2C795C85" w14:textId="77777777">
        <w:trPr>
          <w:cantSplit/>
          <w:jc w:val="center"/>
        </w:trPr>
        <w:tc>
          <w:tcPr>
            <w:tcW w:w="2952" w:type="dxa"/>
            <w:shd w:val="clear" w:color="auto" w:fill="FFFFFF"/>
            <w:vAlign w:val="center"/>
          </w:tcPr>
          <w:p w14:paraId="2A567A90" w14:textId="77777777" w:rsidR="00D76FCA" w:rsidRDefault="00EC44AC">
            <w:pPr>
              <w:pStyle w:val="BookTable"/>
              <w:spacing w:after="0"/>
            </w:pPr>
            <w:r>
              <w:t>Editor: R /​ Ctrl+R; M /​ Ctrl+M</w:t>
            </w:r>
          </w:p>
        </w:tc>
        <w:tc>
          <w:tcPr>
            <w:tcW w:w="6840" w:type="dxa"/>
            <w:shd w:val="clear" w:color="auto" w:fill="FFFFFF"/>
            <w:vAlign w:val="center"/>
          </w:tcPr>
          <w:p w14:paraId="52A8B01E" w14:textId="77777777" w:rsidR="00D76FCA" w:rsidRDefault="00EC44AC">
            <w:pPr>
              <w:pStyle w:val="BookTable"/>
              <w:spacing w:after="0"/>
            </w:pPr>
            <w:r>
              <w:t>対応する選択の描画・加工許可を切替。Ctrl の有無にかかわらずトグルで、固定値への復元ではありません。</w:t>
            </w:r>
          </w:p>
        </w:tc>
      </w:tr>
      <w:tr w:rsidR="00D76FCA" w14:paraId="2BD904D3" w14:textId="77777777">
        <w:trPr>
          <w:cantSplit/>
          <w:jc w:val="center"/>
        </w:trPr>
        <w:tc>
          <w:tcPr>
            <w:tcW w:w="2952" w:type="dxa"/>
            <w:shd w:val="clear" w:color="auto" w:fill="F0F4F7"/>
            <w:vAlign w:val="center"/>
          </w:tcPr>
          <w:p w14:paraId="46DF2A31" w14:textId="77777777" w:rsidR="00D76FCA" w:rsidRDefault="00EC44AC">
            <w:pPr>
              <w:pStyle w:val="BookTable"/>
              <w:spacing w:after="0"/>
            </w:pPr>
            <w:r>
              <w:t>Editor: F1 /​ Ctrl+F1 /​ Ctrl+Alt+F1</w:t>
            </w:r>
          </w:p>
        </w:tc>
        <w:tc>
          <w:tcPr>
            <w:tcW w:w="6840" w:type="dxa"/>
            <w:shd w:val="clear" w:color="auto" w:fill="F0F4F7"/>
            <w:vAlign w:val="center"/>
          </w:tcPr>
          <w:p w14:paraId="7A626566" w14:textId="77777777" w:rsidR="00D76FCA" w:rsidRDefault="00EC44AC">
            <w:pPr>
              <w:pStyle w:val="BookTable"/>
              <w:spacing w:after="0"/>
            </w:pPr>
            <w:r>
              <w:t>高速・通常・低速の表示模擬。</w:t>
            </w:r>
          </w:p>
        </w:tc>
      </w:tr>
      <w:tr w:rsidR="00D76FCA" w14:paraId="625BDB7A" w14:textId="77777777">
        <w:trPr>
          <w:cantSplit/>
          <w:jc w:val="center"/>
        </w:trPr>
        <w:tc>
          <w:tcPr>
            <w:tcW w:w="2952" w:type="dxa"/>
            <w:shd w:val="clear" w:color="auto" w:fill="FFFFFF"/>
            <w:vAlign w:val="center"/>
          </w:tcPr>
          <w:p w14:paraId="3F9AD56A" w14:textId="77777777" w:rsidR="00D76FCA" w:rsidRDefault="00EC44AC">
            <w:pPr>
              <w:pStyle w:val="BookTable"/>
              <w:keepNext/>
              <w:spacing w:after="0"/>
            </w:pPr>
            <w:r>
              <w:t>Editor: F2; F4 /​ F5 /​ F6 /​ F8</w:t>
            </w:r>
          </w:p>
        </w:tc>
        <w:tc>
          <w:tcPr>
            <w:tcW w:w="6840" w:type="dxa"/>
            <w:shd w:val="clear" w:color="auto" w:fill="FFFFFF"/>
            <w:vAlign w:val="center"/>
          </w:tcPr>
          <w:p w14:paraId="31FA1747" w14:textId="77777777" w:rsidR="00D76FCA" w:rsidRDefault="00EC44AC">
            <w:pPr>
              <w:pStyle w:val="BookTable"/>
              <w:keepNext/>
              <w:spacing w:after="0"/>
            </w:pPr>
            <w:r>
              <w:t>スクリプト選択、設備 Preview/​Start/​Stop/​Reset。設定可能で実機動作を含みます。</w:t>
            </w:r>
          </w:p>
        </w:tc>
      </w:tr>
      <w:tr w:rsidR="00D76FCA" w14:paraId="2610EE8C" w14:textId="77777777">
        <w:trPr>
          <w:cantSplit/>
          <w:jc w:val="center"/>
        </w:trPr>
        <w:tc>
          <w:tcPr>
            <w:tcW w:w="2952" w:type="dxa"/>
            <w:shd w:val="clear" w:color="auto" w:fill="F0F4F7"/>
            <w:vAlign w:val="center"/>
          </w:tcPr>
          <w:p w14:paraId="78FFCB9B" w14:textId="77777777" w:rsidR="00D76FCA" w:rsidRDefault="00EC44AC">
            <w:pPr>
              <w:pStyle w:val="BookTable"/>
              <w:spacing w:after="0"/>
            </w:pPr>
            <w:r>
              <w:t>TreeView: arrows /​ Tab</w:t>
            </w:r>
          </w:p>
        </w:tc>
        <w:tc>
          <w:tcPr>
            <w:tcW w:w="6840" w:type="dxa"/>
            <w:shd w:val="clear" w:color="auto" w:fill="F0F4F7"/>
            <w:vAlign w:val="center"/>
          </w:tcPr>
          <w:p w14:paraId="0832F5EB" w14:textId="77777777" w:rsidR="00D76FCA" w:rsidRDefault="00EC44AC">
            <w:pPr>
              <w:pStyle w:val="BookTable"/>
              <w:spacing w:after="0"/>
            </w:pPr>
            <w:r>
              <w:t>ノード移動・展開・折畳みとフォーカス移動。ツリーで処理し、名前編集は文字キーを保持。</w:t>
            </w:r>
          </w:p>
        </w:tc>
      </w:tr>
    </w:tbl>
    <w:p w14:paraId="729C30D8" w14:textId="77777777" w:rsidR="00D76FCA" w:rsidRDefault="00D76FCA">
      <w:pPr>
        <w:spacing w:after="60" w:line="40" w:lineRule="exact"/>
      </w:pPr>
    </w:p>
    <w:p w14:paraId="6D0AD350" w14:textId="77777777" w:rsidR="00314622" w:rsidRDefault="00EA0154">
      <w:pPr>
        <w:pStyle w:val="21"/>
        <w:spacing w:line="271" w:lineRule="auto"/>
      </w:pPr>
      <w:bookmarkStart w:id="70" w:name="S3_S6_6"/>
      <w:bookmarkStart w:id="71" w:name="_Toc243897889"/>
      <w:r>
        <w:t xml:space="preserve">6.6  TreeView </w:t>
      </w:r>
      <w:r>
        <w:t>の選択・順序とブロック再利用</w:t>
      </w:r>
      <w:bookmarkEnd w:id="70"/>
      <w:bookmarkEnd w:id="71"/>
    </w:p>
    <w:p w14:paraId="5359A636" w14:textId="77777777" w:rsidR="00314622" w:rsidRDefault="00EA0154">
      <w:r>
        <w:t>1. P1–P4 の TreeViewPageControl で追加先のレイヤーを選びます。オブジェクトを選んでビューポートと PropertyGrid で確認します。グループ化では同じ階層深さのオブジェクトを選びます。</w:t>
      </w:r>
    </w:p>
    <w:p w14:paraId="314A5317" w14:textId="77777777" w:rsidR="00D76FCA" w:rsidRDefault="00EC44AC">
      <w:pPr>
        <w:keepNext/>
        <w:keepLines/>
      </w:pPr>
      <w:r>
        <w:lastRenderedPageBreak/>
        <w:t>2. 左側のボタンは下表の上から下の順です。グループ化・解除では確認画面、Block では名前入力画面も表示されます。Expand は設定画面を開きます。</w:t>
      </w:r>
    </w:p>
    <w:p w14:paraId="0B625B4C" w14:textId="77777777" w:rsidR="00D76FCA" w:rsidRDefault="00EC44AC">
      <w:pPr>
        <w:keepLines/>
      </w:pPr>
      <w:r>
        <w:t>3. 変更後の枝を開き、子と順序を確認します。ビューポートで形状を確認し、Undo/Redo で文書の変更を確認します。</w:t>
      </w:r>
    </w:p>
    <w:p w14:paraId="57552017" w14:textId="77777777" w:rsidR="00314622" w:rsidRDefault="00EA0154">
      <w:pPr>
        <w:keepNext/>
        <w:spacing w:line="240" w:lineRule="auto"/>
        <w:jc w:val="center"/>
      </w:pPr>
      <w:r>
        <w:rPr>
          <w:noProof/>
        </w:rPr>
        <w:drawing>
          <wp:inline distT="0" distB="0" distL="0" distR="0" wp14:anchorId="51B26A3B" wp14:editId="44A240C2">
            <wp:extent cx="4114800" cy="2582694"/>
            <wp:effectExtent l="0" t="0" r="0" b="0"/>
            <wp:docPr id="92" name="Picture 92" descr="選択オブジェクトを示すページツリ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png"/>
                    <pic:cNvPicPr/>
                  </pic:nvPicPr>
                  <pic:blipFill>
                    <a:blip r:embed="rId62"/>
                    <a:stretch>
                      <a:fillRect/>
                    </a:stretch>
                  </pic:blipFill>
                  <pic:spPr>
                    <a:xfrm>
                      <a:off x="0" y="0"/>
                      <a:ext cx="4114800" cy="2582694"/>
                    </a:xfrm>
                    <a:prstGeom prst="rect">
                      <a:avLst/>
                    </a:prstGeom>
                  </pic:spPr>
                </pic:pic>
              </a:graphicData>
            </a:graphic>
          </wp:inline>
        </w:drawing>
      </w:r>
    </w:p>
    <w:p w14:paraId="77BCF602" w14:textId="77777777" w:rsidR="00314622" w:rsidRDefault="00EA0154">
      <w:pPr>
        <w:pStyle w:val="BookCaption"/>
        <w:spacing w:line="271" w:lineRule="auto"/>
      </w:pPr>
      <w:r>
        <w:t>図 6.2  選択オブジェクトを示すページツリー</w:t>
      </w:r>
    </w:p>
    <w:p w14:paraId="27369AE5" w14:textId="77777777" w:rsidR="00D76FCA" w:rsidRDefault="00EC44AC">
      <w:pPr>
        <w:pStyle w:val="BookCaption"/>
        <w:keepNext/>
        <w:keepLines/>
      </w:pPr>
      <w:r>
        <w:t>表 6.1  ツリー階層ツール</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008"/>
        <w:gridCol w:w="2304"/>
        <w:gridCol w:w="5976"/>
      </w:tblGrid>
      <w:tr w:rsidR="00D76FCA" w14:paraId="4053E451" w14:textId="77777777">
        <w:trPr>
          <w:cantSplit/>
          <w:tblHeader/>
          <w:jc w:val="center"/>
        </w:trPr>
        <w:tc>
          <w:tcPr>
            <w:tcW w:w="1008" w:type="dxa"/>
            <w:shd w:val="clear" w:color="auto" w:fill="233C50"/>
            <w:vAlign w:val="center"/>
          </w:tcPr>
          <w:p w14:paraId="74E119E1" w14:textId="77777777" w:rsidR="00D76FCA" w:rsidRDefault="00EC44AC">
            <w:pPr>
              <w:pStyle w:val="BookTable"/>
              <w:keepNext/>
              <w:spacing w:after="0"/>
            </w:pPr>
            <w:r>
              <w:rPr>
                <w:rFonts w:ascii="Calibri" w:hAnsi="Calibri"/>
                <w:b/>
                <w:color w:val="FFFFFF"/>
              </w:rPr>
              <w:t>アイコン</w:t>
            </w:r>
          </w:p>
        </w:tc>
        <w:tc>
          <w:tcPr>
            <w:tcW w:w="2304" w:type="dxa"/>
            <w:shd w:val="clear" w:color="auto" w:fill="233C50"/>
            <w:vAlign w:val="center"/>
          </w:tcPr>
          <w:p w14:paraId="7AAAD302" w14:textId="77777777" w:rsidR="00D045E5" w:rsidRDefault="004D2917">
            <w:pPr>
              <w:pStyle w:val="BookTable"/>
            </w:pPr>
            <w:r>
              <w:rPr>
                <w:b/>
                <w:color w:val="FFFFFF"/>
              </w:rPr>
              <w:t>ボタン / ツールチップ / API</w:t>
            </w:r>
          </w:p>
        </w:tc>
        <w:tc>
          <w:tcPr>
            <w:tcW w:w="5976" w:type="dxa"/>
            <w:shd w:val="clear" w:color="auto" w:fill="233C50"/>
            <w:vAlign w:val="center"/>
          </w:tcPr>
          <w:p w14:paraId="066DE0C0" w14:textId="77777777" w:rsidR="00D045E5" w:rsidRDefault="004D2917">
            <w:pPr>
              <w:pStyle w:val="BookTable"/>
            </w:pPr>
            <w:r>
              <w:rPr>
                <w:b/>
                <w:color w:val="FFFFFF"/>
              </w:rPr>
              <w:t>操作と選択条件</w:t>
            </w:r>
          </w:p>
        </w:tc>
      </w:tr>
      <w:tr w:rsidR="00D76FCA" w14:paraId="6A6E5F87" w14:textId="77777777">
        <w:trPr>
          <w:cantSplit/>
          <w:jc w:val="center"/>
        </w:trPr>
        <w:tc>
          <w:tcPr>
            <w:tcW w:w="1008" w:type="dxa"/>
            <w:shd w:val="clear" w:color="auto" w:fill="FFFFFF"/>
            <w:vAlign w:val="center"/>
          </w:tcPr>
          <w:p w14:paraId="6D6AC499" w14:textId="77777777" w:rsidR="00D76FCA" w:rsidRDefault="00EC44AC">
            <w:pPr>
              <w:pStyle w:val="BookTable"/>
              <w:spacing w:after="0" w:line="240" w:lineRule="auto"/>
            </w:pPr>
            <w:r>
              <w:rPr>
                <w:noProof/>
              </w:rPr>
              <w:drawing>
                <wp:inline distT="0" distB="0" distL="0" distR="0" wp14:anchorId="1F9B3ED3" wp14:editId="21C5F128">
                  <wp:extent cx="210312" cy="21031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Layer.png"/>
                          <pic:cNvPicPr/>
                        </pic:nvPicPr>
                        <pic:blipFill>
                          <a:blip r:embed="rId63"/>
                          <a:stretch>
                            <a:fillRect/>
                          </a:stretch>
                        </pic:blipFill>
                        <pic:spPr>
                          <a:xfrm>
                            <a:off x="0" y="0"/>
                            <a:ext cx="210312" cy="210312"/>
                          </a:xfrm>
                          <a:prstGeom prst="rect">
                            <a:avLst/>
                          </a:prstGeom>
                        </pic:spPr>
                      </pic:pic>
                    </a:graphicData>
                  </a:graphic>
                </wp:inline>
              </w:drawing>
            </w:r>
          </w:p>
        </w:tc>
        <w:tc>
          <w:tcPr>
            <w:tcW w:w="2304" w:type="dxa"/>
            <w:shd w:val="clear" w:color="auto" w:fill="FFFFFF"/>
            <w:vAlign w:val="center"/>
          </w:tcPr>
          <w:p w14:paraId="3405253B" w14:textId="77777777" w:rsidR="00D045E5" w:rsidRDefault="004D2917">
            <w:pPr>
              <w:pStyle w:val="BookTable"/>
            </w:pPr>
            <w:r>
              <w:t>Create Layer</w:t>
            </w:r>
            <w:r>
              <w:br/>
              <w:t>ActAddLayer</w:t>
            </w:r>
          </w:p>
        </w:tc>
        <w:tc>
          <w:tcPr>
            <w:tcW w:w="5976" w:type="dxa"/>
            <w:shd w:val="clear" w:color="auto" w:fill="FFFFFF"/>
            <w:vAlign w:val="center"/>
          </w:tcPr>
          <w:p w14:paraId="447227D1" w14:textId="77777777" w:rsidR="00D045E5" w:rsidRDefault="004D2917">
            <w:pPr>
              <w:pStyle w:val="BookTable"/>
            </w:pPr>
            <w:r>
              <w:t>形状を選ばず、このツリーが表示するページにレイヤーを追加します。</w:t>
            </w:r>
          </w:p>
        </w:tc>
      </w:tr>
      <w:tr w:rsidR="00D76FCA" w14:paraId="0B546EE4" w14:textId="77777777">
        <w:trPr>
          <w:cantSplit/>
          <w:jc w:val="center"/>
        </w:trPr>
        <w:tc>
          <w:tcPr>
            <w:tcW w:w="1008" w:type="dxa"/>
            <w:shd w:val="clear" w:color="auto" w:fill="F0F4F7"/>
            <w:vAlign w:val="center"/>
          </w:tcPr>
          <w:p w14:paraId="2753BFBF" w14:textId="77777777" w:rsidR="00D76FCA" w:rsidRDefault="00EC44AC">
            <w:pPr>
              <w:pStyle w:val="BookTable"/>
              <w:spacing w:after="0" w:line="240" w:lineRule="auto"/>
            </w:pPr>
            <w:r>
              <w:rPr>
                <w:noProof/>
              </w:rPr>
              <w:drawing>
                <wp:inline distT="0" distB="0" distL="0" distR="0" wp14:anchorId="41C15077" wp14:editId="3038C344">
                  <wp:extent cx="210312" cy="21031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MixedGroup.png"/>
                          <pic:cNvPicPr/>
                        </pic:nvPicPr>
                        <pic:blipFill>
                          <a:blip r:embed="rId64"/>
                          <a:stretch>
                            <a:fillRect/>
                          </a:stretch>
                        </pic:blipFill>
                        <pic:spPr>
                          <a:xfrm>
                            <a:off x="0" y="0"/>
                            <a:ext cx="210312" cy="210312"/>
                          </a:xfrm>
                          <a:prstGeom prst="rect">
                            <a:avLst/>
                          </a:prstGeom>
                        </pic:spPr>
                      </pic:pic>
                    </a:graphicData>
                  </a:graphic>
                </wp:inline>
              </w:drawing>
            </w:r>
          </w:p>
        </w:tc>
        <w:tc>
          <w:tcPr>
            <w:tcW w:w="2304" w:type="dxa"/>
            <w:shd w:val="clear" w:color="auto" w:fill="F0F4F7"/>
            <w:vAlign w:val="center"/>
          </w:tcPr>
          <w:p w14:paraId="52EFC5F9" w14:textId="77777777" w:rsidR="00D045E5" w:rsidRDefault="004D2917">
            <w:pPr>
              <w:pStyle w:val="BookTable"/>
            </w:pPr>
            <w:r>
              <w:t>Convert as Mixed Group</w:t>
            </w:r>
            <w:r>
              <w:br/>
              <w:t>ActMixedGroup</w:t>
            </w:r>
          </w:p>
        </w:tc>
        <w:tc>
          <w:tcPr>
            <w:tcW w:w="5976" w:type="dxa"/>
            <w:shd w:val="clear" w:color="auto" w:fill="F0F4F7"/>
            <w:vAlign w:val="center"/>
          </w:tcPr>
          <w:p w14:paraId="538AB527" w14:textId="77777777" w:rsidR="00D045E5" w:rsidRDefault="004D2917">
            <w:pPr>
              <w:pStyle w:val="BookTable"/>
            </w:pPr>
            <w:r>
              <w:t>同じ深さの許可された対象を1個以上まとめます。異なる種類と各子のテキスト・ハッチ・ペン設定を保持できます。</w:t>
            </w:r>
          </w:p>
        </w:tc>
      </w:tr>
      <w:tr w:rsidR="00D76FCA" w14:paraId="7F3DBC08" w14:textId="77777777">
        <w:trPr>
          <w:cantSplit/>
          <w:jc w:val="center"/>
        </w:trPr>
        <w:tc>
          <w:tcPr>
            <w:tcW w:w="1008" w:type="dxa"/>
            <w:shd w:val="clear" w:color="auto" w:fill="FFFFFF"/>
            <w:vAlign w:val="center"/>
          </w:tcPr>
          <w:p w14:paraId="412ECC83" w14:textId="77777777" w:rsidR="00D76FCA" w:rsidRDefault="00EC44AC">
            <w:pPr>
              <w:pStyle w:val="BookTable"/>
              <w:spacing w:after="0" w:line="240" w:lineRule="auto"/>
            </w:pPr>
            <w:r>
              <w:rPr>
                <w:noProof/>
              </w:rPr>
              <w:drawing>
                <wp:inline distT="0" distB="0" distL="0" distR="0" wp14:anchorId="0CA7DFF9" wp14:editId="1F4805E3">
                  <wp:extent cx="210312" cy="21031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UniformGroup.png"/>
                          <pic:cNvPicPr/>
                        </pic:nvPicPr>
                        <pic:blipFill>
                          <a:blip r:embed="rId65"/>
                          <a:stretch>
                            <a:fillRect/>
                          </a:stretch>
                        </pic:blipFill>
                        <pic:spPr>
                          <a:xfrm>
                            <a:off x="0" y="0"/>
                            <a:ext cx="210312" cy="210312"/>
                          </a:xfrm>
                          <a:prstGeom prst="rect">
                            <a:avLst/>
                          </a:prstGeom>
                        </pic:spPr>
                      </pic:pic>
                    </a:graphicData>
                  </a:graphic>
                </wp:inline>
              </w:drawing>
            </w:r>
          </w:p>
        </w:tc>
        <w:tc>
          <w:tcPr>
            <w:tcW w:w="2304" w:type="dxa"/>
            <w:shd w:val="clear" w:color="auto" w:fill="FFFFFF"/>
            <w:vAlign w:val="center"/>
          </w:tcPr>
          <w:p w14:paraId="3B689375" w14:textId="77777777" w:rsidR="00D045E5" w:rsidRDefault="004D2917">
            <w:pPr>
              <w:pStyle w:val="BookTable"/>
            </w:pPr>
            <w:r>
              <w:t>Convert as Uniform Group</w:t>
            </w:r>
            <w:r>
              <w:br/>
              <w:t>ActUniformGroup</w:t>
            </w:r>
          </w:p>
        </w:tc>
        <w:tc>
          <w:tcPr>
            <w:tcW w:w="5976" w:type="dxa"/>
            <w:shd w:val="clear" w:color="auto" w:fill="FFFFFF"/>
            <w:vAlign w:val="center"/>
          </w:tcPr>
          <w:p w14:paraId="35EDCF7D" w14:textId="77777777" w:rsidR="00D045E5" w:rsidRDefault="004D2917">
            <w:pPr>
              <w:pStyle w:val="BookTable"/>
            </w:pPr>
            <w:r>
              <w:t>このボタンは同じ深さの2個以上が対象です。EntityModelBase の子は RenderMode が同じで、テキスト・EntityControl・ハッチ付きの対象は除外します。</w:t>
            </w:r>
          </w:p>
        </w:tc>
      </w:tr>
      <w:tr w:rsidR="00D76FCA" w14:paraId="3B36B390" w14:textId="77777777">
        <w:trPr>
          <w:cantSplit/>
          <w:jc w:val="center"/>
        </w:trPr>
        <w:tc>
          <w:tcPr>
            <w:tcW w:w="1008" w:type="dxa"/>
            <w:shd w:val="clear" w:color="auto" w:fill="F0F4F7"/>
            <w:vAlign w:val="center"/>
          </w:tcPr>
          <w:p w14:paraId="7E638600" w14:textId="77777777" w:rsidR="00D76FCA" w:rsidRDefault="00EC44AC">
            <w:pPr>
              <w:pStyle w:val="BookTable"/>
              <w:spacing w:after="0" w:line="240" w:lineRule="auto"/>
            </w:pPr>
            <w:r>
              <w:rPr>
                <w:noProof/>
              </w:rPr>
              <w:drawing>
                <wp:inline distT="0" distB="0" distL="0" distR="0" wp14:anchorId="2916924F" wp14:editId="61F7A70E">
                  <wp:extent cx="210312" cy="21031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Ungroup.png"/>
                          <pic:cNvPicPr/>
                        </pic:nvPicPr>
                        <pic:blipFill>
                          <a:blip r:embed="rId66"/>
                          <a:stretch>
                            <a:fillRect/>
                          </a:stretch>
                        </pic:blipFill>
                        <pic:spPr>
                          <a:xfrm>
                            <a:off x="0" y="0"/>
                            <a:ext cx="210312" cy="210312"/>
                          </a:xfrm>
                          <a:prstGeom prst="rect">
                            <a:avLst/>
                          </a:prstGeom>
                        </pic:spPr>
                      </pic:pic>
                    </a:graphicData>
                  </a:graphic>
                </wp:inline>
              </w:drawing>
            </w:r>
          </w:p>
        </w:tc>
        <w:tc>
          <w:tcPr>
            <w:tcW w:w="2304" w:type="dxa"/>
            <w:shd w:val="clear" w:color="auto" w:fill="F0F4F7"/>
            <w:vAlign w:val="center"/>
          </w:tcPr>
          <w:p w14:paraId="4B189B05" w14:textId="77777777" w:rsidR="00D045E5" w:rsidRDefault="004D2917">
            <w:pPr>
              <w:pStyle w:val="BookTable"/>
            </w:pPr>
            <w:r>
              <w:t>Un-Group</w:t>
            </w:r>
            <w:r>
              <w:br/>
              <w:t>ActUngroup</w:t>
            </w:r>
          </w:p>
        </w:tc>
        <w:tc>
          <w:tcPr>
            <w:tcW w:w="5976" w:type="dxa"/>
            <w:shd w:val="clear" w:color="auto" w:fill="F0F4F7"/>
            <w:vAlign w:val="center"/>
          </w:tcPr>
          <w:p w14:paraId="09FFF3C0" w14:textId="77777777" w:rsidR="00D045E5" w:rsidRDefault="004D2917">
            <w:pPr>
              <w:pStyle w:val="BookTable"/>
            </w:pPr>
            <w:r>
              <w:t>Mixed Group・Uniform Group・Gerber を一つ選びます。子を親の一覧へ戻し、グループ変換を反映します。対応できない変換では失敗することがあります。</w:t>
            </w:r>
          </w:p>
        </w:tc>
      </w:tr>
      <w:tr w:rsidR="00D76FCA" w14:paraId="337066B1" w14:textId="77777777">
        <w:trPr>
          <w:cantSplit/>
          <w:jc w:val="center"/>
        </w:trPr>
        <w:tc>
          <w:tcPr>
            <w:tcW w:w="1008" w:type="dxa"/>
            <w:shd w:val="clear" w:color="auto" w:fill="FFFFFF"/>
            <w:vAlign w:val="center"/>
          </w:tcPr>
          <w:p w14:paraId="3C937899" w14:textId="77777777" w:rsidR="00D76FCA" w:rsidRDefault="00EC44AC">
            <w:pPr>
              <w:pStyle w:val="BookTable"/>
              <w:spacing w:after="0" w:line="240" w:lineRule="auto"/>
            </w:pPr>
            <w:r>
              <w:rPr>
                <w:noProof/>
              </w:rPr>
              <w:drawing>
                <wp:inline distT="0" distB="0" distL="0" distR="0" wp14:anchorId="74D0B36D" wp14:editId="058059A8">
                  <wp:extent cx="210312" cy="21031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Block.png"/>
                          <pic:cNvPicPr/>
                        </pic:nvPicPr>
                        <pic:blipFill>
                          <a:blip r:embed="rId67"/>
                          <a:stretch>
                            <a:fillRect/>
                          </a:stretch>
                        </pic:blipFill>
                        <pic:spPr>
                          <a:xfrm>
                            <a:off x="0" y="0"/>
                            <a:ext cx="210312" cy="210312"/>
                          </a:xfrm>
                          <a:prstGeom prst="rect">
                            <a:avLst/>
                          </a:prstGeom>
                        </pic:spPr>
                      </pic:pic>
                    </a:graphicData>
                  </a:graphic>
                </wp:inline>
              </w:drawing>
            </w:r>
          </w:p>
        </w:tc>
        <w:tc>
          <w:tcPr>
            <w:tcW w:w="2304" w:type="dxa"/>
            <w:shd w:val="clear" w:color="auto" w:fill="FFFFFF"/>
            <w:vAlign w:val="center"/>
          </w:tcPr>
          <w:p w14:paraId="008664E5" w14:textId="77777777" w:rsidR="00D045E5" w:rsidRDefault="004D2917">
            <w:pPr>
              <w:pStyle w:val="BookTable"/>
            </w:pPr>
            <w:r>
              <w:t>Convert as Block</w:t>
            </w:r>
            <w:r>
              <w:br/>
              <w:t>ActBlock</w:t>
            </w:r>
          </w:p>
        </w:tc>
        <w:tc>
          <w:tcPr>
            <w:tcW w:w="5976" w:type="dxa"/>
            <w:shd w:val="clear" w:color="auto" w:fill="FFFFFF"/>
            <w:vAlign w:val="center"/>
          </w:tcPr>
          <w:p w14:paraId="3ED95A77" w14:textId="77777777" w:rsidR="00D045E5" w:rsidRDefault="004D2917">
            <w:pPr>
              <w:pStyle w:val="BookTable"/>
            </w:pPr>
            <w:r>
              <w:t>許可された形状を選び、空でない一意の名前で再利用元へ移します。ページに BlockInsert は残りません。続くブロック配置手順で挿入します。</w:t>
            </w:r>
          </w:p>
        </w:tc>
      </w:tr>
      <w:tr w:rsidR="00D76FCA" w14:paraId="1B1FB3F7" w14:textId="77777777">
        <w:trPr>
          <w:cantSplit/>
          <w:jc w:val="center"/>
        </w:trPr>
        <w:tc>
          <w:tcPr>
            <w:tcW w:w="1008" w:type="dxa"/>
            <w:shd w:val="clear" w:color="auto" w:fill="F0F4F7"/>
            <w:vAlign w:val="center"/>
          </w:tcPr>
          <w:p w14:paraId="7A2062F9" w14:textId="77777777" w:rsidR="00D76FCA" w:rsidRDefault="00EC44AC">
            <w:pPr>
              <w:pStyle w:val="BookTable"/>
              <w:spacing w:after="0" w:line="240" w:lineRule="auto"/>
            </w:pPr>
            <w:r>
              <w:rPr>
                <w:noProof/>
              </w:rPr>
              <w:lastRenderedPageBreak/>
              <w:drawing>
                <wp:inline distT="0" distB="0" distL="0" distR="0" wp14:anchorId="27FC3BA7" wp14:editId="1289434C">
                  <wp:extent cx="210312" cy="21031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Expand.png"/>
                          <pic:cNvPicPr/>
                        </pic:nvPicPr>
                        <pic:blipFill>
                          <a:blip r:embed="rId68"/>
                          <a:stretch>
                            <a:fillRect/>
                          </a:stretch>
                        </pic:blipFill>
                        <pic:spPr>
                          <a:xfrm>
                            <a:off x="0" y="0"/>
                            <a:ext cx="210312" cy="210312"/>
                          </a:xfrm>
                          <a:prstGeom prst="rect">
                            <a:avLst/>
                          </a:prstGeom>
                        </pic:spPr>
                      </pic:pic>
                    </a:graphicData>
                  </a:graphic>
                </wp:inline>
              </w:drawing>
            </w:r>
          </w:p>
        </w:tc>
        <w:tc>
          <w:tcPr>
            <w:tcW w:w="2304" w:type="dxa"/>
            <w:shd w:val="clear" w:color="auto" w:fill="F0F4F7"/>
            <w:vAlign w:val="center"/>
          </w:tcPr>
          <w:p w14:paraId="4781E005" w14:textId="77777777" w:rsidR="00D045E5" w:rsidRDefault="004D2917">
            <w:pPr>
              <w:pStyle w:val="BookTable"/>
            </w:pPr>
            <w:r>
              <w:t>Expand(or Shrink)</w:t>
            </w:r>
            <w:r>
              <w:br/>
              <w:t>ActExpand</w:t>
            </w:r>
          </w:p>
        </w:tc>
        <w:tc>
          <w:tcPr>
            <w:tcW w:w="5976" w:type="dxa"/>
            <w:shd w:val="clear" w:color="auto" w:fill="F0F4F7"/>
            <w:vAlign w:val="center"/>
          </w:tcPr>
          <w:p w14:paraId="5C7BF981" w14:textId="77777777" w:rsidR="00D045E5" w:rsidRDefault="004D2917">
            <w:pPr>
              <w:pStyle w:val="BookTable"/>
            </w:pPr>
            <w:r>
              <w:t>閉じた IHatchable を一つ選び、角の接続方式と距離(mm)を指定します。正値で拡張、負値で縮小し、元を残して新しい Mixed Group を追加します。ツリーではなく輪郭のオフセットです。</w:t>
            </w:r>
          </w:p>
        </w:tc>
      </w:tr>
      <w:tr w:rsidR="00D76FCA" w14:paraId="4EDCEFB9" w14:textId="77777777">
        <w:trPr>
          <w:cantSplit/>
          <w:jc w:val="center"/>
        </w:trPr>
        <w:tc>
          <w:tcPr>
            <w:tcW w:w="1008" w:type="dxa"/>
            <w:shd w:val="clear" w:color="auto" w:fill="FFFFFF"/>
            <w:vAlign w:val="center"/>
          </w:tcPr>
          <w:p w14:paraId="2A47C600" w14:textId="77777777" w:rsidR="00D76FCA" w:rsidRDefault="00EC44AC">
            <w:pPr>
              <w:pStyle w:val="BookTable"/>
              <w:keepNext/>
              <w:spacing w:after="0" w:line="240" w:lineRule="auto"/>
            </w:pPr>
            <w:r>
              <w:rPr>
                <w:noProof/>
              </w:rPr>
              <w:drawing>
                <wp:inline distT="0" distB="0" distL="0" distR="0" wp14:anchorId="36E774FB" wp14:editId="687F87C4">
                  <wp:extent cx="210312" cy="21031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Up.png"/>
                          <pic:cNvPicPr/>
                        </pic:nvPicPr>
                        <pic:blipFill>
                          <a:blip r:embed="rId69"/>
                          <a:stretch>
                            <a:fillRect/>
                          </a:stretch>
                        </pic:blipFill>
                        <pic:spPr>
                          <a:xfrm>
                            <a:off x="0" y="0"/>
                            <a:ext cx="210312" cy="210312"/>
                          </a:xfrm>
                          <a:prstGeom prst="rect">
                            <a:avLst/>
                          </a:prstGeom>
                        </pic:spPr>
                      </pic:pic>
                    </a:graphicData>
                  </a:graphic>
                </wp:inline>
              </w:drawing>
            </w:r>
          </w:p>
        </w:tc>
        <w:tc>
          <w:tcPr>
            <w:tcW w:w="2304" w:type="dxa"/>
            <w:shd w:val="clear" w:color="auto" w:fill="FFFFFF"/>
            <w:vAlign w:val="center"/>
          </w:tcPr>
          <w:p w14:paraId="1E83BB7A" w14:textId="77777777" w:rsidR="00D045E5" w:rsidRDefault="004D2917">
            <w:pPr>
              <w:pStyle w:val="BookTable"/>
            </w:pPr>
            <w:r>
              <w:t>Up</w:t>
            </w:r>
            <w:r>
              <w:br/>
              <w:t>ActMoveUp</w:t>
            </w:r>
          </w:p>
        </w:tc>
        <w:tc>
          <w:tcPr>
            <w:tcW w:w="5976" w:type="dxa"/>
            <w:shd w:val="clear" w:color="auto" w:fill="FFFFFF"/>
            <w:vAlign w:val="center"/>
          </w:tcPr>
          <w:p w14:paraId="3EBC0A1E" w14:textId="77777777" w:rsidR="00D045E5" w:rsidRDefault="004D2917">
            <w:pPr>
              <w:pStyle w:val="BookTable"/>
            </w:pPr>
            <w:r>
              <w:t>各親の一覧内で選択対象を一つ前へ移します。連続選択は内部順序を保って移動し、先頭からは移動しません。</w:t>
            </w:r>
          </w:p>
        </w:tc>
      </w:tr>
      <w:tr w:rsidR="00D76FCA" w14:paraId="0B6362C3" w14:textId="77777777">
        <w:trPr>
          <w:cantSplit/>
          <w:jc w:val="center"/>
        </w:trPr>
        <w:tc>
          <w:tcPr>
            <w:tcW w:w="1008" w:type="dxa"/>
            <w:shd w:val="clear" w:color="auto" w:fill="F0F4F7"/>
            <w:vAlign w:val="center"/>
          </w:tcPr>
          <w:p w14:paraId="0CE56959" w14:textId="77777777" w:rsidR="00D76FCA" w:rsidRDefault="00EC44AC">
            <w:pPr>
              <w:pStyle w:val="BookTable"/>
              <w:spacing w:after="0" w:line="240" w:lineRule="auto"/>
            </w:pPr>
            <w:r>
              <w:rPr>
                <w:noProof/>
              </w:rPr>
              <w:drawing>
                <wp:inline distT="0" distB="0" distL="0" distR="0" wp14:anchorId="7F884816" wp14:editId="2A4264B0">
                  <wp:extent cx="210312" cy="21031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Down.png"/>
                          <pic:cNvPicPr/>
                        </pic:nvPicPr>
                        <pic:blipFill>
                          <a:blip r:embed="rId70"/>
                          <a:stretch>
                            <a:fillRect/>
                          </a:stretch>
                        </pic:blipFill>
                        <pic:spPr>
                          <a:xfrm>
                            <a:off x="0" y="0"/>
                            <a:ext cx="210312" cy="210312"/>
                          </a:xfrm>
                          <a:prstGeom prst="rect">
                            <a:avLst/>
                          </a:prstGeom>
                        </pic:spPr>
                      </pic:pic>
                    </a:graphicData>
                  </a:graphic>
                </wp:inline>
              </w:drawing>
            </w:r>
          </w:p>
        </w:tc>
        <w:tc>
          <w:tcPr>
            <w:tcW w:w="2304" w:type="dxa"/>
            <w:shd w:val="clear" w:color="auto" w:fill="F0F4F7"/>
            <w:vAlign w:val="center"/>
          </w:tcPr>
          <w:p w14:paraId="58072657" w14:textId="77777777" w:rsidR="00D045E5" w:rsidRDefault="004D2917">
            <w:pPr>
              <w:pStyle w:val="BookTable"/>
            </w:pPr>
            <w:r>
              <w:t>Down</w:t>
            </w:r>
            <w:r>
              <w:br/>
              <w:t>ActMoveDown</w:t>
            </w:r>
          </w:p>
        </w:tc>
        <w:tc>
          <w:tcPr>
            <w:tcW w:w="5976" w:type="dxa"/>
            <w:shd w:val="clear" w:color="auto" w:fill="F0F4F7"/>
            <w:vAlign w:val="center"/>
          </w:tcPr>
          <w:p w14:paraId="2556BB7D" w14:textId="77777777" w:rsidR="00D045E5" w:rsidRDefault="004D2917">
            <w:pPr>
              <w:pStyle w:val="BookTable"/>
            </w:pPr>
            <w:r>
              <w:t>各親の一覧内で選択対象を一つ後へ移します。連続選択は内部順序を保って移動し、末尾からは移動しません。</w:t>
            </w:r>
          </w:p>
        </w:tc>
      </w:tr>
    </w:tbl>
    <w:p w14:paraId="7ED076BA" w14:textId="77777777" w:rsidR="00D76FCA" w:rsidRDefault="00EC44AC">
      <w:pPr>
        <w:keepLines/>
      </w:pPr>
      <w:r>
        <w:t>グループ化後は選択が解除されることがあるため、編集時は新しいグループを選び直します。Up/Down は保存順だけを変え、親や XY 位置は変えません。</w:t>
      </w:r>
    </w:p>
    <w:p w14:paraId="1E67BE00" w14:textId="77777777" w:rsidR="00D76FCA" w:rsidRDefault="00EC44AC">
      <w:pPr>
        <w:keepLines/>
      </w:pPr>
      <w:r>
        <w:t>ツリー下のEntity・Layerペンタブでは、それぞれ</w:t>
      </w:r>
      <w:hyperlink w:anchor="S3_S15" w:history="1">
        <w:r>
          <w:rPr>
            <w:color w:val="246B91"/>
            <w:u w:val="single"/>
          </w:rPr>
          <w:t>15  EntityPen と対象ごとの条件</w:t>
        </w:r>
      </w:hyperlink>
      <w:r>
        <w:t>・</w:t>
      </w:r>
      <w:hyperlink w:anchor="S3_S16" w:history="1">
        <w:r>
          <w:rPr>
            <w:color w:val="246B91"/>
            <w:u w:val="single"/>
          </w:rPr>
          <w:t>16  LayerPen とレイヤー制御</w:t>
        </w:r>
      </w:hyperlink>
      <w:r>
        <w:t>の加工条件を編集します。Blockタブの共有マスターとP1–P4の配置の違いは</w:t>
      </w:r>
      <w:hyperlink w:anchor="S3_S6_6_1" w:history="1">
        <w:r>
          <w:rPr>
            <w:color w:val="246B91"/>
            <w:u w:val="single"/>
          </w:rPr>
          <w:t>6.6.1  マスターを作成して配置する</w:t>
        </w:r>
      </w:hyperlink>
      <w:r>
        <w:t>で説明します。</w:t>
      </w:r>
    </w:p>
    <w:p w14:paraId="0CF0C65E" w14:textId="77777777" w:rsidR="00696B35" w:rsidRDefault="00CC0286">
      <w:pPr>
        <w:keepNext/>
        <w:keepLines/>
        <w:spacing w:before="140" w:after="60" w:line="240" w:lineRule="auto"/>
        <w:jc w:val="center"/>
      </w:pPr>
      <w:r>
        <w:rPr>
          <w:noProof/>
        </w:rPr>
        <w:drawing>
          <wp:inline distT="0" distB="0" distL="0" distR="0" wp14:anchorId="501D6E9B" wp14:editId="142912C4">
            <wp:extent cx="1508760" cy="2549687"/>
            <wp:effectExtent l="0" t="0" r="0" b="0"/>
            <wp:docPr id="190" name="tree-hierarc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hierarchy.png"/>
                    <pic:cNvPicPr/>
                  </pic:nvPicPr>
                  <pic:blipFill>
                    <a:blip r:embed="rId71"/>
                    <a:stretch>
                      <a:fillRect/>
                    </a:stretch>
                  </pic:blipFill>
                  <pic:spPr>
                    <a:xfrm>
                      <a:off x="0" y="0"/>
                      <a:ext cx="1508760" cy="2549687"/>
                    </a:xfrm>
                    <a:prstGeom prst="rect">
                      <a:avLst/>
                    </a:prstGeom>
                  </pic:spPr>
                </pic:pic>
              </a:graphicData>
            </a:graphic>
          </wp:inline>
        </w:drawing>
      </w:r>
    </w:p>
    <w:p w14:paraId="0BF6B8C0" w14:textId="77777777" w:rsidR="00D76FCA" w:rsidRDefault="00EC44AC">
      <w:pPr>
        <w:pStyle w:val="BookCaption"/>
        <w:keepLines/>
      </w:pPr>
      <w:r>
        <w:t>図 6.3  TreeView の階層ツールバー。8個のボタンは表と同じ上から下の順序です。</w:t>
      </w:r>
    </w:p>
    <w:p w14:paraId="131A64DC" w14:textId="77777777" w:rsidR="00D76FCA" w:rsidRDefault="00EC44AC">
      <w:pPr>
        <w:pStyle w:val="31"/>
      </w:pPr>
      <w:bookmarkStart w:id="72" w:name="S3_S6_6_1"/>
      <w:r>
        <w:lastRenderedPageBreak/>
        <w:t xml:space="preserve">6.6.1  </w:t>
      </w:r>
      <w:r>
        <w:t>マスターを作成して配置する</w:t>
      </w:r>
      <w:bookmarkEnd w:id="72"/>
    </w:p>
    <w:p w14:paraId="769C0DDB" w14:textId="77777777" w:rsidR="00D76FCA" w:rsidRDefault="00EC44AC">
      <w:pPr>
        <w:keepNext/>
        <w:keepLines/>
      </w:pPr>
      <w:r>
        <w:t>1. 作業ページで再利用する通常の図形を選びます。ページツリーの Block 変換ボタンから固有名を入力します。ActBlock は選択図形を DocumentData.Blocks へ移し、ページに挿入インスタンスは残しません。</w:t>
      </w:r>
    </w:p>
    <w:p w14:paraId="5BCC84C4" w14:textId="77777777" w:rsidR="00D76FCA" w:rsidRDefault="00EC44AC">
      <w:pPr>
        <w:keepNext/>
        <w:keepLines/>
      </w:pPr>
      <w:r>
        <w:t>2. Block タブでマスターを確認し、P1–P4 に戻って BlockInsert を選びます。マスターを選んで OK を押すと、既定の変換でインスタンスが追加されます。ツリーで新しい挿入を選び、Move グリップまたは ModelTranslate（mm）で位置を決めます。OwnerBlockName は共通マスターを参照し、移動・回転・スケールは配置ごとに保持します。</w:t>
      </w:r>
    </w:p>
    <w:p w14:paraId="500E36EF" w14:textId="77777777" w:rsidR="00D76FCA" w:rsidRDefault="00EC44AC">
      <w:pPr>
        <w:keepLines/>
      </w:pPr>
      <w:r>
        <w:t>3. 同じマスターを再配置して各インスタンスを比較します。配置のグリップはその位置・スケール・Z 回転だけを変えます。共通形状は Block タブのマスターで編集し、再生成して全配置へ反映します。</w:t>
      </w:r>
    </w:p>
    <w:p w14:paraId="4C5E3F99" w14:textId="77777777" w:rsidR="00D76FCA" w:rsidRDefault="00EC44AC">
      <w:pPr>
        <w:keepLines/>
      </w:pPr>
      <w:r>
        <w:t>コードでは CreateBlockInsert(挿入名, マスター名, 移動量) で生成し、ActAdd で追加します。移動量は mm 単位でマスター座標に加算されます。元頂点を編集する場合は、挿入ではなくマスターの図形を選びます。</w:t>
      </w:r>
    </w:p>
    <w:p w14:paraId="56BAA314" w14:textId="77777777" w:rsidR="00D76FCA" w:rsidRDefault="00EC44AC">
      <w:pPr>
        <w:keepLines/>
      </w:pPr>
      <w:r>
        <w:t>ActBlock は重複名・空の名前、空の選択、および未対応のレイヤー・ペン・Script・ブロック/挿入・ウェハー/基板系列を拒否します。戻り値を確認します。各 Act* は Undo/Redo に対応し、下の例では変換と配置追加は別の履歴ステップです。</w:t>
      </w:r>
    </w:p>
    <w:p w14:paraId="510F0F94" w14:textId="77777777" w:rsidR="008F5839" w:rsidRDefault="00EB0E9D">
      <w:pPr>
        <w:keepNext/>
        <w:keepLines/>
        <w:spacing w:before="140" w:after="60" w:line="240" w:lineRule="auto"/>
        <w:jc w:val="center"/>
      </w:pPr>
      <w:r>
        <w:rPr>
          <w:noProof/>
        </w:rPr>
        <w:drawing>
          <wp:inline distT="0" distB="0" distL="0" distR="0" wp14:anchorId="06C1B69C" wp14:editId="50872423">
            <wp:extent cx="5943600" cy="3605784"/>
            <wp:effectExtent l="0" t="0" r="0" b="0"/>
            <wp:docPr id="166" name="master-blo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blocks.png"/>
                    <pic:cNvPicPr/>
                  </pic:nvPicPr>
                  <pic:blipFill>
                    <a:blip r:embed="rId72"/>
                    <a:stretch>
                      <a:fillRect/>
                    </a:stretch>
                  </pic:blipFill>
                  <pic:spPr>
                    <a:xfrm>
                      <a:off x="0" y="0"/>
                      <a:ext cx="5943600" cy="3605784"/>
                    </a:xfrm>
                    <a:prstGeom prst="rect">
                      <a:avLst/>
                    </a:prstGeom>
                  </pic:spPr>
                </pic:pic>
              </a:graphicData>
            </a:graphic>
          </wp:inline>
        </w:drawing>
      </w:r>
    </w:p>
    <w:p w14:paraId="49D58E63" w14:textId="77777777" w:rsidR="00D76FCA" w:rsidRDefault="00EC44AC">
      <w:pPr>
        <w:pStyle w:val="BookCaption"/>
        <w:keepLines/>
      </w:pPr>
      <w:r>
        <w:t>図 6.4  TreeViewBlockControl で DemoPart の元ブロックを確認します。BlockInsert はこの共通の元データを参照します。</w:t>
      </w:r>
    </w:p>
    <w:p w14:paraId="20C43BD7" w14:textId="77777777" w:rsidR="008F5839" w:rsidRDefault="00EB0E9D">
      <w:pPr>
        <w:keepNext/>
        <w:keepLines/>
        <w:spacing w:before="140" w:after="60" w:line="240" w:lineRule="auto"/>
        <w:jc w:val="center"/>
      </w:pPr>
      <w:r>
        <w:rPr>
          <w:noProof/>
        </w:rPr>
        <w:lastRenderedPageBreak/>
        <w:drawing>
          <wp:inline distT="0" distB="0" distL="0" distR="0" wp14:anchorId="6B8225A8" wp14:editId="7AEBA127">
            <wp:extent cx="5943600" cy="3605784"/>
            <wp:effectExtent l="0" t="0" r="0" b="0"/>
            <wp:docPr id="167" name="block-inser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insertions.png"/>
                    <pic:cNvPicPr/>
                  </pic:nvPicPr>
                  <pic:blipFill>
                    <a:blip r:embed="rId73"/>
                    <a:stretch>
                      <a:fillRect/>
                    </a:stretch>
                  </pic:blipFill>
                  <pic:spPr>
                    <a:xfrm>
                      <a:off x="0" y="0"/>
                      <a:ext cx="5943600" cy="3605784"/>
                    </a:xfrm>
                    <a:prstGeom prst="rect">
                      <a:avLst/>
                    </a:prstGeom>
                  </pic:spPr>
                </pic:pic>
              </a:graphicData>
            </a:graphic>
          </wp:inline>
        </w:drawing>
      </w:r>
    </w:p>
    <w:p w14:paraId="233872B6" w14:textId="77777777" w:rsidR="00D76FCA" w:rsidRDefault="00EC44AC">
      <w:pPr>
        <w:pStyle w:val="BookCaption"/>
        <w:keepLines/>
      </w:pPr>
      <w:r>
        <w:t>図 6.5  1 つのマスターを参照する 3 個の配置</w:t>
      </w:r>
    </w:p>
    <w:p w14:paraId="47956E28" w14:textId="77777777" w:rsidR="00D76FCA" w:rsidRDefault="00EC44AC">
      <w:pPr>
        <w:pStyle w:val="BookCaption"/>
        <w:keepNext/>
        <w:keepLines/>
      </w:pPr>
      <w:r>
        <w:t>コード例 6.1  選択図形を変換して 40 mm 間隔で 3 個配置</w:t>
      </w:r>
    </w:p>
    <w:p w14:paraId="4AAFDDA8" w14:textId="77777777" w:rsidR="00D76FCA" w:rsidRDefault="00EC44AC">
      <w:pPr>
        <w:pStyle w:val="BookCode"/>
        <w:keepNext/>
        <w:keepLines/>
        <w:spacing w:line="252" w:lineRule="auto"/>
      </w:pPr>
      <w:r>
        <w:t>public static bool RepeatSelectedAsBlock(IDocument document)</w:t>
      </w:r>
    </w:p>
    <w:p w14:paraId="57D749CD" w14:textId="77777777" w:rsidR="00D76FCA" w:rsidRDefault="00EC44AC">
      <w:pPr>
        <w:pStyle w:val="BookCode"/>
        <w:keepNext/>
        <w:keepLines/>
        <w:spacing w:line="252" w:lineRule="auto"/>
      </w:pPr>
      <w:r>
        <w:t>{</w:t>
      </w:r>
    </w:p>
    <w:p w14:paraId="79371A28" w14:textId="77777777" w:rsidR="00D76FCA" w:rsidRDefault="00EC44AC">
      <w:pPr>
        <w:pStyle w:val="BookCode"/>
        <w:keepNext/>
        <w:keepLines/>
        <w:spacing w:line="252" w:lineRule="auto"/>
      </w:pPr>
      <w:r>
        <w:t xml:space="preserve">    if (document == null || document.ActivePage == null ||</w:t>
      </w:r>
    </w:p>
    <w:p w14:paraId="51F364D2" w14:textId="77777777" w:rsidR="00D76FCA" w:rsidRDefault="00EC44AC">
      <w:pPr>
        <w:pStyle w:val="BookCode"/>
        <w:keepNext/>
        <w:keepLines/>
        <w:spacing w:line="252" w:lineRule="auto"/>
      </w:pPr>
      <w:r>
        <w:t xml:space="preserve">        document.ActivePage.ActiveLayer == null ||</w:t>
      </w:r>
    </w:p>
    <w:p w14:paraId="016FA289" w14:textId="77777777" w:rsidR="00D76FCA" w:rsidRDefault="00EC44AC">
      <w:pPr>
        <w:pStyle w:val="BookCode"/>
        <w:keepNext/>
        <w:keepLines/>
        <w:spacing w:line="252" w:lineRule="auto"/>
      </w:pPr>
      <w:r>
        <w:t xml:space="preserve">        document.Selected == null || document.Selected.Length == 0) return false;</w:t>
      </w:r>
    </w:p>
    <w:p w14:paraId="32BB17DE" w14:textId="77777777" w:rsidR="00D76FCA" w:rsidRDefault="00D76FCA">
      <w:pPr>
        <w:pStyle w:val="BookCode"/>
        <w:keepNext/>
        <w:keepLines/>
        <w:spacing w:line="252" w:lineRule="auto"/>
      </w:pPr>
    </w:p>
    <w:p w14:paraId="4E8F7F08" w14:textId="77777777" w:rsidR="00D76FCA" w:rsidRDefault="00EC44AC">
      <w:pPr>
        <w:pStyle w:val="BookCode"/>
        <w:keepNext/>
        <w:keepLines/>
        <w:spacing w:line="252" w:lineRule="auto"/>
      </w:pPr>
      <w:r>
        <w:t xml:space="preserve">    if (!document.ActBlock(document.Selected, "RepeatedPart", out var master))</w:t>
      </w:r>
    </w:p>
    <w:p w14:paraId="72094403" w14:textId="77777777" w:rsidR="00D76FCA" w:rsidRDefault="00EC44AC">
      <w:pPr>
        <w:pStyle w:val="BookCode"/>
        <w:keepNext/>
        <w:keepLines/>
        <w:spacing w:line="252" w:lineRule="auto"/>
      </w:pPr>
      <w:r>
        <w:t xml:space="preserve">        return false;</w:t>
      </w:r>
    </w:p>
    <w:p w14:paraId="68831109" w14:textId="77777777" w:rsidR="00D76FCA" w:rsidRDefault="00D76FCA">
      <w:pPr>
        <w:pStyle w:val="BookCode"/>
        <w:keepNext/>
        <w:keepLines/>
        <w:spacing w:line="252" w:lineRule="auto"/>
      </w:pPr>
    </w:p>
    <w:p w14:paraId="0731807B" w14:textId="77777777" w:rsidR="00D76FCA" w:rsidRDefault="00EC44AC">
      <w:pPr>
        <w:pStyle w:val="BookCode"/>
        <w:keepNext/>
        <w:keepLines/>
        <w:spacing w:line="252" w:lineRule="auto"/>
      </w:pPr>
      <w:r>
        <w:t xml:space="preserve">    var instances = new IEntity[]</w:t>
      </w:r>
    </w:p>
    <w:p w14:paraId="111AABFA" w14:textId="77777777" w:rsidR="00D76FCA" w:rsidRDefault="00EC44AC">
      <w:pPr>
        <w:pStyle w:val="BookCode"/>
        <w:keepNext/>
        <w:keepLines/>
        <w:spacing w:line="252" w:lineRule="auto"/>
      </w:pPr>
      <w:r>
        <w:t xml:space="preserve">    {</w:t>
      </w:r>
    </w:p>
    <w:p w14:paraId="47445FA0" w14:textId="77777777" w:rsidR="00D76FCA" w:rsidRDefault="00EC44AC">
      <w:pPr>
        <w:pStyle w:val="BookCode"/>
        <w:keepNext/>
        <w:keepLines/>
        <w:spacing w:line="252" w:lineRule="auto"/>
      </w:pPr>
      <w:r>
        <w:t xml:space="preserve">        EntityFactory.CreateBlockInsert("PartA", master.Name, new DVec3(0, 0, 0)),</w:t>
      </w:r>
    </w:p>
    <w:p w14:paraId="251553BE" w14:textId="77777777" w:rsidR="00D76FCA" w:rsidRDefault="00EC44AC">
      <w:pPr>
        <w:pStyle w:val="BookCode"/>
        <w:keepNext/>
        <w:keepLines/>
        <w:spacing w:line="252" w:lineRule="auto"/>
      </w:pPr>
      <w:r>
        <w:t xml:space="preserve">        EntityFactory.CreateBlockInsert("PartB", master.Name, new DVec3(40, 0, 0)),</w:t>
      </w:r>
    </w:p>
    <w:p w14:paraId="3E3A78F7" w14:textId="77777777" w:rsidR="00D76FCA" w:rsidRDefault="00EC44AC">
      <w:pPr>
        <w:pStyle w:val="BookCode"/>
        <w:keepNext/>
        <w:keepLines/>
        <w:spacing w:line="252" w:lineRule="auto"/>
      </w:pPr>
      <w:r>
        <w:t xml:space="preserve">        EntityFactory.CreateBlockInsert("PartC", master.Name, new DVec3(80, 0, 0))</w:t>
      </w:r>
    </w:p>
    <w:p w14:paraId="643F6682" w14:textId="77777777" w:rsidR="00D76FCA" w:rsidRDefault="00EC44AC">
      <w:pPr>
        <w:pStyle w:val="BookCode"/>
        <w:keepNext/>
        <w:keepLines/>
        <w:spacing w:line="252" w:lineRule="auto"/>
      </w:pPr>
      <w:r>
        <w:t xml:space="preserve">    };</w:t>
      </w:r>
    </w:p>
    <w:p w14:paraId="6F4C6DB4" w14:textId="77777777" w:rsidR="00D76FCA" w:rsidRDefault="00EC44AC">
      <w:pPr>
        <w:pStyle w:val="BookCode"/>
        <w:keepNext/>
        <w:keepLines/>
        <w:spacing w:line="252" w:lineRule="auto"/>
      </w:pPr>
      <w:r>
        <w:t xml:space="preserve">    if (!document.ActAdd(instances))</w:t>
      </w:r>
    </w:p>
    <w:p w14:paraId="6219827B" w14:textId="77777777" w:rsidR="00D76FCA" w:rsidRDefault="00EC44AC">
      <w:pPr>
        <w:pStyle w:val="BookCode"/>
        <w:keepNext/>
        <w:keepLines/>
        <w:spacing w:line="252" w:lineRule="auto"/>
      </w:pPr>
      <w:r>
        <w:t xml:space="preserve">    {</w:t>
      </w:r>
    </w:p>
    <w:p w14:paraId="07AF9EB3" w14:textId="77777777" w:rsidR="00D76FCA" w:rsidRDefault="00EC44AC">
      <w:pPr>
        <w:pStyle w:val="BookCode"/>
        <w:keepNext/>
        <w:keepLines/>
        <w:spacing w:line="252" w:lineRule="auto"/>
      </w:pPr>
      <w:r>
        <w:t xml:space="preserve">        foreach (var instance in instances)</w:t>
      </w:r>
    </w:p>
    <w:p w14:paraId="7767EFB9" w14:textId="77777777" w:rsidR="00D76FCA" w:rsidRDefault="00EC44AC">
      <w:pPr>
        <w:pStyle w:val="BookCode"/>
        <w:keepNext/>
        <w:keepLines/>
        <w:spacing w:line="252" w:lineRule="auto"/>
      </w:pPr>
      <w:r>
        <w:t xml:space="preserve">            if (instance.Owner == null) instance.Dispose();</w:t>
      </w:r>
    </w:p>
    <w:p w14:paraId="69647CF9" w14:textId="77777777" w:rsidR="00D76FCA" w:rsidRDefault="00EC44AC">
      <w:pPr>
        <w:pStyle w:val="BookCode"/>
        <w:keepNext/>
        <w:keepLines/>
        <w:spacing w:line="252" w:lineRule="auto"/>
      </w:pPr>
      <w:r>
        <w:t xml:space="preserve">        return false;</w:t>
      </w:r>
    </w:p>
    <w:p w14:paraId="4F1B4488" w14:textId="77777777" w:rsidR="00D76FCA" w:rsidRDefault="00EC44AC">
      <w:pPr>
        <w:pStyle w:val="BookCode"/>
        <w:keepNext/>
        <w:keepLines/>
        <w:spacing w:line="252" w:lineRule="auto"/>
      </w:pPr>
      <w:r>
        <w:t xml:space="preserve">    }</w:t>
      </w:r>
    </w:p>
    <w:p w14:paraId="6420FAB5" w14:textId="77777777" w:rsidR="00D76FCA" w:rsidRDefault="00EC44AC">
      <w:pPr>
        <w:pStyle w:val="BookCode"/>
        <w:keepNext/>
        <w:keepLines/>
        <w:spacing w:line="252" w:lineRule="auto"/>
      </w:pPr>
      <w:r>
        <w:t xml:space="preserve">    document.ActSelect(instances);</w:t>
      </w:r>
    </w:p>
    <w:p w14:paraId="603EE1C5" w14:textId="77777777" w:rsidR="00D76FCA" w:rsidRDefault="00EC44AC">
      <w:pPr>
        <w:pStyle w:val="BookCode"/>
        <w:keepNext/>
        <w:keepLines/>
        <w:spacing w:line="252" w:lineRule="auto"/>
      </w:pPr>
      <w:r>
        <w:t xml:space="preserve">    return document.ActRegen();</w:t>
      </w:r>
    </w:p>
    <w:p w14:paraId="6768319C" w14:textId="77777777" w:rsidR="00D76FCA" w:rsidRDefault="00EC44AC">
      <w:pPr>
        <w:pStyle w:val="BookCode"/>
        <w:keepLines/>
        <w:spacing w:line="252" w:lineRule="auto"/>
      </w:pPr>
      <w:r>
        <w:t>}</w:t>
      </w:r>
    </w:p>
    <w:p w14:paraId="23440EDB" w14:textId="77777777" w:rsidR="00D76FCA" w:rsidRDefault="00EC44AC">
      <w:pPr>
        <w:keepLines/>
      </w:pPr>
      <w:r>
        <w:t>作業ページの通常図形を選択して呼びます。RepeatedPart が既に存在すると失敗します。追加失敗後は文書への所属を確認し、未接続の新規インスタンスだけを解放します。マスターは文書に残り、成功した段階には個別の Undo 履歴があります。</w:t>
      </w:r>
    </w:p>
    <w:p w14:paraId="04FAB197" w14:textId="77777777" w:rsidR="00314622" w:rsidRDefault="00EA0154">
      <w:pPr>
        <w:pStyle w:val="21"/>
        <w:spacing w:line="271" w:lineRule="auto"/>
      </w:pPr>
      <w:bookmarkStart w:id="73" w:name="S3_S6_7"/>
      <w:bookmarkStart w:id="74" w:name="_Toc243897890"/>
      <w:r>
        <w:lastRenderedPageBreak/>
        <w:t xml:space="preserve">6.7  </w:t>
      </w:r>
      <w:r>
        <w:t>専用プロパティエディター</w:t>
      </w:r>
      <w:bookmarkEnd w:id="73"/>
      <w:bookmarkEnd w:id="74"/>
    </w:p>
    <w:p w14:paraId="207BB304" w14:textId="77777777" w:rsidR="00314622" w:rsidRDefault="00EA0154">
      <w:r>
        <w:t>EntityRectangle、EntityText、EntityDataMatrix、EntityMixedGroup の Hatches は HatchEditor を開きます。Hatch 分類の Items 値を選んで展開します。+ で Line または Polygon を追加し、行を選んで下側の PropertyGrid を編集します。Apply はプレビューを再生成し、OK はコレクションを確定します。未確定で閉じると元のコレクションを復元します。ハッチ色は EntityPen の選択にも関係するため、形状と併せて該当ペンの出力と速度を確認します。 パターンの角度・間隔・実行順序は</w:t>
      </w:r>
      <w:hyperlink w:anchor="S3_S10_6" w:history="1">
        <w:r>
          <w:rPr>
            <w:color w:val="246B91"/>
            <w:u w:val="single"/>
          </w:rPr>
          <w:t>10.6  HatchLine の各プロパティ</w:t>
        </w:r>
      </w:hyperlink>
      <w:r>
        <w:t>・</w:t>
      </w:r>
      <w:hyperlink w:anchor="S3_S10_7" w:history="1">
        <w:r>
          <w:rPr>
            <w:color w:val="246B91"/>
            <w:u w:val="single"/>
          </w:rPr>
          <w:t>10.7  HatchPolygon の各プロパティ</w:t>
        </w:r>
      </w:hyperlink>
      <w:r>
        <w:t>で説明します。</w:t>
      </w:r>
    </w:p>
    <w:p w14:paraId="448F6D08" w14:textId="77777777" w:rsidR="00E352E3" w:rsidRDefault="002527BA">
      <w:pPr>
        <w:keepNext/>
        <w:spacing w:line="240" w:lineRule="auto"/>
        <w:jc w:val="center"/>
      </w:pPr>
      <w:r>
        <w:rPr>
          <w:noProof/>
        </w:rPr>
        <w:drawing>
          <wp:inline distT="0" distB="0" distL="0" distR="0" wp14:anchorId="3C925093" wp14:editId="5429F789">
            <wp:extent cx="3566160" cy="665198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tchline-HatchForm.png"/>
                    <pic:cNvPicPr/>
                  </pic:nvPicPr>
                  <pic:blipFill>
                    <a:blip r:embed="rId74"/>
                    <a:stretch>
                      <a:fillRect/>
                    </a:stretch>
                  </pic:blipFill>
                  <pic:spPr>
                    <a:xfrm>
                      <a:off x="0" y="0"/>
                      <a:ext cx="3566160" cy="6651980"/>
                    </a:xfrm>
                    <a:prstGeom prst="rect">
                      <a:avLst/>
                    </a:prstGeom>
                  </pic:spPr>
                </pic:pic>
              </a:graphicData>
            </a:graphic>
          </wp:inline>
        </w:drawing>
      </w:r>
    </w:p>
    <w:p w14:paraId="4D5697CF" w14:textId="77777777" w:rsidR="00314622" w:rsidRDefault="00EA0154">
      <w:pPr>
        <w:pStyle w:val="BookCaption"/>
        <w:spacing w:line="271" w:lineRule="auto"/>
      </w:pPr>
      <w:r>
        <w:t>図 6.6  線ハッチの Hatches UITypeEditor</w:t>
      </w:r>
    </w:p>
    <w:p w14:paraId="0E0ABA1E" w14:textId="77777777" w:rsidR="00D76FCA" w:rsidRDefault="00EC44AC">
      <w:pPr>
        <w:pStyle w:val="21"/>
        <w:pageBreakBefore/>
      </w:pPr>
      <w:bookmarkStart w:id="75" w:name="S3_S6_8"/>
      <w:bookmarkStart w:id="76" w:name="_Toc243897891"/>
      <w:r>
        <w:lastRenderedPageBreak/>
        <w:t xml:space="preserve">6.8  Alignment </w:t>
      </w:r>
      <w:r>
        <w:t>と</w:t>
      </w:r>
      <w:r>
        <w:t xml:space="preserve"> Scale</w:t>
      </w:r>
      <w:r>
        <w:t>・</w:t>
      </w:r>
      <w:r>
        <w:t xml:space="preserve">Rotate </w:t>
      </w:r>
      <w:r>
        <w:t>エディター</w:t>
      </w:r>
      <w:bookmarkEnd w:id="75"/>
      <w:bookmarkEnd w:id="76"/>
    </w:p>
    <w:p w14:paraId="4C92C32D" w14:textId="77777777" w:rsidR="00D76FCA" w:rsidRDefault="00EC44AC">
      <w:r>
        <w:t>オブジェクトを選択し、PropertyGrid で AlignmentXY/AlignmentZ、ModelScale、ModelRotate を開きます。値欄の矢印または F4 を使います。対応するエディターが設定されたプロパティで利用でき、IEntity の実装だけでは追加されません。</w:t>
      </w:r>
    </w:p>
    <w:p w14:paraId="35566A9E" w14:textId="77777777" w:rsidR="00D76FCA" w:rsidRDefault="00EC44AC">
      <w:r>
        <w:t>1. 最初に配置の基準点を選びます。MiddleCenter は元の形状の中心をローカル原点へ移し、Custom は ModelAlign を使います。拡大縮小や回転の基準が分かりやすくなります。</w:t>
      </w:r>
    </w:p>
    <w:p w14:paraId="4F44FDFF" w14:textId="77777777" w:rsidR="00033103" w:rsidRDefault="00ED0522">
      <w:pPr>
        <w:keepNext/>
        <w:spacing w:before="140" w:after="60" w:line="240" w:lineRule="auto"/>
        <w:jc w:val="center"/>
      </w:pPr>
      <w:r>
        <w:rPr>
          <w:noProof/>
        </w:rPr>
        <w:drawing>
          <wp:inline distT="0" distB="0" distL="0" distR="0" wp14:anchorId="690A1E54" wp14:editId="443A7B5F">
            <wp:extent cx="3657600" cy="3097967"/>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gnmentForm.png"/>
                    <pic:cNvPicPr/>
                  </pic:nvPicPr>
                  <pic:blipFill>
                    <a:blip r:embed="rId75"/>
                    <a:stretch>
                      <a:fillRect/>
                    </a:stretch>
                  </pic:blipFill>
                  <pic:spPr>
                    <a:xfrm>
                      <a:off x="0" y="0"/>
                      <a:ext cx="3657600" cy="3097967"/>
                    </a:xfrm>
                    <a:prstGeom prst="rect">
                      <a:avLst/>
                    </a:prstGeom>
                  </pic:spPr>
                </pic:pic>
              </a:graphicData>
            </a:graphic>
          </wp:inline>
        </w:drawing>
      </w:r>
    </w:p>
    <w:p w14:paraId="24D10E3C" w14:textId="77777777" w:rsidR="00D76FCA" w:rsidRDefault="00EC44AC">
      <w:pPr>
        <w:pStyle w:val="BookCaption"/>
      </w:pPr>
      <w:r>
        <w:t>図 6.7  Alignment エディター：選択したオブジェクトの PropertyGrid で XY・Z の配置基準を選びます。</w:t>
      </w:r>
    </w:p>
    <w:p w14:paraId="031BCB2C" w14:textId="77777777" w:rsidR="00D76FCA" w:rsidRDefault="00EC44AC">
      <w:r>
        <w:t>2. Scale で大きさ、Rotate で角度、ModelTranslate で位置を決めます。プロパティを編集した順番に関係なく、モデルは整列 → 拡大縮小 → Z/Y/X 回転 → 移動の順に計算し、その後に親の変換とマーカーの Offset を適用します。</w:t>
      </w:r>
    </w:p>
    <w:p w14:paraId="5C4E1360" w14:textId="77777777" w:rsidR="00E352E3" w:rsidRDefault="002527BA">
      <w:pPr>
        <w:keepNext/>
        <w:spacing w:before="120" w:after="60" w:line="240" w:lineRule="auto"/>
        <w:jc w:val="center"/>
      </w:pPr>
      <w:r>
        <w:rPr>
          <w:noProof/>
        </w:rPr>
        <w:lastRenderedPageBreak/>
        <w:drawing>
          <wp:inline distT="0" distB="0" distL="0" distR="0" wp14:anchorId="129BB2D9" wp14:editId="7A28DF4F">
            <wp:extent cx="6126480" cy="373463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editor.png"/>
                    <pic:cNvPicPr/>
                  </pic:nvPicPr>
                  <pic:blipFill>
                    <a:blip r:embed="rId76"/>
                    <a:stretch>
                      <a:fillRect/>
                    </a:stretch>
                  </pic:blipFill>
                  <pic:spPr>
                    <a:xfrm>
                      <a:off x="0" y="0"/>
                      <a:ext cx="6126480" cy="3734635"/>
                    </a:xfrm>
                    <a:prstGeom prst="rect">
                      <a:avLst/>
                    </a:prstGeom>
                  </pic:spPr>
                </pic:pic>
              </a:graphicData>
            </a:graphic>
          </wp:inline>
        </w:drawing>
      </w:r>
    </w:p>
    <w:p w14:paraId="3A4A3327" w14:textId="77777777" w:rsidR="00D76FCA" w:rsidRDefault="00EC44AC">
      <w:pPr>
        <w:pStyle w:val="BookCaption"/>
      </w:pPr>
      <w:r>
        <w:t>図 6.8  矩形を選択した Scale エディター</w:t>
      </w:r>
    </w:p>
    <w:p w14:paraId="4B993184" w14:textId="77777777" w:rsidR="00D76FCA" w:rsidRDefault="00EC44AC">
      <w:r>
        <w:t>Scale は X/Y/Z の倍率を変更します。1 は元の大きさ、Fixed ratio は各軸の連動、Invert X/Y は軸の反転です。X と Y は 0 にできません。Rotate は X/Y/Z の角度を度単位で設定します。Reset は倍率 1 または角度 0、Previous は開いた時の値に戻します。OK で確定すると文書履歴に記録され、OK を押さずに閉じると元の値に戻ります。</w:t>
      </w:r>
    </w:p>
    <w:p w14:paraId="4F0D6055" w14:textId="77777777" w:rsidR="00E352E3" w:rsidRDefault="002527BA">
      <w:pPr>
        <w:keepNext/>
        <w:spacing w:before="120" w:after="60" w:line="240" w:lineRule="auto"/>
        <w:jc w:val="center"/>
      </w:pPr>
      <w:r>
        <w:rPr>
          <w:noProof/>
        </w:rPr>
        <w:drawing>
          <wp:inline distT="0" distB="0" distL="0" distR="0" wp14:anchorId="0D0BC78C" wp14:editId="17F3046D">
            <wp:extent cx="3566160" cy="2545313"/>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ScaleForm.png"/>
                    <pic:cNvPicPr/>
                  </pic:nvPicPr>
                  <pic:blipFill>
                    <a:blip r:embed="rId77"/>
                    <a:stretch>
                      <a:fillRect/>
                    </a:stretch>
                  </pic:blipFill>
                  <pic:spPr>
                    <a:xfrm>
                      <a:off x="0" y="0"/>
                      <a:ext cx="3566160" cy="2545313"/>
                    </a:xfrm>
                    <a:prstGeom prst="rect">
                      <a:avLst/>
                    </a:prstGeom>
                  </pic:spPr>
                </pic:pic>
              </a:graphicData>
            </a:graphic>
          </wp:inline>
        </w:drawing>
      </w:r>
    </w:p>
    <w:p w14:paraId="4F356C61" w14:textId="77777777" w:rsidR="00D76FCA" w:rsidRDefault="00EC44AC">
      <w:pPr>
        <w:pStyle w:val="BookCaption"/>
      </w:pPr>
      <w:r>
        <w:t>図 6.9  矩形を選択した Scale エディター</w:t>
      </w:r>
    </w:p>
    <w:p w14:paraId="4F8B945D" w14:textId="77777777" w:rsidR="00E352E3" w:rsidRDefault="002527BA">
      <w:pPr>
        <w:keepNext/>
        <w:spacing w:before="120" w:after="60" w:line="240" w:lineRule="auto"/>
        <w:jc w:val="center"/>
      </w:pPr>
      <w:r>
        <w:rPr>
          <w:noProof/>
        </w:rPr>
        <w:lastRenderedPageBreak/>
        <w:drawing>
          <wp:inline distT="0" distB="0" distL="0" distR="0" wp14:anchorId="60FD96C6" wp14:editId="7B8E0736">
            <wp:extent cx="3200400" cy="2015067"/>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te-form.png"/>
                    <pic:cNvPicPr/>
                  </pic:nvPicPr>
                  <pic:blipFill>
                    <a:blip r:embed="rId78"/>
                    <a:stretch>
                      <a:fillRect/>
                    </a:stretch>
                  </pic:blipFill>
                  <pic:spPr>
                    <a:xfrm>
                      <a:off x="0" y="0"/>
                      <a:ext cx="3200400" cy="2015067"/>
                    </a:xfrm>
                    <a:prstGeom prst="rect">
                      <a:avLst/>
                    </a:prstGeom>
                  </pic:spPr>
                </pic:pic>
              </a:graphicData>
            </a:graphic>
          </wp:inline>
        </w:drawing>
      </w:r>
    </w:p>
    <w:p w14:paraId="38C7866F" w14:textId="77777777" w:rsidR="00D76FCA" w:rsidRDefault="00EC44AC">
      <w:pPr>
        <w:pStyle w:val="BookCaption"/>
      </w:pPr>
      <w:r>
        <w:t>図 6.10  X Y Z 角度を編集する Rotate</w:t>
      </w:r>
    </w:p>
    <w:p w14:paraId="597D1136" w14:textId="77777777" w:rsidR="00D76FCA" w:rsidRDefault="00EC44AC">
      <w:r>
        <w:t>3. プレビューを確認し、OK で確定します。AlignmentForm の Prev は開いた時の XY/Z 両方の値に戻します。OK なしで閉じるとプレビューを取り消し、確定した変更は文書の Undo/Redo に対応します。マーカーは操作順を再現せず、最終的なモデル変換で経路を生成します。</w:t>
      </w:r>
    </w:p>
    <w:p w14:paraId="2E0A29FF" w14:textId="77777777" w:rsidR="00D76FCA" w:rsidRDefault="00EC44AC">
      <w:pPr>
        <w:pStyle w:val="BookCaption"/>
        <w:keepNext/>
        <w:keepLines/>
      </w:pPr>
      <w:r>
        <w:t>コード例 6.2  文書履歴で配置を設定</w:t>
      </w:r>
    </w:p>
    <w:p w14:paraId="56F9EC42" w14:textId="77777777" w:rsidR="00D76FCA" w:rsidRDefault="00EC44AC">
      <w:pPr>
        <w:pStyle w:val="BookCode"/>
        <w:keepNext/>
        <w:keepLines/>
        <w:spacing w:line="252" w:lineRule="auto"/>
      </w:pPr>
      <w:r>
        <w:t>using SpiralLab.Sirius3.Document;</w:t>
      </w:r>
    </w:p>
    <w:p w14:paraId="4CE98AE6" w14:textId="77777777" w:rsidR="00D76FCA" w:rsidRDefault="00EC44AC">
      <w:pPr>
        <w:pStyle w:val="BookCode"/>
        <w:keepNext/>
        <w:keepLines/>
        <w:spacing w:line="252" w:lineRule="auto"/>
      </w:pPr>
      <w:r>
        <w:t>using SpiralLab.Sirius3.Entity;</w:t>
      </w:r>
    </w:p>
    <w:p w14:paraId="36827B1D" w14:textId="77777777" w:rsidR="00D76FCA" w:rsidRDefault="00EC44AC">
      <w:pPr>
        <w:pStyle w:val="BookCode"/>
        <w:keepNext/>
        <w:keepLines/>
        <w:spacing w:line="252" w:lineRule="auto"/>
      </w:pPr>
      <w:r>
        <w:t>using DVec3 = OpenTK.Vector3d;</w:t>
      </w:r>
    </w:p>
    <w:p w14:paraId="46B9CE0B" w14:textId="77777777" w:rsidR="00D76FCA" w:rsidRDefault="00D76FCA">
      <w:pPr>
        <w:pStyle w:val="BookCode"/>
        <w:keepNext/>
        <w:keepLines/>
        <w:spacing w:line="252" w:lineRule="auto"/>
      </w:pPr>
    </w:p>
    <w:p w14:paraId="612252E9" w14:textId="77777777" w:rsidR="00D76FCA" w:rsidRDefault="00EC44AC">
      <w:pPr>
        <w:pStyle w:val="BookCode"/>
        <w:keepNext/>
        <w:keepLines/>
        <w:spacing w:line="252" w:lineRule="auto"/>
      </w:pPr>
      <w:r>
        <w:t>public static bool SetPlacement(IDocument document, IEntity entity)</w:t>
      </w:r>
    </w:p>
    <w:p w14:paraId="7CD3A974" w14:textId="77777777" w:rsidR="00D76FCA" w:rsidRDefault="00EC44AC">
      <w:pPr>
        <w:pStyle w:val="BookCode"/>
        <w:keepNext/>
        <w:keepLines/>
        <w:spacing w:line="252" w:lineRule="auto"/>
      </w:pPr>
      <w:r>
        <w:t>{</w:t>
      </w:r>
    </w:p>
    <w:p w14:paraId="5F18CE29" w14:textId="77777777" w:rsidR="00D76FCA" w:rsidRDefault="00EC44AC">
      <w:pPr>
        <w:pStyle w:val="BookCode"/>
        <w:keepNext/>
        <w:keepLines/>
        <w:spacing w:line="252" w:lineRule="auto"/>
      </w:pPr>
      <w:r>
        <w:t xml:space="preserve">    if (!(entity is ITransformable)) return false;</w:t>
      </w:r>
    </w:p>
    <w:p w14:paraId="55A9E105" w14:textId="77777777" w:rsidR="00D76FCA" w:rsidRDefault="00EC44AC">
      <w:pPr>
        <w:pStyle w:val="BookCode"/>
        <w:keepNext/>
        <w:keepLines/>
        <w:spacing w:line="252" w:lineRule="auto"/>
      </w:pPr>
      <w:r>
        <w:t xml:space="preserve">    if (!document.ActPropertyChanged(entity,</w:t>
      </w:r>
    </w:p>
    <w:p w14:paraId="712A6CC2" w14:textId="77777777" w:rsidR="00D76FCA" w:rsidRDefault="00EC44AC">
      <w:pPr>
        <w:pStyle w:val="BookCode"/>
        <w:keepNext/>
        <w:keepLines/>
        <w:spacing w:line="252" w:lineRule="auto"/>
      </w:pPr>
      <w:r>
        <w:t xml:space="preserve">        nameof(ITransformable.AlignmentXY), AlignmentXYs.MiddleCenter))</w:t>
      </w:r>
    </w:p>
    <w:p w14:paraId="039B368E" w14:textId="77777777" w:rsidR="00D76FCA" w:rsidRDefault="00EC44AC">
      <w:pPr>
        <w:pStyle w:val="BookCode"/>
        <w:keepNext/>
        <w:keepLines/>
        <w:spacing w:line="252" w:lineRule="auto"/>
      </w:pPr>
      <w:r>
        <w:t xml:space="preserve">        return false;</w:t>
      </w:r>
    </w:p>
    <w:p w14:paraId="7488A499" w14:textId="77777777" w:rsidR="00D76FCA" w:rsidRDefault="00EC44AC">
      <w:pPr>
        <w:pStyle w:val="BookCode"/>
        <w:keepNext/>
        <w:keepLines/>
        <w:spacing w:line="252" w:lineRule="auto"/>
      </w:pPr>
      <w:r>
        <w:t xml:space="preserve">    if (!document.ActPropertyChanged(entity,</w:t>
      </w:r>
    </w:p>
    <w:p w14:paraId="391F7892" w14:textId="77777777" w:rsidR="00D76FCA" w:rsidRDefault="00EC44AC">
      <w:pPr>
        <w:pStyle w:val="BookCode"/>
        <w:keepNext/>
        <w:keepLines/>
        <w:spacing w:line="252" w:lineRule="auto"/>
      </w:pPr>
      <w:r>
        <w:t xml:space="preserve">        nameof(ITransformable.ModelScale), new DVec3(2, 2, 1)))</w:t>
      </w:r>
    </w:p>
    <w:p w14:paraId="07613D9A" w14:textId="77777777" w:rsidR="00D76FCA" w:rsidRDefault="00EC44AC">
      <w:pPr>
        <w:pStyle w:val="BookCode"/>
        <w:keepNext/>
        <w:keepLines/>
        <w:spacing w:line="252" w:lineRule="auto"/>
      </w:pPr>
      <w:r>
        <w:t xml:space="preserve">        return false;</w:t>
      </w:r>
    </w:p>
    <w:p w14:paraId="3884F824" w14:textId="77777777" w:rsidR="00D76FCA" w:rsidRDefault="00EC44AC">
      <w:pPr>
        <w:pStyle w:val="BookCode"/>
        <w:keepNext/>
        <w:keepLines/>
        <w:spacing w:line="252" w:lineRule="auto"/>
      </w:pPr>
      <w:r>
        <w:t xml:space="preserve">    if (!document.ActPropertyChanged(entity,</w:t>
      </w:r>
    </w:p>
    <w:p w14:paraId="60304396" w14:textId="77777777" w:rsidR="00D76FCA" w:rsidRDefault="00EC44AC">
      <w:pPr>
        <w:pStyle w:val="BookCode"/>
        <w:keepNext/>
        <w:keepLines/>
        <w:spacing w:line="252" w:lineRule="auto"/>
      </w:pPr>
      <w:r>
        <w:t xml:space="preserve">        nameof(ITransformable.ModelRotate), new DVec3(0, 0, 90)))</w:t>
      </w:r>
    </w:p>
    <w:p w14:paraId="369DA869" w14:textId="77777777" w:rsidR="00D76FCA" w:rsidRDefault="00EC44AC">
      <w:pPr>
        <w:pStyle w:val="BookCode"/>
        <w:keepNext/>
        <w:keepLines/>
        <w:spacing w:line="252" w:lineRule="auto"/>
      </w:pPr>
      <w:r>
        <w:t xml:space="preserve">        return false;</w:t>
      </w:r>
    </w:p>
    <w:p w14:paraId="59529298" w14:textId="77777777" w:rsidR="00D76FCA" w:rsidRDefault="00EC44AC">
      <w:pPr>
        <w:pStyle w:val="BookCode"/>
        <w:keepNext/>
        <w:keepLines/>
        <w:spacing w:line="252" w:lineRule="auto"/>
      </w:pPr>
      <w:r>
        <w:t xml:space="preserve">    return document.ActPropertyChanged(entity,</w:t>
      </w:r>
    </w:p>
    <w:p w14:paraId="4FCEB1E0" w14:textId="77777777" w:rsidR="00D76FCA" w:rsidRDefault="00EC44AC">
      <w:pPr>
        <w:pStyle w:val="BookCode"/>
        <w:keepNext/>
        <w:keepLines/>
        <w:spacing w:line="252" w:lineRule="auto"/>
      </w:pPr>
      <w:r>
        <w:t xml:space="preserve">        nameof(ITransformable.ModelTranslate), new DVec3(10, 0, 0));</w:t>
      </w:r>
    </w:p>
    <w:p w14:paraId="478AC45A" w14:textId="77777777" w:rsidR="00D76FCA" w:rsidRDefault="00EC44AC">
      <w:pPr>
        <w:pStyle w:val="BookCode"/>
        <w:keepLines/>
        <w:spacing w:line="252" w:lineRule="auto"/>
      </w:pPr>
      <w:r>
        <w:t>}</w:t>
      </w:r>
    </w:p>
    <w:p w14:paraId="319B92B4" w14:textId="77777777" w:rsidR="00D76FCA" w:rsidRDefault="00EC44AC">
      <w:pPr>
        <w:keepLines/>
      </w:pPr>
      <w:r>
        <w:t>マーカー待機中に既存の文書エンティティへ適用します。成功した ActPropertyChanged ごとに履歴を作り、後の失敗では前の変更を自動で戻しません。</w:t>
      </w:r>
    </w:p>
    <w:p w14:paraId="3857CD58" w14:textId="77777777" w:rsidR="00D76FCA" w:rsidRDefault="00EC44AC">
      <w:pPr>
        <w:pStyle w:val="21"/>
        <w:pageBreakBefore/>
      </w:pPr>
      <w:bookmarkStart w:id="77" w:name="S3_S6_9"/>
      <w:bookmarkStart w:id="78" w:name="_Toc243897892"/>
      <w:r>
        <w:lastRenderedPageBreak/>
        <w:t xml:space="preserve">6.9  FontName </w:t>
      </w:r>
      <w:r>
        <w:t>とフォントのプレビュー一覧</w:t>
      </w:r>
      <w:bookmarkEnd w:id="77"/>
      <w:bookmarkEnd w:id="78"/>
    </w:p>
    <w:p w14:paraId="1B6D8D86" w14:textId="77777777" w:rsidR="00D76FCA" w:rsidRDefault="00EC44AC">
      <w:pPr>
        <w:keepNext/>
        <w:keepLines/>
      </w:pPr>
      <w:r>
        <w:t>1. テキストオブジェクトを選び、PropertyGrid で SourceText エディターを開きます。</w:t>
      </w:r>
    </w:p>
    <w:p w14:paraId="54DB1E60" w14:textId="77777777" w:rsidR="00D76FCA" w:rsidRDefault="00EC44AC">
      <w:pPr>
        <w:keepNext/>
        <w:keepLines/>
      </w:pPr>
      <w:r>
        <w:t>2. 元の文字列を入力します。Ctrl+Enterで改行します。この入力から最終的なConvertedTextを生成するTextConverterは</w:t>
      </w:r>
      <w:hyperlink w:anchor="S3_S9" w:history="1">
        <w:r>
          <w:rPr>
            <w:color w:val="246B91"/>
            <w:u w:val="single"/>
          </w:rPr>
          <w:t>09  TextConverter と動的テキスト</w:t>
        </w:r>
      </w:hyperlink>
      <w:r>
        <w:t>で設定します。</w:t>
      </w:r>
    </w:p>
    <w:p w14:paraId="75293AC3" w14:textId="77777777" w:rsidR="00D76FCA" w:rsidRDefault="00EC44AC">
      <w:pPr>
        <w:keepLines/>
      </w:pPr>
      <w:r>
        <w:t>3. OK で確定すると文書履歴に反映されます。OK を押さずに閉じると元の文字列を保持します。続いて下のプレビュー一覧で FontName を選びます。</w:t>
      </w:r>
    </w:p>
    <w:p w14:paraId="49C04EA3" w14:textId="77777777" w:rsidR="00314622" w:rsidRDefault="00EA0154">
      <w:pPr>
        <w:keepNext/>
        <w:spacing w:line="240" w:lineRule="auto"/>
        <w:jc w:val="center"/>
      </w:pPr>
      <w:r>
        <w:rPr>
          <w:noProof/>
        </w:rPr>
        <w:drawing>
          <wp:inline distT="0" distB="0" distL="0" distR="0" wp14:anchorId="12B7A84B" wp14:editId="2ABFFA86">
            <wp:extent cx="5303520" cy="6192324"/>
            <wp:effectExtent l="0" t="0" r="0" b="0"/>
            <wp:docPr id="94" name="Picture 94" descr="複数行の原文編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editor.png"/>
                    <pic:cNvPicPr/>
                  </pic:nvPicPr>
                  <pic:blipFill>
                    <a:blip r:embed="rId79"/>
                    <a:stretch>
                      <a:fillRect/>
                    </a:stretch>
                  </pic:blipFill>
                  <pic:spPr>
                    <a:xfrm>
                      <a:off x="0" y="0"/>
                      <a:ext cx="5303520" cy="6192324"/>
                    </a:xfrm>
                    <a:prstGeom prst="rect">
                      <a:avLst/>
                    </a:prstGeom>
                  </pic:spPr>
                </pic:pic>
              </a:graphicData>
            </a:graphic>
          </wp:inline>
        </w:drawing>
      </w:r>
    </w:p>
    <w:p w14:paraId="7195B088" w14:textId="77777777" w:rsidR="00314622" w:rsidRDefault="00EA0154">
      <w:pPr>
        <w:pStyle w:val="BookCaption"/>
        <w:spacing w:line="271" w:lineRule="auto"/>
      </w:pPr>
      <w:r>
        <w:t>図 6.11  複数行の原文編集</w:t>
      </w:r>
    </w:p>
    <w:p w14:paraId="16A25223" w14:textId="77777777" w:rsidR="00D76FCA" w:rsidRDefault="00EC44AC">
      <w:pPr>
        <w:keepNext/>
        <w:keepLines/>
      </w:pPr>
      <w:r>
        <w:lastRenderedPageBreak/>
        <w:t>EntityText.FontName は、インストール済みフォントとサンプル文字を表示する FontNameEditor のドロップダウン一覧を使います。テキストを選び、font で検索し、Font 値を開いて書体を選択します。FontStyle と FontCapitalHeight は別のプロパティです。書体の変更でベクトル輪郭が再生成されるため、幅、穴、ハッチを再確認します。この一覧はインストール済み TrueType/OpenType 用です。EntitySiriusText は Sirius フォントファイルと FontEditor の手順を使います。 テキストの種類の選択は</w:t>
      </w:r>
      <w:hyperlink w:anchor="S3_S8_2" w:history="1">
        <w:r>
          <w:rPr>
            <w:color w:val="246B91"/>
            <w:u w:val="single"/>
          </w:rPr>
          <w:t>8.2  テキスト配置とフォント</w:t>
        </w:r>
      </w:hyperlink>
      <w:r>
        <w:t>、Siriusフォントファイルの編集・変換は</w:t>
      </w:r>
      <w:hyperlink w:anchor="S3_S11" w:history="1">
        <w:r>
          <w:rPr>
            <w:color w:val="246B91"/>
            <w:u w:val="single"/>
          </w:rPr>
          <w:t>11  FontEditor — Sirius フォントファイルの編集</w:t>
        </w:r>
      </w:hyperlink>
      <w:r>
        <w:t>を参照してください。</w:t>
      </w:r>
    </w:p>
    <w:p w14:paraId="6C35BE96" w14:textId="77777777" w:rsidR="00E352E3" w:rsidRDefault="002527BA">
      <w:pPr>
        <w:keepNext/>
        <w:spacing w:before="120" w:after="60" w:line="240" w:lineRule="auto"/>
        <w:jc w:val="center"/>
      </w:pPr>
      <w:r>
        <w:rPr>
          <w:noProof/>
        </w:rPr>
        <w:drawing>
          <wp:inline distT="0" distB="0" distL="0" distR="0" wp14:anchorId="21FA9FC7" wp14:editId="26D05881">
            <wp:extent cx="6126480" cy="215254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t-context.png"/>
                    <pic:cNvPicPr/>
                  </pic:nvPicPr>
                  <pic:blipFill>
                    <a:blip r:embed="rId80"/>
                    <a:stretch>
                      <a:fillRect/>
                    </a:stretch>
                  </pic:blipFill>
                  <pic:spPr>
                    <a:xfrm>
                      <a:off x="0" y="0"/>
                      <a:ext cx="6126480" cy="2152547"/>
                    </a:xfrm>
                    <a:prstGeom prst="rect">
                      <a:avLst/>
                    </a:prstGeom>
                  </pic:spPr>
                </pic:pic>
              </a:graphicData>
            </a:graphic>
          </wp:inline>
        </w:drawing>
      </w:r>
    </w:p>
    <w:p w14:paraId="64DD7155" w14:textId="77777777" w:rsidR="00D76FCA" w:rsidRDefault="00EC44AC">
      <w:pPr>
        <w:pStyle w:val="BookCaption"/>
      </w:pPr>
      <w:r>
        <w:t>図 6.12  FontName 一覧と選択したベクトル文字</w:t>
      </w:r>
    </w:p>
    <w:p w14:paraId="1E51B900" w14:textId="77777777" w:rsidR="00D76FCA" w:rsidRDefault="00EC44AC">
      <w:pPr>
        <w:pStyle w:val="21"/>
        <w:pageBreakBefore/>
      </w:pPr>
      <w:bookmarkStart w:id="79" w:name="S3_S6_10"/>
      <w:bookmarkStart w:id="80" w:name="_Toc243897893"/>
      <w:r>
        <w:lastRenderedPageBreak/>
        <w:t xml:space="preserve">6.10  </w:t>
      </w:r>
      <w:r>
        <w:t>主要エンティティを対話的に作成</w:t>
      </w:r>
      <w:bookmarkEnd w:id="79"/>
      <w:bookmarkEnd w:id="80"/>
    </w:p>
    <w:p w14:paraId="4032F6CA" w14:textId="77777777" w:rsidR="00D76FCA" w:rsidRDefault="00EC44AC">
      <w:r>
        <w:t>アクティブなページ／レイヤーを選び、EditorControl の生成アイコンを押します。キャンバス左上の段階表示を見ながらクリックまたはドラッグします。完了結果だけが文書に追加され、プレビューはまだ TreeView のエンティティではありません。完成した対象を選ぶと寸法や属性を確認できます。</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448"/>
        <w:gridCol w:w="1440"/>
        <w:gridCol w:w="5760"/>
      </w:tblGrid>
      <w:tr w:rsidR="00812C98" w14:paraId="33ADDFDB" w14:textId="77777777">
        <w:trPr>
          <w:cantSplit/>
          <w:tblHeader/>
        </w:trPr>
        <w:tc>
          <w:tcPr>
            <w:tcW w:w="2448" w:type="dxa"/>
            <w:shd w:val="clear" w:color="auto" w:fill="233C50"/>
            <w:vAlign w:val="center"/>
          </w:tcPr>
          <w:p w14:paraId="7E32694A" w14:textId="77777777" w:rsidR="00812C98" w:rsidRDefault="004024B4">
            <w:pPr>
              <w:pStyle w:val="BookTable"/>
              <w:keepNext/>
              <w:spacing w:after="0" w:line="269" w:lineRule="auto"/>
            </w:pPr>
            <w:r>
              <w:rPr>
                <w:b/>
                <w:color w:val="FFFFFF"/>
                <w:sz w:val="19"/>
              </w:rPr>
              <w:t>ツール</w:t>
            </w:r>
          </w:p>
        </w:tc>
        <w:tc>
          <w:tcPr>
            <w:tcW w:w="1440" w:type="dxa"/>
            <w:shd w:val="clear" w:color="auto" w:fill="233C50"/>
            <w:vAlign w:val="center"/>
          </w:tcPr>
          <w:p w14:paraId="6EFE27C7" w14:textId="77777777" w:rsidR="00812C98" w:rsidRDefault="004024B4">
            <w:pPr>
              <w:pStyle w:val="BookTable"/>
              <w:keepNext/>
              <w:spacing w:after="0" w:line="269" w:lineRule="auto"/>
            </w:pPr>
            <w:r>
              <w:rPr>
                <w:b/>
                <w:color w:val="FFFFFF"/>
                <w:sz w:val="19"/>
              </w:rPr>
              <w:t>入力順</w:t>
            </w:r>
          </w:p>
        </w:tc>
        <w:tc>
          <w:tcPr>
            <w:tcW w:w="5760" w:type="dxa"/>
            <w:shd w:val="clear" w:color="auto" w:fill="233C50"/>
            <w:vAlign w:val="center"/>
          </w:tcPr>
          <w:p w14:paraId="2748ECB7" w14:textId="77777777" w:rsidR="00812C98" w:rsidRDefault="004024B4">
            <w:pPr>
              <w:pStyle w:val="BookTable"/>
              <w:keepNext/>
              <w:spacing w:after="0" w:line="269" w:lineRule="auto"/>
            </w:pPr>
            <w:r>
              <w:rPr>
                <w:b/>
                <w:color w:val="FFFFFF"/>
                <w:sz w:val="19"/>
              </w:rPr>
              <w:t>確定・キー</w:t>
            </w:r>
          </w:p>
        </w:tc>
      </w:tr>
      <w:tr w:rsidR="00812C98" w14:paraId="0E9033E9" w14:textId="77777777">
        <w:trPr>
          <w:cantSplit/>
        </w:trPr>
        <w:tc>
          <w:tcPr>
            <w:tcW w:w="2448" w:type="dxa"/>
            <w:shd w:val="clear" w:color="auto" w:fill="FFFFFF"/>
            <w:vAlign w:val="center"/>
          </w:tcPr>
          <w:p w14:paraId="307190F4" w14:textId="77777777" w:rsidR="00812C98" w:rsidRDefault="004024B4">
            <w:pPr>
              <w:pStyle w:val="BookTable"/>
              <w:spacing w:after="0" w:line="269" w:lineRule="auto"/>
            </w:pPr>
            <w:r>
              <w:rPr>
                <w:sz w:val="19"/>
              </w:rPr>
              <w:t>Point / Points</w:t>
            </w:r>
          </w:p>
        </w:tc>
        <w:tc>
          <w:tcPr>
            <w:tcW w:w="1440" w:type="dxa"/>
            <w:shd w:val="clear" w:color="auto" w:fill="FFFFFF"/>
            <w:vAlign w:val="center"/>
          </w:tcPr>
          <w:p w14:paraId="0FD2A38E" w14:textId="77777777" w:rsidR="00812C98" w:rsidRDefault="004024B4">
            <w:pPr>
              <w:pStyle w:val="BookTable"/>
              <w:spacing w:after="0" w:line="269" w:lineRule="auto"/>
            </w:pPr>
            <w:r>
              <w:rPr>
                <w:sz w:val="19"/>
              </w:rPr>
              <w:t>Click / Drag</w:t>
            </w:r>
          </w:p>
        </w:tc>
        <w:tc>
          <w:tcPr>
            <w:tcW w:w="5760" w:type="dxa"/>
            <w:shd w:val="clear" w:color="auto" w:fill="FFFFFF"/>
            <w:vAlign w:val="center"/>
          </w:tcPr>
          <w:p w14:paraId="1ED939EE" w14:textId="77777777" w:rsidR="00812C98" w:rsidRDefault="004024B4">
            <w:pPr>
              <w:pStyle w:val="BookTable"/>
              <w:spacing w:after="0" w:line="269" w:lineRule="auto"/>
            </w:pPr>
            <w:r>
              <w:rPr>
                <w:sz w:val="19"/>
              </w:rPr>
              <w:t>Point は 1 点、Points は複数点を指定して Enter で確定します。</w:t>
            </w:r>
          </w:p>
        </w:tc>
      </w:tr>
      <w:tr w:rsidR="00812C98" w14:paraId="36047EFF" w14:textId="77777777">
        <w:trPr>
          <w:cantSplit/>
        </w:trPr>
        <w:tc>
          <w:tcPr>
            <w:tcW w:w="2448" w:type="dxa"/>
            <w:shd w:val="clear" w:color="auto" w:fill="F0F4F7"/>
            <w:vAlign w:val="center"/>
          </w:tcPr>
          <w:p w14:paraId="4D2419F5" w14:textId="77777777" w:rsidR="00812C98" w:rsidRDefault="004024B4">
            <w:pPr>
              <w:pStyle w:val="BookTable"/>
              <w:spacing w:after="0" w:line="269" w:lineRule="auto"/>
            </w:pPr>
            <w:r>
              <w:rPr>
                <w:sz w:val="19"/>
              </w:rPr>
              <w:t>Line</w:t>
            </w:r>
          </w:p>
        </w:tc>
        <w:tc>
          <w:tcPr>
            <w:tcW w:w="1440" w:type="dxa"/>
            <w:shd w:val="clear" w:color="auto" w:fill="F0F4F7"/>
            <w:vAlign w:val="center"/>
          </w:tcPr>
          <w:p w14:paraId="7D049B33" w14:textId="77777777" w:rsidR="00812C98" w:rsidRDefault="004024B4">
            <w:pPr>
              <w:pStyle w:val="BookTable"/>
              <w:spacing w:after="0" w:line="269" w:lineRule="auto"/>
            </w:pPr>
            <w:r>
              <w:rPr>
                <w:sz w:val="19"/>
              </w:rPr>
              <w:t>Click / Drag</w:t>
            </w:r>
          </w:p>
        </w:tc>
        <w:tc>
          <w:tcPr>
            <w:tcW w:w="5760" w:type="dxa"/>
            <w:shd w:val="clear" w:color="auto" w:fill="F0F4F7"/>
            <w:vAlign w:val="center"/>
          </w:tcPr>
          <w:p w14:paraId="34C2F382" w14:textId="77777777" w:rsidR="00812C98" w:rsidRDefault="004024B4">
            <w:pPr>
              <w:pStyle w:val="BookTable"/>
              <w:spacing w:after="0" w:line="269" w:lineRule="auto"/>
            </w:pPr>
            <w:r>
              <w:rPr>
                <w:sz w:val="19"/>
              </w:rPr>
              <w:t>始点と終点を指定します。始点から終点へのドラッグでも確定できます。</w:t>
            </w:r>
          </w:p>
        </w:tc>
      </w:tr>
      <w:tr w:rsidR="00812C98" w14:paraId="2BBC2468" w14:textId="77777777">
        <w:trPr>
          <w:cantSplit/>
        </w:trPr>
        <w:tc>
          <w:tcPr>
            <w:tcW w:w="2448" w:type="dxa"/>
            <w:shd w:val="clear" w:color="auto" w:fill="FFFFFF"/>
            <w:vAlign w:val="center"/>
          </w:tcPr>
          <w:p w14:paraId="6588BC06" w14:textId="77777777" w:rsidR="00812C98" w:rsidRDefault="004024B4">
            <w:pPr>
              <w:pStyle w:val="BookTable"/>
              <w:spacing w:after="0" w:line="269" w:lineRule="auto"/>
            </w:pPr>
            <w:r>
              <w:rPr>
                <w:sz w:val="19"/>
              </w:rPr>
              <w:t>Rectangle / Ellipse / Triangle / Cross</w:t>
            </w:r>
          </w:p>
        </w:tc>
        <w:tc>
          <w:tcPr>
            <w:tcW w:w="1440" w:type="dxa"/>
            <w:shd w:val="clear" w:color="auto" w:fill="FFFFFF"/>
            <w:vAlign w:val="center"/>
          </w:tcPr>
          <w:p w14:paraId="49A225A5" w14:textId="77777777" w:rsidR="00812C98" w:rsidRDefault="004024B4">
            <w:pPr>
              <w:pStyle w:val="BookTable"/>
              <w:spacing w:after="0" w:line="269" w:lineRule="auto"/>
            </w:pPr>
            <w:r>
              <w:rPr>
                <w:sz w:val="19"/>
              </w:rPr>
              <w:t>Click / Drag</w:t>
            </w:r>
          </w:p>
        </w:tc>
        <w:tc>
          <w:tcPr>
            <w:tcW w:w="5760" w:type="dxa"/>
            <w:shd w:val="clear" w:color="auto" w:fill="FFFFFF"/>
            <w:vAlign w:val="center"/>
          </w:tcPr>
          <w:p w14:paraId="6C8B0142" w14:textId="77777777" w:rsidR="00812C98" w:rsidRDefault="004024B4">
            <w:pPr>
              <w:pStyle w:val="BookTable"/>
              <w:spacing w:after="0" w:line="269" w:lineRule="auto"/>
            </w:pPr>
            <w:r>
              <w:rPr>
                <w:sz w:val="19"/>
              </w:rPr>
              <w:t>中心の後に大きさを指定します。Shift で X/Y の比率を揃えます。</w:t>
            </w:r>
          </w:p>
        </w:tc>
      </w:tr>
      <w:tr w:rsidR="00812C98" w14:paraId="320E0981" w14:textId="77777777">
        <w:trPr>
          <w:cantSplit/>
        </w:trPr>
        <w:tc>
          <w:tcPr>
            <w:tcW w:w="2448" w:type="dxa"/>
            <w:shd w:val="clear" w:color="auto" w:fill="F0F4F7"/>
            <w:vAlign w:val="center"/>
          </w:tcPr>
          <w:p w14:paraId="6BCD851E" w14:textId="77777777" w:rsidR="00812C98" w:rsidRDefault="004024B4">
            <w:pPr>
              <w:pStyle w:val="BookTable"/>
              <w:spacing w:after="0" w:line="269" w:lineRule="auto"/>
            </w:pPr>
            <w:r>
              <w:rPr>
                <w:sz w:val="19"/>
              </w:rPr>
              <w:t>Arc / Circle</w:t>
            </w:r>
          </w:p>
        </w:tc>
        <w:tc>
          <w:tcPr>
            <w:tcW w:w="1440" w:type="dxa"/>
            <w:shd w:val="clear" w:color="auto" w:fill="F0F4F7"/>
            <w:vAlign w:val="center"/>
          </w:tcPr>
          <w:p w14:paraId="4678B9D9" w14:textId="77777777" w:rsidR="00812C98" w:rsidRDefault="004024B4">
            <w:pPr>
              <w:pStyle w:val="BookTable"/>
              <w:spacing w:after="0" w:line="269" w:lineRule="auto"/>
            </w:pPr>
            <w:r>
              <w:rPr>
                <w:sz w:val="19"/>
              </w:rPr>
              <w:t>Click / Drag</w:t>
            </w:r>
          </w:p>
        </w:tc>
        <w:tc>
          <w:tcPr>
            <w:tcW w:w="5760" w:type="dxa"/>
            <w:shd w:val="clear" w:color="auto" w:fill="F0F4F7"/>
            <w:vAlign w:val="center"/>
          </w:tcPr>
          <w:p w14:paraId="207E8DAE" w14:textId="77777777" w:rsidR="00812C98" w:rsidRDefault="004024B4">
            <w:pPr>
              <w:pStyle w:val="BookTable"/>
              <w:spacing w:after="0" w:line="269" w:lineRule="auto"/>
            </w:pPr>
            <w:r>
              <w:rPr>
                <w:sz w:val="19"/>
              </w:rPr>
              <w:t>Arc は中心→始点・半径→角度の順です。C で円弧／円を切り替え、Ctrl で円弧方向を反転します。</w:t>
            </w:r>
          </w:p>
        </w:tc>
      </w:tr>
      <w:tr w:rsidR="00812C98" w14:paraId="51F012B9" w14:textId="77777777">
        <w:trPr>
          <w:cantSplit/>
        </w:trPr>
        <w:tc>
          <w:tcPr>
            <w:tcW w:w="2448" w:type="dxa"/>
            <w:shd w:val="clear" w:color="auto" w:fill="FFFFFF"/>
            <w:vAlign w:val="center"/>
          </w:tcPr>
          <w:p w14:paraId="5F8F63AB" w14:textId="77777777" w:rsidR="00812C98" w:rsidRDefault="004024B4">
            <w:pPr>
              <w:pStyle w:val="BookTable"/>
              <w:spacing w:after="0" w:line="269" w:lineRule="auto"/>
            </w:pPr>
            <w:r>
              <w:rPr>
                <w:sz w:val="19"/>
              </w:rPr>
              <w:t>Polyline2D / Polyline3D</w:t>
            </w:r>
          </w:p>
        </w:tc>
        <w:tc>
          <w:tcPr>
            <w:tcW w:w="1440" w:type="dxa"/>
            <w:shd w:val="clear" w:color="auto" w:fill="FFFFFF"/>
            <w:vAlign w:val="center"/>
          </w:tcPr>
          <w:p w14:paraId="1AEF6DBE" w14:textId="77777777" w:rsidR="00812C98" w:rsidRDefault="004024B4">
            <w:pPr>
              <w:pStyle w:val="BookTable"/>
              <w:spacing w:after="0" w:line="269" w:lineRule="auto"/>
            </w:pPr>
            <w:r>
              <w:rPr>
                <w:sz w:val="19"/>
              </w:rPr>
              <w:t>Click / Drag</w:t>
            </w:r>
          </w:p>
        </w:tc>
        <w:tc>
          <w:tcPr>
            <w:tcW w:w="5760" w:type="dxa"/>
            <w:shd w:val="clear" w:color="auto" w:fill="FFFFFF"/>
            <w:vAlign w:val="center"/>
          </w:tcPr>
          <w:p w14:paraId="6E51C499" w14:textId="77777777" w:rsidR="00812C98" w:rsidRDefault="004024B4">
            <w:pPr>
              <w:pStyle w:val="BookTable"/>
              <w:spacing w:after="0" w:line="269" w:lineRule="auto"/>
            </w:pPr>
            <w:r>
              <w:rPr>
                <w:sz w:val="19"/>
              </w:rPr>
              <w:t>頂点を順にクリックし Enter で確定します。Polyline2D は A で直線／円弧を切り替え、円弧の膨らみも指定します。</w:t>
            </w:r>
          </w:p>
        </w:tc>
      </w:tr>
      <w:tr w:rsidR="00812C98" w14:paraId="6AE76107" w14:textId="77777777">
        <w:trPr>
          <w:cantSplit/>
        </w:trPr>
        <w:tc>
          <w:tcPr>
            <w:tcW w:w="2448" w:type="dxa"/>
            <w:shd w:val="clear" w:color="auto" w:fill="F0F4F7"/>
            <w:vAlign w:val="center"/>
          </w:tcPr>
          <w:p w14:paraId="020B27D7" w14:textId="77777777" w:rsidR="00812C98" w:rsidRDefault="004024B4">
            <w:pPr>
              <w:pStyle w:val="BookTable"/>
              <w:spacing w:after="0" w:line="269" w:lineRule="auto"/>
            </w:pPr>
            <w:r>
              <w:rPr>
                <w:sz w:val="19"/>
              </w:rPr>
              <w:t>Splines</w:t>
            </w:r>
          </w:p>
        </w:tc>
        <w:tc>
          <w:tcPr>
            <w:tcW w:w="1440" w:type="dxa"/>
            <w:shd w:val="clear" w:color="auto" w:fill="F0F4F7"/>
            <w:vAlign w:val="center"/>
          </w:tcPr>
          <w:p w14:paraId="0104146A" w14:textId="77777777" w:rsidR="00812C98" w:rsidRDefault="004024B4">
            <w:pPr>
              <w:pStyle w:val="BookTable"/>
              <w:spacing w:after="0" w:line="269" w:lineRule="auto"/>
            </w:pPr>
            <w:r>
              <w:rPr>
                <w:sz w:val="19"/>
              </w:rPr>
              <w:t>Click / Drag</w:t>
            </w:r>
          </w:p>
        </w:tc>
        <w:tc>
          <w:tcPr>
            <w:tcW w:w="5760" w:type="dxa"/>
            <w:shd w:val="clear" w:color="auto" w:fill="F0F4F7"/>
            <w:vAlign w:val="center"/>
          </w:tcPr>
          <w:p w14:paraId="148FC78E" w14:textId="77777777" w:rsidR="00812C98" w:rsidRDefault="004024B4">
            <w:pPr>
              <w:pStyle w:val="BookTable"/>
              <w:spacing w:after="0" w:line="269" w:lineRule="auto"/>
            </w:pPr>
            <w:r>
              <w:rPr>
                <w:sz w:val="19"/>
              </w:rPr>
              <w:t>制御点を指定して Enter を押します。必要点数はスプラインの種類で異なります。</w:t>
            </w:r>
          </w:p>
        </w:tc>
      </w:tr>
      <w:tr w:rsidR="00812C98" w14:paraId="299E0980" w14:textId="77777777">
        <w:trPr>
          <w:cantSplit/>
        </w:trPr>
        <w:tc>
          <w:tcPr>
            <w:tcW w:w="2448" w:type="dxa"/>
            <w:shd w:val="clear" w:color="auto" w:fill="FFFFFF"/>
            <w:vAlign w:val="center"/>
          </w:tcPr>
          <w:p w14:paraId="49823D70" w14:textId="77777777" w:rsidR="00812C98" w:rsidRDefault="004024B4">
            <w:pPr>
              <w:pStyle w:val="BookTable"/>
              <w:spacing w:after="0" w:line="269" w:lineRule="auto"/>
            </w:pPr>
            <w:r>
              <w:rPr>
                <w:sz w:val="19"/>
              </w:rPr>
              <w:t>Trepan / Spiral / SpiralClassic / Lissajous</w:t>
            </w:r>
          </w:p>
        </w:tc>
        <w:tc>
          <w:tcPr>
            <w:tcW w:w="1440" w:type="dxa"/>
            <w:shd w:val="clear" w:color="auto" w:fill="FFFFFF"/>
            <w:vAlign w:val="center"/>
          </w:tcPr>
          <w:p w14:paraId="247BD352" w14:textId="77777777" w:rsidR="00812C98" w:rsidRDefault="004024B4">
            <w:pPr>
              <w:pStyle w:val="BookTable"/>
              <w:spacing w:after="0" w:line="269" w:lineRule="auto"/>
            </w:pPr>
            <w:r>
              <w:rPr>
                <w:sz w:val="19"/>
              </w:rPr>
              <w:t>Click / Drag</w:t>
            </w:r>
          </w:p>
        </w:tc>
        <w:tc>
          <w:tcPr>
            <w:tcW w:w="5760" w:type="dxa"/>
            <w:shd w:val="clear" w:color="auto" w:fill="FFFFFF"/>
            <w:vAlign w:val="center"/>
          </w:tcPr>
          <w:p w14:paraId="3D66BE44" w14:textId="77777777" w:rsidR="00812C98" w:rsidRDefault="004024B4">
            <w:pPr>
              <w:pStyle w:val="BookTable"/>
              <w:spacing w:after="0" w:line="269" w:lineRule="auto"/>
            </w:pPr>
            <w:r>
              <w:rPr>
                <w:sz w:val="19"/>
              </w:rPr>
              <w:t>Trepan は中心→内外半径、Spiral/Lissajous は中心→直径、SpiralClassic は中心→開始・終了直径です。</w:t>
            </w:r>
          </w:p>
        </w:tc>
      </w:tr>
    </w:tbl>
    <w:p w14:paraId="2EDF4253" w14:textId="77777777" w:rsidR="00D76FCA" w:rsidRDefault="00D76FCA">
      <w:pPr>
        <w:spacing w:after="40"/>
      </w:pPr>
    </w:p>
    <w:p w14:paraId="4600474A" w14:textId="77777777" w:rsidR="00D76FCA" w:rsidRDefault="00EC44AC">
      <w:r>
        <w:t>Backspace で前段階へ戻り、Esc で生成を取り消します。X/Y は対応する入力方向を制限します。完成した挿入は 1 回の Undo 操作です。ホストの OnCreateEntity がエンティティを返すと標準生成を置き換え、null なら標準の対話入力を使います。</w:t>
      </w:r>
    </w:p>
    <w:p w14:paraId="13BBB342" w14:textId="77777777" w:rsidR="00812C98" w:rsidRDefault="004024B4">
      <w:pPr>
        <w:keepNext/>
        <w:spacing w:before="120" w:after="60" w:line="240" w:lineRule="auto"/>
        <w:jc w:val="center"/>
      </w:pPr>
      <w:r>
        <w:rPr>
          <w:noProof/>
        </w:rPr>
        <w:lastRenderedPageBreak/>
        <w:drawing>
          <wp:inline distT="0" distB="0" distL="0" distR="0" wp14:anchorId="21E02415" wp14:editId="2ED4FD97">
            <wp:extent cx="6126480" cy="373463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ve-rectangle.png"/>
                    <pic:cNvPicPr/>
                  </pic:nvPicPr>
                  <pic:blipFill>
                    <a:blip r:embed="rId81"/>
                    <a:stretch>
                      <a:fillRect/>
                    </a:stretch>
                  </pic:blipFill>
                  <pic:spPr>
                    <a:xfrm>
                      <a:off x="0" y="0"/>
                      <a:ext cx="6126480" cy="3734635"/>
                    </a:xfrm>
                    <a:prstGeom prst="rect">
                      <a:avLst/>
                    </a:prstGeom>
                  </pic:spPr>
                </pic:pic>
              </a:graphicData>
            </a:graphic>
          </wp:inline>
        </w:drawing>
      </w:r>
    </w:p>
    <w:p w14:paraId="22D8A87F" w14:textId="77777777" w:rsidR="00D76FCA" w:rsidRDefault="00EC44AC">
      <w:pPr>
        <w:pStyle w:val="BookCaption"/>
      </w:pPr>
      <w:r>
        <w:t>図 6.13  中心と大きさで作成した Rectangle と PropertyGrid</w:t>
      </w:r>
    </w:p>
    <w:p w14:paraId="6CC4C87B" w14:textId="77777777" w:rsidR="00812C98" w:rsidRDefault="004024B4">
      <w:pPr>
        <w:keepNext/>
        <w:spacing w:before="120" w:after="60" w:line="240" w:lineRule="auto"/>
        <w:jc w:val="center"/>
      </w:pPr>
      <w:r>
        <w:rPr>
          <w:noProof/>
        </w:rPr>
        <w:drawing>
          <wp:inline distT="0" distB="0" distL="0" distR="0" wp14:anchorId="3C115A08" wp14:editId="00B7A606">
            <wp:extent cx="6126480" cy="373463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ve-arc.png"/>
                    <pic:cNvPicPr/>
                  </pic:nvPicPr>
                  <pic:blipFill>
                    <a:blip r:embed="rId82"/>
                    <a:stretch>
                      <a:fillRect/>
                    </a:stretch>
                  </pic:blipFill>
                  <pic:spPr>
                    <a:xfrm>
                      <a:off x="0" y="0"/>
                      <a:ext cx="6126480" cy="3734635"/>
                    </a:xfrm>
                    <a:prstGeom prst="rect">
                      <a:avLst/>
                    </a:prstGeom>
                  </pic:spPr>
                </pic:pic>
              </a:graphicData>
            </a:graphic>
          </wp:inline>
        </w:drawing>
      </w:r>
    </w:p>
    <w:p w14:paraId="544C074D" w14:textId="77777777" w:rsidR="00D76FCA" w:rsidRDefault="00EC44AC">
      <w:pPr>
        <w:pStyle w:val="BookCaption"/>
      </w:pPr>
      <w:r>
        <w:t>図 6.14  中心・半径・90° の角度で作成した Arc</w:t>
      </w:r>
    </w:p>
    <w:p w14:paraId="03C0EF1E" w14:textId="77777777" w:rsidR="00812C98" w:rsidRDefault="004024B4">
      <w:pPr>
        <w:keepNext/>
        <w:spacing w:before="120" w:after="60" w:line="240" w:lineRule="auto"/>
        <w:jc w:val="center"/>
      </w:pPr>
      <w:r>
        <w:rPr>
          <w:noProof/>
        </w:rPr>
        <w:lastRenderedPageBreak/>
        <w:drawing>
          <wp:inline distT="0" distB="0" distL="0" distR="0" wp14:anchorId="2068E1BD" wp14:editId="72A8D3EB">
            <wp:extent cx="6126480" cy="373463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ve-polyline.png"/>
                    <pic:cNvPicPr/>
                  </pic:nvPicPr>
                  <pic:blipFill>
                    <a:blip r:embed="rId83"/>
                    <a:stretch>
                      <a:fillRect/>
                    </a:stretch>
                  </pic:blipFill>
                  <pic:spPr>
                    <a:xfrm>
                      <a:off x="0" y="0"/>
                      <a:ext cx="6126480" cy="3734635"/>
                    </a:xfrm>
                    <a:prstGeom prst="rect">
                      <a:avLst/>
                    </a:prstGeom>
                  </pic:spPr>
                </pic:pic>
              </a:graphicData>
            </a:graphic>
          </wp:inline>
        </w:drawing>
      </w:r>
    </w:p>
    <w:p w14:paraId="1BA1F2B8" w14:textId="77777777" w:rsidR="00D76FCA" w:rsidRDefault="00EC44AC">
      <w:pPr>
        <w:pStyle w:val="BookCaption"/>
      </w:pPr>
      <w:r>
        <w:t>図 6.15  3 頂点から確定した編集可能な Polyline2D</w:t>
      </w:r>
    </w:p>
    <w:p w14:paraId="2EE945C0" w14:textId="77777777" w:rsidR="00D76FCA" w:rsidRDefault="00EC44AC">
      <w:pPr>
        <w:pStyle w:val="21"/>
        <w:pageBreakBefore/>
      </w:pPr>
      <w:bookmarkStart w:id="81" w:name="S3_S6_11"/>
      <w:bookmarkStart w:id="82" w:name="_Toc243897894"/>
      <w:r>
        <w:lastRenderedPageBreak/>
        <w:t xml:space="preserve">6.11  Tab </w:t>
      </w:r>
      <w:r>
        <w:t>でグリップモードを切り替える</w:t>
      </w:r>
      <w:bookmarkEnd w:id="81"/>
      <w:bookmarkEnd w:id="82"/>
    </w:p>
    <w:p w14:paraId="4625A679" w14:textId="77777777" w:rsidR="00D76FCA" w:rsidRDefault="00EC44AC">
      <w:r>
        <w:t>キャンバスで対象を 1 つ選び、下の 3 モードから編集の役割を選びます。左上の案内で現在のモードを確認します。</w:t>
      </w:r>
    </w:p>
    <w:p w14:paraId="2D7053FD" w14:textId="77777777" w:rsidR="00D76FCA" w:rsidRDefault="00EC44AC">
      <w:pPr>
        <w:pStyle w:val="31"/>
      </w:pPr>
      <w:bookmarkStart w:id="83" w:name="S3_S6_11_1"/>
      <w:r>
        <w:t xml:space="preserve">6.11.1  Tab </w:t>
      </w:r>
      <w:r>
        <w:t>で切り替える</w:t>
      </w:r>
      <w:r>
        <w:t xml:space="preserve"> 3 </w:t>
      </w:r>
      <w:r>
        <w:t>種類のグリップ</w:t>
      </w:r>
      <w:bookmarkEnd w:id="83"/>
    </w:p>
    <w:p w14:paraId="4952D731" w14:textId="77777777" w:rsidR="00D76FCA" w:rsidRDefault="00EC44AC">
      <w:pPr>
        <w:keepNext/>
        <w:keepLines/>
      </w:pPr>
      <w:r>
        <w:t>1. Move は対象全体を移動します。中心・境界の位置ハンドルと、対象が対応する回転ハンドルを使います。新たに選択した対象はこのモードで始まります。</w:t>
      </w:r>
    </w:p>
    <w:p w14:paraId="0A165B2E" w14:textId="77777777" w:rsidR="00D76FCA" w:rsidRDefault="00EC44AC">
      <w:pPr>
        <w:keepNext/>
        <w:keepLines/>
      </w:pPr>
      <w:r>
        <w:t>2. Vertex は形状そのものを編集します。線の端点、曲線の制御点、円弧の半径・開始角・掃引角、矩形の元の幅・高さなど、対象固有の項目が表示されます。</w:t>
      </w:r>
    </w:p>
    <w:p w14:paraId="16B4A82A" w14:textId="77777777" w:rsidR="00D76FCA" w:rsidRDefault="00EC44AC">
      <w:pPr>
        <w:keepLines/>
      </w:pPr>
      <w:r>
        <w:t>3. Size は境界ハンドルで全体の大きさを変えます。対応する対象では元の寸法を、それ以外では ModelScale を変更します。モデル倍率が 1 以外なら倍率リセットも表示されます。</w:t>
      </w:r>
    </w:p>
    <w:p w14:paraId="2BA40C6E" w14:textId="77777777" w:rsidR="00D76FCA" w:rsidRDefault="00EC44AC">
      <w:pPr>
        <w:keepLines/>
      </w:pPr>
      <w:r>
        <w:t>互換性のため、Size の公開 enum 名は GripEditMode.Scale のままです。元の寸法とモデル倍率のどちらを変更したか PropertyGrid で確認します。IsFixedAspectRatio に対応する対象はその比率設定に従います。</w:t>
      </w:r>
    </w:p>
    <w:p w14:paraId="4F7DA224" w14:textId="77777777" w:rsidR="00D76FCA" w:rsidRDefault="00EC44AC">
      <w:pPr>
        <w:keepLines/>
      </w:pPr>
      <w:r>
        <w:t>例えば通常の線や円弧は対応する Size ハンドルがなければ Size を飛ばし、メッシュや BlockInsert には元の Vertex 編集がありません。BlockInsert はインスタンスの位置・倍率・Z 回転を編集します。</w:t>
      </w:r>
    </w:p>
    <w:p w14:paraId="21C2122D" w14:textId="77777777" w:rsidR="00D76FCA" w:rsidRDefault="00EC44AC">
      <w:pPr>
        <w:pStyle w:val="31"/>
      </w:pPr>
      <w:bookmarkStart w:id="84" w:name="S3_S6_11_2"/>
      <w:r>
        <w:t xml:space="preserve">6.11.2  </w:t>
      </w:r>
      <w:r>
        <w:t>選択とフォーカスを確認して編集する</w:t>
      </w:r>
      <w:bookmarkEnd w:id="84"/>
    </w:p>
    <w:p w14:paraId="2D400CAF" w14:textId="77777777" w:rsidR="00D76FCA" w:rsidRDefault="00EC44AC">
      <w:pPr>
        <w:keepNext/>
        <w:keepLines/>
      </w:pPr>
      <w:r>
        <w:t>1. 編集可能な IGrippable を 1 つ選び、キャンバスにフォーカスを置きます。Tab は Move→Vertex→Size、Shift+Tab は逆順で、対応するハンドルがないモードは飛ばします。</w:t>
      </w:r>
    </w:p>
    <w:p w14:paraId="0D33623B" w14:textId="77777777" w:rsidR="00D76FCA" w:rsidRDefault="00EC44AC">
      <w:pPr>
        <w:keepNext/>
        <w:keepLines/>
      </w:pPr>
      <w:r>
        <w:t>2. 左上のモード表示を確認してハンドルをドラッグします。V は現在のモードの次のグリップ、Shift+V は前のグリップを選びます。複数選択時は編集する元オブジェクトを 1 つ明示的に選びます。</w:t>
      </w:r>
    </w:p>
    <w:p w14:paraId="074C1DF2" w14:textId="77777777" w:rsidR="00D76FCA" w:rsidRDefault="00EC44AC">
      <w:pPr>
        <w:keepLines/>
      </w:pPr>
      <w:r>
        <w:t>3. 対象を変更したドラッグの確定で Undo/Redo が 1 段階記録されます。Esc またはモード変更による未完了編集の取消では記録されません。別の対象を選ぶと Move に戻ります。</w:t>
      </w:r>
    </w:p>
    <w:p w14:paraId="0E257C59" w14:textId="77777777" w:rsidR="00D76FCA" w:rsidRDefault="00EC44AC">
      <w:pPr>
        <w:keepLines/>
      </w:pPr>
      <w:r>
        <w:t>TreeView、PropertyGrid、テキスト入力では Tab は通常のフォーカス移動に使います。生成中はグリップモードを切り替えず、複数点の生成完了には Enter を使います。Tab はグリッド間隔を変更しません。</w:t>
      </w:r>
    </w:p>
    <w:p w14:paraId="4F2014FC" w14:textId="77777777" w:rsidR="00D76FCA" w:rsidRDefault="00EC44AC">
      <w:pPr>
        <w:keepLines/>
      </w:pPr>
      <w:r>
        <w:t>同じ対象の編集・再生成・Undo/Redo では現在のモードを保持します。メッシュに隠れた非回転グリップは、カメラを変えて表示してから選びます。</w:t>
      </w:r>
    </w:p>
    <w:p w14:paraId="1CD1D94C" w14:textId="77777777" w:rsidR="00812C98" w:rsidRDefault="004024B4">
      <w:pPr>
        <w:keepNext/>
        <w:spacing w:before="120" w:after="60" w:line="240" w:lineRule="auto"/>
        <w:jc w:val="center"/>
      </w:pPr>
      <w:r>
        <w:rPr>
          <w:noProof/>
        </w:rPr>
        <w:lastRenderedPageBreak/>
        <w:drawing>
          <wp:inline distT="0" distB="0" distL="0" distR="0" wp14:anchorId="51D6D5EB" wp14:editId="39D97E0D">
            <wp:extent cx="6126480" cy="365612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modes.png"/>
                    <pic:cNvPicPr/>
                  </pic:nvPicPr>
                  <pic:blipFill>
                    <a:blip r:embed="rId84"/>
                    <a:stretch>
                      <a:fillRect/>
                    </a:stretch>
                  </pic:blipFill>
                  <pic:spPr>
                    <a:xfrm>
                      <a:off x="0" y="0"/>
                      <a:ext cx="6126480" cy="3656125"/>
                    </a:xfrm>
                    <a:prstGeom prst="rect">
                      <a:avLst/>
                    </a:prstGeom>
                  </pic:spPr>
                </pic:pic>
              </a:graphicData>
            </a:graphic>
          </wp:inline>
        </w:drawing>
      </w:r>
    </w:p>
    <w:p w14:paraId="3989F29B" w14:textId="77777777" w:rsidR="00D76FCA" w:rsidRDefault="00EC44AC">
      <w:pPr>
        <w:pStyle w:val="BookCaption"/>
      </w:pPr>
      <w:r>
        <w:t>図 6.16  同じ Rectangle の Vertex・Size モード</w:t>
      </w:r>
    </w:p>
    <w:p w14:paraId="7C2CEE69" w14:textId="77777777" w:rsidR="00D76FCA" w:rsidRDefault="00EC44AC">
      <w:pPr>
        <w:pStyle w:val="21"/>
        <w:pageBreakBefore/>
      </w:pPr>
      <w:bookmarkStart w:id="85" w:name="S3_S6_12"/>
      <w:bookmarkStart w:id="86" w:name="_Toc243897895"/>
      <w:r>
        <w:lastRenderedPageBreak/>
        <w:t xml:space="preserve">6.12  F1 </w:t>
      </w:r>
      <w:r>
        <w:t>で選択経路をシミュレーション</w:t>
      </w:r>
      <w:bookmarkEnd w:id="85"/>
      <w:bookmarkEnd w:id="86"/>
    </w:p>
    <w:p w14:paraId="62C324A2" w14:textId="77777777" w:rsidR="00D76FCA" w:rsidRDefault="00EC44AC">
      <w:r>
        <w:t>形状を選択して EditorControl キャンバスにフォーカスを置き F1 を押します。既定は F1=Fast、Ctrl+F1=Normal、Ctrl+Alt+F1=Slow。選択が必要で、未選択ならページ全体を自動再生しません。実行中は同じキーで速度を変えられます。</w:t>
      </w:r>
    </w:p>
    <w:p w14:paraId="736149AB" w14:textId="77777777" w:rsidR="00812C98" w:rsidRDefault="004024B4">
      <w:pPr>
        <w:keepNext/>
        <w:spacing w:before="120" w:after="60" w:line="240" w:lineRule="auto"/>
        <w:jc w:val="center"/>
      </w:pPr>
      <w:r>
        <w:rPr>
          <w:noProof/>
        </w:rPr>
        <w:drawing>
          <wp:inline distT="0" distB="0" distL="0" distR="0" wp14:anchorId="67C57EDA" wp14:editId="1EA07200">
            <wp:extent cx="6126480" cy="373463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ion-f1.png"/>
                    <pic:cNvPicPr/>
                  </pic:nvPicPr>
                  <pic:blipFill>
                    <a:blip r:embed="rId85"/>
                    <a:stretch>
                      <a:fillRect/>
                    </a:stretch>
                  </pic:blipFill>
                  <pic:spPr>
                    <a:xfrm>
                      <a:off x="0" y="0"/>
                      <a:ext cx="6126480" cy="3734635"/>
                    </a:xfrm>
                    <a:prstGeom prst="rect">
                      <a:avLst/>
                    </a:prstGeom>
                  </pic:spPr>
                </pic:pic>
              </a:graphicData>
            </a:graphic>
          </wp:inline>
        </w:drawing>
      </w:r>
    </w:p>
    <w:p w14:paraId="765417C2" w14:textId="77777777" w:rsidR="00D76FCA" w:rsidRDefault="00EC44AC">
      <w:pPr>
        <w:pStyle w:val="BookCaption"/>
      </w:pPr>
      <w:r>
        <w:t>図 6.17  Ctrl+Alt+F1 で選択ハッチ矩形を低速再生</w:t>
      </w:r>
    </w:p>
    <w:p w14:paraId="13206A63" w14:textId="77777777" w:rsidR="00D76FCA" w:rsidRDefault="00EC44AC">
      <w:r>
        <w:t>移動マーカーで加工・ジャンプ経路を追い、輪郭やハッチ順を確認します。キャンバス上の Esc または Simulation ボタンの再クリックで停止します。開始キーは SpiralLab.Sirius3.UI.Config.KeyboardSimulationStart で変更できます。内部仮想デバイスの表示で、実光出力・実機時序・生産サイクルの測定ではありません。対応 API は第17章です。</w:t>
      </w:r>
    </w:p>
    <w:p w14:paraId="5D9E03A6" w14:textId="77777777" w:rsidR="00D76FCA" w:rsidRDefault="00EC44AC">
      <w:pPr>
        <w:pStyle w:val="1"/>
      </w:pPr>
      <w:bookmarkStart w:id="87" w:name="S3_S7"/>
      <w:bookmarkStart w:id="88" w:name="_Toc243897896"/>
      <w:r>
        <w:lastRenderedPageBreak/>
        <w:t xml:space="preserve">07  </w:t>
      </w:r>
      <w:r>
        <w:t>エンティティのインターフェイスと</w:t>
      </w:r>
      <w:r>
        <w:t xml:space="preserve"> UI</w:t>
      </w:r>
      <w:bookmarkEnd w:id="87"/>
      <w:bookmarkEnd w:id="88"/>
    </w:p>
    <w:p w14:paraId="11FECD2D" w14:textId="77777777" w:rsidR="00D76FCA" w:rsidRDefault="00EC44AC">
      <w:r>
        <w:t>エンティティのインターフェイスは、そのオブジェクトができることを表します。例えば、画面に表示できてもレーザー加工に対応するとは限りません。IEntityの識別情報とライフタイムを基に、表示・選択・変換・加工の各機能を確認します。ドキュメントでの編集は</w:t>
      </w:r>
      <w:hyperlink w:anchor="S3_S4_3" w:history="1">
        <w:r>
          <w:rPr>
            <w:color w:val="246B91"/>
            <w:u w:val="single"/>
          </w:rPr>
          <w:t>4.3  生成・選択・編集</w:t>
        </w:r>
      </w:hyperlink>
      <w:r>
        <w:t>、変更履歴の記録は</w:t>
      </w:r>
      <w:hyperlink w:anchor="S3_S5" w:history="1">
        <w:r>
          <w:rPr>
            <w:color w:val="246B91"/>
            <w:u w:val="single"/>
          </w:rPr>
          <w:t>05  文書 Action と WinForms コマンド</w:t>
        </w:r>
      </w:hyperlink>
      <w:r>
        <w:t>で説明します。</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D76FCA" w14:paraId="27565A5A" w14:textId="77777777">
        <w:trPr>
          <w:cantSplit/>
          <w:tblHeader/>
          <w:jc w:val="center"/>
        </w:trPr>
        <w:tc>
          <w:tcPr>
            <w:tcW w:w="2304" w:type="dxa"/>
            <w:shd w:val="clear" w:color="auto" w:fill="233C50"/>
            <w:vAlign w:val="center"/>
          </w:tcPr>
          <w:p w14:paraId="7711F0F7" w14:textId="77777777" w:rsidR="00D76FCA" w:rsidRDefault="00EC44AC">
            <w:pPr>
              <w:pStyle w:val="BookTable"/>
              <w:keepNext/>
              <w:spacing w:after="0"/>
            </w:pPr>
            <w:r>
              <w:rPr>
                <w:rFonts w:ascii="Calibri" w:hAnsi="Calibri"/>
                <w:b/>
                <w:color w:val="FFFFFF"/>
              </w:rPr>
              <w:t>契約</w:t>
            </w:r>
          </w:p>
        </w:tc>
        <w:tc>
          <w:tcPr>
            <w:tcW w:w="2664" w:type="dxa"/>
            <w:shd w:val="clear" w:color="auto" w:fill="233C50"/>
            <w:vAlign w:val="center"/>
          </w:tcPr>
          <w:p w14:paraId="065627B9" w14:textId="77777777" w:rsidR="00D76FCA" w:rsidRDefault="00EC44AC">
            <w:pPr>
              <w:pStyle w:val="BookTable"/>
              <w:keepNext/>
              <w:spacing w:after="0"/>
            </w:pPr>
            <w:r>
              <w:rPr>
                <w:rFonts w:ascii="Calibri" w:hAnsi="Calibri"/>
                <w:b/>
                <w:color w:val="FFFFFF"/>
              </w:rPr>
              <w:t xml:space="preserve">UI </w:t>
            </w:r>
            <w:r>
              <w:rPr>
                <w:rFonts w:ascii="Calibri" w:hAnsi="Calibri"/>
                <w:b/>
                <w:color w:val="FFFFFF"/>
              </w:rPr>
              <w:t>との対応</w:t>
            </w:r>
          </w:p>
        </w:tc>
        <w:tc>
          <w:tcPr>
            <w:tcW w:w="4824" w:type="dxa"/>
            <w:shd w:val="clear" w:color="auto" w:fill="233C50"/>
            <w:vAlign w:val="center"/>
          </w:tcPr>
          <w:p w14:paraId="323E9E94" w14:textId="77777777" w:rsidR="00D76FCA" w:rsidRDefault="00EC44AC">
            <w:pPr>
              <w:pStyle w:val="BookTable"/>
              <w:keepNext/>
              <w:spacing w:after="0"/>
            </w:pPr>
            <w:r>
              <w:rPr>
                <w:rFonts w:ascii="Calibri" w:hAnsi="Calibri"/>
                <w:b/>
                <w:color w:val="FFFFFF"/>
              </w:rPr>
              <w:t>代表的な実装</w:t>
            </w:r>
          </w:p>
        </w:tc>
      </w:tr>
      <w:tr w:rsidR="00D76FCA" w14:paraId="6564F168" w14:textId="77777777">
        <w:trPr>
          <w:cantSplit/>
          <w:jc w:val="center"/>
        </w:trPr>
        <w:tc>
          <w:tcPr>
            <w:tcW w:w="2304" w:type="dxa"/>
            <w:shd w:val="clear" w:color="auto" w:fill="FFFFFF"/>
            <w:vAlign w:val="center"/>
          </w:tcPr>
          <w:p w14:paraId="36D4E638" w14:textId="77777777" w:rsidR="00D76FCA" w:rsidRDefault="00EC44AC">
            <w:pPr>
              <w:pStyle w:val="BookTable"/>
              <w:spacing w:after="0"/>
            </w:pPr>
            <w:r>
              <w:t>IEntity /​ IEntityCloneable&lt;T&gt;</w:t>
            </w:r>
          </w:p>
        </w:tc>
        <w:tc>
          <w:tcPr>
            <w:tcW w:w="2664" w:type="dxa"/>
            <w:shd w:val="clear" w:color="auto" w:fill="FFFFFF"/>
            <w:vAlign w:val="center"/>
          </w:tcPr>
          <w:p w14:paraId="2090BCAD" w14:textId="77777777" w:rsidR="00D76FCA" w:rsidRDefault="00EC44AC">
            <w:pPr>
              <w:pStyle w:val="BookTable"/>
              <w:spacing w:after="0"/>
            </w:pPr>
            <w:r>
              <w:t>ツリー名、Basic 属性、複製・貼付</w:t>
            </w:r>
          </w:p>
        </w:tc>
        <w:tc>
          <w:tcPr>
            <w:tcW w:w="4824" w:type="dxa"/>
            <w:shd w:val="clear" w:color="auto" w:fill="FFFFFF"/>
            <w:vAlign w:val="center"/>
          </w:tcPr>
          <w:p w14:paraId="6BA2F384" w14:textId="77777777" w:rsidR="00D76FCA" w:rsidRDefault="00EC44AC">
            <w:pPr>
              <w:pStyle w:val="BookTable"/>
              <w:spacing w:after="0"/>
            </w:pPr>
            <w:r>
              <w:t>EntityRectangle /​ EntityText</w:t>
            </w:r>
          </w:p>
        </w:tc>
      </w:tr>
      <w:tr w:rsidR="00D76FCA" w14:paraId="091F2903" w14:textId="77777777">
        <w:trPr>
          <w:cantSplit/>
          <w:jc w:val="center"/>
        </w:trPr>
        <w:tc>
          <w:tcPr>
            <w:tcW w:w="2304" w:type="dxa"/>
            <w:shd w:val="clear" w:color="auto" w:fill="F0F4F7"/>
            <w:vAlign w:val="center"/>
          </w:tcPr>
          <w:p w14:paraId="6C8E16B1" w14:textId="77777777" w:rsidR="00D76FCA" w:rsidRDefault="00EC44AC">
            <w:pPr>
              <w:pStyle w:val="BookTable"/>
              <w:spacing w:after="0"/>
            </w:pPr>
            <w:r>
              <w:t>IRenderable /​ IRenderData</w:t>
            </w:r>
          </w:p>
        </w:tc>
        <w:tc>
          <w:tcPr>
            <w:tcW w:w="2664" w:type="dxa"/>
            <w:shd w:val="clear" w:color="auto" w:fill="F0F4F7"/>
            <w:vAlign w:val="center"/>
          </w:tcPr>
          <w:p w14:paraId="2209846E" w14:textId="77777777" w:rsidR="00D76FCA" w:rsidRDefault="00EC44AC">
            <w:pPr>
              <w:pStyle w:val="BookTable"/>
              <w:spacing w:after="0"/>
            </w:pPr>
            <w:r>
              <w:t>ビュー、描画許可、表示モード</w:t>
            </w:r>
          </w:p>
        </w:tc>
        <w:tc>
          <w:tcPr>
            <w:tcW w:w="4824" w:type="dxa"/>
            <w:shd w:val="clear" w:color="auto" w:fill="F0F4F7"/>
            <w:vAlign w:val="center"/>
          </w:tcPr>
          <w:p w14:paraId="622A3AD0" w14:textId="77777777" w:rsidR="00D76FCA" w:rsidRDefault="00EC44AC">
            <w:pPr>
              <w:pStyle w:val="BookTable"/>
              <w:spacing w:after="0"/>
            </w:pPr>
            <w:r>
              <w:t>EntityModelBase /​ EntityMesh</w:t>
            </w:r>
          </w:p>
        </w:tc>
      </w:tr>
      <w:tr w:rsidR="00D76FCA" w14:paraId="73268E80" w14:textId="77777777">
        <w:trPr>
          <w:cantSplit/>
          <w:jc w:val="center"/>
        </w:trPr>
        <w:tc>
          <w:tcPr>
            <w:tcW w:w="2304" w:type="dxa"/>
            <w:shd w:val="clear" w:color="auto" w:fill="FFFFFF"/>
            <w:vAlign w:val="center"/>
          </w:tcPr>
          <w:p w14:paraId="0B751DB4" w14:textId="77777777" w:rsidR="00D76FCA" w:rsidRDefault="00EC44AC">
            <w:pPr>
              <w:pStyle w:val="BookTable"/>
              <w:spacing w:after="0"/>
            </w:pPr>
            <w:r>
              <w:t>IHitTestable</w:t>
            </w:r>
          </w:p>
        </w:tc>
        <w:tc>
          <w:tcPr>
            <w:tcW w:w="2664" w:type="dxa"/>
            <w:shd w:val="clear" w:color="auto" w:fill="FFFFFF"/>
            <w:vAlign w:val="center"/>
          </w:tcPr>
          <w:p w14:paraId="27012C0D" w14:textId="77777777" w:rsidR="00D76FCA" w:rsidRDefault="00EC44AC">
            <w:pPr>
              <w:pStyle w:val="BookTable"/>
              <w:spacing w:after="0"/>
            </w:pPr>
            <w:r>
              <w:t>マウス選択と矩形選択</w:t>
            </w:r>
          </w:p>
        </w:tc>
        <w:tc>
          <w:tcPr>
            <w:tcW w:w="4824" w:type="dxa"/>
            <w:shd w:val="clear" w:color="auto" w:fill="FFFFFF"/>
            <w:vAlign w:val="center"/>
          </w:tcPr>
          <w:p w14:paraId="7303C842" w14:textId="77777777" w:rsidR="00D76FCA" w:rsidRDefault="00EC44AC">
            <w:pPr>
              <w:pStyle w:val="BookTable"/>
              <w:spacing w:after="0"/>
            </w:pPr>
            <w:r>
              <w:t>EntityRectangle /​ EntityMesh</w:t>
            </w:r>
          </w:p>
        </w:tc>
      </w:tr>
      <w:tr w:rsidR="00D76FCA" w14:paraId="544C60FD" w14:textId="77777777">
        <w:trPr>
          <w:cantSplit/>
          <w:jc w:val="center"/>
        </w:trPr>
        <w:tc>
          <w:tcPr>
            <w:tcW w:w="2304" w:type="dxa"/>
            <w:shd w:val="clear" w:color="auto" w:fill="F0F4F7"/>
            <w:vAlign w:val="center"/>
          </w:tcPr>
          <w:p w14:paraId="2935AE86" w14:textId="77777777" w:rsidR="00D76FCA" w:rsidRDefault="00EC44AC">
            <w:pPr>
              <w:pStyle w:val="BookTable"/>
              <w:spacing w:after="0"/>
            </w:pPr>
            <w:r>
              <w:t>ITransformable</w:t>
            </w:r>
          </w:p>
        </w:tc>
        <w:tc>
          <w:tcPr>
            <w:tcW w:w="2664" w:type="dxa"/>
            <w:shd w:val="clear" w:color="auto" w:fill="F0F4F7"/>
            <w:vAlign w:val="center"/>
          </w:tcPr>
          <w:p w14:paraId="0B75256C" w14:textId="77777777" w:rsidR="00D76FCA" w:rsidRDefault="00EC44AC">
            <w:pPr>
              <w:pStyle w:val="BookTable"/>
              <w:spacing w:after="0"/>
            </w:pPr>
            <w:r>
              <w:t>Matrix・Dimension と移動・回転・拡縮</w:t>
            </w:r>
          </w:p>
        </w:tc>
        <w:tc>
          <w:tcPr>
            <w:tcW w:w="4824" w:type="dxa"/>
            <w:shd w:val="clear" w:color="auto" w:fill="F0F4F7"/>
            <w:vAlign w:val="center"/>
          </w:tcPr>
          <w:p w14:paraId="28295270" w14:textId="77777777" w:rsidR="00D76FCA" w:rsidRDefault="00EC44AC">
            <w:pPr>
              <w:pStyle w:val="BookTable"/>
              <w:spacing w:after="0"/>
            </w:pPr>
            <w:r>
              <w:t>EntityModelBase</w:t>
            </w:r>
          </w:p>
        </w:tc>
      </w:tr>
      <w:tr w:rsidR="00D76FCA" w14:paraId="3201AB17" w14:textId="77777777">
        <w:trPr>
          <w:cantSplit/>
          <w:jc w:val="center"/>
        </w:trPr>
        <w:tc>
          <w:tcPr>
            <w:tcW w:w="2304" w:type="dxa"/>
            <w:shd w:val="clear" w:color="auto" w:fill="FFFFFF"/>
            <w:vAlign w:val="center"/>
          </w:tcPr>
          <w:p w14:paraId="11319CA2" w14:textId="77777777" w:rsidR="00D76FCA" w:rsidRDefault="00EC44AC">
            <w:pPr>
              <w:pStyle w:val="BookTable"/>
              <w:spacing w:after="0"/>
            </w:pPr>
            <w:r>
              <w:t>IMarkerable</w:t>
            </w:r>
          </w:p>
        </w:tc>
        <w:tc>
          <w:tcPr>
            <w:tcW w:w="2664" w:type="dxa"/>
            <w:shd w:val="clear" w:color="auto" w:fill="FFFFFF"/>
            <w:vAlign w:val="center"/>
          </w:tcPr>
          <w:p w14:paraId="3752BAB5" w14:textId="77777777" w:rsidR="00D76FCA" w:rsidRDefault="00EC44AC">
            <w:pPr>
              <w:pStyle w:val="BookTable"/>
              <w:spacing w:after="0"/>
            </w:pPr>
            <w:r>
              <w:t>加工許可、Repeats、PenColor</w:t>
            </w:r>
          </w:p>
        </w:tc>
        <w:tc>
          <w:tcPr>
            <w:tcW w:w="4824" w:type="dxa"/>
            <w:shd w:val="clear" w:color="auto" w:fill="FFFFFF"/>
            <w:vAlign w:val="center"/>
          </w:tcPr>
          <w:p w14:paraId="7BD19302" w14:textId="77777777" w:rsidR="00D76FCA" w:rsidRDefault="00EC44AC">
            <w:pPr>
              <w:pStyle w:val="BookTable"/>
              <w:spacing w:after="0"/>
            </w:pPr>
            <w:r>
              <w:t>EntityRectangle /​ EntityPen</w:t>
            </w:r>
          </w:p>
        </w:tc>
      </w:tr>
      <w:tr w:rsidR="00D76FCA" w14:paraId="5D0600BD" w14:textId="77777777">
        <w:trPr>
          <w:cantSplit/>
          <w:jc w:val="center"/>
        </w:trPr>
        <w:tc>
          <w:tcPr>
            <w:tcW w:w="2304" w:type="dxa"/>
            <w:shd w:val="clear" w:color="auto" w:fill="F0F4F7"/>
            <w:vAlign w:val="center"/>
          </w:tcPr>
          <w:p w14:paraId="050D5279" w14:textId="77777777" w:rsidR="00D76FCA" w:rsidRDefault="00EC44AC">
            <w:pPr>
              <w:pStyle w:val="BookTable"/>
              <w:spacing w:after="0"/>
            </w:pPr>
            <w:r>
              <w:t>IHasChildren&lt;T&gt;</w:t>
            </w:r>
          </w:p>
        </w:tc>
        <w:tc>
          <w:tcPr>
            <w:tcW w:w="2664" w:type="dxa"/>
            <w:shd w:val="clear" w:color="auto" w:fill="F0F4F7"/>
            <w:vAlign w:val="center"/>
          </w:tcPr>
          <w:p w14:paraId="6B219983" w14:textId="77777777" w:rsidR="00D76FCA" w:rsidRDefault="00EC44AC">
            <w:pPr>
              <w:pStyle w:val="BookTable"/>
              <w:spacing w:after="0"/>
            </w:pPr>
            <w:r>
              <w:t>TreeView のレイヤー・グループ・ブロック</w:t>
            </w:r>
          </w:p>
        </w:tc>
        <w:tc>
          <w:tcPr>
            <w:tcW w:w="4824" w:type="dxa"/>
            <w:shd w:val="clear" w:color="auto" w:fill="F0F4F7"/>
            <w:vAlign w:val="center"/>
          </w:tcPr>
          <w:p w14:paraId="030B2138" w14:textId="77777777" w:rsidR="00D76FCA" w:rsidRDefault="00EC44AC">
            <w:pPr>
              <w:pStyle w:val="BookTable"/>
              <w:spacing w:after="0"/>
            </w:pPr>
            <w:r>
              <w:t>EntityLayer /​ EntityMixedGroup</w:t>
            </w:r>
          </w:p>
        </w:tc>
      </w:tr>
      <w:tr w:rsidR="00D76FCA" w14:paraId="05FB51B1" w14:textId="77777777">
        <w:trPr>
          <w:cantSplit/>
          <w:jc w:val="center"/>
        </w:trPr>
        <w:tc>
          <w:tcPr>
            <w:tcW w:w="2304" w:type="dxa"/>
            <w:shd w:val="clear" w:color="auto" w:fill="FFFFFF"/>
            <w:vAlign w:val="center"/>
          </w:tcPr>
          <w:p w14:paraId="4A57309F" w14:textId="77777777" w:rsidR="00D76FCA" w:rsidRDefault="00EC44AC">
            <w:pPr>
              <w:pStyle w:val="BookTable"/>
              <w:spacing w:after="0"/>
            </w:pPr>
            <w:r>
              <w:t>IHatchable /​ IReversable</w:t>
            </w:r>
          </w:p>
        </w:tc>
        <w:tc>
          <w:tcPr>
            <w:tcW w:w="2664" w:type="dxa"/>
            <w:shd w:val="clear" w:color="auto" w:fill="FFFFFF"/>
            <w:vAlign w:val="center"/>
          </w:tcPr>
          <w:p w14:paraId="0DF12C11" w14:textId="77777777" w:rsidR="00D76FCA" w:rsidRDefault="00EC44AC">
            <w:pPr>
              <w:pStyle w:val="BookTable"/>
              <w:spacing w:after="0"/>
            </w:pPr>
            <w:r>
              <w:t>Hatch 編集器と経路方向命令</w:t>
            </w:r>
          </w:p>
        </w:tc>
        <w:tc>
          <w:tcPr>
            <w:tcW w:w="4824" w:type="dxa"/>
            <w:shd w:val="clear" w:color="auto" w:fill="FFFFFF"/>
            <w:vAlign w:val="center"/>
          </w:tcPr>
          <w:p w14:paraId="783435A7" w14:textId="77777777" w:rsidR="00D76FCA" w:rsidRDefault="00EC44AC">
            <w:pPr>
              <w:pStyle w:val="BookTable"/>
              <w:spacing w:after="0"/>
            </w:pPr>
            <w:r>
              <w:t>EntityRectangle /​ EntityPolyline2D</w:t>
            </w:r>
          </w:p>
        </w:tc>
      </w:tr>
      <w:tr w:rsidR="00D76FCA" w14:paraId="5AAB8A93" w14:textId="77777777">
        <w:trPr>
          <w:cantSplit/>
          <w:jc w:val="center"/>
        </w:trPr>
        <w:tc>
          <w:tcPr>
            <w:tcW w:w="2304" w:type="dxa"/>
            <w:shd w:val="clear" w:color="auto" w:fill="F0F4F7"/>
            <w:vAlign w:val="center"/>
          </w:tcPr>
          <w:p w14:paraId="157996E5" w14:textId="77777777" w:rsidR="00D76FCA" w:rsidRDefault="00EC44AC">
            <w:pPr>
              <w:pStyle w:val="BookTable"/>
              <w:spacing w:after="0"/>
            </w:pPr>
            <w:r>
              <w:t>IClippable /​ ISliceable</w:t>
            </w:r>
          </w:p>
        </w:tc>
        <w:tc>
          <w:tcPr>
            <w:tcW w:w="2664" w:type="dxa"/>
            <w:shd w:val="clear" w:color="auto" w:fill="F0F4F7"/>
            <w:vAlign w:val="center"/>
          </w:tcPr>
          <w:p w14:paraId="749E8D61" w14:textId="77777777" w:rsidR="00D76FCA" w:rsidRDefault="00EC44AC">
            <w:pPr>
              <w:pStyle w:val="BookTable"/>
              <w:spacing w:after="0"/>
            </w:pPr>
            <w:r>
              <w:t>クリップ命令とメッシュ断面処理</w:t>
            </w:r>
          </w:p>
        </w:tc>
        <w:tc>
          <w:tcPr>
            <w:tcW w:w="4824" w:type="dxa"/>
            <w:shd w:val="clear" w:color="auto" w:fill="F0F4F7"/>
            <w:vAlign w:val="center"/>
          </w:tcPr>
          <w:p w14:paraId="01A2B94E" w14:textId="77777777" w:rsidR="00D76FCA" w:rsidRDefault="00EC44AC">
            <w:pPr>
              <w:pStyle w:val="BookTable"/>
              <w:spacing w:after="0"/>
            </w:pPr>
            <w:r>
              <w:t>EntityRectangle /​ EntityMesh</w:t>
            </w:r>
          </w:p>
        </w:tc>
      </w:tr>
      <w:tr w:rsidR="00D76FCA" w14:paraId="2F9D48AD" w14:textId="77777777">
        <w:trPr>
          <w:cantSplit/>
          <w:jc w:val="center"/>
        </w:trPr>
        <w:tc>
          <w:tcPr>
            <w:tcW w:w="2304" w:type="dxa"/>
            <w:shd w:val="clear" w:color="auto" w:fill="FFFFFF"/>
            <w:vAlign w:val="center"/>
          </w:tcPr>
          <w:p w14:paraId="01F00DD0" w14:textId="77777777" w:rsidR="00D76FCA" w:rsidRDefault="00EC44AC">
            <w:pPr>
              <w:pStyle w:val="BookTable"/>
              <w:keepNext/>
              <w:spacing w:after="0"/>
            </w:pPr>
            <w:r>
              <w:t>ITextConvertible</w:t>
            </w:r>
          </w:p>
        </w:tc>
        <w:tc>
          <w:tcPr>
            <w:tcW w:w="2664" w:type="dxa"/>
            <w:shd w:val="clear" w:color="auto" w:fill="FFFFFF"/>
            <w:vAlign w:val="center"/>
          </w:tcPr>
          <w:p w14:paraId="714E8C6C" w14:textId="77777777" w:rsidR="00D76FCA" w:rsidRDefault="00EC44AC">
            <w:pPr>
              <w:pStyle w:val="BookTable"/>
              <w:keepNext/>
              <w:spacing w:after="0"/>
            </w:pPr>
            <w:r>
              <w:t>原文・変換器・位置別データ</w:t>
            </w:r>
          </w:p>
        </w:tc>
        <w:tc>
          <w:tcPr>
            <w:tcW w:w="4824" w:type="dxa"/>
            <w:shd w:val="clear" w:color="auto" w:fill="FFFFFF"/>
            <w:vAlign w:val="center"/>
          </w:tcPr>
          <w:p w14:paraId="6D6DFD5A" w14:textId="77777777" w:rsidR="00D76FCA" w:rsidRDefault="00EC44AC">
            <w:pPr>
              <w:pStyle w:val="BookTable"/>
              <w:keepNext/>
              <w:spacing w:after="0"/>
            </w:pPr>
            <w:r>
              <w:t>EntityText /​ EntityQRCode</w:t>
            </w:r>
          </w:p>
        </w:tc>
      </w:tr>
      <w:tr w:rsidR="00D76FCA" w14:paraId="7DD83FD6" w14:textId="77777777">
        <w:trPr>
          <w:cantSplit/>
          <w:jc w:val="center"/>
        </w:trPr>
        <w:tc>
          <w:tcPr>
            <w:tcW w:w="2304" w:type="dxa"/>
            <w:shd w:val="clear" w:color="auto" w:fill="F0F4F7"/>
            <w:vAlign w:val="center"/>
          </w:tcPr>
          <w:p w14:paraId="3FF9ECBD" w14:textId="77777777" w:rsidR="00D76FCA" w:rsidRDefault="00EC44AC">
            <w:pPr>
              <w:pStyle w:val="BookTable"/>
              <w:spacing w:after="0"/>
            </w:pPr>
            <w:r>
              <w:t>IGrippable /​ IEntityGripEdit /​ IFixedAspectRatio</w:t>
            </w:r>
          </w:p>
        </w:tc>
        <w:tc>
          <w:tcPr>
            <w:tcW w:w="2664" w:type="dxa"/>
            <w:shd w:val="clear" w:color="auto" w:fill="F0F4F7"/>
            <w:vAlign w:val="center"/>
          </w:tcPr>
          <w:p w14:paraId="71FBEAF8" w14:textId="77777777" w:rsidR="00D76FCA" w:rsidRDefault="00EC44AC">
            <w:pPr>
              <w:pStyle w:val="BookTable"/>
              <w:spacing w:after="0"/>
            </w:pPr>
            <w:r>
              <w:t>Move/​Vertex/​Size ハンドルとプレビュー・確定・取消</w:t>
            </w:r>
          </w:p>
        </w:tc>
        <w:tc>
          <w:tcPr>
            <w:tcW w:w="4824" w:type="dxa"/>
            <w:shd w:val="clear" w:color="auto" w:fill="F0F4F7"/>
            <w:vAlign w:val="center"/>
          </w:tcPr>
          <w:p w14:paraId="687223E7" w14:textId="77777777" w:rsidR="00D76FCA" w:rsidRDefault="00EC44AC">
            <w:pPr>
              <w:pStyle w:val="BookTable"/>
              <w:spacing w:after="0"/>
            </w:pPr>
            <w:r>
              <w:t>EntityModelBase and supported shapes</w:t>
            </w:r>
          </w:p>
        </w:tc>
      </w:tr>
    </w:tbl>
    <w:p w14:paraId="6C15FCA9" w14:textId="77777777" w:rsidR="00D76FCA" w:rsidRDefault="00D76FCA">
      <w:pPr>
        <w:spacing w:after="60" w:line="40" w:lineRule="exact"/>
      </w:pPr>
    </w:p>
    <w:p w14:paraId="228ACC6B" w14:textId="77777777" w:rsidR="00D76FCA" w:rsidRDefault="00EC44AC">
      <w:pPr>
        <w:pStyle w:val="21"/>
      </w:pPr>
      <w:bookmarkStart w:id="89" w:name="S3_S7_1"/>
      <w:bookmarkStart w:id="90" w:name="_Toc243897897"/>
      <w:r>
        <w:lastRenderedPageBreak/>
        <w:t xml:space="preserve">7.1  IEntity </w:t>
      </w:r>
      <w:r>
        <w:t>と型付き複製</w:t>
      </w:r>
      <w:bookmarkEnd w:id="89"/>
      <w:bookmarkEnd w:id="90"/>
    </w:p>
    <w:p w14:paraId="41D0E370" w14:textId="77777777" w:rsidR="00314622" w:rsidRDefault="00EA0154">
      <w:pPr>
        <w:keepNext/>
        <w:spacing w:line="240" w:lineRule="auto"/>
        <w:jc w:val="center"/>
      </w:pPr>
      <w:r>
        <w:rPr>
          <w:noProof/>
        </w:rPr>
        <w:drawing>
          <wp:inline distT="0" distB="0" distL="0" distR="0" wp14:anchorId="0C4226B2" wp14:editId="60D33315">
            <wp:extent cx="6126480" cy="2716961"/>
            <wp:effectExtent l="0" t="0" r="0" b="0"/>
            <wp:docPr id="89" name="Picture 89" descr="エンティティ契約と代表モデ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capabilities.png"/>
                    <pic:cNvPicPr/>
                  </pic:nvPicPr>
                  <pic:blipFill>
                    <a:blip r:embed="rId86"/>
                    <a:stretch>
                      <a:fillRect/>
                    </a:stretch>
                  </pic:blipFill>
                  <pic:spPr>
                    <a:xfrm>
                      <a:off x="0" y="0"/>
                      <a:ext cx="6126480" cy="2716961"/>
                    </a:xfrm>
                    <a:prstGeom prst="rect">
                      <a:avLst/>
                    </a:prstGeom>
                  </pic:spPr>
                </pic:pic>
              </a:graphicData>
            </a:graphic>
          </wp:inline>
        </w:drawing>
      </w:r>
    </w:p>
    <w:p w14:paraId="05B20CDE" w14:textId="77777777" w:rsidR="00314622" w:rsidRDefault="00EA0154">
      <w:pPr>
        <w:pStyle w:val="BookCaption"/>
        <w:spacing w:line="271" w:lineRule="auto"/>
      </w:pPr>
      <w:r>
        <w:t>図 7.1  エンティティ契約と代表モデル</w:t>
      </w:r>
    </w:p>
    <w:p w14:paraId="1AA45793" w14:textId="77777777" w:rsidR="00314622" w:rsidRDefault="00EA0154">
      <w:r>
        <w:t>EntityBase は IEntity を実装します。EntityModelBase は基底階層を通して描画、選択、Grip、断面生成を提供し、EntityRectangle は IHatchable、EntityText は ITextConvertible を追加実装します。図では一部の中間クラスとインターフェイスを省略しています。</w:t>
      </w:r>
    </w:p>
    <w:p w14:paraId="2DC05B59" w14:textId="77777777" w:rsidR="00D76FCA" w:rsidRDefault="00EC44AC">
      <w:r>
        <w:t>IEntity は Id、Name、Description、IsSelected、Owner、ExtensionData、Tag、ModifyFlag、Regen を提供します。Owner は親、Node は UI のツリー項目を表します。Node をモデル ID に使わないでください。選択は ActSelect で行い、文書の選択状態も更新します。IsSelected の変更だけでは不十分です。ExtensionData はアプリの文字列、Tag は保存されない一時状態です。</w:t>
      </w:r>
    </w:p>
    <w:p w14:paraId="477D40F8" w14:textId="77777777" w:rsidR="00D76FCA" w:rsidRDefault="00EC44AC">
      <w:r>
        <w:t>IEntityCloneable&lt;T&gt;.CloneEntity は親のない T 型のコピーを作り、新しい実行時 ID を与えます。従来の Clone は object を返します。生成済み形状を使う前にコピーを再生成します。ActAdd で追加し、失敗した場合は解放します。同じインスタンスを二つの親に所属させないでください。</w:t>
      </w:r>
      <w:r>
        <w:rPr>
          <w:rStyle w:val="14"/>
        </w:rPr>
        <w:footnoteReference w:id="7"/>
      </w:r>
    </w:p>
    <w:p w14:paraId="2B32498E" w14:textId="77777777" w:rsidR="00D76FCA" w:rsidRDefault="00EC44AC">
      <w:pPr>
        <w:pStyle w:val="21"/>
      </w:pPr>
      <w:bookmarkStart w:id="91" w:name="S3_S7_2"/>
      <w:bookmarkStart w:id="92" w:name="_Toc243897898"/>
      <w:r>
        <w:t>7.2  IRenderable</w:t>
      </w:r>
      <w:r>
        <w:t>・</w:t>
      </w:r>
      <w:r>
        <w:t>IRenderData</w:t>
      </w:r>
      <w:r>
        <w:t>・</w:t>
      </w:r>
      <w:r>
        <w:t>IHitTestable</w:t>
      </w:r>
      <w:bookmarkEnd w:id="91"/>
      <w:bookmarkEnd w:id="92"/>
    </w:p>
    <w:p w14:paraId="433C8FCC" w14:textId="77777777" w:rsidR="00D76FCA" w:rsidRDefault="00EC44AC">
      <w:r>
        <w:t>IRenderable は IsAllowRender と Render(view, camera, light) で画面表示を制御します。View は現在または直前の描画先であり、所有するエディターを示しません。IRenderData は Vertices、Colors、Normals、Textures、Indices を提供します。独自エンティティの形状データは再生成時に作り、Render のたびに作り直さないでください。</w:t>
      </w:r>
    </w:p>
    <w:p w14:paraId="05655C54" w14:textId="77777777" w:rsidR="00D76FCA" w:rsidRDefault="00EC44AC">
      <w:r>
        <w:t>IHitTestable は描画と別に選択判定を行います。IsAllowHitTest は選択可否、BoundBox は空間範囲です。HitTest には点選択の RayInfo、または範囲選択の Frustum を渡します。RayHitInfo は対象・位置・距離・関連インデックス、FrustumHitInfo は範囲内のヒット点を返します。表示中でも選択不可にできます。非表示にしてもレーザー加工は無効になりません。</w:t>
      </w:r>
    </w:p>
    <w:p w14:paraId="1C93C67A" w14:textId="77777777" w:rsidR="00D76FCA" w:rsidRDefault="00EC44AC">
      <w:pPr>
        <w:keepNext/>
        <w:spacing w:before="160" w:after="0" w:line="240" w:lineRule="auto"/>
        <w:jc w:val="center"/>
      </w:pPr>
      <w:r>
        <w:rPr>
          <w:noProof/>
        </w:rPr>
        <w:lastRenderedPageBreak/>
        <w:drawing>
          <wp:inline distT="0" distB="0" distL="0" distR="0" wp14:anchorId="215BA437" wp14:editId="53B7A7EC">
            <wp:extent cx="6035040" cy="3205865"/>
            <wp:effectExtent l="0" t="0" r="0" b="0"/>
            <wp:docPr id="5" name="Picture 5" descr="PropertyGrid の独立した描画・選択・加工許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issions-pair.png"/>
                    <pic:cNvPicPr/>
                  </pic:nvPicPr>
                  <pic:blipFill>
                    <a:blip r:embed="rId87"/>
                    <a:stretch>
                      <a:fillRect/>
                    </a:stretch>
                  </pic:blipFill>
                  <pic:spPr>
                    <a:xfrm>
                      <a:off x="0" y="0"/>
                      <a:ext cx="6035040" cy="3205865"/>
                    </a:xfrm>
                    <a:prstGeom prst="rect">
                      <a:avLst/>
                    </a:prstGeom>
                  </pic:spPr>
                </pic:pic>
              </a:graphicData>
            </a:graphic>
          </wp:inline>
        </w:drawing>
      </w:r>
    </w:p>
    <w:p w14:paraId="6C32067E" w14:textId="77777777" w:rsidR="00D76FCA" w:rsidRDefault="00EC44AC">
      <w:pPr>
        <w:pStyle w:val="BookCaption"/>
      </w:pPr>
      <w:r>
        <w:t>図 7.2  PropertyGrid の独立した描画・選択・加工許可</w:t>
      </w:r>
    </w:p>
    <w:p w14:paraId="562FF740" w14:textId="77777777" w:rsidR="00D76FCA" w:rsidRDefault="00EC44AC">
      <w:pPr>
        <w:pStyle w:val="21"/>
      </w:pPr>
      <w:bookmarkStart w:id="93" w:name="S3_S7_3"/>
      <w:bookmarkStart w:id="94" w:name="_Toc243897899"/>
      <w:r>
        <w:t xml:space="preserve">7.3  ITransformable </w:t>
      </w:r>
      <w:r>
        <w:t>と座標空間</w:t>
      </w:r>
      <w:bookmarkEnd w:id="93"/>
      <w:bookmarkEnd w:id="94"/>
    </w:p>
    <w:p w14:paraId="092D2640" w14:textId="77777777" w:rsidR="00D76FCA" w:rsidRDefault="00EC44AC">
      <w:r>
        <w:t>ModelAlign はローカルの基準、ModelScale は大きさ、ModelRotate は回転、ModelTranslate は位置を設定します。Original は変換前、Model はローカル変換後、Real は親の変換も含む結果です。ModelDimension を指定すると、目標寸法に合わせて ModelScale を再計算します。</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D76FCA" w14:paraId="7C50EFB1" w14:textId="77777777">
        <w:trPr>
          <w:cantSplit/>
          <w:tblHeader/>
          <w:jc w:val="center"/>
        </w:trPr>
        <w:tc>
          <w:tcPr>
            <w:tcW w:w="2304" w:type="dxa"/>
            <w:shd w:val="clear" w:color="auto" w:fill="233C50"/>
            <w:vAlign w:val="center"/>
          </w:tcPr>
          <w:p w14:paraId="24210A1E" w14:textId="77777777" w:rsidR="00D76FCA" w:rsidRDefault="00EC44AC">
            <w:pPr>
              <w:pStyle w:val="BookTable"/>
              <w:keepNext/>
              <w:spacing w:after="0"/>
            </w:pPr>
            <w:r>
              <w:rPr>
                <w:rFonts w:ascii="Calibri" w:hAnsi="Calibri"/>
                <w:b/>
                <w:color w:val="FFFFFF"/>
              </w:rPr>
              <w:t>設定</w:t>
            </w:r>
          </w:p>
        </w:tc>
        <w:tc>
          <w:tcPr>
            <w:tcW w:w="2664" w:type="dxa"/>
            <w:shd w:val="clear" w:color="auto" w:fill="233C50"/>
            <w:vAlign w:val="center"/>
          </w:tcPr>
          <w:p w14:paraId="228DE276" w14:textId="77777777" w:rsidR="00D76FCA" w:rsidRDefault="00EC44AC">
            <w:pPr>
              <w:pStyle w:val="BookTable"/>
              <w:keepNext/>
              <w:spacing w:after="0"/>
            </w:pPr>
            <w:r>
              <w:rPr>
                <w:rFonts w:ascii="Calibri" w:hAnsi="Calibri"/>
                <w:b/>
                <w:color w:val="FFFFFF"/>
              </w:rPr>
              <w:t>単位・役割</w:t>
            </w:r>
          </w:p>
        </w:tc>
        <w:tc>
          <w:tcPr>
            <w:tcW w:w="4824" w:type="dxa"/>
            <w:shd w:val="clear" w:color="auto" w:fill="233C50"/>
            <w:vAlign w:val="center"/>
          </w:tcPr>
          <w:p w14:paraId="3835A03C" w14:textId="77777777" w:rsidR="00D76FCA" w:rsidRDefault="00EC44AC">
            <w:pPr>
              <w:pStyle w:val="BookTable"/>
              <w:keepNext/>
              <w:spacing w:after="0"/>
            </w:pPr>
            <w:r>
              <w:rPr>
                <w:rFonts w:ascii="Calibri" w:hAnsi="Calibri"/>
                <w:b/>
                <w:color w:val="FFFFFF"/>
              </w:rPr>
              <w:t>使用と注意</w:t>
            </w:r>
          </w:p>
        </w:tc>
      </w:tr>
      <w:tr w:rsidR="00D76FCA" w14:paraId="0157E2AA" w14:textId="77777777">
        <w:trPr>
          <w:cantSplit/>
          <w:jc w:val="center"/>
        </w:trPr>
        <w:tc>
          <w:tcPr>
            <w:tcW w:w="2304" w:type="dxa"/>
            <w:shd w:val="clear" w:color="auto" w:fill="FFFFFF"/>
            <w:vAlign w:val="center"/>
          </w:tcPr>
          <w:p w14:paraId="48084798" w14:textId="77777777" w:rsidR="00D76FCA" w:rsidRDefault="00EC44AC">
            <w:pPr>
              <w:pStyle w:val="BookTable"/>
              <w:spacing w:after="0"/>
            </w:pPr>
            <w:r>
              <w:t>Center /​ Width /​ Height</w:t>
            </w:r>
          </w:p>
        </w:tc>
        <w:tc>
          <w:tcPr>
            <w:tcW w:w="2664" w:type="dxa"/>
            <w:shd w:val="clear" w:color="auto" w:fill="FFFFFF"/>
            <w:vAlign w:val="center"/>
          </w:tcPr>
          <w:p w14:paraId="00AF7A73" w14:textId="77777777" w:rsidR="00D76FCA" w:rsidRDefault="00EC44AC">
            <w:pPr>
              <w:pStyle w:val="BookTable"/>
              <w:spacing w:after="0"/>
            </w:pPr>
            <w:r>
              <w:t>元形状、mm</w:t>
            </w:r>
          </w:p>
        </w:tc>
        <w:tc>
          <w:tcPr>
            <w:tcW w:w="4824" w:type="dxa"/>
            <w:shd w:val="clear" w:color="auto" w:fill="FFFFFF"/>
            <w:vAlign w:val="center"/>
          </w:tcPr>
          <w:p w14:paraId="66F9344A" w14:textId="77777777" w:rsidR="00D76FCA" w:rsidRDefault="00EC44AC">
            <w:pPr>
              <w:pStyle w:val="BookTable"/>
              <w:spacing w:after="0"/>
            </w:pPr>
            <w:r>
              <w:t>形状自体を編集し、モデル拡縮とは異なります。</w:t>
            </w:r>
          </w:p>
        </w:tc>
      </w:tr>
      <w:tr w:rsidR="00D76FCA" w14:paraId="26710E8A" w14:textId="77777777">
        <w:trPr>
          <w:cantSplit/>
          <w:jc w:val="center"/>
        </w:trPr>
        <w:tc>
          <w:tcPr>
            <w:tcW w:w="2304" w:type="dxa"/>
            <w:shd w:val="clear" w:color="auto" w:fill="F0F4F7"/>
            <w:vAlign w:val="center"/>
          </w:tcPr>
          <w:p w14:paraId="239F424A" w14:textId="77777777" w:rsidR="00D76FCA" w:rsidRDefault="00EC44AC">
            <w:pPr>
              <w:pStyle w:val="BookTable"/>
              <w:spacing w:after="0"/>
            </w:pPr>
            <w:r>
              <w:t>ModelScale</w:t>
            </w:r>
          </w:p>
        </w:tc>
        <w:tc>
          <w:tcPr>
            <w:tcW w:w="2664" w:type="dxa"/>
            <w:shd w:val="clear" w:color="auto" w:fill="F0F4F7"/>
            <w:vAlign w:val="center"/>
          </w:tcPr>
          <w:p w14:paraId="2FBEE302" w14:textId="77777777" w:rsidR="00D76FCA" w:rsidRDefault="00EC44AC">
            <w:pPr>
              <w:pStyle w:val="BookTable"/>
              <w:spacing w:after="0"/>
            </w:pPr>
            <w:r>
              <w:t>軸ごとの倍率</w:t>
            </w:r>
          </w:p>
        </w:tc>
        <w:tc>
          <w:tcPr>
            <w:tcW w:w="4824" w:type="dxa"/>
            <w:shd w:val="clear" w:color="auto" w:fill="F0F4F7"/>
            <w:vAlign w:val="center"/>
          </w:tcPr>
          <w:p w14:paraId="491785B3" w14:textId="77777777" w:rsidR="00D76FCA" w:rsidRDefault="00EC44AC">
            <w:pPr>
              <w:pStyle w:val="BookTable"/>
              <w:spacing w:after="0"/>
            </w:pPr>
            <w:r>
              <w:t>負で反転、0 で軸が潰れます。</w:t>
            </w:r>
          </w:p>
        </w:tc>
      </w:tr>
      <w:tr w:rsidR="00D76FCA" w14:paraId="749CEA70" w14:textId="77777777">
        <w:trPr>
          <w:cantSplit/>
          <w:jc w:val="center"/>
        </w:trPr>
        <w:tc>
          <w:tcPr>
            <w:tcW w:w="2304" w:type="dxa"/>
            <w:shd w:val="clear" w:color="auto" w:fill="FFFFFF"/>
            <w:vAlign w:val="center"/>
          </w:tcPr>
          <w:p w14:paraId="5A479282" w14:textId="77777777" w:rsidR="00D76FCA" w:rsidRDefault="00EC44AC">
            <w:pPr>
              <w:pStyle w:val="BookTable"/>
              <w:spacing w:after="0"/>
            </w:pPr>
            <w:r>
              <w:t>ModelRotate</w:t>
            </w:r>
          </w:p>
        </w:tc>
        <w:tc>
          <w:tcPr>
            <w:tcW w:w="2664" w:type="dxa"/>
            <w:shd w:val="clear" w:color="auto" w:fill="FFFFFF"/>
            <w:vAlign w:val="center"/>
          </w:tcPr>
          <w:p w14:paraId="06CC5EEB" w14:textId="77777777" w:rsidR="00D76FCA" w:rsidRDefault="00EC44AC">
            <w:pPr>
              <w:pStyle w:val="BookTable"/>
              <w:spacing w:after="0"/>
            </w:pPr>
            <w:r>
              <w:t>X/​Y/​Z 周りの角度</w:t>
            </w:r>
          </w:p>
        </w:tc>
        <w:tc>
          <w:tcPr>
            <w:tcW w:w="4824" w:type="dxa"/>
            <w:shd w:val="clear" w:color="auto" w:fill="FFFFFF"/>
            <w:vAlign w:val="center"/>
          </w:tcPr>
          <w:p w14:paraId="6962211B" w14:textId="77777777" w:rsidR="00D76FCA" w:rsidRDefault="00EC44AC">
            <w:pPr>
              <w:pStyle w:val="BookTable"/>
              <w:spacing w:after="0"/>
            </w:pPr>
            <w:r>
              <w:t>ローカル中心と親変換を確認します。</w:t>
            </w:r>
          </w:p>
        </w:tc>
      </w:tr>
      <w:tr w:rsidR="00D76FCA" w14:paraId="393E7461" w14:textId="77777777">
        <w:trPr>
          <w:cantSplit/>
          <w:jc w:val="center"/>
        </w:trPr>
        <w:tc>
          <w:tcPr>
            <w:tcW w:w="2304" w:type="dxa"/>
            <w:shd w:val="clear" w:color="auto" w:fill="F0F4F7"/>
            <w:vAlign w:val="center"/>
          </w:tcPr>
          <w:p w14:paraId="42DABE87" w14:textId="77777777" w:rsidR="00D76FCA" w:rsidRDefault="00EC44AC">
            <w:pPr>
              <w:pStyle w:val="BookTable"/>
              <w:spacing w:after="0"/>
            </w:pPr>
            <w:r>
              <w:t>ModelTranslate</w:t>
            </w:r>
          </w:p>
        </w:tc>
        <w:tc>
          <w:tcPr>
            <w:tcW w:w="2664" w:type="dxa"/>
            <w:shd w:val="clear" w:color="auto" w:fill="F0F4F7"/>
            <w:vAlign w:val="center"/>
          </w:tcPr>
          <w:p w14:paraId="5CCC13FD" w14:textId="77777777" w:rsidR="00D76FCA" w:rsidRDefault="00EC44AC">
            <w:pPr>
              <w:pStyle w:val="BookTable"/>
              <w:spacing w:after="0"/>
            </w:pPr>
            <w:r>
              <w:t>ローカル配置、mm</w:t>
            </w:r>
          </w:p>
        </w:tc>
        <w:tc>
          <w:tcPr>
            <w:tcW w:w="4824" w:type="dxa"/>
            <w:shd w:val="clear" w:color="auto" w:fill="F0F4F7"/>
            <w:vAlign w:val="center"/>
          </w:tcPr>
          <w:p w14:paraId="1C27ADAD" w14:textId="77777777" w:rsidR="00D76FCA" w:rsidRDefault="00EC44AC">
            <w:pPr>
              <w:pStyle w:val="BookTable"/>
              <w:spacing w:after="0"/>
            </w:pPr>
            <w:r>
              <w:t>同じ配置を Marker Offsets で重ねません。</w:t>
            </w:r>
          </w:p>
        </w:tc>
      </w:tr>
      <w:tr w:rsidR="00D76FCA" w14:paraId="658E3A1B" w14:textId="77777777">
        <w:trPr>
          <w:cantSplit/>
          <w:jc w:val="center"/>
        </w:trPr>
        <w:tc>
          <w:tcPr>
            <w:tcW w:w="2304" w:type="dxa"/>
            <w:shd w:val="clear" w:color="auto" w:fill="FFFFFF"/>
            <w:vAlign w:val="center"/>
          </w:tcPr>
          <w:p w14:paraId="2C037F5C" w14:textId="77777777" w:rsidR="00D76FCA" w:rsidRDefault="00EC44AC">
            <w:pPr>
              <w:pStyle w:val="BookTable"/>
              <w:keepNext/>
              <w:spacing w:after="0"/>
            </w:pPr>
            <w:r>
              <w:t>AlignmentXY /​ AlignmentZ</w:t>
            </w:r>
          </w:p>
        </w:tc>
        <w:tc>
          <w:tcPr>
            <w:tcW w:w="2664" w:type="dxa"/>
            <w:shd w:val="clear" w:color="auto" w:fill="FFFFFF"/>
            <w:vAlign w:val="center"/>
          </w:tcPr>
          <w:p w14:paraId="1D39C943" w14:textId="77777777" w:rsidR="00D76FCA" w:rsidRDefault="00EC44AC">
            <w:pPr>
              <w:pStyle w:val="BookTable"/>
              <w:keepNext/>
              <w:spacing w:after="0"/>
            </w:pPr>
            <w:r>
              <w:t>元境界の基準</w:t>
            </w:r>
          </w:p>
        </w:tc>
        <w:tc>
          <w:tcPr>
            <w:tcW w:w="4824" w:type="dxa"/>
            <w:shd w:val="clear" w:color="auto" w:fill="FFFFFF"/>
            <w:vAlign w:val="center"/>
          </w:tcPr>
          <w:p w14:paraId="4CEAC4D7" w14:textId="77777777" w:rsidR="00D76FCA" w:rsidRDefault="00EC44AC">
            <w:pPr>
              <w:pStyle w:val="BookTable"/>
              <w:keepNext/>
              <w:spacing w:after="0"/>
            </w:pPr>
            <w:r>
              <w:t>Custom で手動値を保持する場合以外は Regen が ModelAlign を再計算します。</w:t>
            </w:r>
          </w:p>
        </w:tc>
      </w:tr>
      <w:tr w:rsidR="00D76FCA" w14:paraId="179ADB1F" w14:textId="77777777">
        <w:trPr>
          <w:cantSplit/>
          <w:jc w:val="center"/>
        </w:trPr>
        <w:tc>
          <w:tcPr>
            <w:tcW w:w="2304" w:type="dxa"/>
            <w:shd w:val="clear" w:color="auto" w:fill="F0F4F7"/>
            <w:vAlign w:val="center"/>
          </w:tcPr>
          <w:p w14:paraId="1C57FB06" w14:textId="77777777" w:rsidR="00D76FCA" w:rsidRDefault="00EC44AC">
            <w:pPr>
              <w:pStyle w:val="BookTable"/>
              <w:spacing w:after="0"/>
            </w:pPr>
            <w:r>
              <w:t>RealDimension /​ RealMin /​ RealMax</w:t>
            </w:r>
          </w:p>
        </w:tc>
        <w:tc>
          <w:tcPr>
            <w:tcW w:w="2664" w:type="dxa"/>
            <w:shd w:val="clear" w:color="auto" w:fill="F0F4F7"/>
            <w:vAlign w:val="center"/>
          </w:tcPr>
          <w:p w14:paraId="7645C727" w14:textId="77777777" w:rsidR="00D76FCA" w:rsidRDefault="00EC44AC">
            <w:pPr>
              <w:pStyle w:val="BookTable"/>
              <w:spacing w:after="0"/>
            </w:pPr>
            <w:r>
              <w:t>派生ワールド結果</w:t>
            </w:r>
          </w:p>
        </w:tc>
        <w:tc>
          <w:tcPr>
            <w:tcW w:w="4824" w:type="dxa"/>
            <w:shd w:val="clear" w:color="auto" w:fill="F0F4F7"/>
            <w:vAlign w:val="center"/>
          </w:tcPr>
          <w:p w14:paraId="6DF6294A" w14:textId="77777777" w:rsidR="00D76FCA" w:rsidRDefault="00EC44AC">
            <w:pPr>
              <w:pStyle w:val="BookTable"/>
              <w:spacing w:after="0"/>
            </w:pPr>
            <w:r>
              <w:t>配置確認用で、独立した元形状ではありません。</w:t>
            </w:r>
          </w:p>
        </w:tc>
      </w:tr>
    </w:tbl>
    <w:p w14:paraId="2AD4E2A5" w14:textId="77777777" w:rsidR="00D76FCA" w:rsidRDefault="00D76FCA">
      <w:pPr>
        <w:spacing w:after="60" w:line="40" w:lineRule="exact"/>
      </w:pPr>
    </w:p>
    <w:p w14:paraId="44079820" w14:textId="77777777" w:rsidR="00D76FCA" w:rsidRDefault="0038250E">
      <w:pPr>
        <w:keepNext/>
        <w:spacing w:before="60" w:after="100"/>
        <w:jc w:val="center"/>
      </w:pPr>
      <m:oMathPara>
        <m:oMath>
          <m:sSub>
            <m:sSubPr>
              <m:ctrlPr>
                <w:rPr>
                  <w:rFonts w:ascii="Cambria Math" w:hAnsi="Cambria Math"/>
                </w:rPr>
              </m:ctrlPr>
            </m:sSubPr>
            <m:e>
              <m:r>
                <w:rPr>
                  <w:rFonts w:ascii="Cambria Math" w:hAnsi="Cambria Math"/>
                </w:rPr>
                <m:t>p</m:t>
              </m:r>
            </m:e>
            <m:sub>
              <m:r>
                <w:rPr>
                  <w:rFonts w:ascii="Cambria Math" w:hAnsi="Cambria Math"/>
                </w:rPr>
                <m:t>model</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original</m:t>
              </m:r>
            </m:sub>
          </m:sSub>
          <m:r>
            <w:rPr>
              <w:rFonts w:ascii="Cambria Math" w:hAnsi="Cambria Math"/>
            </w:rPr>
            <m:t xml:space="preserve"> M</m:t>
          </m:r>
        </m:oMath>
      </m:oMathPara>
    </w:p>
    <w:p w14:paraId="7263E8B3" w14:textId="77777777" w:rsidR="00D76FCA" w:rsidRDefault="00EC44AC">
      <w:pPr>
        <w:keepNext/>
        <w:spacing w:before="60" w:after="100"/>
        <w:jc w:val="center"/>
      </w:pPr>
      <m:oMathPara>
        <m:oMath>
          <m:r>
            <w:rPr>
              <w:rFonts w:ascii="Cambria Math" w:hAnsi="Cambria Math"/>
            </w:rPr>
            <m:t xml:space="preserve">M = A S </m:t>
          </m:r>
          <m:sSub>
            <m:sSubPr>
              <m:ctrlPr>
                <w:rPr>
                  <w:rFonts w:ascii="Cambria Math" w:hAnsi="Cambria Math"/>
                </w:rPr>
              </m:ctrlPr>
            </m:sSubPr>
            <m:e>
              <m:r>
                <w:rPr>
                  <w:rFonts w:ascii="Cambria Math" w:hAnsi="Cambria Math"/>
                </w:rPr>
                <m:t>R</m:t>
              </m:r>
            </m:e>
            <m:sub>
              <m:r>
                <w:rPr>
                  <w:rFonts w:ascii="Cambria Math" w:hAnsi="Cambria Math"/>
                </w:rPr>
                <m:t>z</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x</m:t>
              </m:r>
            </m:sub>
          </m:sSub>
          <m:r>
            <w:rPr>
              <w:rFonts w:ascii="Cambria Math" w:hAnsi="Cambria Math"/>
            </w:rPr>
            <m:t xml:space="preserve"> T</m:t>
          </m:r>
        </m:oMath>
      </m:oMathPara>
    </w:p>
    <w:p w14:paraId="7DE31C80" w14:textId="77777777" w:rsidR="00D76FCA" w:rsidRDefault="0038250E">
      <w:pPr>
        <w:keepNext/>
        <w:spacing w:before="60" w:after="100"/>
        <w:jc w:val="center"/>
      </w:pPr>
      <m:oMathPara>
        <m:oMath>
          <m:sSub>
            <m:sSubPr>
              <m:ctrlPr>
                <w:rPr>
                  <w:rFonts w:ascii="Cambria Math" w:hAnsi="Cambria Math"/>
                </w:rPr>
              </m:ctrlPr>
            </m:sSubPr>
            <m:e>
              <m:r>
                <w:rPr>
                  <w:rFonts w:ascii="Cambria Math" w:hAnsi="Cambria Math"/>
                </w:rPr>
                <m:t>p</m:t>
              </m:r>
            </m:e>
            <m:sub>
              <m:r>
                <w:rPr>
                  <w:rFonts w:ascii="Cambria Math" w:hAnsi="Cambria Math"/>
                </w:rPr>
                <m:t>world</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model</m:t>
              </m:r>
            </m:sub>
          </m:sSub>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parent</m:t>
              </m:r>
            </m:sub>
          </m:sSub>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grandparent</m:t>
              </m:r>
            </m:sub>
          </m:sSub>
          <m:r>
            <w:rPr>
              <w:rFonts w:ascii="Cambria Math" w:hAnsi="Cambria Math"/>
            </w:rPr>
            <m:t xml:space="preserve"> …</m:t>
          </m:r>
        </m:oMath>
      </m:oMathPara>
    </w:p>
    <w:p w14:paraId="0CC955E9" w14:textId="77777777" w:rsidR="00D76FCA" w:rsidRDefault="00EC44AC">
      <w:r>
        <w:t>式は行ベクトルを使うため、行列を左から順に適用します。A は整列の移動、S は倍率、Rz/Ry/Rx は回転、T は位置の移動です。その後に親の行列を適用します。ModelRotate は度単位で、行列の生成時にラジアンへ変換します。</w:t>
      </w:r>
    </w:p>
    <w:p w14:paraId="22F1856B" w14:textId="77777777" w:rsidR="00D76FCA" w:rsidRDefault="00EC44AC">
      <w:r>
        <w:t>例えば、整列の移動なしで点 (1,0,0) に倍率 (2,1,1)、Z 回転 90°、移動 (10,0,0) を適用すると、結果は (10,2,0) です。順番を変えると通常は結果も変わります。拡大縮小と回転は、整列で決めたローカル原点を基準にします。 UIで基準点・倍率・角度を設定する方法は</w:t>
      </w:r>
      <w:hyperlink w:anchor="S3_S6_8" w:history="1">
        <w:r>
          <w:rPr>
            <w:color w:val="246B91"/>
            <w:u w:val="single"/>
          </w:rPr>
          <w:t>6.8  Alignment と Scale・Rotate エディター</w:t>
        </w:r>
      </w:hyperlink>
      <w:r>
        <w:t>、その結果を繰り返し配置する変換は</w:t>
      </w:r>
      <w:hyperlink w:anchor="S3_S17_2" w:history="1">
        <w:r>
          <w:rPr>
            <w:color w:val="246B91"/>
            <w:u w:val="single"/>
          </w:rPr>
          <w:t>17.2  LayerFirst と OffsetFirst</w:t>
        </w:r>
      </w:hyperlink>
      <w:r>
        <w:t>で説明します。</w:t>
      </w:r>
    </w:p>
    <w:p w14:paraId="26980F12" w14:textId="77777777" w:rsidR="00D76FCA" w:rsidRDefault="00EC44AC">
      <w:pPr>
        <w:pStyle w:val="21"/>
      </w:pPr>
      <w:bookmarkStart w:id="95" w:name="S3_S7_4"/>
      <w:bookmarkStart w:id="96" w:name="_Toc243897900"/>
      <w:r>
        <w:t xml:space="preserve">7.4  IMarkerable </w:t>
      </w:r>
      <w:r>
        <w:t>と</w:t>
      </w:r>
      <w:r>
        <w:t xml:space="preserve"> IHasChildren</w:t>
      </w:r>
      <w:bookmarkEnd w:id="95"/>
      <w:bookmarkEnd w:id="96"/>
    </w:p>
    <w:p w14:paraId="3286FE08" w14:textId="77777777" w:rsidR="00D76FCA" w:rsidRDefault="00EC44AC">
      <w:r>
        <w:t>IMarkerable は IsAllowMark、Repeats、PenColor、Mark(IMarker) を提供します。Mark はマーカーの準備済み設定で経路を追加し、単独で装置を起動しません。Repeats は加工対象の繰返し数、PenColor は加工ペンの選択です。文書の標準検索は RGB 値を比較するため、見た目が近い色ではなく登録済みパレットの色を使います。</w:t>
      </w:r>
    </w:p>
    <w:p w14:paraId="7FCC403C" w14:textId="77777777" w:rsidR="00314622" w:rsidRDefault="00EA0154">
      <w:pPr>
        <w:keepNext/>
        <w:spacing w:line="240" w:lineRule="auto"/>
        <w:jc w:val="center"/>
      </w:pPr>
      <w:r>
        <w:rPr>
          <w:noProof/>
        </w:rPr>
        <w:drawing>
          <wp:inline distT="0" distB="0" distL="0" distR="0" wp14:anchorId="47B1EFB0" wp14:editId="1044FC72">
            <wp:extent cx="6126480" cy="2538113"/>
            <wp:effectExtent l="0" t="0" r="0" b="0"/>
            <wp:docPr id="90" name="Picture 90" descr="IHasChildren を実装するコンテナ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children.png"/>
                    <pic:cNvPicPr/>
                  </pic:nvPicPr>
                  <pic:blipFill>
                    <a:blip r:embed="rId88"/>
                    <a:stretch>
                      <a:fillRect/>
                    </a:stretch>
                  </pic:blipFill>
                  <pic:spPr>
                    <a:xfrm>
                      <a:off x="0" y="0"/>
                      <a:ext cx="6126480" cy="2538113"/>
                    </a:xfrm>
                    <a:prstGeom prst="rect">
                      <a:avLst/>
                    </a:prstGeom>
                  </pic:spPr>
                </pic:pic>
              </a:graphicData>
            </a:graphic>
          </wp:inline>
        </w:drawing>
      </w:r>
    </w:p>
    <w:p w14:paraId="59C93B00" w14:textId="77777777" w:rsidR="00314622" w:rsidRDefault="00EA0154">
      <w:pPr>
        <w:pStyle w:val="BookCaption"/>
        <w:spacing w:line="271" w:lineRule="auto"/>
      </w:pPr>
      <w:r>
        <w:t>図 7.3  IHasChildren を実装するコンテナー</w:t>
      </w:r>
    </w:p>
    <w:p w14:paraId="17E95CEC" w14:textId="77777777" w:rsidR="00D76FCA" w:rsidRDefault="00EC44AC">
      <w:pPr>
        <w:keepLines/>
      </w:pPr>
      <w:r>
        <w:t>1. IHasChildren&lt;T&gt; は子の集合を持つコンテナーを表します。IHasChildren&lt;IEntity&gt; の Children は読み取り専用一覧、ChildrenCount は個数です。グループ・レイヤー・Gerber が具体例で、TreeView は親の下に子を表示します。</w:t>
      </w:r>
    </w:p>
    <w:p w14:paraId="6E9E8F1E" w14:textId="77777777" w:rsidR="00D76FCA" w:rsidRDefault="00EC44AC">
      <w:pPr>
        <w:keepLines/>
      </w:pPr>
      <w:r>
        <w:t>2. 異なる種類や子のハッチを残す場合は Mixed Group を使います。表示方式が合う形状を効率よく表示する場合は Uniform Group を使います。Uniform は同じクラスだけという意味ではありません。</w:t>
      </w:r>
    </w:p>
    <w:p w14:paraId="53E55361" w14:textId="77777777" w:rsidR="00D76FCA" w:rsidRDefault="00EC44AC">
      <w:pPr>
        <w:keepLines/>
      </w:pPr>
      <w:r>
        <w:t>3. グループ全体を変換し、子の設定は TreeView でその子を選んで編集します。開いている文書のグループ化・解除・並べ替えは Undo/Redo に記録される IDocument.Act* を使います。</w:t>
      </w:r>
    </w:p>
    <w:p w14:paraId="1FBC9638" w14:textId="77777777" w:rsidR="00D76FCA" w:rsidRDefault="00EC44AC">
      <w:pPr>
        <w:pStyle w:val="BookCaption"/>
        <w:keepNext/>
        <w:keepLines/>
      </w:pPr>
      <w:r>
        <w:lastRenderedPageBreak/>
        <w:t>表 7.1  Mixed Group と Uniform Group の比較</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440"/>
        <w:gridCol w:w="4032"/>
        <w:gridCol w:w="4032"/>
      </w:tblGrid>
      <w:tr w:rsidR="00696B35" w14:paraId="43175ECE" w14:textId="77777777">
        <w:trPr>
          <w:cantSplit/>
          <w:tblHeader/>
          <w:jc w:val="center"/>
        </w:trPr>
        <w:tc>
          <w:tcPr>
            <w:tcW w:w="1440" w:type="dxa"/>
            <w:shd w:val="clear" w:color="auto" w:fill="233C50"/>
            <w:vAlign w:val="center"/>
          </w:tcPr>
          <w:p w14:paraId="20DB9DFD" w14:textId="77777777" w:rsidR="00D76FCA" w:rsidRDefault="00EC44AC">
            <w:pPr>
              <w:pStyle w:val="BookTable"/>
              <w:keepNext/>
              <w:keepLines/>
              <w:spacing w:before="60" w:after="60"/>
            </w:pPr>
            <w:r>
              <w:rPr>
                <w:rFonts w:ascii="Calibri" w:hAnsi="Calibri"/>
                <w:b/>
                <w:color w:val="FFFFFF"/>
              </w:rPr>
              <w:t>比較項目</w:t>
            </w:r>
          </w:p>
        </w:tc>
        <w:tc>
          <w:tcPr>
            <w:tcW w:w="4032" w:type="dxa"/>
            <w:shd w:val="clear" w:color="auto" w:fill="233C50"/>
            <w:vAlign w:val="center"/>
          </w:tcPr>
          <w:p w14:paraId="2448BCDE" w14:textId="77777777" w:rsidR="00D76FCA" w:rsidRDefault="00EC44AC">
            <w:pPr>
              <w:pStyle w:val="BookTable"/>
              <w:keepNext/>
              <w:keepLines/>
              <w:spacing w:before="60" w:after="60"/>
            </w:pPr>
            <w:r>
              <w:rPr>
                <w:rFonts w:ascii="Calibri" w:hAnsi="Calibri"/>
                <w:b/>
                <w:color w:val="FFFFFF"/>
              </w:rPr>
              <w:t>EntityMixedGroup</w:t>
            </w:r>
          </w:p>
        </w:tc>
        <w:tc>
          <w:tcPr>
            <w:tcW w:w="4032" w:type="dxa"/>
            <w:shd w:val="clear" w:color="auto" w:fill="233C50"/>
            <w:vAlign w:val="center"/>
          </w:tcPr>
          <w:p w14:paraId="15824ED8" w14:textId="77777777" w:rsidR="00D76FCA" w:rsidRDefault="00EC44AC">
            <w:pPr>
              <w:pStyle w:val="BookTable"/>
              <w:keepNext/>
              <w:keepLines/>
              <w:spacing w:before="60" w:after="60"/>
            </w:pPr>
            <w:r>
              <w:rPr>
                <w:rFonts w:ascii="Calibri" w:hAnsi="Calibri"/>
                <w:b/>
                <w:color w:val="FFFFFF"/>
              </w:rPr>
              <w:t>EntityUniformGroup</w:t>
            </w:r>
          </w:p>
        </w:tc>
      </w:tr>
      <w:tr w:rsidR="00696B35" w14:paraId="4FDEC61F" w14:textId="77777777">
        <w:trPr>
          <w:cantSplit/>
          <w:jc w:val="center"/>
        </w:trPr>
        <w:tc>
          <w:tcPr>
            <w:tcW w:w="1440" w:type="dxa"/>
            <w:shd w:val="clear" w:color="auto" w:fill="FFFFFF"/>
            <w:vAlign w:val="center"/>
          </w:tcPr>
          <w:p w14:paraId="729CD05C" w14:textId="77777777" w:rsidR="00D76FCA" w:rsidRDefault="00EC44AC">
            <w:pPr>
              <w:pStyle w:val="BookTable"/>
              <w:keepLines/>
              <w:spacing w:before="60" w:after="60"/>
            </w:pPr>
            <w:r>
              <w:t>用途</w:t>
            </w:r>
          </w:p>
        </w:tc>
        <w:tc>
          <w:tcPr>
            <w:tcW w:w="4032" w:type="dxa"/>
            <w:shd w:val="clear" w:color="auto" w:fill="FFFFFF"/>
            <w:vAlign w:val="center"/>
          </w:tcPr>
          <w:p w14:paraId="04F25D3A" w14:textId="77777777" w:rsidR="00D76FCA" w:rsidRDefault="00EC44AC">
            <w:pPr>
              <w:pStyle w:val="BookTable"/>
              <w:keepLines/>
              <w:spacing w:before="60" w:after="60"/>
            </w:pPr>
            <w:r>
              <w:t>異なる対象の機能を保ってまとめます。</w:t>
            </w:r>
          </w:p>
        </w:tc>
        <w:tc>
          <w:tcPr>
            <w:tcW w:w="4032" w:type="dxa"/>
            <w:shd w:val="clear" w:color="auto" w:fill="FFFFFF"/>
            <w:vAlign w:val="center"/>
          </w:tcPr>
          <w:p w14:paraId="60EF1AAA" w14:textId="77777777" w:rsidR="00D76FCA" w:rsidRDefault="00EC44AC">
            <w:pPr>
              <w:pStyle w:val="BookTable"/>
              <w:keepLines/>
              <w:spacing w:before="60" w:after="60"/>
            </w:pPr>
            <w:r>
              <w:t>互換形状を効率よく表示します。表示効率は加工時間の短縮を保証しません。</w:t>
            </w:r>
          </w:p>
        </w:tc>
      </w:tr>
      <w:tr w:rsidR="00696B35" w14:paraId="7CBA1343" w14:textId="77777777">
        <w:trPr>
          <w:cantSplit/>
          <w:jc w:val="center"/>
        </w:trPr>
        <w:tc>
          <w:tcPr>
            <w:tcW w:w="1440" w:type="dxa"/>
            <w:shd w:val="clear" w:color="auto" w:fill="F0F4F7"/>
            <w:vAlign w:val="center"/>
          </w:tcPr>
          <w:p w14:paraId="30636F5A" w14:textId="77777777" w:rsidR="00D76FCA" w:rsidRDefault="00EC44AC">
            <w:pPr>
              <w:pStyle w:val="BookTable"/>
              <w:keepLines/>
              <w:spacing w:before="60" w:after="60"/>
            </w:pPr>
            <w:r>
              <w:t>許可される子</w:t>
            </w:r>
          </w:p>
        </w:tc>
        <w:tc>
          <w:tcPr>
            <w:tcW w:w="4032" w:type="dxa"/>
            <w:shd w:val="clear" w:color="auto" w:fill="F0F4F7"/>
            <w:vAlign w:val="center"/>
          </w:tcPr>
          <w:p w14:paraId="71B38C3C" w14:textId="77777777" w:rsidR="00D76FCA" w:rsidRDefault="00EC44AC">
            <w:pPr>
              <w:pStyle w:val="BookTable"/>
              <w:keepLines/>
              <w:spacing w:before="60" w:after="60"/>
            </w:pPr>
            <w:r>
              <w:t>異なる形状・テキスト・入れ子グループを含められ、共通の RenderMode は不要です。</w:t>
            </w:r>
          </w:p>
        </w:tc>
        <w:tc>
          <w:tcPr>
            <w:tcW w:w="4032" w:type="dxa"/>
            <w:shd w:val="clear" w:color="auto" w:fill="F0F4F7"/>
            <w:vAlign w:val="center"/>
          </w:tcPr>
          <w:p w14:paraId="1017D103" w14:textId="77777777" w:rsidR="00D76FCA" w:rsidRDefault="00EC44AC">
            <w:pPr>
              <w:pStyle w:val="BookTable"/>
              <w:keepLines/>
              <w:spacing w:before="60" w:after="60"/>
            </w:pPr>
            <w:r>
              <w:t>作成時に渡す子の一覧は空にできません。EntityModelBase の子は同じ RenderMode が必要です。ITextConvertible・EntityControl・HatchCount &gt; 0 の IHatchable は拒否します。</w:t>
            </w:r>
          </w:p>
        </w:tc>
      </w:tr>
      <w:tr w:rsidR="00696B35" w14:paraId="66C71561" w14:textId="77777777">
        <w:trPr>
          <w:cantSplit/>
          <w:jc w:val="center"/>
        </w:trPr>
        <w:tc>
          <w:tcPr>
            <w:tcW w:w="1440" w:type="dxa"/>
            <w:shd w:val="clear" w:color="auto" w:fill="FFFFFF"/>
            <w:vAlign w:val="center"/>
          </w:tcPr>
          <w:p w14:paraId="0981F3DE" w14:textId="77777777" w:rsidR="00D76FCA" w:rsidRDefault="00EC44AC">
            <w:pPr>
              <w:pStyle w:val="BookTable"/>
              <w:keepLines/>
              <w:spacing w:before="60" w:after="60"/>
            </w:pPr>
            <w:r>
              <w:t>プロパティの作用</w:t>
            </w:r>
          </w:p>
        </w:tc>
        <w:tc>
          <w:tcPr>
            <w:tcW w:w="4032" w:type="dxa"/>
            <w:shd w:val="clear" w:color="auto" w:fill="FFFFFF"/>
            <w:vAlign w:val="center"/>
          </w:tcPr>
          <w:p w14:paraId="59754F4F" w14:textId="77777777" w:rsidR="00D76FCA" w:rsidRDefault="00EC44AC">
            <w:pPr>
              <w:pStyle w:val="BookTable"/>
              <w:keepLines/>
              <w:spacing w:before="60" w:after="60"/>
            </w:pPr>
            <w:r>
              <w:t>グループ変換は子全体に作用します。IsAllowRender・IsAllowMark は子の同名プロパティを書き換えずに全体を制御します。</w:t>
            </w:r>
          </w:p>
        </w:tc>
        <w:tc>
          <w:tcPr>
            <w:tcW w:w="4032" w:type="dxa"/>
            <w:shd w:val="clear" w:color="auto" w:fill="FFFFFF"/>
            <w:vAlign w:val="center"/>
          </w:tcPr>
          <w:p w14:paraId="0470645E" w14:textId="77777777" w:rsidR="00D76FCA" w:rsidRDefault="00EC44AC">
            <w:pPr>
              <w:pStyle w:val="BookTable"/>
              <w:keepLines/>
              <w:spacing w:before="60" w:after="60"/>
            </w:pPr>
            <w:r>
              <w:t>グループ変換と全体の許可設定は同じように作用します。子は TreeView で個別に選べます。</w:t>
            </w:r>
          </w:p>
        </w:tc>
      </w:tr>
      <w:tr w:rsidR="00696B35" w14:paraId="50B5339A" w14:textId="77777777">
        <w:trPr>
          <w:cantSplit/>
          <w:jc w:val="center"/>
        </w:trPr>
        <w:tc>
          <w:tcPr>
            <w:tcW w:w="1440" w:type="dxa"/>
            <w:shd w:val="clear" w:color="auto" w:fill="F0F4F7"/>
            <w:vAlign w:val="center"/>
          </w:tcPr>
          <w:p w14:paraId="7E8C2305" w14:textId="77777777" w:rsidR="00D76FCA" w:rsidRDefault="00EC44AC">
            <w:pPr>
              <w:pStyle w:val="BookTable"/>
              <w:keepLines/>
              <w:spacing w:before="60" w:after="60"/>
            </w:pPr>
            <w:r>
              <w:t>加工ペン</w:t>
            </w:r>
          </w:p>
        </w:tc>
        <w:tc>
          <w:tcPr>
            <w:tcW w:w="4032" w:type="dxa"/>
            <w:shd w:val="clear" w:color="auto" w:fill="F0F4F7"/>
            <w:vAlign w:val="center"/>
          </w:tcPr>
          <w:p w14:paraId="61286F86" w14:textId="77777777" w:rsidR="00D76FCA" w:rsidRDefault="00EC44AC">
            <w:pPr>
              <w:pStyle w:val="BookTable"/>
              <w:keepLines/>
              <w:spacing w:before="60" w:after="60"/>
            </w:pPr>
            <w:r>
              <w:t>各子の PenColor を使います。グループの PenColor で子のペンは統一されません。</w:t>
            </w:r>
          </w:p>
        </w:tc>
        <w:tc>
          <w:tcPr>
            <w:tcW w:w="4032" w:type="dxa"/>
            <w:shd w:val="clear" w:color="auto" w:fill="F0F4F7"/>
            <w:vAlign w:val="center"/>
          </w:tcPr>
          <w:p w14:paraId="674B597E" w14:textId="77777777" w:rsidR="00D76FCA" w:rsidRDefault="00EC44AC">
            <w:pPr>
              <w:pStyle w:val="BookTable"/>
              <w:keepLines/>
              <w:spacing w:before="60" w:after="60"/>
            </w:pPr>
            <w:r>
              <w:t>Mixed Group と同様に各子の PenColor を使います。</w:t>
            </w:r>
          </w:p>
        </w:tc>
      </w:tr>
      <w:tr w:rsidR="00696B35" w14:paraId="0F5EEB33" w14:textId="77777777">
        <w:trPr>
          <w:cantSplit/>
          <w:jc w:val="center"/>
        </w:trPr>
        <w:tc>
          <w:tcPr>
            <w:tcW w:w="1440" w:type="dxa"/>
            <w:shd w:val="clear" w:color="auto" w:fill="FFFFFF"/>
            <w:vAlign w:val="center"/>
          </w:tcPr>
          <w:p w14:paraId="52898C50" w14:textId="77777777" w:rsidR="00D76FCA" w:rsidRDefault="00EC44AC">
            <w:pPr>
              <w:pStyle w:val="BookTable"/>
              <w:keepLines/>
              <w:spacing w:before="60" w:after="60"/>
            </w:pPr>
            <w:r>
              <w:t>ハッチ</w:t>
            </w:r>
          </w:p>
        </w:tc>
        <w:tc>
          <w:tcPr>
            <w:tcW w:w="4032" w:type="dxa"/>
            <w:shd w:val="clear" w:color="auto" w:fill="FFFFFF"/>
            <w:vAlign w:val="center"/>
          </w:tcPr>
          <w:p w14:paraId="01D8AC16" w14:textId="77777777" w:rsidR="00D76FCA" w:rsidRDefault="00EC44AC">
            <w:pPr>
              <w:pStyle w:val="BookTable"/>
              <w:keepLines/>
              <w:spacing w:before="60" w:after="60"/>
            </w:pPr>
            <w:r>
              <w:t>子のハッチを保持できます。グループハッチはすべての子が閉じた IHatchable の場合に可能で、グループ化で開経路が閉じることはありません。</w:t>
            </w:r>
          </w:p>
        </w:tc>
        <w:tc>
          <w:tcPr>
            <w:tcW w:w="4032" w:type="dxa"/>
            <w:shd w:val="clear" w:color="auto" w:fill="FFFFFF"/>
            <w:vAlign w:val="center"/>
          </w:tcPr>
          <w:p w14:paraId="704E855B" w14:textId="77777777" w:rsidR="00D76FCA" w:rsidRDefault="00EC44AC">
            <w:pPr>
              <w:pStyle w:val="BookTable"/>
              <w:keepLines/>
              <w:spacing w:before="60" w:after="60"/>
            </w:pPr>
            <w:r>
              <w:t>グループ自体に IHatchable はなく、既存ハッチを持つ子も許可しません。ハッチが必要なら Mixed Group を使います。</w:t>
            </w:r>
          </w:p>
        </w:tc>
      </w:tr>
      <w:tr w:rsidR="00696B35" w14:paraId="28CB6147" w14:textId="77777777">
        <w:trPr>
          <w:cantSplit/>
          <w:jc w:val="center"/>
        </w:trPr>
        <w:tc>
          <w:tcPr>
            <w:tcW w:w="1440" w:type="dxa"/>
            <w:shd w:val="clear" w:color="auto" w:fill="F0F4F7"/>
            <w:vAlign w:val="center"/>
          </w:tcPr>
          <w:p w14:paraId="4771C6BD" w14:textId="77777777" w:rsidR="00D76FCA" w:rsidRDefault="00EC44AC">
            <w:pPr>
              <w:pStyle w:val="BookTable"/>
              <w:keepLines/>
              <w:spacing w:before="60" w:after="60"/>
            </w:pPr>
            <w:r>
              <w:t>加工順序</w:t>
            </w:r>
          </w:p>
        </w:tc>
        <w:tc>
          <w:tcPr>
            <w:tcW w:w="4032" w:type="dxa"/>
            <w:shd w:val="clear" w:color="auto" w:fill="F0F4F7"/>
            <w:vAlign w:val="center"/>
          </w:tcPr>
          <w:p w14:paraId="72E217E0" w14:textId="77777777" w:rsidR="00D76FCA" w:rsidRDefault="00EC44AC">
            <w:pPr>
              <w:pStyle w:val="BookTable"/>
              <w:keepLines/>
              <w:spacing w:before="60" w:after="60"/>
            </w:pPr>
            <w:r>
              <w:t>子の保存順に加工します。グループの Repeats は子の並びを繰り返し、子自身の繰り返し設定も有効です。グループハッチは HatchMarkOption に従います。</w:t>
            </w:r>
          </w:p>
        </w:tc>
        <w:tc>
          <w:tcPr>
            <w:tcW w:w="4032" w:type="dxa"/>
            <w:shd w:val="clear" w:color="auto" w:fill="F0F4F7"/>
            <w:vAlign w:val="center"/>
          </w:tcPr>
          <w:p w14:paraId="66BAD6B2" w14:textId="77777777" w:rsidR="00D76FCA" w:rsidRDefault="00EC44AC">
            <w:pPr>
              <w:pStyle w:val="BookTable"/>
              <w:keepLines/>
              <w:spacing w:before="60" w:after="60"/>
            </w:pPr>
            <w:r>
              <w:t>同じグループ・子の繰り返し関係で保存順に加工します。まとめて表示しても一つの連続レーザー経路にはなりません。</w:t>
            </w:r>
          </w:p>
        </w:tc>
      </w:tr>
    </w:tbl>
    <w:p w14:paraId="1D5FA8E0" w14:textId="77777777" w:rsidR="00D76FCA" w:rsidRDefault="00EC44AC">
      <w:pPr>
        <w:keepLines/>
      </w:pPr>
      <w:r>
        <w:t>ページツリーの Mixed 変換はレイヤー・Entity/Layer ペン・Script・ウェハー/基板とその Die を除外します。Uniform 変換もレイヤー・Script と表の固有除外対象を拒否します。 グループを作成するアイコンと選択条件は、</w:t>
      </w:r>
      <w:hyperlink w:anchor="S3_S6_6" w:history="1">
        <w:r>
          <w:rPr>
            <w:color w:val="246B91"/>
            <w:u w:val="single"/>
          </w:rPr>
          <w:t>6.6  TreeView の選択・順序とブロック再利用</w:t>
        </w:r>
      </w:hyperlink>
      <w:r>
        <w:t>の共通表を参照してください。</w:t>
      </w:r>
    </w:p>
    <w:p w14:paraId="79DE692C" w14:textId="77777777" w:rsidR="00D76FCA" w:rsidRDefault="00EC44AC">
      <w:pPr>
        <w:keepLines/>
      </w:pPr>
      <w:r>
        <w:t>文書へ追加する前の階層は子一覧のメソッドで構成できますが、履歴は自動作成されません。子の削除で自動 Dispose は行わず、ClearChildren も指定時のみ解放します。ITextConvertible だけでは子コンテナーになりません。</w:t>
      </w:r>
    </w:p>
    <w:p w14:paraId="6475A7FB" w14:textId="77777777" w:rsidR="00D76FCA" w:rsidRDefault="00EC44AC">
      <w:pPr>
        <w:pStyle w:val="21"/>
      </w:pPr>
      <w:bookmarkStart w:id="97" w:name="S3_S7_5"/>
      <w:bookmarkStart w:id="98" w:name="_Toc243897901"/>
      <w:r>
        <w:t xml:space="preserve">7.5  IHatchable </w:t>
      </w:r>
      <w:r>
        <w:t>と</w:t>
      </w:r>
      <w:r>
        <w:t xml:space="preserve"> IReversable</w:t>
      </w:r>
      <w:bookmarkEnd w:id="97"/>
      <w:bookmarkEnd w:id="98"/>
    </w:p>
    <w:p w14:paraId="10BA30B6" w14:textId="77777777" w:rsidR="00D76FCA" w:rsidRDefault="00EC44AC">
      <w:r>
        <w:t>IHatchable はハッチ許可、閉状態、Hatches、HatchMarkOption を提供します。GetOriginalContours は開／閉輪郭と入れ子の穴の関係を示します。似た形のポリライン一覧では代用できません。HatchFirst・HatchLast・HatchOnly は輪郭の前・後・輪郭なしのハッチです。</w:t>
      </w:r>
      <w:r>
        <w:lastRenderedPageBreak/>
        <w:t>IReversable の IsReversed と Reverse は経路方向を変えますが、反転だけで不正な塗り領域は通常修復できません。</w:t>
      </w:r>
    </w:p>
    <w:p w14:paraId="51EB7881" w14:textId="77777777" w:rsidR="00D76FCA" w:rsidRDefault="00EC44AC">
      <w:pPr>
        <w:keepNext/>
        <w:spacing w:before="160" w:after="0" w:line="240" w:lineRule="auto"/>
        <w:jc w:val="center"/>
      </w:pPr>
      <w:r>
        <w:rPr>
          <w:noProof/>
        </w:rPr>
        <w:drawing>
          <wp:inline distT="0" distB="0" distL="0" distR="0" wp14:anchorId="41955C28" wp14:editId="19FD53F5">
            <wp:extent cx="6035040" cy="4536298"/>
            <wp:effectExtent l="0" t="0" r="0" b="0"/>
            <wp:docPr id="6" name="Picture 6" descr="選択した閉矩形の 2 つの Hatch 定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tch-pair.png"/>
                    <pic:cNvPicPr/>
                  </pic:nvPicPr>
                  <pic:blipFill>
                    <a:blip r:embed="rId13"/>
                    <a:stretch>
                      <a:fillRect/>
                    </a:stretch>
                  </pic:blipFill>
                  <pic:spPr>
                    <a:xfrm>
                      <a:off x="0" y="0"/>
                      <a:ext cx="6035040" cy="4536298"/>
                    </a:xfrm>
                    <a:prstGeom prst="rect">
                      <a:avLst/>
                    </a:prstGeom>
                  </pic:spPr>
                </pic:pic>
              </a:graphicData>
            </a:graphic>
          </wp:inline>
        </w:drawing>
      </w:r>
    </w:p>
    <w:p w14:paraId="517AC427" w14:textId="77777777" w:rsidR="00D76FCA" w:rsidRDefault="00EC44AC">
      <w:pPr>
        <w:pStyle w:val="BookCaption"/>
      </w:pPr>
      <w:r>
        <w:t>図 7.4  選択した閉矩形の 2 つの Hatch 定義</w:t>
      </w:r>
    </w:p>
    <w:p w14:paraId="6DC3FD75" w14:textId="77777777" w:rsidR="00D76FCA" w:rsidRDefault="00EC44AC">
      <w:pPr>
        <w:pStyle w:val="BookCaption"/>
        <w:keepNext/>
      </w:pPr>
      <w:r>
        <w:t>コード例 7.1  45 度・0.25 mm 間隔のハッチ追加</w:t>
      </w:r>
    </w:p>
    <w:p w14:paraId="12DF63EC" w14:textId="77777777" w:rsidR="00D76FCA" w:rsidRDefault="00EC44AC">
      <w:pPr>
        <w:pStyle w:val="BookCode"/>
        <w:keepNext/>
      </w:pPr>
      <w:r>
        <w:t>public static bool AddHatch(IDocument document, IEntity entity)</w:t>
      </w:r>
    </w:p>
    <w:p w14:paraId="1F09164D" w14:textId="77777777" w:rsidR="00D76FCA" w:rsidRDefault="00EC44AC">
      <w:pPr>
        <w:pStyle w:val="BookCode"/>
        <w:keepNext/>
      </w:pPr>
      <w:r>
        <w:t>{</w:t>
      </w:r>
    </w:p>
    <w:p w14:paraId="3AA938FA" w14:textId="77777777" w:rsidR="00D76FCA" w:rsidRDefault="00EC44AC">
      <w:pPr>
        <w:pStyle w:val="BookCode"/>
        <w:keepNext/>
      </w:pPr>
      <w:r>
        <w:t xml:space="preserve">    if (!(entity is IHatchable hatchable) || !hatchable.IsClosed)</w:t>
      </w:r>
    </w:p>
    <w:p w14:paraId="08FBA0B8" w14:textId="77777777" w:rsidR="00D76FCA" w:rsidRDefault="00EC44AC">
      <w:pPr>
        <w:pStyle w:val="BookCode"/>
        <w:keepNext/>
      </w:pPr>
      <w:r>
        <w:t xml:space="preserve">        return false;</w:t>
      </w:r>
    </w:p>
    <w:p w14:paraId="38517AC7" w14:textId="77777777" w:rsidR="00D76FCA" w:rsidRDefault="00EC44AC">
      <w:pPr>
        <w:pStyle w:val="BookCode"/>
        <w:keepNext/>
      </w:pPr>
      <w:r>
        <w:t xml:space="preserve">    return document.ActAddHatch(entity,</w:t>
      </w:r>
    </w:p>
    <w:p w14:paraId="28DFE628" w14:textId="77777777" w:rsidR="00D76FCA" w:rsidRDefault="00EC44AC">
      <w:pPr>
        <w:pStyle w:val="BookCode"/>
        <w:keepNext/>
      </w:pPr>
      <w:r>
        <w:t xml:space="preserve">        HatchFactory.CreateLine(45, 0.25)); // angle: degrees; pitch: mm</w:t>
      </w:r>
    </w:p>
    <w:p w14:paraId="308D5969" w14:textId="77777777" w:rsidR="00D76FCA" w:rsidRDefault="00EC44AC">
      <w:pPr>
        <w:pStyle w:val="BookCode"/>
        <w:spacing w:after="200"/>
      </w:pPr>
      <w:r>
        <w:t>}</w:t>
      </w:r>
    </w:p>
    <w:p w14:paraId="39ABD28F" w14:textId="77777777" w:rsidR="00D76FCA" w:rsidRDefault="00EC44AC">
      <w:pPr>
        <w:pStyle w:val="21"/>
      </w:pPr>
      <w:bookmarkStart w:id="99" w:name="S3_S7_6"/>
      <w:bookmarkStart w:id="100" w:name="_Toc243897902"/>
      <w:r>
        <w:t xml:space="preserve">7.6  IClippable </w:t>
      </w:r>
      <w:r>
        <w:t>と</w:t>
      </w:r>
      <w:r>
        <w:t xml:space="preserve"> ClipOptions</w:t>
      </w:r>
      <w:bookmarkEnd w:id="99"/>
      <w:bookmarkEnd w:id="100"/>
    </w:p>
    <w:p w14:paraId="0FB98162" w14:textId="77777777" w:rsidR="00D76FCA" w:rsidRDefault="00EC44AC">
      <w:r>
        <w:t>IClippable.Clip はワールド座標の Frustum 内に新しい対象を作り、元は変更しません。結果はすべて文書に引き取るか解放します。直接結果には祖先の変換とワールド配置が含まれるため、同じ変換済み親の下へ再接続しないでください。文書内の置換と Undo/Redo には ActClip を使います。Gerber・文字・バーコード例は 10.9 です。</w:t>
      </w:r>
    </w:p>
    <w:p w14:paraId="5AA54060" w14:textId="77777777" w:rsidR="00D76FCA" w:rsidRDefault="00EC44AC">
      <w:pPr>
        <w:pStyle w:val="BookCaption"/>
        <w:keepNext/>
      </w:pPr>
      <w:r>
        <w:lastRenderedPageBreak/>
        <w:t>コード例 7.2  文書を通じて選択閉領域をクリップ</w:t>
      </w:r>
    </w:p>
    <w:p w14:paraId="10A3906C" w14:textId="77777777" w:rsidR="00D76FCA" w:rsidRDefault="00EC44AC">
      <w:pPr>
        <w:pStyle w:val="BookCode"/>
        <w:keepNext/>
      </w:pPr>
      <w:r>
        <w:t>public static void ClipSelection(IDocument document)</w:t>
      </w:r>
    </w:p>
    <w:p w14:paraId="6DE84823" w14:textId="77777777" w:rsidR="00D76FCA" w:rsidRDefault="00EC44AC">
      <w:pPr>
        <w:pStyle w:val="BookCode"/>
        <w:keepNext/>
      </w:pPr>
      <w:r>
        <w:t>{</w:t>
      </w:r>
    </w:p>
    <w:p w14:paraId="03245CCE" w14:textId="77777777" w:rsidR="00D76FCA" w:rsidRDefault="00EC44AC">
      <w:pPr>
        <w:pStyle w:val="BookCode"/>
        <w:keepNext/>
      </w:pPr>
      <w:r>
        <w:t xml:space="preserve">    var region = Frustum.Build(new OpenTK.Vector2d(-10, -6),</w:t>
      </w:r>
    </w:p>
    <w:p w14:paraId="25090881" w14:textId="77777777" w:rsidR="00D76FCA" w:rsidRDefault="00EC44AC">
      <w:pPr>
        <w:pStyle w:val="BookCode"/>
        <w:keepNext/>
      </w:pPr>
      <w:r>
        <w:t xml:space="preserve">        new OpenTK.Vector2d(10, 6));</w:t>
      </w:r>
    </w:p>
    <w:p w14:paraId="66980325" w14:textId="77777777" w:rsidR="00D76FCA" w:rsidRDefault="00EC44AC">
      <w:pPr>
        <w:pStyle w:val="BookCode"/>
        <w:keepNext/>
      </w:pPr>
      <w:r>
        <w:t xml:space="preserve">    var options = ClipOptions.Default;</w:t>
      </w:r>
    </w:p>
    <w:p w14:paraId="70BDA1D1" w14:textId="77777777" w:rsidR="00D76FCA" w:rsidRDefault="00EC44AC">
      <w:pPr>
        <w:pStyle w:val="BookCode"/>
        <w:keepNext/>
      </w:pPr>
      <w:r>
        <w:t xml:space="preserve">    options.Mode = ClipModes.ClosedRegions;</w:t>
      </w:r>
    </w:p>
    <w:p w14:paraId="35F5C709" w14:textId="77777777" w:rsidR="00D76FCA" w:rsidRDefault="00EC44AC">
      <w:pPr>
        <w:pStyle w:val="BookCode"/>
        <w:keepNext/>
      </w:pPr>
      <w:r>
        <w:t xml:space="preserve">    options.IncludeHatches = false;</w:t>
      </w:r>
    </w:p>
    <w:p w14:paraId="30E184B4" w14:textId="77777777" w:rsidR="00D76FCA" w:rsidRDefault="00EC44AC">
      <w:pPr>
        <w:pStyle w:val="BookCode"/>
        <w:keepNext/>
      </w:pPr>
      <w:r>
        <w:t xml:space="preserve">    if (!document.ActClip(document.Selected, new[] { region }, options))</w:t>
      </w:r>
    </w:p>
    <w:p w14:paraId="56ACBE76" w14:textId="77777777" w:rsidR="00D76FCA" w:rsidRDefault="00EC44AC">
      <w:pPr>
        <w:pStyle w:val="BookCode"/>
        <w:keepNext/>
      </w:pPr>
      <w:r>
        <w:t xml:space="preserve">        throw new InvalidOperationException("Clip failed.");</w:t>
      </w:r>
    </w:p>
    <w:p w14:paraId="3C13A33D" w14:textId="77777777" w:rsidR="00D76FCA" w:rsidRDefault="00EC44AC">
      <w:pPr>
        <w:pStyle w:val="BookCode"/>
        <w:spacing w:after="200"/>
      </w:pPr>
      <w: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D76FCA" w14:paraId="4BFD26B9" w14:textId="77777777">
        <w:trPr>
          <w:cantSplit/>
          <w:tblHeader/>
          <w:jc w:val="center"/>
        </w:trPr>
        <w:tc>
          <w:tcPr>
            <w:tcW w:w="2304" w:type="dxa"/>
            <w:shd w:val="clear" w:color="auto" w:fill="233C50"/>
            <w:vAlign w:val="center"/>
          </w:tcPr>
          <w:p w14:paraId="586A23FD" w14:textId="77777777" w:rsidR="00D76FCA" w:rsidRDefault="00EC44AC">
            <w:pPr>
              <w:pStyle w:val="BookTable"/>
              <w:keepNext/>
              <w:spacing w:after="0"/>
            </w:pPr>
            <w:r>
              <w:rPr>
                <w:rFonts w:ascii="Calibri" w:hAnsi="Calibri"/>
                <w:b/>
                <w:color w:val="FFFFFF"/>
              </w:rPr>
              <w:t>オプション</w:t>
            </w:r>
          </w:p>
        </w:tc>
        <w:tc>
          <w:tcPr>
            <w:tcW w:w="2664" w:type="dxa"/>
            <w:shd w:val="clear" w:color="auto" w:fill="233C50"/>
            <w:vAlign w:val="center"/>
          </w:tcPr>
          <w:p w14:paraId="7AF39007" w14:textId="77777777" w:rsidR="00D76FCA" w:rsidRDefault="00EC44AC">
            <w:pPr>
              <w:pStyle w:val="BookTable"/>
              <w:keepNext/>
              <w:spacing w:after="0"/>
            </w:pPr>
            <w:r>
              <w:rPr>
                <w:rFonts w:ascii="Calibri" w:hAnsi="Calibri"/>
                <w:b/>
                <w:color w:val="FFFFFF"/>
              </w:rPr>
              <w:t>初期値</w:t>
            </w:r>
          </w:p>
        </w:tc>
        <w:tc>
          <w:tcPr>
            <w:tcW w:w="4824" w:type="dxa"/>
            <w:shd w:val="clear" w:color="auto" w:fill="233C50"/>
            <w:vAlign w:val="center"/>
          </w:tcPr>
          <w:p w14:paraId="6CE944B1" w14:textId="77777777" w:rsidR="00D76FCA" w:rsidRDefault="00EC44AC">
            <w:pPr>
              <w:pStyle w:val="BookTable"/>
              <w:keepNext/>
              <w:spacing w:after="0"/>
            </w:pPr>
            <w:r>
              <w:rPr>
                <w:rFonts w:ascii="Calibri" w:hAnsi="Calibri"/>
                <w:b/>
                <w:color w:val="FFFFFF"/>
              </w:rPr>
              <w:t>意味</w:t>
            </w:r>
          </w:p>
        </w:tc>
      </w:tr>
      <w:tr w:rsidR="00D76FCA" w14:paraId="62A92FCD" w14:textId="77777777">
        <w:trPr>
          <w:cantSplit/>
          <w:jc w:val="center"/>
        </w:trPr>
        <w:tc>
          <w:tcPr>
            <w:tcW w:w="2304" w:type="dxa"/>
            <w:shd w:val="clear" w:color="auto" w:fill="FFFFFF"/>
            <w:vAlign w:val="center"/>
          </w:tcPr>
          <w:p w14:paraId="49C35AC0" w14:textId="77777777" w:rsidR="00D76FCA" w:rsidRDefault="00EC44AC">
            <w:pPr>
              <w:pStyle w:val="BookTable"/>
              <w:spacing w:after="0"/>
            </w:pPr>
            <w:r>
              <w:t>Mode</w:t>
            </w:r>
          </w:p>
        </w:tc>
        <w:tc>
          <w:tcPr>
            <w:tcW w:w="2664" w:type="dxa"/>
            <w:shd w:val="clear" w:color="auto" w:fill="FFFFFF"/>
            <w:vAlign w:val="center"/>
          </w:tcPr>
          <w:p w14:paraId="667D65E4" w14:textId="77777777" w:rsidR="00D76FCA" w:rsidRDefault="00EC44AC">
            <w:pPr>
              <w:pStyle w:val="BookTable"/>
              <w:spacing w:after="0"/>
            </w:pPr>
            <w:r>
              <w:t>Paths</w:t>
            </w:r>
          </w:p>
        </w:tc>
        <w:tc>
          <w:tcPr>
            <w:tcW w:w="4824" w:type="dxa"/>
            <w:shd w:val="clear" w:color="auto" w:fill="FFFFFF"/>
            <w:vAlign w:val="center"/>
          </w:tcPr>
          <w:p w14:paraId="73BADC7A" w14:textId="77777777" w:rsidR="00D76FCA" w:rsidRDefault="00EC44AC">
            <w:pPr>
              <w:pStyle w:val="BookTable"/>
              <w:spacing w:after="0"/>
            </w:pPr>
            <w:r>
              <w:t>経路をクリップ。ClosedRegions は平面充填領域を再構成。</w:t>
            </w:r>
          </w:p>
        </w:tc>
      </w:tr>
      <w:tr w:rsidR="00D76FCA" w14:paraId="02C519DB" w14:textId="77777777">
        <w:trPr>
          <w:cantSplit/>
          <w:jc w:val="center"/>
        </w:trPr>
        <w:tc>
          <w:tcPr>
            <w:tcW w:w="2304" w:type="dxa"/>
            <w:shd w:val="clear" w:color="auto" w:fill="F0F4F7"/>
            <w:vAlign w:val="center"/>
          </w:tcPr>
          <w:p w14:paraId="0F9BB281" w14:textId="77777777" w:rsidR="00D76FCA" w:rsidRDefault="00EC44AC">
            <w:pPr>
              <w:pStyle w:val="BookTable"/>
              <w:spacing w:after="0"/>
            </w:pPr>
            <w:r>
              <w:t>IncludeHatches</w:t>
            </w:r>
          </w:p>
        </w:tc>
        <w:tc>
          <w:tcPr>
            <w:tcW w:w="2664" w:type="dxa"/>
            <w:shd w:val="clear" w:color="auto" w:fill="F0F4F7"/>
            <w:vAlign w:val="center"/>
          </w:tcPr>
          <w:p w14:paraId="631BA8F9" w14:textId="77777777" w:rsidR="00D76FCA" w:rsidRDefault="00EC44AC">
            <w:pPr>
              <w:pStyle w:val="BookTable"/>
              <w:spacing w:after="0"/>
            </w:pPr>
            <w:r>
              <w:t>true</w:t>
            </w:r>
          </w:p>
        </w:tc>
        <w:tc>
          <w:tcPr>
            <w:tcW w:w="4824" w:type="dxa"/>
            <w:shd w:val="clear" w:color="auto" w:fill="F0F4F7"/>
            <w:vAlign w:val="center"/>
          </w:tcPr>
          <w:p w14:paraId="372E3572" w14:textId="77777777" w:rsidR="00D76FCA" w:rsidRDefault="00EC44AC">
            <w:pPr>
              <w:pStyle w:val="BookTable"/>
              <w:spacing w:after="0"/>
            </w:pPr>
            <w:r>
              <w:t>既存の有効 Hatch を通常経路として含めます。</w:t>
            </w:r>
          </w:p>
        </w:tc>
      </w:tr>
      <w:tr w:rsidR="00D76FCA" w14:paraId="3FF1C7BB" w14:textId="77777777">
        <w:trPr>
          <w:cantSplit/>
          <w:jc w:val="center"/>
        </w:trPr>
        <w:tc>
          <w:tcPr>
            <w:tcW w:w="2304" w:type="dxa"/>
            <w:shd w:val="clear" w:color="auto" w:fill="FFFFFF"/>
            <w:vAlign w:val="center"/>
          </w:tcPr>
          <w:p w14:paraId="5E7D85F4" w14:textId="77777777" w:rsidR="00D76FCA" w:rsidRDefault="00EC44AC">
            <w:pPr>
              <w:pStyle w:val="BookTable"/>
              <w:spacing w:after="0"/>
            </w:pPr>
            <w:r>
              <w:t>Fill /​ Winding</w:t>
            </w:r>
          </w:p>
        </w:tc>
        <w:tc>
          <w:tcPr>
            <w:tcW w:w="2664" w:type="dxa"/>
            <w:shd w:val="clear" w:color="auto" w:fill="FFFFFF"/>
            <w:vAlign w:val="center"/>
          </w:tcPr>
          <w:p w14:paraId="1088BF9B" w14:textId="77777777" w:rsidR="00D76FCA" w:rsidRDefault="00EC44AC">
            <w:pPr>
              <w:pStyle w:val="BookTable"/>
              <w:spacing w:after="0"/>
            </w:pPr>
            <w:r>
              <w:t>EvenOdd /​ OuterCounterClockwise</w:t>
            </w:r>
          </w:p>
        </w:tc>
        <w:tc>
          <w:tcPr>
            <w:tcW w:w="4824" w:type="dxa"/>
            <w:shd w:val="clear" w:color="auto" w:fill="FFFFFF"/>
            <w:vAlign w:val="center"/>
          </w:tcPr>
          <w:p w14:paraId="692B5F3E" w14:textId="77777777" w:rsidR="00D76FCA" w:rsidRDefault="00EC44AC">
            <w:pPr>
              <w:pStyle w:val="BookTable"/>
              <w:spacing w:after="0"/>
            </w:pPr>
            <w:r>
              <w:t>入力の塗り解釈と出力輪郭方向を分けて指定。</w:t>
            </w:r>
          </w:p>
        </w:tc>
      </w:tr>
      <w:tr w:rsidR="00D76FCA" w14:paraId="107FCC08" w14:textId="77777777">
        <w:trPr>
          <w:cantSplit/>
          <w:jc w:val="center"/>
        </w:trPr>
        <w:tc>
          <w:tcPr>
            <w:tcW w:w="2304" w:type="dxa"/>
            <w:shd w:val="clear" w:color="auto" w:fill="F0F4F7"/>
            <w:vAlign w:val="center"/>
          </w:tcPr>
          <w:p w14:paraId="39883497" w14:textId="77777777" w:rsidR="00D76FCA" w:rsidRDefault="00EC44AC">
            <w:pPr>
              <w:pStyle w:val="BookTable"/>
              <w:keepNext/>
              <w:spacing w:after="0"/>
            </w:pPr>
            <w:r>
              <w:t>DecimalPrecision</w:t>
            </w:r>
          </w:p>
        </w:tc>
        <w:tc>
          <w:tcPr>
            <w:tcW w:w="2664" w:type="dxa"/>
            <w:shd w:val="clear" w:color="auto" w:fill="F0F4F7"/>
            <w:vAlign w:val="center"/>
          </w:tcPr>
          <w:p w14:paraId="39564EA9" w14:textId="77777777" w:rsidR="00D76FCA" w:rsidRDefault="00EC44AC">
            <w:pPr>
              <w:pStyle w:val="BookTable"/>
              <w:keepNext/>
              <w:spacing w:after="0"/>
            </w:pPr>
            <w:r>
              <w:t>6</w:t>
            </w:r>
          </w:p>
        </w:tc>
        <w:tc>
          <w:tcPr>
            <w:tcW w:w="4824" w:type="dxa"/>
            <w:shd w:val="clear" w:color="auto" w:fill="F0F4F7"/>
            <w:vAlign w:val="center"/>
          </w:tcPr>
          <w:p w14:paraId="3F148003" w14:textId="77777777" w:rsidR="00D76FCA" w:rsidRDefault="00EC44AC">
            <w:pPr>
              <w:pStyle w:val="BookTable"/>
              <w:keepNext/>
              <w:spacing w:after="0"/>
            </w:pPr>
            <w:r>
              <w:t>閉領域の十進グリッド、範囲 -8～8。細部が消える場合があります。</w:t>
            </w:r>
          </w:p>
        </w:tc>
      </w:tr>
      <w:tr w:rsidR="00D76FCA" w14:paraId="19544694" w14:textId="77777777">
        <w:trPr>
          <w:cantSplit/>
          <w:jc w:val="center"/>
        </w:trPr>
        <w:tc>
          <w:tcPr>
            <w:tcW w:w="2304" w:type="dxa"/>
            <w:shd w:val="clear" w:color="auto" w:fill="FFFFFF"/>
            <w:vAlign w:val="center"/>
          </w:tcPr>
          <w:p w14:paraId="11C319B0" w14:textId="77777777" w:rsidR="00D76FCA" w:rsidRDefault="00EC44AC">
            <w:pPr>
              <w:pStyle w:val="BookTable"/>
              <w:spacing w:after="0"/>
            </w:pPr>
            <w:r>
              <w:t>MergeTolerance</w:t>
            </w:r>
          </w:p>
        </w:tc>
        <w:tc>
          <w:tcPr>
            <w:tcW w:w="2664" w:type="dxa"/>
            <w:shd w:val="clear" w:color="auto" w:fill="FFFFFF"/>
            <w:vAlign w:val="center"/>
          </w:tcPr>
          <w:p w14:paraId="04BD330F" w14:textId="77777777" w:rsidR="00D76FCA" w:rsidRDefault="00EC44AC">
            <w:pPr>
              <w:pStyle w:val="BookTable"/>
              <w:spacing w:after="0"/>
            </w:pPr>
            <w:r>
              <w:t>1e-6</w:t>
            </w:r>
          </w:p>
        </w:tc>
        <w:tc>
          <w:tcPr>
            <w:tcW w:w="4824" w:type="dxa"/>
            <w:shd w:val="clear" w:color="auto" w:fill="FFFFFF"/>
            <w:vAlign w:val="center"/>
          </w:tcPr>
          <w:p w14:paraId="695C69D0" w14:textId="77777777" w:rsidR="00D76FCA" w:rsidRDefault="00EC44AC">
            <w:pPr>
              <w:pStyle w:val="BookTable"/>
              <w:spacing w:after="0"/>
            </w:pPr>
            <w:r>
              <w:t>接続・同一平面判定の正の局所許容差。形状尺度に合わせます。</w:t>
            </w:r>
          </w:p>
        </w:tc>
      </w:tr>
    </w:tbl>
    <w:p w14:paraId="51245276" w14:textId="77777777" w:rsidR="00D76FCA" w:rsidRDefault="00D76FCA">
      <w:pPr>
        <w:spacing w:after="60" w:line="40" w:lineRule="exact"/>
      </w:pPr>
    </w:p>
    <w:p w14:paraId="797C69A2" w14:textId="77777777" w:rsidR="00D76FCA" w:rsidRDefault="00EC44AC">
      <w:pPr>
        <w:pStyle w:val="21"/>
      </w:pPr>
      <w:bookmarkStart w:id="101" w:name="S3_S7_7"/>
      <w:bookmarkStart w:id="102" w:name="_Toc243897903"/>
      <w:r>
        <w:t>7.7  ISliceable</w:t>
      </w:r>
      <w:bookmarkEnd w:id="101"/>
      <w:bookmarkEnd w:id="102"/>
    </w:p>
    <w:p w14:paraId="34ED53DA" w14:textId="77777777" w:rsidR="00D76FCA" w:rsidRDefault="00EC44AC">
      <w:r>
        <w:t>Slice(z, out contours) は mm の高さで XY 断面輪郭を返します。標準実装は対象の ModelMatrix を適用し、祖先の変換は含めません。閉じた外周は反時計回り、穴は時計回りで、有効な開経路は開いたままです。IsPreviewSlice・SliceZ は断面表示だけを変え、Slice の実行可否は変えません。文書内の断面作成には ActSlice を使います。STL と断面ハッチ例は 10.8 です。</w:t>
      </w:r>
    </w:p>
    <w:p w14:paraId="0FB6B089" w14:textId="77777777" w:rsidR="00D76FCA" w:rsidRDefault="00EC44AC">
      <w:pPr>
        <w:pStyle w:val="BookCaption"/>
        <w:keepNext/>
      </w:pPr>
      <w:r>
        <w:t>コード例 7.3  指定 Z 高さに XY 断面を生成</w:t>
      </w:r>
    </w:p>
    <w:p w14:paraId="6E9F1F2E" w14:textId="77777777" w:rsidR="00D76FCA" w:rsidRDefault="00EC44AC">
      <w:pPr>
        <w:pStyle w:val="BookCode"/>
        <w:keepNext/>
      </w:pPr>
      <w:r>
        <w:t>public static bool AddSection(IDocument document, ISliceable source, double z)</w:t>
      </w:r>
    </w:p>
    <w:p w14:paraId="697C1661" w14:textId="77777777" w:rsidR="00D76FCA" w:rsidRDefault="00EC44AC">
      <w:pPr>
        <w:pStyle w:val="BookCode"/>
        <w:keepNext/>
      </w:pPr>
      <w:r>
        <w:t>{</w:t>
      </w:r>
    </w:p>
    <w:p w14:paraId="58736C04" w14:textId="77777777" w:rsidR="00D76FCA" w:rsidRDefault="00EC44AC">
      <w:pPr>
        <w:pStyle w:val="BookCode"/>
        <w:keepNext/>
      </w:pPr>
      <w:r>
        <w:t xml:space="preserve">    if (!source.Slice(z, out var contours)) return false;</w:t>
      </w:r>
    </w:p>
    <w:p w14:paraId="5F03BB0E" w14:textId="77777777" w:rsidR="00D76FCA" w:rsidRDefault="00EC44AC">
      <w:pPr>
        <w:pStyle w:val="BookCode"/>
        <w:keepNext/>
      </w:pPr>
      <w:r>
        <w:t xml:space="preserve">    var paths = contours.Select(c =&gt; (IEntity)new EntityPolyline2D(c));</w:t>
      </w:r>
    </w:p>
    <w:p w14:paraId="2D2BED9E" w14:textId="77777777" w:rsidR="00D76FCA" w:rsidRDefault="00EC44AC">
      <w:pPr>
        <w:pStyle w:val="BookCode"/>
        <w:keepNext/>
      </w:pPr>
      <w:r>
        <w:t xml:space="preserve">    var section = new EntityMixedGroup("Section", paths);</w:t>
      </w:r>
    </w:p>
    <w:p w14:paraId="09477E99" w14:textId="77777777" w:rsidR="00D76FCA" w:rsidRDefault="00EC44AC">
      <w:pPr>
        <w:pStyle w:val="BookCode"/>
        <w:keepNext/>
      </w:pPr>
      <w:r>
        <w:t xml:space="preserve">    section.Translate(0, 0, z); // Contours contain XY coordinates only.</w:t>
      </w:r>
    </w:p>
    <w:p w14:paraId="16D06FE7" w14:textId="77777777" w:rsidR="00D76FCA" w:rsidRDefault="00EC44AC">
      <w:pPr>
        <w:pStyle w:val="BookCode"/>
        <w:keepNext/>
      </w:pPr>
      <w:r>
        <w:t xml:space="preserve">    if (section.Regen() &amp;&amp; document.ActAdd(section)) return true;</w:t>
      </w:r>
    </w:p>
    <w:p w14:paraId="5561ACDC" w14:textId="77777777" w:rsidR="00D76FCA" w:rsidRDefault="00EC44AC">
      <w:pPr>
        <w:pStyle w:val="BookCode"/>
        <w:keepNext/>
      </w:pPr>
      <w:r>
        <w:t xml:space="preserve">    if (section.Owner == null) section.Dispose();</w:t>
      </w:r>
    </w:p>
    <w:p w14:paraId="1F3159C0" w14:textId="77777777" w:rsidR="00D76FCA" w:rsidRDefault="00EC44AC">
      <w:pPr>
        <w:pStyle w:val="BookCode"/>
        <w:keepNext/>
      </w:pPr>
      <w:r>
        <w:t xml:space="preserve">    return false;</w:t>
      </w:r>
    </w:p>
    <w:p w14:paraId="434CEED2" w14:textId="77777777" w:rsidR="00D76FCA" w:rsidRDefault="00EC44AC">
      <w:pPr>
        <w:pStyle w:val="BookCode"/>
        <w:spacing w:after="200"/>
      </w:pPr>
      <w:r>
        <w:t>}</w:t>
      </w:r>
    </w:p>
    <w:p w14:paraId="7972C07B" w14:textId="77777777" w:rsidR="00D76FCA" w:rsidRDefault="00EC44AC">
      <w:pPr>
        <w:pStyle w:val="21"/>
      </w:pPr>
      <w:bookmarkStart w:id="103" w:name="S3_S7_8"/>
      <w:bookmarkStart w:id="104" w:name="_Toc243897904"/>
      <w:r>
        <w:t xml:space="preserve">7.8  Grip </w:t>
      </w:r>
      <w:r>
        <w:t>によるエンティティ編集</w:t>
      </w:r>
      <w:bookmarkEnd w:id="103"/>
      <w:bookmarkEnd w:id="104"/>
    </w:p>
    <w:p w14:paraId="424F38DA" w14:textId="77777777" w:rsidR="00D76FCA" w:rsidRDefault="00EC44AC">
      <w:r>
        <w:t>1. GetGrips は元のローカル座標による不変の EntityGrip 一覧を返します。Id は編集の役割であり、永続的な頂点番号ではありません。</w:t>
      </w:r>
    </w:p>
    <w:p w14:paraId="7444DAEF" w14:textId="77777777" w:rsidR="00D76FCA" w:rsidRDefault="00EC44AC">
      <w:pPr>
        <w:keepNext/>
        <w:keepLines/>
      </w:pPr>
      <w:r>
        <w:lastRenderedPageBreak/>
        <w:t>2. BeginGripEdit で既存対象のセッションを開き、TryPreview で確認します。Restore はプレビューを戻し、Commit(document) は変更を確定します。</w:t>
      </w:r>
    </w:p>
    <w:p w14:paraId="108FF791" w14:textId="77777777" w:rsidR="00D76FCA" w:rsidRDefault="00EC44AC">
      <w:pPr>
        <w:keepLines/>
      </w:pPr>
      <w:r>
        <w:t>3. 確定後もセッションを Dispose します。確定せず解放すると元の状態に戻ります。</w:t>
      </w:r>
    </w:p>
    <w:p w14:paraId="7E192926" w14:textId="77777777" w:rsidR="00D76FCA" w:rsidRDefault="00EC44AC">
      <w:pPr>
        <w:pStyle w:val="BookCaption"/>
        <w:keepNext/>
      </w:pPr>
      <w:r>
        <w:t>コード例 7.4  Grip 編集をプレビューして確定</w:t>
      </w:r>
    </w:p>
    <w:p w14:paraId="264C8ED7" w14:textId="77777777" w:rsidR="00D76FCA" w:rsidRDefault="00EC44AC">
      <w:pPr>
        <w:pStyle w:val="BookCode"/>
        <w:keepNext/>
      </w:pPr>
      <w:r>
        <w:t>public static bool EditGrip(IDocument document, IGrippable entity,</w:t>
      </w:r>
    </w:p>
    <w:p w14:paraId="6210A7A5" w14:textId="77777777" w:rsidR="00D76FCA" w:rsidRDefault="00EC44AC">
      <w:pPr>
        <w:pStyle w:val="BookCode"/>
        <w:keepNext/>
      </w:pPr>
      <w:r>
        <w:t xml:space="preserve">    string gripId, DVec3 originalLocalPoint)</w:t>
      </w:r>
    </w:p>
    <w:p w14:paraId="33FC411B" w14:textId="77777777" w:rsidR="00D76FCA" w:rsidRDefault="00EC44AC">
      <w:pPr>
        <w:pStyle w:val="BookCode"/>
        <w:keepNext/>
      </w:pPr>
      <w:r>
        <w:t>{</w:t>
      </w:r>
    </w:p>
    <w:p w14:paraId="6F5A6C51" w14:textId="77777777" w:rsidR="00D76FCA" w:rsidRDefault="00EC44AC">
      <w:pPr>
        <w:pStyle w:val="BookCode"/>
        <w:keepNext/>
      </w:pPr>
      <w:r>
        <w:t xml:space="preserve">    using (IEntityGripEdit edit = entity.BeginGripEdit(gripId))</w:t>
      </w:r>
    </w:p>
    <w:p w14:paraId="7AFA5283" w14:textId="77777777" w:rsidR="00D76FCA" w:rsidRDefault="00EC44AC">
      <w:pPr>
        <w:pStyle w:val="BookCode"/>
        <w:keepNext/>
      </w:pPr>
      <w:r>
        <w:t xml:space="preserve">    {</w:t>
      </w:r>
    </w:p>
    <w:p w14:paraId="703C6BCA" w14:textId="77777777" w:rsidR="00D76FCA" w:rsidRDefault="00EC44AC">
      <w:pPr>
        <w:pStyle w:val="BookCode"/>
        <w:keepNext/>
      </w:pPr>
      <w:r>
        <w:t xml:space="preserve">        if (edit == null || !edit.TryPreview(originalLocalPoint))</w:t>
      </w:r>
    </w:p>
    <w:p w14:paraId="59001C7E" w14:textId="77777777" w:rsidR="00D76FCA" w:rsidRDefault="00EC44AC">
      <w:pPr>
        <w:pStyle w:val="BookCode"/>
        <w:keepNext/>
      </w:pPr>
      <w:r>
        <w:t xml:space="preserve">            return false;</w:t>
      </w:r>
    </w:p>
    <w:p w14:paraId="7451EE34" w14:textId="77777777" w:rsidR="00D76FCA" w:rsidRDefault="00EC44AC">
      <w:pPr>
        <w:pStyle w:val="BookCode"/>
        <w:keepNext/>
      </w:pPr>
      <w:r>
        <w:t xml:space="preserve">        return edit.Commit(document);</w:t>
      </w:r>
    </w:p>
    <w:p w14:paraId="062C3855" w14:textId="77777777" w:rsidR="00D76FCA" w:rsidRDefault="00EC44AC">
      <w:pPr>
        <w:pStyle w:val="BookCode"/>
        <w:keepNext/>
      </w:pPr>
      <w:r>
        <w:t xml:space="preserve">    }</w:t>
      </w:r>
    </w:p>
    <w:p w14:paraId="6979B6AB" w14:textId="77777777" w:rsidR="00D76FCA" w:rsidRDefault="00EC44AC">
      <w:pPr>
        <w:pStyle w:val="BookCode"/>
        <w:spacing w:after="200"/>
      </w:pPr>
      <w:r>
        <w:t>}</w:t>
      </w:r>
    </w:p>
    <w:p w14:paraId="7D61BB3F" w14:textId="77777777" w:rsidR="00D76FCA" w:rsidRDefault="00EC44AC">
      <w:pPr>
        <w:keepNext/>
        <w:spacing w:before="160" w:after="0" w:line="240" w:lineRule="auto"/>
        <w:jc w:val="center"/>
      </w:pPr>
      <w:r>
        <w:rPr>
          <w:noProof/>
        </w:rPr>
        <w:drawing>
          <wp:inline distT="0" distB="0" distL="0" distR="0" wp14:anchorId="268AA749" wp14:editId="304067B9">
            <wp:extent cx="6035040" cy="4536298"/>
            <wp:effectExtent l="0" t="0" r="0" b="0"/>
            <wp:docPr id="8" name="Picture 8" descr="ビューで Tab を押した矩形の Vertex モー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p-pair.png"/>
                    <pic:cNvPicPr/>
                  </pic:nvPicPr>
                  <pic:blipFill>
                    <a:blip r:embed="rId89"/>
                    <a:stretch>
                      <a:fillRect/>
                    </a:stretch>
                  </pic:blipFill>
                  <pic:spPr>
                    <a:xfrm>
                      <a:off x="0" y="0"/>
                      <a:ext cx="6035040" cy="4536298"/>
                    </a:xfrm>
                    <a:prstGeom prst="rect">
                      <a:avLst/>
                    </a:prstGeom>
                  </pic:spPr>
                </pic:pic>
              </a:graphicData>
            </a:graphic>
          </wp:inline>
        </w:drawing>
      </w:r>
    </w:p>
    <w:p w14:paraId="29596D21" w14:textId="77777777" w:rsidR="00D76FCA" w:rsidRDefault="00EC44AC">
      <w:pPr>
        <w:pStyle w:val="BookCaption"/>
      </w:pPr>
      <w:r>
        <w:t>図 7.5  ビューで Tab を押した矩形の Vertex モード</w:t>
      </w:r>
    </w:p>
    <w:p w14:paraId="66BC4D99" w14:textId="77777777" w:rsidR="00D76FCA" w:rsidRDefault="00EC44AC">
      <w:r>
        <w:lastRenderedPageBreak/>
        <w:t>IEntityGripEdit.Entityはセッションが所有しない編集対象で、Gripは編集開始時のハンドル情報です。IsActive・HasChangesで進行状態と変更の有無を確認します。EntityGripKindは位置・寸法・制御点・角度の役割、GripModifiersは編集の制約を表します。</w:t>
      </w:r>
      <w:r>
        <w:rPr>
          <w:rStyle w:val="14"/>
        </w:rPr>
        <w:footnoteReference w:id="8"/>
      </w:r>
    </w:p>
    <w:p w14:paraId="60F9D2C7" w14:textId="77777777" w:rsidR="00D045E5" w:rsidRDefault="004D2917">
      <w:r>
        <w:t>IFixedAspectRatio.IsFixedAspectRatioはサイズ編集の縦横比を定めます。元の頂点構成が変わったらGetGripsを再度呼びます。キャンバスのモード切り替えとキャンセルは</w:t>
      </w:r>
      <w:hyperlink w:anchor="S3_S6_11" w:history="1">
        <w:r>
          <w:rPr>
            <w:color w:val="246B91"/>
            <w:u w:val="single"/>
          </w:rPr>
          <w:t>6.11  Tab でグリップモードを切り替える</w:t>
        </w:r>
      </w:hyperlink>
      <w:r>
        <w:t>に従います。</w:t>
      </w:r>
    </w:p>
    <w:p w14:paraId="6B180138" w14:textId="77777777" w:rsidR="00D76FCA" w:rsidRDefault="00EC44AC">
      <w:pPr>
        <w:pStyle w:val="BookCaption"/>
        <w:keepNext/>
        <w:keepLines/>
      </w:pPr>
      <w:r>
        <w:t>コード例 7.5  API で選択対象の Size モードを要求</w:t>
      </w:r>
    </w:p>
    <w:p w14:paraId="12F3B4E3" w14:textId="77777777" w:rsidR="00D76FCA" w:rsidRDefault="00EC44AC">
      <w:pPr>
        <w:pStyle w:val="BookCode"/>
        <w:keepNext/>
        <w:keepLines/>
        <w:spacing w:line="252" w:lineRule="auto"/>
      </w:pPr>
      <w:r>
        <w:t>public static void ShowSizeGrips(IView view)</w:t>
      </w:r>
    </w:p>
    <w:p w14:paraId="2A6F1F8A" w14:textId="77777777" w:rsidR="00D76FCA" w:rsidRDefault="00EC44AC">
      <w:pPr>
        <w:pStyle w:val="BookCode"/>
        <w:keepNext/>
        <w:keepLines/>
        <w:spacing w:line="252" w:lineRule="auto"/>
      </w:pPr>
      <w:r>
        <w:t>{</w:t>
      </w:r>
    </w:p>
    <w:p w14:paraId="0419B805" w14:textId="77777777" w:rsidR="00D76FCA" w:rsidRDefault="00EC44AC">
      <w:pPr>
        <w:pStyle w:val="BookCode"/>
        <w:keepNext/>
        <w:keepLines/>
        <w:spacing w:line="252" w:lineRule="auto"/>
      </w:pPr>
      <w:r>
        <w:t xml:space="preserve">    if (view is IViewInteractionHost interaction)</w:t>
      </w:r>
    </w:p>
    <w:p w14:paraId="69B544D9" w14:textId="77777777" w:rsidR="00D76FCA" w:rsidRDefault="00EC44AC">
      <w:pPr>
        <w:pStyle w:val="BookCode"/>
        <w:keepNext/>
        <w:keepLines/>
        <w:spacing w:line="252" w:lineRule="auto"/>
      </w:pPr>
      <w:r>
        <w:t xml:space="preserve">        interaction.GripEditMode = GripEditMode.Scale;</w:t>
      </w:r>
    </w:p>
    <w:p w14:paraId="6A1F190A" w14:textId="77777777" w:rsidR="00D76FCA" w:rsidRDefault="00EC44AC">
      <w:pPr>
        <w:pStyle w:val="BookCode"/>
        <w:keepLines/>
        <w:spacing w:line="252" w:lineRule="auto"/>
      </w:pPr>
      <w:r>
        <w:t>}</w:t>
      </w:r>
    </w:p>
    <w:p w14:paraId="4610772A" w14:textId="77777777" w:rsidR="00D76FCA" w:rsidRDefault="00EC44AC">
      <w:pPr>
        <w:keepLines/>
      </w:pPr>
      <w:r>
        <w:t>対象を先に選び、ビューの UI スレッドで呼びます。Size が利用できなければ次の対応モードになります。変更は未完了編集を履歴なしで取り消し、未知の enum 値では ArgumentOutOfRangeException が発生します。</w:t>
      </w:r>
    </w:p>
    <w:p w14:paraId="00B85AA2" w14:textId="77777777" w:rsidR="00D76FCA" w:rsidRDefault="00EC44AC">
      <w:pPr>
        <w:pStyle w:val="1"/>
      </w:pPr>
      <w:bookmarkStart w:id="105" w:name="S3_S8"/>
      <w:bookmarkStart w:id="106" w:name="_Toc243897905"/>
      <w:r>
        <w:lastRenderedPageBreak/>
        <w:t xml:space="preserve">08  </w:t>
      </w:r>
      <w:r>
        <w:t>バーコードとテキスト</w:t>
      </w:r>
      <w:bookmarkEnd w:id="105"/>
      <w:bookmarkEnd w:id="106"/>
    </w:p>
    <w:p w14:paraId="3B799A32" w14:textId="77777777" w:rsidR="00D76FCA" w:rsidRDefault="00EC44AC">
      <w:pPr>
        <w:pStyle w:val="21"/>
      </w:pPr>
      <w:bookmarkStart w:id="107" w:name="S3_S8_1"/>
      <w:bookmarkStart w:id="108" w:name="_Toc243897906"/>
      <w:r>
        <w:t xml:space="preserve">8.1  </w:t>
      </w:r>
      <w:r>
        <w:t>基本エンティティの作成</w:t>
      </w:r>
      <w:bookmarkEnd w:id="107"/>
      <w:bookmarkEnd w:id="108"/>
    </w:p>
    <w:p w14:paraId="431D437C" w14:textId="77777777" w:rsidR="00D76FCA" w:rsidRDefault="00EC44AC">
      <w:r>
        <w:t>アクティブレイヤーに一つ追加し、寸法を確認します。点・線・円弧・ポリライン・矩形・スプライン・スパイラル・トレパンは選択と配置が共通ですが、形状データは異なります。ポリラインは開いたままでも使えます。円弧の掃引角はモデル回転角とは別です。形状と配置を分けて編集します。</w:t>
      </w:r>
    </w:p>
    <w:p w14:paraId="54B2D0C0" w14:textId="77777777" w:rsidR="00D76FCA" w:rsidRDefault="00EC44AC">
      <w:r>
        <w:t>対話作成では画面に現在の手順が出ます。スパイラル・Lissajous は中心と直径で XY 範囲を決め、SpiralClassic は開始・終了直径も使います。ツールに従い Enter または最後のクリックで完了し、Escape で中止します。完成した対象は一つの文書アクションになります。</w:t>
      </w:r>
    </w:p>
    <w:p w14:paraId="6AFF3462" w14:textId="77777777" w:rsidR="00D76FCA" w:rsidRDefault="00EC44AC">
      <w:pPr>
        <w:pStyle w:val="21"/>
      </w:pPr>
      <w:bookmarkStart w:id="109" w:name="S3_S8_2"/>
      <w:bookmarkStart w:id="110" w:name="_Toc243897907"/>
      <w:r>
        <w:t xml:space="preserve">8.2  </w:t>
      </w:r>
      <w:r>
        <w:t>テキスト配置とフォント</w:t>
      </w:r>
      <w:bookmarkEnd w:id="109"/>
      <w:bookmarkEnd w:id="110"/>
    </w:p>
    <w:p w14:paraId="5B897D40" w14:textId="77777777" w:rsidR="00D76FCA" w:rsidRDefault="00EC44AC">
      <w:pPr>
        <w:keepLines/>
      </w:pPr>
      <w:r>
        <w:t>1. 最初にフォントと加工経路を選びます。Windows フォントの輪郭、Sirius フォントの線・点、ラスター画素から選びます。円に沿わせる場合は円形タイプを使います。</w:t>
      </w:r>
    </w:p>
    <w:p w14:paraId="4496DE96" w14:textId="77777777" w:rsidR="00D76FCA" w:rsidRDefault="00EC44AC">
      <w:pPr>
        <w:keepLines/>
      </w:pPr>
      <w:r>
        <w:t>2. SourceText・FontName を指定し、サイズと間隔を設定します。円形では Radius(mm)・BaseAngle(度)・Direction・円弧の配置基準も指定します。選択対象の実寸をビューポートで確認します。</w:t>
      </w:r>
    </w:p>
    <w:p w14:paraId="6AE5EE44" w14:textId="77777777" w:rsidR="00D76FCA" w:rsidRDefault="00EC44AC">
      <w:pPr>
        <w:keepLines/>
      </w:pPr>
      <w:r>
        <w:t>3. ActAdd で追加したテキストを選び、加工ペンを設定します。ロット番号・ファイル・式などで変わる文字列は TextConverter の章で設定します。種類によって確定した文字列を形状や画素へ変換します。</w:t>
      </w:r>
    </w:p>
    <w:p w14:paraId="11F29560" w14:textId="77777777" w:rsidR="00D76FCA" w:rsidRDefault="00EC44AC">
      <w:pPr>
        <w:pStyle w:val="BookCaption"/>
        <w:keepNext/>
        <w:keepLines/>
      </w:pPr>
      <w:r>
        <w:t>表 8.1  5種類のテキストから選ぶ</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664"/>
        <w:gridCol w:w="2664"/>
        <w:gridCol w:w="4176"/>
      </w:tblGrid>
      <w:tr w:rsidR="00696B35" w14:paraId="6DDD5DF6" w14:textId="77777777">
        <w:trPr>
          <w:cantSplit/>
          <w:tblHeader/>
          <w:jc w:val="center"/>
        </w:trPr>
        <w:tc>
          <w:tcPr>
            <w:tcW w:w="2664" w:type="dxa"/>
            <w:shd w:val="clear" w:color="auto" w:fill="233C50"/>
            <w:vAlign w:val="center"/>
          </w:tcPr>
          <w:p w14:paraId="2259424B" w14:textId="77777777" w:rsidR="00D76FCA" w:rsidRDefault="00EC44AC">
            <w:pPr>
              <w:pStyle w:val="BookTable"/>
              <w:keepNext/>
              <w:keepLines/>
              <w:spacing w:before="60" w:after="60"/>
            </w:pPr>
            <w:r>
              <w:rPr>
                <w:rFonts w:ascii="Calibri" w:hAnsi="Calibri"/>
                <w:b/>
                <w:color w:val="FFFFFF"/>
              </w:rPr>
              <w:t>公開型</w:t>
            </w:r>
          </w:p>
        </w:tc>
        <w:tc>
          <w:tcPr>
            <w:tcW w:w="2664" w:type="dxa"/>
            <w:shd w:val="clear" w:color="auto" w:fill="233C50"/>
            <w:vAlign w:val="center"/>
          </w:tcPr>
          <w:p w14:paraId="5550F67C" w14:textId="77777777" w:rsidR="00D76FCA" w:rsidRDefault="00EC44AC">
            <w:pPr>
              <w:pStyle w:val="BookTable"/>
              <w:keepNext/>
              <w:keepLines/>
              <w:spacing w:before="60" w:after="60"/>
            </w:pPr>
            <w:r>
              <w:rPr>
                <w:rFonts w:ascii="Calibri" w:hAnsi="Calibri"/>
                <w:b/>
                <w:color w:val="FFFFFF"/>
              </w:rPr>
              <w:t>フォントと加工形式</w:t>
            </w:r>
          </w:p>
        </w:tc>
        <w:tc>
          <w:tcPr>
            <w:tcW w:w="4176" w:type="dxa"/>
            <w:shd w:val="clear" w:color="auto" w:fill="233C50"/>
            <w:vAlign w:val="center"/>
          </w:tcPr>
          <w:p w14:paraId="1E0CD894" w14:textId="77777777" w:rsidR="00D76FCA" w:rsidRDefault="00EC44AC">
            <w:pPr>
              <w:pStyle w:val="BookTable"/>
              <w:keepNext/>
              <w:keepLines/>
              <w:spacing w:before="60" w:after="60"/>
            </w:pPr>
            <w:r>
              <w:rPr>
                <w:rFonts w:ascii="Calibri" w:hAnsi="Calibri"/>
                <w:b/>
                <w:color w:val="FFFFFF"/>
              </w:rPr>
              <w:t>配置・用途・確認事項</w:t>
            </w:r>
          </w:p>
        </w:tc>
      </w:tr>
      <w:tr w:rsidR="00696B35" w14:paraId="078D8675" w14:textId="77777777">
        <w:trPr>
          <w:cantSplit/>
          <w:jc w:val="center"/>
        </w:trPr>
        <w:tc>
          <w:tcPr>
            <w:tcW w:w="2664" w:type="dxa"/>
            <w:shd w:val="clear" w:color="auto" w:fill="FFFFFF"/>
            <w:vAlign w:val="center"/>
          </w:tcPr>
          <w:p w14:paraId="606A890C" w14:textId="77777777" w:rsidR="00D76FCA" w:rsidRDefault="00EC44AC">
            <w:pPr>
              <w:pStyle w:val="BookTable"/>
              <w:keepLines/>
              <w:spacing w:before="60" w:after="60"/>
            </w:pPr>
            <w:r>
              <w:t>EntityText</w:t>
            </w:r>
          </w:p>
        </w:tc>
        <w:tc>
          <w:tcPr>
            <w:tcW w:w="2664" w:type="dxa"/>
            <w:shd w:val="clear" w:color="auto" w:fill="FFFFFF"/>
            <w:vAlign w:val="center"/>
          </w:tcPr>
          <w:p w14:paraId="721873BD" w14:textId="77777777" w:rsidR="00D76FCA" w:rsidRDefault="00EC44AC">
            <w:pPr>
              <w:pStyle w:val="BookTable"/>
              <w:keepLines/>
              <w:spacing w:before="60" w:after="60"/>
            </w:pPr>
            <w:r>
              <w:t>Windows のインストール済みフォント → ベクター輪郭</w:t>
            </w:r>
          </w:p>
        </w:tc>
        <w:tc>
          <w:tcPr>
            <w:tcW w:w="4176" w:type="dxa"/>
            <w:shd w:val="clear" w:color="auto" w:fill="FFFFFF"/>
            <w:vAlign w:val="center"/>
          </w:tcPr>
          <w:p w14:paraId="2F1D0675" w14:textId="77777777" w:rsidR="00D76FCA" w:rsidRDefault="00EC44AC">
            <w:pPr>
              <w:pStyle w:val="BookTable"/>
              <w:keepLines/>
              <w:spacing w:before="60" w:after="60"/>
            </w:pPr>
            <w:r>
              <w:t>直線・複数行文字と閉じた輪郭のハッチに使います。Auto・Variable・Fixed 間隔に対応します。CapHeight はフォント基準高さ(mm)で、見える大文字の高さを保証せず、中心線も自動抽出しません。</w:t>
            </w:r>
          </w:p>
        </w:tc>
      </w:tr>
      <w:tr w:rsidR="00696B35" w14:paraId="4C0B81D5" w14:textId="77777777">
        <w:trPr>
          <w:cantSplit/>
          <w:jc w:val="center"/>
        </w:trPr>
        <w:tc>
          <w:tcPr>
            <w:tcW w:w="2664" w:type="dxa"/>
            <w:shd w:val="clear" w:color="auto" w:fill="F0F4F7"/>
            <w:vAlign w:val="center"/>
          </w:tcPr>
          <w:p w14:paraId="5B6BE2B6" w14:textId="77777777" w:rsidR="00D76FCA" w:rsidRDefault="00EC44AC">
            <w:pPr>
              <w:pStyle w:val="BookTable"/>
              <w:keepLines/>
              <w:spacing w:before="60" w:after="60"/>
            </w:pPr>
            <w:r>
              <w:t>EntitySiriusText</w:t>
            </w:r>
          </w:p>
        </w:tc>
        <w:tc>
          <w:tcPr>
            <w:tcW w:w="2664" w:type="dxa"/>
            <w:shd w:val="clear" w:color="auto" w:fill="F0F4F7"/>
            <w:vAlign w:val="center"/>
          </w:tcPr>
          <w:p w14:paraId="54E54066" w14:textId="77777777" w:rsidR="00D76FCA" w:rsidRDefault="00EC44AC">
            <w:pPr>
              <w:pStyle w:val="BookTable"/>
              <w:keepLines/>
              <w:spacing w:before="60" w:after="60"/>
            </w:pPr>
            <w:r>
              <w:t>Config.SiriusFontPath 内のファイル。CXF・LFF・FNT の経路、または DOT の点</w:t>
            </w:r>
          </w:p>
        </w:tc>
        <w:tc>
          <w:tcPr>
            <w:tcW w:w="4176" w:type="dxa"/>
            <w:shd w:val="clear" w:color="auto" w:fill="F0F4F7"/>
            <w:vAlign w:val="center"/>
          </w:tcPr>
          <w:p w14:paraId="79E4728D" w14:textId="77777777" w:rsidR="00D76FCA" w:rsidRDefault="00EC44AC">
            <w:pPr>
              <w:pStyle w:val="BookTable"/>
              <w:keepLines/>
              <w:spacing w:before="60" w:after="60"/>
            </w:pPr>
            <w:r>
              <w:t>直線・複数行の線・点文字に Variable・Fixed 間隔を使えます。FontName は Windows のファミリー名ではなくファイル名です。ハッチは閉じた経路が対象で、開いた線や DOT は閉領域ではありません。直線 DOT はビットマップが生成された場合はラスター、そうでなければ点で加工します。</w:t>
            </w:r>
          </w:p>
        </w:tc>
      </w:tr>
      <w:tr w:rsidR="00696B35" w14:paraId="69E05E66" w14:textId="77777777">
        <w:trPr>
          <w:cantSplit/>
          <w:jc w:val="center"/>
        </w:trPr>
        <w:tc>
          <w:tcPr>
            <w:tcW w:w="2664" w:type="dxa"/>
            <w:shd w:val="clear" w:color="auto" w:fill="FFFFFF"/>
            <w:vAlign w:val="center"/>
          </w:tcPr>
          <w:p w14:paraId="7080B6E5" w14:textId="77777777" w:rsidR="00D76FCA" w:rsidRDefault="00EC44AC">
            <w:pPr>
              <w:pStyle w:val="BookTable"/>
              <w:keepLines/>
              <w:spacing w:before="60" w:after="60"/>
            </w:pPr>
            <w:r>
              <w:lastRenderedPageBreak/>
              <w:t>EntityImageText</w:t>
            </w:r>
          </w:p>
        </w:tc>
        <w:tc>
          <w:tcPr>
            <w:tcW w:w="2664" w:type="dxa"/>
            <w:shd w:val="clear" w:color="auto" w:fill="FFFFFF"/>
            <w:vAlign w:val="center"/>
          </w:tcPr>
          <w:p w14:paraId="14F56C53" w14:textId="77777777" w:rsidR="00D76FCA" w:rsidRDefault="00EC44AC">
            <w:pPr>
              <w:pStyle w:val="BookTable"/>
              <w:keepLines/>
              <w:spacing w:before="60" w:after="60"/>
            </w:pPr>
            <w:r>
              <w:t>Windows のインストール済みフォント → ラスタービットマップ</w:t>
            </w:r>
          </w:p>
        </w:tc>
        <w:tc>
          <w:tcPr>
            <w:tcW w:w="4176" w:type="dxa"/>
            <w:shd w:val="clear" w:color="auto" w:fill="FFFFFF"/>
            <w:vAlign w:val="center"/>
          </w:tcPr>
          <w:p w14:paraId="26496CD1" w14:textId="77777777" w:rsidR="00D76FCA" w:rsidRDefault="00EC44AC">
            <w:pPr>
              <w:pStyle w:val="BookTable"/>
              <w:keepLines/>
              <w:spacing w:before="60" w:after="60"/>
            </w:pPr>
            <w:r>
              <w:t>直線・複数行の塗りつぶし・輪郭画素に Auto・Variable・Fixed 間隔を使えます。ベクターハッチではなくラスター加工設定を使います。CapHeightPixels はラスター化基準(px)、Height・Width は実寸(mm)です。Width = 0 は自動幅、正値は Height と独立した幅です。</w:t>
            </w:r>
          </w:p>
        </w:tc>
      </w:tr>
      <w:tr w:rsidR="00696B35" w14:paraId="583FB896" w14:textId="77777777">
        <w:trPr>
          <w:cantSplit/>
          <w:jc w:val="center"/>
        </w:trPr>
        <w:tc>
          <w:tcPr>
            <w:tcW w:w="2664" w:type="dxa"/>
            <w:shd w:val="clear" w:color="auto" w:fill="F0F4F7"/>
            <w:vAlign w:val="center"/>
          </w:tcPr>
          <w:p w14:paraId="5F924C0A" w14:textId="77777777" w:rsidR="00D76FCA" w:rsidRDefault="00EC44AC">
            <w:pPr>
              <w:pStyle w:val="BookTable"/>
              <w:keepLines/>
              <w:spacing w:before="60" w:after="60"/>
            </w:pPr>
            <w:r>
              <w:t>EntityCircularText</w:t>
            </w:r>
          </w:p>
        </w:tc>
        <w:tc>
          <w:tcPr>
            <w:tcW w:w="2664" w:type="dxa"/>
            <w:shd w:val="clear" w:color="auto" w:fill="F0F4F7"/>
            <w:vAlign w:val="center"/>
          </w:tcPr>
          <w:p w14:paraId="0A7C056F" w14:textId="77777777" w:rsidR="00D76FCA" w:rsidRDefault="00EC44AC">
            <w:pPr>
              <w:pStyle w:val="BookTable"/>
              <w:keepLines/>
              <w:spacing w:before="60" w:after="60"/>
            </w:pPr>
            <w:r>
              <w:t>Windows のインストール済みフォント → 円形のベクター輪郭</w:t>
            </w:r>
          </w:p>
        </w:tc>
        <w:tc>
          <w:tcPr>
            <w:tcW w:w="4176" w:type="dxa"/>
            <w:shd w:val="clear" w:color="auto" w:fill="F0F4F7"/>
            <w:vAlign w:val="center"/>
          </w:tcPr>
          <w:p w14:paraId="52E93915" w14:textId="77777777" w:rsidR="00D76FCA" w:rsidRDefault="00EC44AC">
            <w:pPr>
              <w:pStyle w:val="BookTable"/>
              <w:keepLines/>
              <w:spacing w:before="60" w:after="60"/>
            </w:pPr>
            <w:r>
              <w:t>円形文字で、複数行は同心円の基準線を使います。Auto・Variable・Fixed 間隔に対応します。Radius は正値とし、各行の半径と文字の重なりを確認します。BaseAngle は円弧の配置基準で、ModelRotate とは異なります。</w:t>
            </w:r>
          </w:p>
        </w:tc>
      </w:tr>
      <w:tr w:rsidR="00696B35" w14:paraId="458131F6" w14:textId="77777777">
        <w:trPr>
          <w:cantSplit/>
          <w:jc w:val="center"/>
        </w:trPr>
        <w:tc>
          <w:tcPr>
            <w:tcW w:w="2664" w:type="dxa"/>
            <w:shd w:val="clear" w:color="auto" w:fill="FFFFFF"/>
            <w:vAlign w:val="center"/>
          </w:tcPr>
          <w:p w14:paraId="1F994A28" w14:textId="77777777" w:rsidR="00D76FCA" w:rsidRDefault="00EC44AC">
            <w:pPr>
              <w:pStyle w:val="BookTable"/>
              <w:keepLines/>
              <w:spacing w:before="60" w:after="60"/>
            </w:pPr>
            <w:r>
              <w:t>EntityCircularSiriusText</w:t>
            </w:r>
          </w:p>
        </w:tc>
        <w:tc>
          <w:tcPr>
            <w:tcW w:w="2664" w:type="dxa"/>
            <w:shd w:val="clear" w:color="auto" w:fill="FFFFFF"/>
            <w:vAlign w:val="center"/>
          </w:tcPr>
          <w:p w14:paraId="56BE9714" w14:textId="77777777" w:rsidR="00D76FCA" w:rsidRDefault="00EC44AC">
            <w:pPr>
              <w:pStyle w:val="BookTable"/>
              <w:keepLines/>
              <w:spacing w:before="60" w:after="60"/>
            </w:pPr>
            <w:r>
              <w:t>同じ Sirius フォントファイル → 円形の経路または点</w:t>
            </w:r>
          </w:p>
        </w:tc>
        <w:tc>
          <w:tcPr>
            <w:tcW w:w="4176" w:type="dxa"/>
            <w:shd w:val="clear" w:color="auto" w:fill="FFFFFF"/>
            <w:vAlign w:val="center"/>
          </w:tcPr>
          <w:p w14:paraId="68B6BD18" w14:textId="77777777" w:rsidR="00D76FCA" w:rsidRDefault="00EC44AC">
            <w:pPr>
              <w:pStyle w:val="BookTable"/>
              <w:keepLines/>
              <w:spacing w:before="60" w:after="60"/>
            </w:pPr>
            <w:r>
              <w:t>円形の線・点文字で、複数行は同心円の基準線を使います。Variable・Fixed 間隔のみです。Radius は正値で、各行の算出半径も有効である必要があります。円形 DOT は直線 DOT のビットマップではなく点で加工します。</w:t>
            </w:r>
          </w:p>
        </w:tc>
      </w:tr>
    </w:tbl>
    <w:p w14:paraId="086687F5" w14:textId="77777777" w:rsidR="00D76FCA" w:rsidRDefault="00EC44AC">
      <w:pPr>
        <w:keepLines/>
      </w:pPr>
      <w:r>
        <w:t>Fixed は同じ文字数で内容が変わっても文字セル位置を保ち、WordSpacing とカーニングを無視します。種類ごとに列挙値の数値が異なるため名前で指定します。</w:t>
      </w:r>
    </w:p>
    <w:p w14:paraId="607A7075" w14:textId="77777777" w:rsidR="00D76FCA" w:rsidRDefault="00EC44AC">
      <w:pPr>
        <w:keepLines/>
      </w:pPr>
      <w:r>
        <w:t>グリフは1文字の形状データなので、必要な文字がすべてフォントに含まれている必要があります。SiriusのFontNameはSpiralLab.Sirius3.UI.Config.SiriusFontPathから検索します。FNTにはEOフォントのサポートが必要です。</w:t>
      </w:r>
    </w:p>
    <w:p w14:paraId="54392A05" w14:textId="77777777" w:rsidR="00D045E5" w:rsidRDefault="004D2917">
      <w:pPr>
        <w:keepLines/>
      </w:pPr>
      <w:r>
        <w:t>CapHeightは、表示されるすべての大文字を同じ高さにする値ではありません。Windowsのフォント処理（GDI）はアセント、Siriusは代表的な大文字のメトリクスを高さの基準にします。そのため、同じCapHeightでも見た目の高さが異なる場合があります。高さの基準とBBoxの比較は</w:t>
      </w:r>
      <w:hyperlink w:anchor="S3_S11_3" w:history="1">
        <w:r>
          <w:rPr>
            <w:color w:val="246B91"/>
            <w:u w:val="single"/>
          </w:rPr>
          <w:t>11.3  Ascent・Descent・x-height を読む</w:t>
        </w:r>
      </w:hyperlink>
      <w:r>
        <w:t>を参照してください。</w:t>
      </w:r>
    </w:p>
    <w:p w14:paraId="300DE2C6" w14:textId="77777777" w:rsidR="00D76FCA" w:rsidRDefault="00EC44AC">
      <w:pPr>
        <w:keepLines/>
      </w:pPr>
      <w:r>
        <w:t>独立した Font Editor は文書ページではなくフォントファイルを編集します。保存で使用中の対象が再生成される場合があり、文書の Undo/Redo とは別です。インストール済みフォントの変換結果は輪郭または DOT 画素で、一本線のフォントを自動抽出しません。</w:t>
      </w:r>
      <w:r>
        <w:rPr>
          <w:rStyle w:val="14"/>
        </w:rPr>
        <w:footnoteReference w:id="9"/>
      </w:r>
    </w:p>
    <w:p w14:paraId="1FC1A16B" w14:textId="77777777" w:rsidR="00D76FCA" w:rsidRDefault="00EC44AC">
      <w:pPr>
        <w:pStyle w:val="BookCaption"/>
        <w:keepNext/>
      </w:pPr>
      <w:r>
        <w:lastRenderedPageBreak/>
        <w:t>コード例 8.1  mm 基準高さで Windows ベクトル文字を生成</w:t>
      </w:r>
    </w:p>
    <w:p w14:paraId="625A5764" w14:textId="77777777" w:rsidR="00D76FCA" w:rsidRDefault="00EC44AC">
      <w:pPr>
        <w:pStyle w:val="BookCode"/>
        <w:keepNext/>
      </w:pPr>
      <w:r>
        <w:t>public static EntityText Text(IDocument document)</w:t>
      </w:r>
    </w:p>
    <w:p w14:paraId="3ED78925" w14:textId="77777777" w:rsidR="00D76FCA" w:rsidRDefault="00EC44AC">
      <w:pPr>
        <w:pStyle w:val="BookCode"/>
        <w:keepNext/>
      </w:pPr>
      <w:r>
        <w:t>{</w:t>
      </w:r>
    </w:p>
    <w:p w14:paraId="6DB526E8" w14:textId="77777777" w:rsidR="00D76FCA" w:rsidRDefault="00EC44AC">
      <w:pPr>
        <w:pStyle w:val="BookCode"/>
        <w:keepNext/>
      </w:pPr>
      <w:r>
        <w:t xml:space="preserve">    var text = new EntityText("Segoe UI", FontStyle.Regular,</w:t>
      </w:r>
    </w:p>
    <w:p w14:paraId="59A283A6" w14:textId="77777777" w:rsidR="00D76FCA" w:rsidRDefault="00EC44AC">
      <w:pPr>
        <w:pStyle w:val="BookCode"/>
        <w:keepNext/>
      </w:pPr>
      <w:r>
        <w:t xml:space="preserve">        "SIRIUS3\nLOT 2026", 5);</w:t>
      </w:r>
    </w:p>
    <w:p w14:paraId="4AA14A66" w14:textId="77777777" w:rsidR="00D76FCA" w:rsidRDefault="00EC44AC">
      <w:pPr>
        <w:pStyle w:val="BookCode"/>
        <w:keepNext/>
      </w:pPr>
      <w:r>
        <w:t xml:space="preserve">    text.Name = "Part identification";</w:t>
      </w:r>
    </w:p>
    <w:p w14:paraId="28B015C1" w14:textId="77777777" w:rsidR="00D76FCA" w:rsidRDefault="00EC44AC">
      <w:pPr>
        <w:pStyle w:val="BookCode"/>
        <w:keepNext/>
      </w:pPr>
      <w:r>
        <w:t xml:space="preserve">    if (!document.ActAdd(text))</w:t>
      </w:r>
    </w:p>
    <w:p w14:paraId="063F59C5" w14:textId="77777777" w:rsidR="00D76FCA" w:rsidRDefault="00EC44AC">
      <w:pPr>
        <w:pStyle w:val="BookCode"/>
        <w:keepNext/>
      </w:pPr>
      <w:r>
        <w:t xml:space="preserve">    {</w:t>
      </w:r>
    </w:p>
    <w:p w14:paraId="47638713" w14:textId="77777777" w:rsidR="00D76FCA" w:rsidRDefault="00EC44AC">
      <w:pPr>
        <w:pStyle w:val="BookCode"/>
        <w:keepNext/>
      </w:pPr>
      <w:r>
        <w:t xml:space="preserve">        if (text.Owner == null) text.Dispose();</w:t>
      </w:r>
    </w:p>
    <w:p w14:paraId="5041B9B2" w14:textId="77777777" w:rsidR="00D76FCA" w:rsidRDefault="00EC44AC">
      <w:pPr>
        <w:pStyle w:val="BookCode"/>
        <w:keepNext/>
      </w:pPr>
      <w:r>
        <w:t xml:space="preserve">        throw new InvalidOperationException("Cannot add text.");</w:t>
      </w:r>
    </w:p>
    <w:p w14:paraId="047DBAAF" w14:textId="77777777" w:rsidR="00D76FCA" w:rsidRDefault="00EC44AC">
      <w:pPr>
        <w:pStyle w:val="BookCode"/>
        <w:keepNext/>
      </w:pPr>
      <w:r>
        <w:t xml:space="preserve">    }</w:t>
      </w:r>
    </w:p>
    <w:p w14:paraId="666F76F5" w14:textId="77777777" w:rsidR="00D76FCA" w:rsidRDefault="00EC44AC">
      <w:pPr>
        <w:pStyle w:val="BookCode"/>
        <w:keepNext/>
      </w:pPr>
      <w:r>
        <w:t xml:space="preserve">    document.ActSelect(text);</w:t>
      </w:r>
    </w:p>
    <w:p w14:paraId="5D33755C" w14:textId="77777777" w:rsidR="00D76FCA" w:rsidRDefault="00EC44AC">
      <w:pPr>
        <w:pStyle w:val="BookCode"/>
        <w:keepNext/>
      </w:pPr>
      <w:r>
        <w:t xml:space="preserve">    return text;</w:t>
      </w:r>
    </w:p>
    <w:p w14:paraId="1A2A3AE4" w14:textId="77777777" w:rsidR="00D76FCA" w:rsidRDefault="00EC44AC">
      <w:pPr>
        <w:pStyle w:val="BookCode"/>
        <w:spacing w:after="200"/>
      </w:pPr>
      <w:r>
        <w:t>}</w:t>
      </w:r>
    </w:p>
    <w:p w14:paraId="612208F4" w14:textId="77777777" w:rsidR="00D76FCA" w:rsidRDefault="00EC44AC">
      <w:pPr>
        <w:keepNext/>
        <w:spacing w:before="160" w:after="0" w:line="240" w:lineRule="auto"/>
        <w:jc w:val="center"/>
      </w:pPr>
      <w:r>
        <w:rPr>
          <w:noProof/>
        </w:rPr>
        <w:drawing>
          <wp:inline distT="0" distB="0" distL="0" distR="0" wp14:anchorId="31D7F3A2" wp14:editId="44AA5602">
            <wp:extent cx="6035040" cy="4544313"/>
            <wp:effectExtent l="0" t="0" r="0" b="0"/>
            <wp:docPr id="65" name="Picture 65" descr="フォント・基準高さ属性とベクトル文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pair.png"/>
                    <pic:cNvPicPr/>
                  </pic:nvPicPr>
                  <pic:blipFill>
                    <a:blip r:embed="rId90"/>
                    <a:stretch>
                      <a:fillRect/>
                    </a:stretch>
                  </pic:blipFill>
                  <pic:spPr>
                    <a:xfrm>
                      <a:off x="0" y="0"/>
                      <a:ext cx="6035040" cy="4544313"/>
                    </a:xfrm>
                    <a:prstGeom prst="rect">
                      <a:avLst/>
                    </a:prstGeom>
                  </pic:spPr>
                </pic:pic>
              </a:graphicData>
            </a:graphic>
          </wp:inline>
        </w:drawing>
      </w:r>
    </w:p>
    <w:p w14:paraId="71BE6775" w14:textId="77777777" w:rsidR="00D76FCA" w:rsidRDefault="00EC44AC">
      <w:pPr>
        <w:pStyle w:val="BookCaption"/>
      </w:pPr>
      <w:r>
        <w:t>図 8.1  フォント・基準高さ属性とベクトル文字</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D76FCA" w14:paraId="413D8537" w14:textId="77777777">
        <w:trPr>
          <w:cantSplit/>
          <w:tblHeader/>
          <w:jc w:val="center"/>
        </w:trPr>
        <w:tc>
          <w:tcPr>
            <w:tcW w:w="2304" w:type="dxa"/>
            <w:shd w:val="clear" w:color="auto" w:fill="233C50"/>
            <w:vAlign w:val="center"/>
          </w:tcPr>
          <w:p w14:paraId="3093E625" w14:textId="77777777" w:rsidR="00D76FCA" w:rsidRDefault="00EC44AC">
            <w:pPr>
              <w:pStyle w:val="BookTable"/>
              <w:keepNext/>
              <w:spacing w:after="0"/>
            </w:pPr>
            <w:r>
              <w:rPr>
                <w:rFonts w:ascii="Calibri" w:hAnsi="Calibri"/>
                <w:b/>
                <w:color w:val="FFFFFF"/>
              </w:rPr>
              <w:t>メンバー</w:t>
            </w:r>
          </w:p>
        </w:tc>
        <w:tc>
          <w:tcPr>
            <w:tcW w:w="2664" w:type="dxa"/>
            <w:shd w:val="clear" w:color="auto" w:fill="233C50"/>
            <w:vAlign w:val="center"/>
          </w:tcPr>
          <w:p w14:paraId="34F0EFFC" w14:textId="77777777" w:rsidR="00D76FCA" w:rsidRDefault="00EC44AC">
            <w:pPr>
              <w:pStyle w:val="BookTable"/>
              <w:keepNext/>
              <w:spacing w:after="0"/>
            </w:pPr>
            <w:r>
              <w:rPr>
                <w:rFonts w:ascii="Calibri" w:hAnsi="Calibri"/>
                <w:b/>
                <w:color w:val="FFFFFF"/>
              </w:rPr>
              <w:t>役割</w:t>
            </w:r>
          </w:p>
        </w:tc>
        <w:tc>
          <w:tcPr>
            <w:tcW w:w="4824" w:type="dxa"/>
            <w:shd w:val="clear" w:color="auto" w:fill="233C50"/>
            <w:vAlign w:val="center"/>
          </w:tcPr>
          <w:p w14:paraId="1A336885" w14:textId="77777777" w:rsidR="00D76FCA" w:rsidRDefault="00EC44AC">
            <w:pPr>
              <w:pStyle w:val="BookTable"/>
              <w:keepNext/>
              <w:spacing w:after="0"/>
            </w:pPr>
            <w:r>
              <w:rPr>
                <w:rFonts w:ascii="Calibri" w:hAnsi="Calibri"/>
                <w:b/>
                <w:color w:val="FFFFFF"/>
              </w:rPr>
              <w:t>使用と注意</w:t>
            </w:r>
          </w:p>
        </w:tc>
      </w:tr>
      <w:tr w:rsidR="00D76FCA" w14:paraId="39DF236D" w14:textId="77777777">
        <w:trPr>
          <w:cantSplit/>
          <w:jc w:val="center"/>
        </w:trPr>
        <w:tc>
          <w:tcPr>
            <w:tcW w:w="2304" w:type="dxa"/>
            <w:shd w:val="clear" w:color="auto" w:fill="FFFFFF"/>
            <w:vAlign w:val="center"/>
          </w:tcPr>
          <w:p w14:paraId="702C7315" w14:textId="77777777" w:rsidR="00D76FCA" w:rsidRDefault="00EC44AC">
            <w:pPr>
              <w:pStyle w:val="BookTable"/>
              <w:spacing w:after="0"/>
            </w:pPr>
            <w:r>
              <w:t>FontName /​ FontStyle</w:t>
            </w:r>
          </w:p>
        </w:tc>
        <w:tc>
          <w:tcPr>
            <w:tcW w:w="2664" w:type="dxa"/>
            <w:shd w:val="clear" w:color="auto" w:fill="FFFFFF"/>
            <w:vAlign w:val="center"/>
          </w:tcPr>
          <w:p w14:paraId="7447E03E" w14:textId="77777777" w:rsidR="00D76FCA" w:rsidRDefault="00EC44AC">
            <w:pPr>
              <w:pStyle w:val="BookTable"/>
              <w:spacing w:after="0"/>
            </w:pPr>
            <w:r>
              <w:t>インストール済み Windows フォントとスタイル</w:t>
            </w:r>
          </w:p>
        </w:tc>
        <w:tc>
          <w:tcPr>
            <w:tcW w:w="4824" w:type="dxa"/>
            <w:shd w:val="clear" w:color="auto" w:fill="FFFFFF"/>
            <w:vAlign w:val="center"/>
          </w:tcPr>
          <w:p w14:paraId="04728EDB" w14:textId="77777777" w:rsidR="00D76FCA" w:rsidRDefault="00EC44AC">
            <w:pPr>
              <w:pStyle w:val="BookTable"/>
              <w:spacing w:after="0"/>
            </w:pPr>
            <w:r>
              <w:t>同じフォントを配布し必要な字形を確認。</w:t>
            </w:r>
          </w:p>
        </w:tc>
      </w:tr>
      <w:tr w:rsidR="00D76FCA" w14:paraId="4758395F" w14:textId="77777777">
        <w:trPr>
          <w:cantSplit/>
          <w:jc w:val="center"/>
        </w:trPr>
        <w:tc>
          <w:tcPr>
            <w:tcW w:w="2304" w:type="dxa"/>
            <w:shd w:val="clear" w:color="auto" w:fill="F0F4F7"/>
            <w:vAlign w:val="center"/>
          </w:tcPr>
          <w:p w14:paraId="405EEB75" w14:textId="77777777" w:rsidR="00D76FCA" w:rsidRDefault="00EC44AC">
            <w:pPr>
              <w:pStyle w:val="BookTable"/>
              <w:spacing w:after="0"/>
            </w:pPr>
            <w:r>
              <w:t>CapHeight</w:t>
            </w:r>
          </w:p>
        </w:tc>
        <w:tc>
          <w:tcPr>
            <w:tcW w:w="2664" w:type="dxa"/>
            <w:shd w:val="clear" w:color="auto" w:fill="F0F4F7"/>
            <w:vAlign w:val="center"/>
          </w:tcPr>
          <w:p w14:paraId="147BBFB3" w14:textId="77777777" w:rsidR="00D76FCA" w:rsidRDefault="00EC44AC">
            <w:pPr>
              <w:pStyle w:val="BookTable"/>
              <w:spacing w:after="0"/>
            </w:pPr>
            <w:r>
              <w:t>フォント基準高さ、mm</w:t>
            </w:r>
          </w:p>
        </w:tc>
        <w:tc>
          <w:tcPr>
            <w:tcW w:w="4824" w:type="dxa"/>
            <w:shd w:val="clear" w:color="auto" w:fill="F0F4F7"/>
            <w:vAlign w:val="center"/>
          </w:tcPr>
          <w:p w14:paraId="6A75E17C" w14:textId="77777777" w:rsidR="00D76FCA" w:rsidRDefault="00EC44AC">
            <w:pPr>
              <w:pStyle w:val="BookTable"/>
              <w:spacing w:after="0"/>
            </w:pPr>
            <w:r>
              <w:t>ascent を基準へ対応。可視の大文字高さはフォントに依存。</w:t>
            </w:r>
          </w:p>
        </w:tc>
      </w:tr>
      <w:tr w:rsidR="00D76FCA" w14:paraId="37EFE671" w14:textId="77777777">
        <w:trPr>
          <w:cantSplit/>
          <w:jc w:val="center"/>
        </w:trPr>
        <w:tc>
          <w:tcPr>
            <w:tcW w:w="2304" w:type="dxa"/>
            <w:shd w:val="clear" w:color="auto" w:fill="FFFFFF"/>
            <w:vAlign w:val="center"/>
          </w:tcPr>
          <w:p w14:paraId="1E9DDDDC" w14:textId="77777777" w:rsidR="00D76FCA" w:rsidRDefault="00EC44AC">
            <w:pPr>
              <w:pStyle w:val="BookTable"/>
              <w:spacing w:after="0"/>
            </w:pPr>
            <w:r>
              <w:lastRenderedPageBreak/>
              <w:t>SourceText /​ TextConverter</w:t>
            </w:r>
          </w:p>
        </w:tc>
        <w:tc>
          <w:tcPr>
            <w:tcW w:w="2664" w:type="dxa"/>
            <w:shd w:val="clear" w:color="auto" w:fill="FFFFFF"/>
            <w:vAlign w:val="center"/>
          </w:tcPr>
          <w:p w14:paraId="29550D6D" w14:textId="77777777" w:rsidR="00D76FCA" w:rsidRDefault="00EC44AC">
            <w:pPr>
              <w:pStyle w:val="BookTable"/>
              <w:spacing w:after="0"/>
            </w:pPr>
            <w:r>
              <w:t>入力と動的変換規則</w:t>
            </w:r>
          </w:p>
        </w:tc>
        <w:tc>
          <w:tcPr>
            <w:tcW w:w="4824" w:type="dxa"/>
            <w:shd w:val="clear" w:color="auto" w:fill="FFFFFF"/>
            <w:vAlign w:val="center"/>
          </w:tcPr>
          <w:p w14:paraId="3EF0D388" w14:textId="77777777" w:rsidR="00D76FCA" w:rsidRDefault="00EC44AC">
            <w:pPr>
              <w:pStyle w:val="BookTable"/>
              <w:spacing w:after="0"/>
            </w:pPr>
            <w:r>
              <w:t>シリアル加工前に変換順序と失敗処理を確認。</w:t>
            </w:r>
          </w:p>
        </w:tc>
      </w:tr>
      <w:tr w:rsidR="00D76FCA" w14:paraId="11C279CD" w14:textId="77777777">
        <w:trPr>
          <w:cantSplit/>
          <w:jc w:val="center"/>
        </w:trPr>
        <w:tc>
          <w:tcPr>
            <w:tcW w:w="2304" w:type="dxa"/>
            <w:shd w:val="clear" w:color="auto" w:fill="F0F4F7"/>
            <w:vAlign w:val="center"/>
          </w:tcPr>
          <w:p w14:paraId="09685552" w14:textId="77777777" w:rsidR="00D76FCA" w:rsidRDefault="00EC44AC">
            <w:pPr>
              <w:pStyle w:val="BookTable"/>
              <w:spacing w:after="0"/>
            </w:pPr>
            <w:r>
              <w:t>LetterSpace /​ LetterSpacing</w:t>
            </w:r>
          </w:p>
        </w:tc>
        <w:tc>
          <w:tcPr>
            <w:tcW w:w="2664" w:type="dxa"/>
            <w:shd w:val="clear" w:color="auto" w:fill="F0F4F7"/>
            <w:vAlign w:val="center"/>
          </w:tcPr>
          <w:p w14:paraId="029DDD38" w14:textId="77777777" w:rsidR="00D76FCA" w:rsidRDefault="00EC44AC">
            <w:pPr>
              <w:pStyle w:val="BookTable"/>
              <w:spacing w:after="0"/>
            </w:pPr>
            <w:r>
              <w:t>間隔方式と追加間隔、mm</w:t>
            </w:r>
          </w:p>
        </w:tc>
        <w:tc>
          <w:tcPr>
            <w:tcW w:w="4824" w:type="dxa"/>
            <w:shd w:val="clear" w:color="auto" w:fill="F0F4F7"/>
            <w:vAlign w:val="center"/>
          </w:tcPr>
          <w:p w14:paraId="7D3C6A2F" w14:textId="77777777" w:rsidR="00D76FCA" w:rsidRDefault="00EC44AC">
            <w:pPr>
              <w:pStyle w:val="BookTable"/>
              <w:spacing w:after="0"/>
            </w:pPr>
            <w:r>
              <w:t>Auto・Variable・Fixed は別の間隔規則。</w:t>
            </w:r>
          </w:p>
        </w:tc>
      </w:tr>
      <w:tr w:rsidR="00D76FCA" w14:paraId="148AA8FA" w14:textId="77777777">
        <w:trPr>
          <w:cantSplit/>
          <w:jc w:val="center"/>
        </w:trPr>
        <w:tc>
          <w:tcPr>
            <w:tcW w:w="2304" w:type="dxa"/>
            <w:shd w:val="clear" w:color="auto" w:fill="FFFFFF"/>
            <w:vAlign w:val="center"/>
          </w:tcPr>
          <w:p w14:paraId="6CC76717" w14:textId="77777777" w:rsidR="00D76FCA" w:rsidRDefault="00EC44AC">
            <w:pPr>
              <w:pStyle w:val="BookTable"/>
              <w:keepNext/>
              <w:spacing w:after="0"/>
            </w:pPr>
            <w:r>
              <w:t>TrackingFactor /​ TargetWidth</w:t>
            </w:r>
          </w:p>
        </w:tc>
        <w:tc>
          <w:tcPr>
            <w:tcW w:w="2664" w:type="dxa"/>
            <w:shd w:val="clear" w:color="auto" w:fill="FFFFFF"/>
            <w:vAlign w:val="center"/>
          </w:tcPr>
          <w:p w14:paraId="38CAD158" w14:textId="77777777" w:rsidR="00D76FCA" w:rsidRDefault="00EC44AC">
            <w:pPr>
              <w:pStyle w:val="BookTable"/>
              <w:keepNext/>
              <w:spacing w:after="0"/>
            </w:pPr>
            <w:r>
              <w:t>クラスタ間隔と配置幅</w:t>
            </w:r>
          </w:p>
        </w:tc>
        <w:tc>
          <w:tcPr>
            <w:tcW w:w="4824" w:type="dxa"/>
            <w:shd w:val="clear" w:color="auto" w:fill="FFFFFF"/>
            <w:vAlign w:val="center"/>
          </w:tcPr>
          <w:p w14:paraId="57CDFDB3" w14:textId="77777777" w:rsidR="00D76FCA" w:rsidRDefault="00EC44AC">
            <w:pPr>
              <w:pStyle w:val="BookTable"/>
              <w:keepNext/>
              <w:spacing w:after="0"/>
            </w:pPr>
            <w:r>
              <w:t>Tracking は原点を変え、字形を伸ばしません。均等配置は圧縮しません。</w:t>
            </w:r>
          </w:p>
        </w:tc>
      </w:tr>
      <w:tr w:rsidR="00D76FCA" w14:paraId="3CBB8209" w14:textId="77777777">
        <w:trPr>
          <w:cantSplit/>
          <w:jc w:val="center"/>
        </w:trPr>
        <w:tc>
          <w:tcPr>
            <w:tcW w:w="2304" w:type="dxa"/>
            <w:shd w:val="clear" w:color="auto" w:fill="F0F4F7"/>
            <w:vAlign w:val="center"/>
          </w:tcPr>
          <w:p w14:paraId="26813658" w14:textId="77777777" w:rsidR="00D76FCA" w:rsidRDefault="00EC44AC">
            <w:pPr>
              <w:pStyle w:val="BookTable"/>
              <w:spacing w:after="0"/>
            </w:pPr>
            <w:r>
              <w:t>ModelScale /​ ModelRotate</w:t>
            </w:r>
          </w:p>
        </w:tc>
        <w:tc>
          <w:tcPr>
            <w:tcW w:w="2664" w:type="dxa"/>
            <w:shd w:val="clear" w:color="auto" w:fill="F0F4F7"/>
            <w:vAlign w:val="center"/>
          </w:tcPr>
          <w:p w14:paraId="460E984C" w14:textId="77777777" w:rsidR="00D76FCA" w:rsidRDefault="00EC44AC">
            <w:pPr>
              <w:pStyle w:val="BookTable"/>
              <w:spacing w:after="0"/>
            </w:pPr>
            <w:r>
              <w:t>配置計算後の変換</w:t>
            </w:r>
          </w:p>
        </w:tc>
        <w:tc>
          <w:tcPr>
            <w:tcW w:w="4824" w:type="dxa"/>
            <w:shd w:val="clear" w:color="auto" w:fill="F0F4F7"/>
            <w:vAlign w:val="center"/>
          </w:tcPr>
          <w:p w14:paraId="38F57CA4" w14:textId="77777777" w:rsidR="00D76FCA" w:rsidRDefault="00EC44AC">
            <w:pPr>
              <w:pStyle w:val="BookTable"/>
              <w:spacing w:after="0"/>
            </w:pPr>
            <w:r>
              <w:t>誤ったフォント・元単位を変換で隠しません。</w:t>
            </w:r>
          </w:p>
        </w:tc>
      </w:tr>
    </w:tbl>
    <w:p w14:paraId="007860AD" w14:textId="77777777" w:rsidR="00D76FCA" w:rsidRDefault="00D76FCA">
      <w:pPr>
        <w:spacing w:after="60" w:line="40" w:lineRule="exact"/>
      </w:pPr>
    </w:p>
    <w:p w14:paraId="25217250" w14:textId="77777777" w:rsidR="00D76FCA" w:rsidRDefault="00EC44AC">
      <w:pPr>
        <w:pStyle w:val="21"/>
      </w:pPr>
      <w:bookmarkStart w:id="111" w:name="S3_S8_3"/>
      <w:bookmarkStart w:id="112" w:name="_Toc243897908"/>
      <w:r>
        <w:t xml:space="preserve">8.3  </w:t>
      </w:r>
      <w:r>
        <w:t>バーコード寸法とセル処理</w:t>
      </w:r>
      <w:bookmarkEnd w:id="111"/>
      <w:bookmarkEnd w:id="112"/>
    </w:p>
    <w:p w14:paraId="0F2B3A03" w14:textId="77777777" w:rsidR="00D76FCA" w:rsidRDefault="00EC44AC">
      <w:pPr>
        <w:pStyle w:val="BookCaption"/>
        <w:keepNext/>
      </w:pPr>
      <w:r>
        <w:t>コード例 8.2  指定実寸で輪郭 QR を生成</w:t>
      </w:r>
    </w:p>
    <w:p w14:paraId="085D46FE" w14:textId="77777777" w:rsidR="00D76FCA" w:rsidRDefault="00EC44AC">
      <w:pPr>
        <w:pStyle w:val="BookCode"/>
        <w:keepNext/>
      </w:pPr>
      <w:r>
        <w:t>public static EntityQRCode Qr(IDocument document)</w:t>
      </w:r>
    </w:p>
    <w:p w14:paraId="7D793B73" w14:textId="77777777" w:rsidR="00D76FCA" w:rsidRDefault="00EC44AC">
      <w:pPr>
        <w:pStyle w:val="BookCode"/>
        <w:keepNext/>
      </w:pPr>
      <w:r>
        <w:t>{</w:t>
      </w:r>
    </w:p>
    <w:p w14:paraId="2EEAA3AD" w14:textId="77777777" w:rsidR="00D76FCA" w:rsidRDefault="00EC44AC">
      <w:pPr>
        <w:pStyle w:val="BookCode"/>
        <w:keepNext/>
      </w:pPr>
      <w:r>
        <w:t xml:space="preserve">    var code = new EntityQRCode("SN-2026-001",</w:t>
      </w:r>
    </w:p>
    <w:p w14:paraId="7A95ED80" w14:textId="77777777" w:rsidR="00D76FCA" w:rsidRDefault="00EC44AC">
      <w:pPr>
        <w:pStyle w:val="BookCode"/>
        <w:keepNext/>
      </w:pPr>
      <w:r>
        <w:t xml:space="preserve">        EntityBarcode2DBase.Barcode2DCells.Outline, 18, 18);</w:t>
      </w:r>
    </w:p>
    <w:p w14:paraId="64C5368B" w14:textId="77777777" w:rsidR="00D76FCA" w:rsidRDefault="00EC44AC">
      <w:pPr>
        <w:pStyle w:val="BookCode"/>
        <w:keepNext/>
      </w:pPr>
      <w:r>
        <w:t xml:space="preserve">    code.Name = "Serial QR";</w:t>
      </w:r>
    </w:p>
    <w:p w14:paraId="7CCA53D3" w14:textId="77777777" w:rsidR="00D76FCA" w:rsidRDefault="00EC44AC">
      <w:pPr>
        <w:pStyle w:val="BookCode"/>
        <w:keepNext/>
      </w:pPr>
      <w:r>
        <w:t xml:space="preserve">    if (!document.ActAdd(code))</w:t>
      </w:r>
    </w:p>
    <w:p w14:paraId="78FEC3FA" w14:textId="77777777" w:rsidR="00D76FCA" w:rsidRDefault="00EC44AC">
      <w:pPr>
        <w:pStyle w:val="BookCode"/>
        <w:keepNext/>
      </w:pPr>
      <w:r>
        <w:t xml:space="preserve">    {</w:t>
      </w:r>
    </w:p>
    <w:p w14:paraId="60B1579D" w14:textId="77777777" w:rsidR="00D76FCA" w:rsidRDefault="00EC44AC">
      <w:pPr>
        <w:pStyle w:val="BookCode"/>
        <w:keepNext/>
      </w:pPr>
      <w:r>
        <w:t xml:space="preserve">        if (code.Owner == null) code.Dispose();</w:t>
      </w:r>
    </w:p>
    <w:p w14:paraId="0E7AFD60" w14:textId="77777777" w:rsidR="00D76FCA" w:rsidRDefault="00EC44AC">
      <w:pPr>
        <w:pStyle w:val="BookCode"/>
        <w:keepNext/>
      </w:pPr>
      <w:r>
        <w:t xml:space="preserve">        throw new InvalidOperationException("Cannot add QR code.");</w:t>
      </w:r>
    </w:p>
    <w:p w14:paraId="1F570F76" w14:textId="77777777" w:rsidR="00D76FCA" w:rsidRDefault="00EC44AC">
      <w:pPr>
        <w:pStyle w:val="BookCode"/>
        <w:keepNext/>
      </w:pPr>
      <w:r>
        <w:t xml:space="preserve">    }</w:t>
      </w:r>
    </w:p>
    <w:p w14:paraId="69F8F58F" w14:textId="77777777" w:rsidR="00D76FCA" w:rsidRDefault="00EC44AC">
      <w:pPr>
        <w:pStyle w:val="BookCode"/>
        <w:keepNext/>
      </w:pPr>
      <w:r>
        <w:t xml:space="preserve">    document.ActSelect(code);</w:t>
      </w:r>
    </w:p>
    <w:p w14:paraId="0EF16B09" w14:textId="77777777" w:rsidR="00D76FCA" w:rsidRDefault="00EC44AC">
      <w:pPr>
        <w:pStyle w:val="BookCode"/>
        <w:keepNext/>
      </w:pPr>
      <w:r>
        <w:t xml:space="preserve">    return code;</w:t>
      </w:r>
    </w:p>
    <w:p w14:paraId="5EA3E3F4" w14:textId="77777777" w:rsidR="00D76FCA" w:rsidRDefault="00EC44AC">
      <w:pPr>
        <w:pStyle w:val="BookCode"/>
        <w:spacing w:after="200"/>
      </w:pPr>
      <w:r>
        <w:t>}</w:t>
      </w:r>
    </w:p>
    <w:p w14:paraId="506CDD82" w14:textId="77777777" w:rsidR="00D76FCA" w:rsidRDefault="00EC44AC">
      <w:pPr>
        <w:keepNext/>
        <w:spacing w:before="160" w:after="0" w:line="240" w:lineRule="auto"/>
        <w:jc w:val="center"/>
      </w:pPr>
      <w:r>
        <w:rPr>
          <w:noProof/>
        </w:rPr>
        <w:lastRenderedPageBreak/>
        <w:drawing>
          <wp:inline distT="0" distB="0" distL="0" distR="0" wp14:anchorId="55B2617E" wp14:editId="375305A7">
            <wp:extent cx="6035040" cy="4536298"/>
            <wp:effectExtent l="0" t="0" r="0" b="0"/>
            <wp:docPr id="66" name="Picture 66" descr="セル方式・符号化属性を持つ選択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air.png"/>
                    <pic:cNvPicPr/>
                  </pic:nvPicPr>
                  <pic:blipFill>
                    <a:blip r:embed="rId91"/>
                    <a:stretch>
                      <a:fillRect/>
                    </a:stretch>
                  </pic:blipFill>
                  <pic:spPr>
                    <a:xfrm>
                      <a:off x="0" y="0"/>
                      <a:ext cx="6035040" cy="4536298"/>
                    </a:xfrm>
                    <a:prstGeom prst="rect">
                      <a:avLst/>
                    </a:prstGeom>
                  </pic:spPr>
                </pic:pic>
              </a:graphicData>
            </a:graphic>
          </wp:inline>
        </w:drawing>
      </w:r>
    </w:p>
    <w:p w14:paraId="7B7AA435" w14:textId="77777777" w:rsidR="00D76FCA" w:rsidRDefault="00EC44AC">
      <w:pPr>
        <w:pStyle w:val="BookCaption"/>
      </w:pPr>
      <w:r>
        <w:t>図 8.2  セル方式・符号化属性を持つ選択 QR</w:t>
      </w:r>
    </w:p>
    <w:p w14:paraId="2AFA793F" w14:textId="77777777" w:rsidR="00D76FCA" w:rsidRDefault="00EC44AC">
      <w:r>
        <w:t>Width・Height は要求する実寸範囲です。セルモードは点・線・輪郭の表現を選び、コード行列の寸法は変えません。クワイエットゾーン、符号化、誤り訂正、リーダーの最小モジュール寸法を確認します。図は余白 0 の元輪郭です。実ラベルには必要な空白枠を確保します。</w:t>
      </w:r>
    </w:p>
    <w:p w14:paraId="660A2041" w14:textId="77777777" w:rsidR="00D76FCA" w:rsidRDefault="00EC44AC">
      <w:r>
        <w:t>DataMatrix は正方形または長方形です。QR・PDF417・Aztec・1D はそれぞれ形状と読取条件が異なります。縦横比固定だけでは全モジュールが正方形とは保証できません。ハッチ追加時は結合した塗り領域と穴を確認します。符号セルごとに別の閉領域としてハッチすると継ぎ目が生じる場合があります。</w:t>
      </w:r>
    </w:p>
    <w:p w14:paraId="2D844A8F" w14:textId="77777777" w:rsidR="00D76FCA" w:rsidRDefault="00EC44AC">
      <w:pPr>
        <w:pStyle w:val="1"/>
      </w:pPr>
      <w:bookmarkStart w:id="113" w:name="S3_S9"/>
      <w:bookmarkStart w:id="114" w:name="_Toc243897909"/>
      <w:r>
        <w:lastRenderedPageBreak/>
        <w:t xml:space="preserve">09  TextConverter </w:t>
      </w:r>
      <w:r>
        <w:t>と動的テキスト</w:t>
      </w:r>
      <w:bookmarkEnd w:id="113"/>
      <w:bookmarkEnd w:id="114"/>
    </w:p>
    <w:p w14:paraId="472D2DD6" w14:textId="77777777" w:rsidR="00D76FCA" w:rsidRDefault="00EC44AC">
      <w:r>
        <w:t>1. 動的テキストは仮文字列をロット番号やシリアルに置き換えます。ITextConvertible が原文と結果を提供し、TextConverter がデータ取得方法を選びます。</w:t>
      </w:r>
    </w:p>
    <w:p w14:paraId="2B443513" w14:textId="77777777" w:rsidR="00D76FCA" w:rsidRDefault="00EC44AC">
      <w:r>
        <w:t>2. テキストまたはコードを選び、IsAllowConvert を有効にします。変換方式を選択し、入力データを設定します。</w:t>
      </w:r>
    </w:p>
    <w:p w14:paraId="72B4D492" w14:textId="77777777" w:rsidR="00D76FCA" w:rsidRDefault="00EC44AC">
      <w:r>
        <w:t>3. 変換結果を確認します。以下の節で 5 種類の変換方式と Script 編集を説明します。</w:t>
      </w:r>
    </w:p>
    <w:p w14:paraId="1E4BC77F" w14:textId="77777777" w:rsidR="00314622" w:rsidRDefault="00EA0154">
      <w:pPr>
        <w:keepNext/>
        <w:spacing w:line="240" w:lineRule="auto"/>
        <w:jc w:val="center"/>
      </w:pPr>
      <w:r>
        <w:rPr>
          <w:noProof/>
        </w:rPr>
        <w:drawing>
          <wp:inline distT="0" distB="0" distL="0" distR="0" wp14:anchorId="070C9A35" wp14:editId="0984A21F">
            <wp:extent cx="6035040" cy="1954203"/>
            <wp:effectExtent l="0" t="0" r="0" b="0"/>
            <wp:docPr id="91" name="Picture 91" descr="テキストとコードの変換契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text.png"/>
                    <pic:cNvPicPr/>
                  </pic:nvPicPr>
                  <pic:blipFill>
                    <a:blip r:embed="rId92"/>
                    <a:stretch>
                      <a:fillRect/>
                    </a:stretch>
                  </pic:blipFill>
                  <pic:spPr>
                    <a:xfrm>
                      <a:off x="0" y="0"/>
                      <a:ext cx="6035040" cy="1954203"/>
                    </a:xfrm>
                    <a:prstGeom prst="rect">
                      <a:avLst/>
                    </a:prstGeom>
                  </pic:spPr>
                </pic:pic>
              </a:graphicData>
            </a:graphic>
          </wp:inline>
        </w:drawing>
      </w:r>
    </w:p>
    <w:p w14:paraId="5C3120B0" w14:textId="77777777" w:rsidR="00314622" w:rsidRDefault="00EA0154">
      <w:pPr>
        <w:pStyle w:val="BookCaption"/>
        <w:spacing w:line="271" w:lineRule="auto"/>
      </w:pPr>
      <w:r>
        <w:t>図 9.1  テキストとコードの変換契約</w:t>
      </w:r>
    </w:p>
    <w:p w14:paraId="63BFD9B3" w14:textId="77777777" w:rsidR="00D76FCA" w:rsidRDefault="00EC44AC">
      <w:r>
        <w:t>IsAllowConvert で変換を有効にし、TextConverter で SourceText から ConvertedText への変換方法を選びます。File は ExternalFile、Link は LinkEntity、Offset は現在の配置の ExtensionData を読みます。Link の参照先も Link にしてはいけません。変換有効時は ConvertedText を直接書き換えないでください。プレビュー成功は加工完了を意味しません。</w:t>
      </w:r>
    </w:p>
    <w:p w14:paraId="520F9918" w14:textId="77777777" w:rsidR="00D76FCA" w:rsidRDefault="00EC44AC">
      <w:pPr>
        <w:keepNext/>
        <w:spacing w:before="160" w:after="0" w:line="240" w:lineRule="auto"/>
        <w:jc w:val="center"/>
      </w:pPr>
      <w:r>
        <w:rPr>
          <w:noProof/>
        </w:rPr>
        <w:lastRenderedPageBreak/>
        <w:drawing>
          <wp:inline distT="0" distB="0" distL="0" distR="0" wp14:anchorId="404C41F3" wp14:editId="488AD414">
            <wp:extent cx="6035040" cy="4544313"/>
            <wp:effectExtent l="0" t="0" r="0" b="0"/>
            <wp:docPr id="7" name="Picture 7" descr="フォント・配置編集用に選択した文字形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pair.png"/>
                    <pic:cNvPicPr/>
                  </pic:nvPicPr>
                  <pic:blipFill>
                    <a:blip r:embed="rId90"/>
                    <a:stretch>
                      <a:fillRect/>
                    </a:stretch>
                  </pic:blipFill>
                  <pic:spPr>
                    <a:xfrm>
                      <a:off x="0" y="0"/>
                      <a:ext cx="6035040" cy="4544313"/>
                    </a:xfrm>
                    <a:prstGeom prst="rect">
                      <a:avLst/>
                    </a:prstGeom>
                  </pic:spPr>
                </pic:pic>
              </a:graphicData>
            </a:graphic>
          </wp:inline>
        </w:drawing>
      </w:r>
    </w:p>
    <w:p w14:paraId="3B710B3B" w14:textId="77777777" w:rsidR="00D76FCA" w:rsidRDefault="00EC44AC">
      <w:pPr>
        <w:pStyle w:val="BookCaption"/>
      </w:pPr>
      <w:r>
        <w:t>図 9.2  フォント・配置編集用に選択した文字形状</w:t>
      </w:r>
    </w:p>
    <w:p w14:paraId="7AC8A448" w14:textId="77777777" w:rsidR="00D76FCA" w:rsidRDefault="00EC44AC">
      <w:pPr>
        <w:pStyle w:val="BookCaption"/>
        <w:keepNext/>
      </w:pPr>
      <w:r>
        <w:t>コード例 9.1  文書 Action で文字列変換を設定</w:t>
      </w:r>
    </w:p>
    <w:p w14:paraId="7E5353CA" w14:textId="77777777" w:rsidR="00D76FCA" w:rsidRDefault="00EC44AC">
      <w:pPr>
        <w:pStyle w:val="BookCode"/>
        <w:keepNext/>
      </w:pPr>
      <w:r>
        <w:t>public static bool UseOffsetText(IDocument document, IEntity entity)</w:t>
      </w:r>
    </w:p>
    <w:p w14:paraId="5DC2737A" w14:textId="77777777" w:rsidR="00D76FCA" w:rsidRDefault="00EC44AC">
      <w:pPr>
        <w:pStyle w:val="BookCode"/>
        <w:keepNext/>
      </w:pPr>
      <w:r>
        <w:t>{</w:t>
      </w:r>
    </w:p>
    <w:p w14:paraId="07D4FC58" w14:textId="77777777" w:rsidR="00D76FCA" w:rsidRDefault="00EC44AC">
      <w:pPr>
        <w:pStyle w:val="BookCode"/>
        <w:keepNext/>
      </w:pPr>
      <w:r>
        <w:t xml:space="preserve">    if (!(entity is ITextConvertible)) return false;</w:t>
      </w:r>
    </w:p>
    <w:p w14:paraId="10E17A76" w14:textId="77777777" w:rsidR="00D76FCA" w:rsidRDefault="00EC44AC">
      <w:pPr>
        <w:pStyle w:val="BookCode"/>
        <w:keepNext/>
      </w:pPr>
      <w:r>
        <w:t xml:space="preserve">    if (!document.ActPropertyChanged(entity,</w:t>
      </w:r>
    </w:p>
    <w:p w14:paraId="3523C713" w14:textId="77777777" w:rsidR="00D76FCA" w:rsidRDefault="00EC44AC">
      <w:pPr>
        <w:pStyle w:val="BookCode"/>
        <w:keepNext/>
      </w:pPr>
      <w:r>
        <w:t xml:space="preserve">            nameof(ITextConvertible.TextConverter), TextConverters.Offset))</w:t>
      </w:r>
    </w:p>
    <w:p w14:paraId="3899054F" w14:textId="77777777" w:rsidR="00D76FCA" w:rsidRDefault="00EC44AC">
      <w:pPr>
        <w:pStyle w:val="BookCode"/>
        <w:keepNext/>
      </w:pPr>
      <w:r>
        <w:t xml:space="preserve">        return false;</w:t>
      </w:r>
    </w:p>
    <w:p w14:paraId="616D86A2" w14:textId="77777777" w:rsidR="00D76FCA" w:rsidRDefault="00EC44AC">
      <w:pPr>
        <w:pStyle w:val="BookCode"/>
        <w:keepNext/>
      </w:pPr>
      <w:r>
        <w:t xml:space="preserve">    return document.ActPropertyChanged(entity,</w:t>
      </w:r>
    </w:p>
    <w:p w14:paraId="41D2D403" w14:textId="77777777" w:rsidR="00D76FCA" w:rsidRDefault="00EC44AC">
      <w:pPr>
        <w:pStyle w:val="BookCode"/>
        <w:keepNext/>
      </w:pPr>
      <w:r>
        <w:t xml:space="preserve">        nameof(ITextConvertible.IsAllowConvert), true);</w:t>
      </w:r>
    </w:p>
    <w:p w14:paraId="501C44CA" w14:textId="77777777" w:rsidR="00D76FCA" w:rsidRDefault="00EC44AC">
      <w:pPr>
        <w:pStyle w:val="BookCode"/>
        <w:spacing w:after="200"/>
      </w:pPr>
      <w:r>
        <w:t>}</w:t>
      </w:r>
    </w:p>
    <w:p w14:paraId="6787E115" w14:textId="77777777" w:rsidR="00314622" w:rsidRDefault="00EA0154">
      <w:r>
        <w:t>例は未接続の対象、または関係する全マーカーが停止中の対象を設定します。Undo/Redo が必要な編集には文書のプロパティ変更アクションを使います。実際の変換はマーカー処理の一部です。例は設定だけで、処理を開始しません。</w:t>
      </w:r>
    </w:p>
    <w:p w14:paraId="62D2CB74" w14:textId="77777777" w:rsidR="00314622" w:rsidRDefault="00EA0154">
      <w:pPr>
        <w:pStyle w:val="21"/>
        <w:spacing w:line="271" w:lineRule="auto"/>
      </w:pPr>
      <w:bookmarkStart w:id="115" w:name="S3_S9_1"/>
      <w:bookmarkStart w:id="116" w:name="_Toc243897910"/>
      <w:r>
        <w:t xml:space="preserve">9.1  Event  </w:t>
      </w:r>
      <w:r>
        <w:t>ホストイベントのデータ</w:t>
      </w:r>
      <w:bookmarkEnd w:id="115"/>
      <w:bookmarkEnd w:id="116"/>
    </w:p>
    <w:p w14:paraId="4BD3FF66" w14:textId="77777777" w:rsidR="00314622" w:rsidRDefault="00EA0154">
      <w:r>
        <w:t>マーカーは OnTextConvert の戻り文字列を使います。例では SourceText に関係なく LOT-2026-001 になります。処理器の重複登録を避け、共有データへの同時アクセスを制御します。</w:t>
      </w:r>
    </w:p>
    <w:p w14:paraId="1EF9D93A" w14:textId="77777777" w:rsidR="00314622" w:rsidRDefault="00EA0154">
      <w:pPr>
        <w:pStyle w:val="BookCaption"/>
        <w:keepNext/>
        <w:spacing w:line="271" w:lineRule="auto"/>
      </w:pPr>
      <w:r>
        <w:lastRenderedPageBreak/>
        <w:t>コード例 9.2  ホストイベントのデータ</w:t>
      </w:r>
    </w:p>
    <w:p w14:paraId="720F527F" w14:textId="77777777" w:rsidR="00314622" w:rsidRDefault="00EA0154">
      <w:pPr>
        <w:pStyle w:val="BookCode"/>
        <w:keepNext/>
        <w:spacing w:line="224" w:lineRule="exact"/>
      </w:pPr>
      <w:r>
        <w:t>public static void EventExample(IMarker marker, ITextConvertible text)</w:t>
      </w:r>
    </w:p>
    <w:p w14:paraId="50DCB677" w14:textId="77777777" w:rsidR="00314622" w:rsidRDefault="00EA0154">
      <w:pPr>
        <w:pStyle w:val="BookCode"/>
        <w:keepNext/>
        <w:spacing w:line="224" w:lineRule="exact"/>
      </w:pPr>
      <w:r>
        <w:t>{</w:t>
      </w:r>
    </w:p>
    <w:p w14:paraId="3E50D576" w14:textId="77777777" w:rsidR="00314622" w:rsidRDefault="00EA0154">
      <w:pPr>
        <w:pStyle w:val="BookCode"/>
        <w:keepNext/>
        <w:spacing w:line="224" w:lineRule="exact"/>
      </w:pPr>
      <w:r>
        <w:t xml:space="preserve">    // Configure before processing. Unsubscribe when the host releases the marker.</w:t>
      </w:r>
    </w:p>
    <w:p w14:paraId="3E19EEBA" w14:textId="77777777" w:rsidR="00314622" w:rsidRDefault="00EA0154">
      <w:pPr>
        <w:pStyle w:val="BookCode"/>
        <w:keepNext/>
        <w:spacing w:line="224" w:lineRule="exact"/>
      </w:pPr>
      <w:r>
        <w:t xml:space="preserve">    text.IsAllowConvert = true;</w:t>
      </w:r>
    </w:p>
    <w:p w14:paraId="03E82DC4" w14:textId="77777777" w:rsidR="00314622" w:rsidRDefault="00EA0154">
      <w:pPr>
        <w:pStyle w:val="BookCode"/>
        <w:keepNext/>
        <w:spacing w:line="224" w:lineRule="exact"/>
      </w:pPr>
      <w:r>
        <w:t xml:space="preserve">    text.TextConverter = TextConverters.Event;</w:t>
      </w:r>
    </w:p>
    <w:p w14:paraId="7D3063A8" w14:textId="77777777" w:rsidR="00314622" w:rsidRDefault="00EA0154">
      <w:pPr>
        <w:pStyle w:val="BookCode"/>
        <w:keepNext/>
        <w:spacing w:line="224" w:lineRule="exact"/>
      </w:pPr>
      <w:r>
        <w:t xml:space="preserve">    marker.OnTextConvert += (m, entity) =&gt; "LOT-2026-001";</w:t>
      </w:r>
    </w:p>
    <w:p w14:paraId="446C31B9" w14:textId="77777777" w:rsidR="00314622" w:rsidRDefault="00EA0154">
      <w:pPr>
        <w:pStyle w:val="BookCode"/>
        <w:spacing w:after="180" w:line="224" w:lineRule="exact"/>
      </w:pPr>
      <w:r>
        <w:t>}</w:t>
      </w:r>
    </w:p>
    <w:p w14:paraId="05BC4C45" w14:textId="77777777" w:rsidR="00314622" w:rsidRDefault="00EA0154">
      <w:pPr>
        <w:pStyle w:val="21"/>
        <w:spacing w:line="271" w:lineRule="auto"/>
      </w:pPr>
      <w:bookmarkStart w:id="117" w:name="S3_S9_2"/>
      <w:bookmarkStart w:id="118" w:name="_Toc243897911"/>
      <w:r>
        <w:t xml:space="preserve">9.2  SimpleScript  C# </w:t>
      </w:r>
      <w:r>
        <w:t>式と</w:t>
      </w:r>
      <w:r>
        <w:t xml:space="preserve"> Script </w:t>
      </w:r>
      <w:r>
        <w:t>の属性</w:t>
      </w:r>
      <w:bookmarkEnd w:id="117"/>
      <w:bookmarkEnd w:id="118"/>
    </w:p>
    <w:p w14:paraId="23C6A02D" w14:textId="77777777" w:rsidR="00314622" w:rsidRDefault="00EA0154">
      <w:r>
        <w:t>SimpleScript は marker.ScriptInstance を使って SourceText を評価します。例では LotCode=LOT-01 なら LOT-01-5 を返します。ScriptInstance は生産項目と連番・日付ヘルパーを提供します。不正または空の式は変換を停止します。連番が返っても処理成功を意味しません。</w:t>
      </w:r>
    </w:p>
    <w:p w14:paraId="15FB9F2A" w14:textId="77777777" w:rsidR="00314622" w:rsidRDefault="00EA0154">
      <w:pPr>
        <w:pStyle w:val="BookCaption"/>
        <w:keepNext/>
        <w:spacing w:line="271" w:lineRule="auto"/>
      </w:pPr>
      <w:r>
        <w:t>コード例 9.3  C# 式と Script の属性</w:t>
      </w:r>
    </w:p>
    <w:p w14:paraId="7115C64D" w14:textId="77777777" w:rsidR="00314622" w:rsidRDefault="00EA0154">
      <w:pPr>
        <w:pStyle w:val="BookCode"/>
        <w:keepNext/>
        <w:spacing w:line="224" w:lineRule="exact"/>
      </w:pPr>
      <w:r>
        <w:t>public static void ScriptExample(IMarker marker, ITextConvertible text)</w:t>
      </w:r>
    </w:p>
    <w:p w14:paraId="6B657314" w14:textId="77777777" w:rsidR="00314622" w:rsidRDefault="00EA0154">
      <w:pPr>
        <w:pStyle w:val="BookCode"/>
        <w:keepNext/>
        <w:spacing w:line="224" w:lineRule="exact"/>
      </w:pPr>
      <w:r>
        <w:t>{</w:t>
      </w:r>
    </w:p>
    <w:p w14:paraId="2DFCB0E4" w14:textId="77777777" w:rsidR="00314622" w:rsidRDefault="00EA0154">
      <w:pPr>
        <w:pStyle w:val="BookCode"/>
        <w:keepNext/>
        <w:spacing w:line="224" w:lineRule="exact"/>
      </w:pPr>
      <w:r>
        <w:t xml:space="preserve">    // Reuse the marker's script context; do not replace a context owned elsewhere.</w:t>
      </w:r>
    </w:p>
    <w:p w14:paraId="521AE096" w14:textId="77777777" w:rsidR="00314622" w:rsidRDefault="00EA0154">
      <w:pPr>
        <w:pStyle w:val="BookCode"/>
        <w:keepNext/>
        <w:spacing w:line="224" w:lineRule="exact"/>
      </w:pPr>
      <w:r>
        <w:t xml:space="preserve">    marker.ScriptInstance.LotCode = "LOT-01";</w:t>
      </w:r>
    </w:p>
    <w:p w14:paraId="6C26B873" w14:textId="77777777" w:rsidR="00314622" w:rsidRDefault="00EA0154">
      <w:pPr>
        <w:pStyle w:val="BookCode"/>
        <w:keepNext/>
        <w:spacing w:line="224" w:lineRule="exact"/>
      </w:pPr>
      <w:r>
        <w:t xml:space="preserve">    text.IsAllowConvert = true;</w:t>
      </w:r>
    </w:p>
    <w:p w14:paraId="247F0B71" w14:textId="77777777" w:rsidR="00314622" w:rsidRDefault="00EA0154">
      <w:pPr>
        <w:pStyle w:val="BookCode"/>
        <w:keepNext/>
        <w:spacing w:line="224" w:lineRule="exact"/>
      </w:pPr>
      <w:r>
        <w:t xml:space="preserve">    text.TextConverter = TextConverters.SimpleScript;</w:t>
      </w:r>
    </w:p>
    <w:p w14:paraId="38E6A4AD" w14:textId="77777777" w:rsidR="00314622" w:rsidRDefault="00EA0154">
      <w:pPr>
        <w:pStyle w:val="BookCode"/>
        <w:keepNext/>
        <w:spacing w:line="224" w:lineRule="exact"/>
      </w:pPr>
      <w:r>
        <w:t xml:space="preserve">    text.SourceText = "LotCode + \"-\" + (2 + 3).ToString()";</w:t>
      </w:r>
    </w:p>
    <w:p w14:paraId="0348444A" w14:textId="77777777" w:rsidR="00314622" w:rsidRDefault="00EA0154">
      <w:pPr>
        <w:pStyle w:val="BookCode"/>
        <w:spacing w:after="180" w:line="224" w:lineRule="exact"/>
      </w:pPr>
      <w:r>
        <w:t>}</w:t>
      </w:r>
    </w:p>
    <w:p w14:paraId="06706A48" w14:textId="77777777" w:rsidR="00314622" w:rsidRDefault="00EA0154">
      <w:pPr>
        <w:pStyle w:val="21"/>
        <w:spacing w:line="271" w:lineRule="auto"/>
      </w:pPr>
      <w:bookmarkStart w:id="119" w:name="S3_S9_3"/>
      <w:bookmarkStart w:id="120" w:name="_Toc243897912"/>
      <w:r>
        <w:t xml:space="preserve">9.3  File  </w:t>
      </w:r>
      <w:r>
        <w:t>テキストキューの行を消費</w:t>
      </w:r>
      <w:bookmarkEnd w:id="119"/>
      <w:bookmarkEnd w:id="120"/>
    </w:p>
    <w:p w14:paraId="21AA03C2" w14:textId="77777777" w:rsidR="00314622" w:rsidRDefault="00EA0154">
      <w:r>
        <w:t>書込み可能な UTF-8 キューファイルに A001 と A002 を一行ずつ入れます。変換は A001、A002 の順に取り出し、使った先頭行を削除します。試験には破棄できるコピーを使います。データが空、または読書き失敗の場合は停止します。他の書込み処理とアクセスを調整してください。</w:t>
      </w:r>
    </w:p>
    <w:p w14:paraId="125EEB68" w14:textId="77777777" w:rsidR="00D76FCA" w:rsidRDefault="00EC44AC">
      <w:r>
        <w:t>1. 通常の PropertyGrid プレビューは先頭行を読みますが、削除しません。</w:t>
      </w:r>
    </w:p>
    <w:p w14:paraId="5E79B960" w14:textId="77777777" w:rsidR="00D76FCA" w:rsidRDefault="00EC44AC">
      <w:r>
        <w:t>2. 加工用の変換はジョブ完了前にその行を消費します。その後の再生成・転送・加工の失敗で自動復元はされません。</w:t>
      </w:r>
    </w:p>
    <w:p w14:paraId="7EC99018" w14:textId="77777777" w:rsidR="00D76FCA" w:rsidRDefault="00EC44AC">
      <w:r>
        <w:t>3. プレビュー、データ割当て、生産成功の確定を区別します。ファイルを生産キューに使う前に、ホストの再試行方針を決めます。</w:t>
      </w:r>
    </w:p>
    <w:p w14:paraId="15A9E6C0" w14:textId="77777777" w:rsidR="00314622" w:rsidRDefault="00EA0154">
      <w:pPr>
        <w:pStyle w:val="BookCaption"/>
        <w:keepNext/>
        <w:spacing w:line="271" w:lineRule="auto"/>
      </w:pPr>
      <w:r>
        <w:t>コード例 9.4  テキストキューの行を消費</w:t>
      </w:r>
    </w:p>
    <w:p w14:paraId="32061B4F" w14:textId="77777777" w:rsidR="00314622" w:rsidRDefault="00EA0154">
      <w:pPr>
        <w:pStyle w:val="BookCode"/>
        <w:keepNext/>
        <w:spacing w:line="224" w:lineRule="exact"/>
      </w:pPr>
      <w:r>
        <w:t>public static void FileExample(ITextConvertible text, string queueFile)</w:t>
      </w:r>
    </w:p>
    <w:p w14:paraId="2F526B16" w14:textId="77777777" w:rsidR="00314622" w:rsidRDefault="00EA0154">
      <w:pPr>
        <w:pStyle w:val="BookCode"/>
        <w:keepNext/>
        <w:spacing w:line="224" w:lineRule="exact"/>
      </w:pPr>
      <w:r>
        <w:t>{</w:t>
      </w:r>
    </w:p>
    <w:p w14:paraId="07E2E61D" w14:textId="77777777" w:rsidR="00314622" w:rsidRDefault="00EA0154">
      <w:pPr>
        <w:pStyle w:val="BookCode"/>
        <w:keepNext/>
        <w:spacing w:line="224" w:lineRule="exact"/>
      </w:pPr>
      <w:r>
        <w:t xml:space="preserve">    text.IsAllowConvert = true;</w:t>
      </w:r>
    </w:p>
    <w:p w14:paraId="26A2A614" w14:textId="77777777" w:rsidR="00314622" w:rsidRDefault="00EA0154">
      <w:pPr>
        <w:pStyle w:val="BookCode"/>
        <w:keepNext/>
        <w:spacing w:line="224" w:lineRule="exact"/>
      </w:pPr>
      <w:r>
        <w:t xml:space="preserve">    text.TextConverter = TextConverters.File;</w:t>
      </w:r>
    </w:p>
    <w:p w14:paraId="48CA01F1" w14:textId="77777777" w:rsidR="00314622" w:rsidRDefault="00EA0154">
      <w:pPr>
        <w:pStyle w:val="BookCode"/>
        <w:keepNext/>
        <w:spacing w:line="224" w:lineRule="exact"/>
      </w:pPr>
      <w:r>
        <w:t xml:space="preserve">    text.ExternalFile = Path.GetFullPath(queueFile);</w:t>
      </w:r>
    </w:p>
    <w:p w14:paraId="08B948A1" w14:textId="77777777" w:rsidR="00314622" w:rsidRDefault="00EA0154">
      <w:pPr>
        <w:pStyle w:val="BookCode"/>
        <w:spacing w:after="180" w:line="224" w:lineRule="exact"/>
      </w:pPr>
      <w:r>
        <w:t>}</w:t>
      </w:r>
    </w:p>
    <w:p w14:paraId="4724064E" w14:textId="77777777" w:rsidR="00314622" w:rsidRDefault="00EA0154">
      <w:pPr>
        <w:pStyle w:val="21"/>
        <w:spacing w:line="271" w:lineRule="auto"/>
      </w:pPr>
      <w:bookmarkStart w:id="121" w:name="S3_S9_4"/>
      <w:bookmarkStart w:id="122" w:name="_Toc243897913"/>
      <w:r>
        <w:t xml:space="preserve">9.4  Offset  </w:t>
      </w:r>
      <w:r>
        <w:t>配置位置ごとのデータ</w:t>
      </w:r>
      <w:bookmarkEnd w:id="121"/>
      <w:bookmarkEnd w:id="122"/>
    </w:p>
    <w:p w14:paraId="4C12B28E" w14:textId="77777777" w:rsidR="00314622" w:rsidRDefault="00EA0154">
      <w:r>
        <w:t>マーカー停止中に返された配列を marker.Offsets に設定します。X=-10 mm では PART が A001、X=+10 mm では A002 になります。単純な ExtensionData 文字列は全変換対象へ同じ値を渡しま</w:t>
      </w:r>
      <w:r>
        <w:lastRenderedPageBreak/>
        <w:t>す。名前／値ペアの区切りは SpiralLab.Sirius3.UI.Config.RemoteSeparator で、既定は | です。JSON の名前／値データにも対応します。 配置行の処理順序と座標変換は</w:t>
      </w:r>
      <w:hyperlink w:anchor="S3_S17_2" w:history="1">
        <w:r>
          <w:rPr>
            <w:color w:val="246B91"/>
            <w:u w:val="single"/>
          </w:rPr>
          <w:t>17.2  LayerFirst と OffsetFirst</w:t>
        </w:r>
      </w:hyperlink>
      <w:r>
        <w:t>で確認します。</w:t>
      </w:r>
    </w:p>
    <w:p w14:paraId="0458D1B9" w14:textId="77777777" w:rsidR="00314622" w:rsidRDefault="00EA0154">
      <w:pPr>
        <w:pStyle w:val="BookCaption"/>
        <w:keepNext/>
        <w:spacing w:line="271" w:lineRule="auto"/>
      </w:pPr>
      <w:r>
        <w:t>コード例 9.5  配置位置ごとのデータ</w:t>
      </w:r>
    </w:p>
    <w:p w14:paraId="5E725B68" w14:textId="77777777" w:rsidR="00314622" w:rsidRDefault="00EA0154">
      <w:pPr>
        <w:pStyle w:val="BookCode"/>
        <w:keepNext/>
        <w:spacing w:line="224" w:lineRule="exact"/>
      </w:pPr>
      <w:r>
        <w:t>public static Offset[] OffsetExample(ITextConvertible text)</w:t>
      </w:r>
    </w:p>
    <w:p w14:paraId="64297D45" w14:textId="77777777" w:rsidR="00314622" w:rsidRDefault="00EA0154">
      <w:pPr>
        <w:pStyle w:val="BookCode"/>
        <w:keepNext/>
        <w:spacing w:line="224" w:lineRule="exact"/>
      </w:pPr>
      <w:r>
        <w:t>{</w:t>
      </w:r>
    </w:p>
    <w:p w14:paraId="26B7ADC3" w14:textId="77777777" w:rsidR="00314622" w:rsidRDefault="00EA0154">
      <w:pPr>
        <w:pStyle w:val="BookCode"/>
        <w:keepNext/>
        <w:spacing w:line="224" w:lineRule="exact"/>
      </w:pPr>
      <w:r>
        <w:t xml:space="preserve">    ((IEntity)text).Name = "PART";</w:t>
      </w:r>
    </w:p>
    <w:p w14:paraId="6F91E8AE" w14:textId="77777777" w:rsidR="00314622" w:rsidRDefault="00EA0154">
      <w:pPr>
        <w:pStyle w:val="BookCode"/>
        <w:keepNext/>
        <w:spacing w:line="224" w:lineRule="exact"/>
      </w:pPr>
      <w:r>
        <w:t xml:space="preserve">    text.IsAllowConvert = true;</w:t>
      </w:r>
    </w:p>
    <w:p w14:paraId="4B98490E" w14:textId="77777777" w:rsidR="00314622" w:rsidRDefault="00EA0154">
      <w:pPr>
        <w:pStyle w:val="BookCode"/>
        <w:keepNext/>
        <w:spacing w:line="224" w:lineRule="exact"/>
      </w:pPr>
      <w:r>
        <w:t xml:space="preserve">    text.TextConverter = TextConverters.Offset;</w:t>
      </w:r>
    </w:p>
    <w:p w14:paraId="2C378304" w14:textId="77777777" w:rsidR="00314622" w:rsidRDefault="00EA0154">
      <w:pPr>
        <w:pStyle w:val="BookCode"/>
        <w:keepNext/>
        <w:spacing w:line="224" w:lineRule="exact"/>
      </w:pPr>
      <w:r>
        <w:t xml:space="preserve">    return new[] {</w:t>
      </w:r>
    </w:p>
    <w:p w14:paraId="68A9FDA1" w14:textId="77777777" w:rsidR="00314622" w:rsidRDefault="00EA0154">
      <w:pPr>
        <w:pStyle w:val="BookCode"/>
        <w:keepNext/>
        <w:spacing w:line="224" w:lineRule="exact"/>
      </w:pPr>
      <w:r>
        <w:t xml:space="preserve">        new Offset(-10, 0) { ExtensionData = "PART|A001" },</w:t>
      </w:r>
    </w:p>
    <w:p w14:paraId="5C73E6C6" w14:textId="77777777" w:rsidR="00314622" w:rsidRDefault="00EA0154">
      <w:pPr>
        <w:pStyle w:val="BookCode"/>
        <w:keepNext/>
        <w:spacing w:line="224" w:lineRule="exact"/>
      </w:pPr>
      <w:r>
        <w:t xml:space="preserve">        new Offset(+10, 0) { ExtensionData = "PART|A002" }</w:t>
      </w:r>
    </w:p>
    <w:p w14:paraId="6569193D" w14:textId="77777777" w:rsidR="00314622" w:rsidRDefault="00EA0154">
      <w:pPr>
        <w:pStyle w:val="BookCode"/>
        <w:keepNext/>
        <w:spacing w:line="224" w:lineRule="exact"/>
      </w:pPr>
      <w:r>
        <w:t xml:space="preserve">    };</w:t>
      </w:r>
    </w:p>
    <w:p w14:paraId="0BFA14CD" w14:textId="77777777" w:rsidR="00314622" w:rsidRDefault="00EA0154">
      <w:pPr>
        <w:pStyle w:val="BookCode"/>
        <w:spacing w:after="180" w:line="224" w:lineRule="exact"/>
      </w:pPr>
      <w:r>
        <w:t>}</w:t>
      </w:r>
    </w:p>
    <w:p w14:paraId="13FCB592" w14:textId="77777777" w:rsidR="00D76FCA" w:rsidRDefault="00EC44AC">
      <w:pPr>
        <w:pStyle w:val="31"/>
      </w:pPr>
      <w:bookmarkStart w:id="123" w:name="S3_S9_4_1"/>
      <w:r>
        <w:t xml:space="preserve">9.4.1  OffsetControl </w:t>
      </w:r>
      <w:r>
        <w:t>と位置別データ</w:t>
      </w:r>
      <w:bookmarkEnd w:id="123"/>
    </w:p>
    <w:p w14:paraId="60CE6540" w14:textId="77777777" w:rsidR="00D76FCA" w:rsidRDefault="00EC44AC">
      <w:r>
        <w:t>1. 同じ図案を複数の位置に配置するには、Marker の Offset 表を使います。各行に移動量（mm）、Z 回転（度）、倍率、Extension Data を設定します。</w:t>
      </w:r>
    </w:p>
    <w:p w14:paraId="690F1F77" w14:textId="77777777" w:rsidR="00D76FCA" w:rsidRDefault="00EC44AC">
      <w:r>
        <w:t>2. 行を追加して配置値を入力します。矢印ボタンまたはドラッグで順序を変えられます。Create Array は既存のすべての行を計算した配列で置き換えます。</w:t>
      </w:r>
    </w:p>
    <w:p w14:paraId="0437028F" w14:textId="77777777" w:rsidR="00D76FCA" w:rsidRDefault="00EC44AC">
      <w:r>
        <w:t>3. 位置ごとの文字列を Extension Data に入力し、対象のテキスト・コードオブジェクトで IsAllowConvert を有効にして TextConverter=Offset を選びます。加工時は現在の行の値を使います。</w:t>
      </w:r>
    </w:p>
    <w:p w14:paraId="4D69D1C2" w14:textId="77777777" w:rsidR="00033103" w:rsidRDefault="00ED0522">
      <w:pPr>
        <w:keepNext/>
        <w:spacing w:before="140" w:after="60" w:line="240" w:lineRule="auto"/>
        <w:jc w:val="center"/>
      </w:pPr>
      <w:r>
        <w:rPr>
          <w:noProof/>
        </w:rPr>
        <w:drawing>
          <wp:inline distT="0" distB="0" distL="0" distR="0" wp14:anchorId="10F6E414" wp14:editId="6A987A73">
            <wp:extent cx="6126480" cy="1247986"/>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setControl.png"/>
                    <pic:cNvPicPr/>
                  </pic:nvPicPr>
                  <pic:blipFill>
                    <a:blip r:embed="rId93"/>
                    <a:stretch>
                      <a:fillRect/>
                    </a:stretch>
                  </pic:blipFill>
                  <pic:spPr>
                    <a:xfrm>
                      <a:off x="0" y="0"/>
                      <a:ext cx="6126480" cy="1247986"/>
                    </a:xfrm>
                    <a:prstGeom prst="rect">
                      <a:avLst/>
                    </a:prstGeom>
                  </pic:spPr>
                </pic:pic>
              </a:graphicData>
            </a:graphic>
          </wp:inline>
        </w:drawing>
      </w:r>
    </w:p>
    <w:p w14:paraId="6FA0E6F3" w14:textId="77777777" w:rsidR="00D76FCA" w:rsidRDefault="00EC44AC">
      <w:pPr>
        <w:pStyle w:val="BookCaption"/>
      </w:pPr>
      <w:r>
        <w:t>図 9.3  Offset 表：同じ行の配置値と Extension Data を組み合わせて使います。</w:t>
      </w:r>
    </w:p>
    <w:p w14:paraId="0AC8F290" w14:textId="77777777" w:rsidR="00D76FCA" w:rsidRDefault="00EC44AC">
      <w:r>
        <w:t>変換結果が空の場合は加工を停止します。名前と値の形式および区切り文字は TextConverter の説明を参照してください。Marker の動作中は編集できません。この表は Marker.Offsets を変更し、文書の Undo/Redo 履歴には含まれません。</w:t>
      </w:r>
    </w:p>
    <w:p w14:paraId="5A0E4292" w14:textId="77777777" w:rsidR="00314622" w:rsidRDefault="00EA0154">
      <w:pPr>
        <w:pStyle w:val="21"/>
        <w:spacing w:line="271" w:lineRule="auto"/>
      </w:pPr>
      <w:bookmarkStart w:id="124" w:name="S3_S9_5"/>
      <w:bookmarkStart w:id="125" w:name="_Toc243897914"/>
      <w:r>
        <w:t xml:space="preserve">9.5  Link  </w:t>
      </w:r>
      <w:r>
        <w:t>先に変換したマスターを参照</w:t>
      </w:r>
      <w:bookmarkEnd w:id="124"/>
      <w:bookmarkEnd w:id="125"/>
    </w:p>
    <w:p w14:paraId="701CC715" w14:textId="77777777" w:rsidR="00314622" w:rsidRDefault="00EA0154">
      <w:r>
        <w:t>マスターの Event ハンドラーを設定し、MASTER をリンク先コピーより先に処理します。MASTER が A001 を返すとコピーは現在の ConvertedText から A001 を読み、マスターを再変換しません。参照先に Link は使えません。並行マーカーはオフセットごとの保存値ではなく、文書の最新値を読みます。 MASTERをリンク先のコピーより先に処理するツリー順序の設定は、</w:t>
      </w:r>
      <w:hyperlink w:anchor="S3_S6_6" w:history="1">
        <w:r>
          <w:rPr>
            <w:color w:val="246B91"/>
            <w:u w:val="single"/>
          </w:rPr>
          <w:t>6.6  TreeView の選択・順序とブロック再利用</w:t>
        </w:r>
      </w:hyperlink>
      <w:r>
        <w:t>を参照してください。</w:t>
      </w:r>
    </w:p>
    <w:p w14:paraId="1B0E6DFD" w14:textId="77777777" w:rsidR="00314622" w:rsidRDefault="00EA0154">
      <w:pPr>
        <w:pStyle w:val="BookCaption"/>
        <w:keepNext/>
        <w:spacing w:line="271" w:lineRule="auto"/>
      </w:pPr>
      <w:r>
        <w:lastRenderedPageBreak/>
        <w:t>コード例 9.6  先に変換したマスターを参照</w:t>
      </w:r>
    </w:p>
    <w:p w14:paraId="139E320B" w14:textId="77777777" w:rsidR="00314622" w:rsidRDefault="00EA0154">
      <w:pPr>
        <w:pStyle w:val="BookCode"/>
        <w:keepNext/>
        <w:spacing w:line="224" w:lineRule="exact"/>
      </w:pPr>
      <w:r>
        <w:t>public static void LinkExample(ITextConvertible master, ITextConvertible copy)</w:t>
      </w:r>
    </w:p>
    <w:p w14:paraId="36F28D23" w14:textId="77777777" w:rsidR="00314622" w:rsidRDefault="00EA0154">
      <w:pPr>
        <w:pStyle w:val="BookCode"/>
        <w:keepNext/>
        <w:spacing w:line="224" w:lineRule="exact"/>
      </w:pPr>
      <w:r>
        <w:t>{</w:t>
      </w:r>
    </w:p>
    <w:p w14:paraId="121D59F3" w14:textId="77777777" w:rsidR="00314622" w:rsidRDefault="00EA0154">
      <w:pPr>
        <w:pStyle w:val="BookCode"/>
        <w:keepNext/>
        <w:spacing w:line="224" w:lineRule="exact"/>
      </w:pPr>
      <w:r>
        <w:t xml:space="preserve">    ((IEntity)master).Name = "MASTER";</w:t>
      </w:r>
    </w:p>
    <w:p w14:paraId="0B1077C7" w14:textId="77777777" w:rsidR="00314622" w:rsidRDefault="00EA0154">
      <w:pPr>
        <w:pStyle w:val="BookCode"/>
        <w:keepNext/>
        <w:spacing w:line="224" w:lineRule="exact"/>
      </w:pPr>
      <w:r>
        <w:t xml:space="preserve">    master.IsAllowConvert = true;</w:t>
      </w:r>
    </w:p>
    <w:p w14:paraId="11CFBF20" w14:textId="77777777" w:rsidR="00314622" w:rsidRDefault="00EA0154">
      <w:pPr>
        <w:pStyle w:val="BookCode"/>
        <w:keepNext/>
        <w:spacing w:line="224" w:lineRule="exact"/>
      </w:pPr>
      <w:r>
        <w:t xml:space="preserve">    master.TextConverter = TextConverters.Event;</w:t>
      </w:r>
    </w:p>
    <w:p w14:paraId="69E3DA15" w14:textId="77777777" w:rsidR="00314622" w:rsidRDefault="00EA0154">
      <w:pPr>
        <w:pStyle w:val="BookCode"/>
        <w:keepNext/>
        <w:spacing w:line="224" w:lineRule="exact"/>
      </w:pPr>
      <w:r>
        <w:t xml:space="preserve">    copy.IsAllowConvert = true;</w:t>
      </w:r>
    </w:p>
    <w:p w14:paraId="65323EF4" w14:textId="77777777" w:rsidR="00314622" w:rsidRDefault="00EA0154">
      <w:pPr>
        <w:pStyle w:val="BookCode"/>
        <w:keepNext/>
        <w:spacing w:line="224" w:lineRule="exact"/>
      </w:pPr>
      <w:r>
        <w:t xml:space="preserve">    copy.TextConverter = TextConverters.Link;</w:t>
      </w:r>
    </w:p>
    <w:p w14:paraId="53A602FC" w14:textId="77777777" w:rsidR="00314622" w:rsidRDefault="00EA0154">
      <w:pPr>
        <w:pStyle w:val="BookCode"/>
        <w:keepNext/>
        <w:spacing w:line="224" w:lineRule="exact"/>
      </w:pPr>
      <w:r>
        <w:t xml:space="preserve">    copy.LinkEntity = "MASTER";</w:t>
      </w:r>
    </w:p>
    <w:p w14:paraId="22CD706A" w14:textId="77777777" w:rsidR="00314622" w:rsidRDefault="00EA0154">
      <w:pPr>
        <w:pStyle w:val="BookCode"/>
        <w:spacing w:after="180" w:line="224" w:lineRule="exact"/>
      </w:pPr>
      <w:r>
        <w:t>}</w:t>
      </w:r>
    </w:p>
    <w:p w14:paraId="3E5E5771" w14:textId="77777777" w:rsidR="00D76FCA" w:rsidRDefault="00EC44AC">
      <w:pPr>
        <w:pStyle w:val="21"/>
      </w:pPr>
      <w:bookmarkStart w:id="126" w:name="S3_S9_6"/>
      <w:bookmarkStart w:id="127" w:name="_Toc243897915"/>
      <w:r>
        <w:t xml:space="preserve">9.6  Script </w:t>
      </w:r>
      <w:r>
        <w:t>の生産データを編集</w:t>
      </w:r>
      <w:bookmarkEnd w:id="126"/>
      <w:bookmarkEnd w:id="127"/>
    </w:p>
    <w:p w14:paraId="444D6816" w14:textId="77777777" w:rsidR="00314622" w:rsidRDefault="00EA0154">
      <w:pPr>
        <w:keepNext/>
        <w:spacing w:line="240" w:lineRule="auto"/>
        <w:jc w:val="center"/>
      </w:pPr>
      <w:r>
        <w:rPr>
          <w:noProof/>
        </w:rPr>
        <w:drawing>
          <wp:inline distT="0" distB="0" distL="0" distR="0" wp14:anchorId="769E8DE7" wp14:editId="3BB6C7FC">
            <wp:extent cx="4114800" cy="4632230"/>
            <wp:effectExtent l="0" t="0" r="0" b="0"/>
            <wp:docPr id="95" name="Picture 95" descr="生産データとシリアルの Script 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ipt.png"/>
                    <pic:cNvPicPr/>
                  </pic:nvPicPr>
                  <pic:blipFill>
                    <a:blip r:embed="rId94"/>
                    <a:stretch>
                      <a:fillRect/>
                    </a:stretch>
                  </pic:blipFill>
                  <pic:spPr>
                    <a:xfrm>
                      <a:off x="0" y="0"/>
                      <a:ext cx="4114800" cy="4632230"/>
                    </a:xfrm>
                    <a:prstGeom prst="rect">
                      <a:avLst/>
                    </a:prstGeom>
                  </pic:spPr>
                </pic:pic>
              </a:graphicData>
            </a:graphic>
          </wp:inline>
        </w:drawing>
      </w:r>
    </w:p>
    <w:p w14:paraId="689EEC41" w14:textId="77777777" w:rsidR="00314622" w:rsidRDefault="00EA0154">
      <w:pPr>
        <w:pStyle w:val="BookCaption"/>
        <w:spacing w:line="271" w:lineRule="auto"/>
      </w:pPr>
      <w:r>
        <w:t>図 9.4  生産データとシリアルの Script 属性</w:t>
      </w:r>
    </w:p>
    <w:p w14:paraId="33DA78C5" w14:textId="77777777" w:rsidR="00D76FCA" w:rsidRDefault="00EC44AC">
      <w:pPr>
        <w:pStyle w:val="BookCaption"/>
        <w:keepNext/>
      </w:pPr>
      <w:r>
        <w:t>コード例 9.7  スクリプトコンテキストの生成と選択</w:t>
      </w:r>
    </w:p>
    <w:p w14:paraId="5F57DA68" w14:textId="77777777" w:rsidR="00D76FCA" w:rsidRDefault="00EC44AC">
      <w:pPr>
        <w:pStyle w:val="BookCode"/>
        <w:keepNext/>
      </w:pPr>
      <w:r>
        <w:t>public static void ConfigureScript(IMarker marker, IDocument document)</w:t>
      </w:r>
    </w:p>
    <w:p w14:paraId="4862B481" w14:textId="77777777" w:rsidR="00D76FCA" w:rsidRDefault="00EC44AC">
      <w:pPr>
        <w:pStyle w:val="BookCode"/>
        <w:keepNext/>
      </w:pPr>
      <w:r>
        <w:t>{</w:t>
      </w:r>
    </w:p>
    <w:p w14:paraId="0DB381D9" w14:textId="77777777" w:rsidR="00D76FCA" w:rsidRDefault="00EC44AC">
      <w:pPr>
        <w:pStyle w:val="BookCode"/>
        <w:keepNext/>
      </w:pPr>
      <w:r>
        <w:t xml:space="preserve">    var script = ScriptFactory.Create();</w:t>
      </w:r>
    </w:p>
    <w:p w14:paraId="3A891229" w14:textId="77777777" w:rsidR="00D76FCA" w:rsidRDefault="00EC44AC">
      <w:pPr>
        <w:pStyle w:val="BookCode"/>
        <w:keepNext/>
      </w:pPr>
      <w:r>
        <w:t xml:space="preserve">    script.LotCode = "LOT-01";</w:t>
      </w:r>
    </w:p>
    <w:p w14:paraId="378A8ECE" w14:textId="77777777" w:rsidR="00D76FCA" w:rsidRDefault="00EC44AC">
      <w:pPr>
        <w:pStyle w:val="BookCode"/>
        <w:keepNext/>
      </w:pPr>
      <w:r>
        <w:t xml:space="preserve">    script.LineName = "LINE-A";</w:t>
      </w:r>
    </w:p>
    <w:p w14:paraId="59953B7E" w14:textId="77777777" w:rsidR="00D76FCA" w:rsidRDefault="00EC44AC">
      <w:pPr>
        <w:pStyle w:val="BookCode"/>
        <w:keepNext/>
      </w:pPr>
      <w:r>
        <w:t xml:space="preserve">    marker.ScriptInstance = script;</w:t>
      </w:r>
    </w:p>
    <w:p w14:paraId="4D1835A0" w14:textId="77777777" w:rsidR="00D76FCA" w:rsidRDefault="00EC44AC">
      <w:pPr>
        <w:pStyle w:val="BookCode"/>
        <w:keepNext/>
      </w:pPr>
      <w:r>
        <w:t xml:space="preserve">    document.ActSelect(script); // Show editable context in PropertyGrid.</w:t>
      </w:r>
    </w:p>
    <w:p w14:paraId="34CE27B2" w14:textId="77777777" w:rsidR="00D76FCA" w:rsidRDefault="00EC44AC">
      <w:pPr>
        <w:pStyle w:val="BookCode"/>
        <w:spacing w:after="200"/>
      </w:pPr>
      <w:r>
        <w:t>}</w:t>
      </w:r>
    </w:p>
    <w:p w14:paraId="63D5B912" w14:textId="77777777" w:rsidR="00D76FCA" w:rsidRDefault="00EC44AC">
      <w:r>
        <w:lastRenderedPageBreak/>
        <w:t>Idle 中に Script → Show または document.ActSelect(marker.ScriptInstance) で表示します。LotCode、LineName、連番設定を編集し、形状へ戻って SimpleScript を選びます。Open/Save はシリアライズ設定、ScriptFile・ScriptFactory.Create(path) は独自 C# ソース/アセンブリの読込です。用途を区別します。</w:t>
      </w:r>
    </w:p>
    <w:p w14:paraId="1929C67A" w14:textId="77777777" w:rsidR="00D76FCA" w:rsidRDefault="00EC44AC">
      <w:pPr>
        <w:pStyle w:val="BookCaption"/>
        <w:keepNext/>
      </w:pPr>
      <w:r>
        <w:t>コード例 9.8  SourceText と同じ式を評価</w:t>
      </w:r>
    </w:p>
    <w:p w14:paraId="72AFEF1D" w14:textId="77777777" w:rsidR="00D76FCA" w:rsidRDefault="00EC44AC">
      <w:pPr>
        <w:pStyle w:val="BookCode"/>
        <w:keepNext/>
      </w:pPr>
      <w:r>
        <w:t>public static string PreviewScript(IScript script)</w:t>
      </w:r>
    </w:p>
    <w:p w14:paraId="62751F99" w14:textId="77777777" w:rsidR="00D76FCA" w:rsidRDefault="00EC44AC">
      <w:pPr>
        <w:pStyle w:val="BookCode"/>
        <w:keepNext/>
      </w:pPr>
      <w:r>
        <w:t>{</w:t>
      </w:r>
    </w:p>
    <w:p w14:paraId="424A185C" w14:textId="77777777" w:rsidR="00D76FCA" w:rsidRDefault="00EC44AC">
      <w:pPr>
        <w:pStyle w:val="BookCode"/>
        <w:keepNext/>
      </w:pPr>
      <w:r>
        <w:t xml:space="preserve">    string expression =</w:t>
      </w:r>
    </w:p>
    <w:p w14:paraId="2F954ADA" w14:textId="77777777" w:rsidR="00D76FCA" w:rsidRDefault="00EC44AC">
      <w:pPr>
        <w:pStyle w:val="BookCode"/>
        <w:keepNext/>
      </w:pPr>
      <w:r>
        <w:t xml:space="preserve">        "$\"{LotCode}-{LineName}-{Date(\"yyMMdd\")}-{SerialNo:D4}\"";</w:t>
      </w:r>
    </w:p>
    <w:p w14:paraId="0D656756" w14:textId="77777777" w:rsidR="00D76FCA" w:rsidRDefault="00EC44AC">
      <w:pPr>
        <w:pStyle w:val="BookCode"/>
        <w:keepNext/>
      </w:pPr>
      <w:r>
        <w:t xml:space="preserve">    if (!ScriptEval.Evaluate(expression, script,</w:t>
      </w:r>
    </w:p>
    <w:p w14:paraId="063A156E" w14:textId="77777777" w:rsidR="00D76FCA" w:rsidRDefault="00EC44AC">
      <w:pPr>
        <w:pStyle w:val="BookCode"/>
        <w:keepNext/>
      </w:pPr>
      <w:r>
        <w:t xml:space="preserve">            out string converted, out string reason))</w:t>
      </w:r>
    </w:p>
    <w:p w14:paraId="7D54BF80" w14:textId="77777777" w:rsidR="00D76FCA" w:rsidRDefault="00EC44AC">
      <w:pPr>
        <w:pStyle w:val="BookCode"/>
        <w:keepNext/>
      </w:pPr>
      <w:r>
        <w:t xml:space="preserve">        throw new InvalidOperationException(reason);</w:t>
      </w:r>
    </w:p>
    <w:p w14:paraId="37438796" w14:textId="77777777" w:rsidR="00D76FCA" w:rsidRDefault="00EC44AC">
      <w:pPr>
        <w:pStyle w:val="BookCode"/>
        <w:keepNext/>
      </w:pPr>
      <w:r>
        <w:t xml:space="preserve">    return converted;</w:t>
      </w:r>
    </w:p>
    <w:p w14:paraId="34B56986" w14:textId="77777777" w:rsidR="00D76FCA" w:rsidRDefault="00EC44AC">
      <w:pPr>
        <w:pStyle w:val="BookCode"/>
        <w:spacing w:after="200"/>
      </w:pPr>
      <w:r>
        <w:t>}</w:t>
      </w:r>
    </w:p>
    <w:p w14:paraId="2E9DFFF7" w14:textId="77777777" w:rsidR="00D76FCA" w:rsidRDefault="00EC44AC">
      <w:r>
        <w:t>SourceText の例は $"{LotCode}-{LineName}-{Date("yyMMdd")}-{SerialNo:D4}" です。C# 例には文字列エスケープがありますが、PropertyGrid には式自体を入力します。書式指定は番号予約ではありません。SerialNo は現在値だけを読み、NextSerialNo("D4") はプレビューや再試行を含む評価のたびに増加します。追跡番号の割当・保存・生産完了確認はホストで決めます。</w:t>
      </w:r>
    </w:p>
    <w:p w14:paraId="7E7168BD" w14:textId="77777777" w:rsidR="00D76FCA" w:rsidRDefault="00EC44AC">
      <w:pPr>
        <w:pStyle w:val="21"/>
      </w:pPr>
      <w:bookmarkStart w:id="128" w:name="S3_S9_7"/>
      <w:bookmarkStart w:id="129" w:name="_Toc243897916"/>
      <w:r>
        <w:t xml:space="preserve">9.7  Script </w:t>
      </w:r>
      <w:r>
        <w:t>コンテキストを拡張</w:t>
      </w:r>
      <w:bookmarkEnd w:id="128"/>
      <w:bookmarkEnd w:id="129"/>
    </w:p>
    <w:p w14:paraId="5FCC1BD6" w14:textId="77777777" w:rsidR="00D76FCA" w:rsidRDefault="00EC44AC">
      <w:pPr>
        <w:pStyle w:val="BookCaption"/>
        <w:keepNext/>
      </w:pPr>
      <w:r>
        <w:t>コード例 9.9  独自編集プロパティとメソッドを公開</w:t>
      </w:r>
    </w:p>
    <w:p w14:paraId="3454C047" w14:textId="77777777" w:rsidR="00D76FCA" w:rsidRDefault="00EC44AC">
      <w:pPr>
        <w:pStyle w:val="BookCode"/>
        <w:keepNext/>
      </w:pPr>
      <w:r>
        <w:t>public sealed class ProductionScript : Script</w:t>
      </w:r>
    </w:p>
    <w:p w14:paraId="32612DF9" w14:textId="77777777" w:rsidR="00D76FCA" w:rsidRDefault="00EC44AC">
      <w:pPr>
        <w:pStyle w:val="BookCode"/>
        <w:keepNext/>
      </w:pPr>
      <w:r>
        <w:t>{</w:t>
      </w:r>
    </w:p>
    <w:p w14:paraId="552D7C8D" w14:textId="77777777" w:rsidR="00D76FCA" w:rsidRDefault="00EC44AC">
      <w:pPr>
        <w:pStyle w:val="BookCode"/>
        <w:keepNext/>
      </w:pPr>
      <w:r>
        <w:t xml:space="preserve">    private string station = "S1";</w:t>
      </w:r>
    </w:p>
    <w:p w14:paraId="4D1017EC" w14:textId="77777777" w:rsidR="00D76FCA" w:rsidRDefault="00D76FCA">
      <w:pPr>
        <w:pStyle w:val="BookCode"/>
        <w:keepNext/>
      </w:pPr>
    </w:p>
    <w:p w14:paraId="7D728562" w14:textId="77777777" w:rsidR="00D76FCA" w:rsidRDefault="00EC44AC">
      <w:pPr>
        <w:pStyle w:val="BookCode"/>
        <w:keepNext/>
      </w:pPr>
      <w:r>
        <w:t xml:space="preserve">    [Category("Production")]</w:t>
      </w:r>
    </w:p>
    <w:p w14:paraId="2D73F9D6" w14:textId="77777777" w:rsidR="00D76FCA" w:rsidRDefault="00EC44AC">
      <w:pPr>
        <w:pStyle w:val="BookCode"/>
        <w:keepNext/>
      </w:pPr>
      <w:r>
        <w:t xml:space="preserve">    [DisplayName("Station")]</w:t>
      </w:r>
    </w:p>
    <w:p w14:paraId="55445CAF" w14:textId="77777777" w:rsidR="00D76FCA" w:rsidRDefault="00EC44AC">
      <w:pPr>
        <w:pStyle w:val="BookCode"/>
        <w:keepNext/>
      </w:pPr>
      <w:r>
        <w:t xml:space="preserve">    public string Station</w:t>
      </w:r>
    </w:p>
    <w:p w14:paraId="3AA48C87" w14:textId="77777777" w:rsidR="00D76FCA" w:rsidRDefault="00EC44AC">
      <w:pPr>
        <w:pStyle w:val="BookCode"/>
        <w:keepNext/>
      </w:pPr>
      <w:r>
        <w:t xml:space="preserve">    {</w:t>
      </w:r>
    </w:p>
    <w:p w14:paraId="55AFE08C" w14:textId="77777777" w:rsidR="00D76FCA" w:rsidRDefault="00EC44AC">
      <w:pPr>
        <w:pStyle w:val="BookCode"/>
        <w:keepNext/>
      </w:pPr>
      <w:r>
        <w:t xml:space="preserve">        get =&gt; station;</w:t>
      </w:r>
    </w:p>
    <w:p w14:paraId="57463BF7" w14:textId="77777777" w:rsidR="00D76FCA" w:rsidRDefault="00EC44AC">
      <w:pPr>
        <w:pStyle w:val="BookCode"/>
        <w:keepNext/>
      </w:pPr>
      <w:r>
        <w:t xml:space="preserve">        set { station = value; NotifyPropertyChanged(nameof(Station)); }</w:t>
      </w:r>
    </w:p>
    <w:p w14:paraId="3C775C28" w14:textId="77777777" w:rsidR="00D76FCA" w:rsidRDefault="00EC44AC">
      <w:pPr>
        <w:pStyle w:val="BookCode"/>
        <w:keepNext/>
      </w:pPr>
      <w:r>
        <w:t xml:space="preserve">    }</w:t>
      </w:r>
    </w:p>
    <w:p w14:paraId="4A1733D0" w14:textId="77777777" w:rsidR="00D76FCA" w:rsidRDefault="00D76FCA">
      <w:pPr>
        <w:pStyle w:val="BookCode"/>
        <w:keepNext/>
      </w:pPr>
    </w:p>
    <w:p w14:paraId="772B7EC3" w14:textId="77777777" w:rsidR="00D76FCA" w:rsidRDefault="00EC44AC">
      <w:pPr>
        <w:pStyle w:val="BookCode"/>
        <w:keepNext/>
      </w:pPr>
      <w:r>
        <w:t xml:space="preserve">    public string PartLabel() =&gt; LotCode + "-" + Station;</w:t>
      </w:r>
    </w:p>
    <w:p w14:paraId="5AAAF4A0" w14:textId="77777777" w:rsidR="00D76FCA" w:rsidRDefault="00EC44AC">
      <w:pPr>
        <w:pStyle w:val="BookCode"/>
        <w:spacing w:after="200"/>
      </w:pPr>
      <w:r>
        <w:t>}</w:t>
      </w:r>
    </w:p>
    <w:p w14:paraId="6B778CA4" w14:textId="77777777" w:rsidR="00D76FCA" w:rsidRDefault="00EC44AC">
      <w:pPr>
        <w:pStyle w:val="BookCaption"/>
        <w:keepNext/>
      </w:pPr>
      <w:r>
        <w:t>コード例 9.10  独自インスタンスを割当て選択</w:t>
      </w:r>
    </w:p>
    <w:p w14:paraId="645B6CB5" w14:textId="77777777" w:rsidR="00D76FCA" w:rsidRDefault="00EC44AC">
      <w:pPr>
        <w:pStyle w:val="BookCode"/>
        <w:keepNext/>
      </w:pPr>
      <w:r>
        <w:t>public static void BindCustomScript(IMarker marker, IDocument document)</w:t>
      </w:r>
    </w:p>
    <w:p w14:paraId="226642C8" w14:textId="77777777" w:rsidR="00D76FCA" w:rsidRDefault="00EC44AC">
      <w:pPr>
        <w:pStyle w:val="BookCode"/>
        <w:keepNext/>
      </w:pPr>
      <w:r>
        <w:t>{</w:t>
      </w:r>
    </w:p>
    <w:p w14:paraId="481CC321" w14:textId="77777777" w:rsidR="00D76FCA" w:rsidRDefault="00EC44AC">
      <w:pPr>
        <w:pStyle w:val="BookCode"/>
        <w:keepNext/>
      </w:pPr>
      <w:r>
        <w:t xml:space="preserve">    var script = new ProductionScript { LotCode = "LOT-01", Station = "S1" };</w:t>
      </w:r>
    </w:p>
    <w:p w14:paraId="1276A5FA" w14:textId="77777777" w:rsidR="00D76FCA" w:rsidRDefault="00EC44AC">
      <w:pPr>
        <w:pStyle w:val="BookCode"/>
        <w:keepNext/>
      </w:pPr>
      <w:r>
        <w:t xml:space="preserve">    marker.ScriptInstance = script;</w:t>
      </w:r>
    </w:p>
    <w:p w14:paraId="6CCA2B41" w14:textId="77777777" w:rsidR="00D76FCA" w:rsidRDefault="00EC44AC">
      <w:pPr>
        <w:pStyle w:val="BookCode"/>
        <w:keepNext/>
      </w:pPr>
      <w:r>
        <w:t xml:space="preserve">    document.ActSelect(script);</w:t>
      </w:r>
    </w:p>
    <w:p w14:paraId="22EA48BD" w14:textId="77777777" w:rsidR="00D76FCA" w:rsidRDefault="00EC44AC">
      <w:pPr>
        <w:pStyle w:val="BookCode"/>
        <w:spacing w:after="200"/>
      </w:pPr>
      <w:r>
        <w:t>}</w:t>
      </w:r>
    </w:p>
    <w:p w14:paraId="10F53256" w14:textId="77777777" w:rsidR="00D76FCA" w:rsidRDefault="00EC44AC">
      <w:r>
        <w:t>独自の Station 属性は PropertyGrid の Production に表示され、変更通知を送ります。この Script インスタンスを指定すると、SourceText で PartLabel() または $"{PartLabel()}-{SerialNo:D4}" を使えます。式は実際のスクリプト型を参照します。独立稼働するマーカーには別々の変更可能な Script 状態を持たせます。ScriptFactory で同じファイルを読むとキャッシュ済みインスタンスを共有する場合があります。</w:t>
      </w:r>
    </w:p>
    <w:p w14:paraId="2998BF25" w14:textId="77777777" w:rsidR="00D76FCA" w:rsidRDefault="00EC44AC">
      <w:pPr>
        <w:pStyle w:val="1"/>
      </w:pPr>
      <w:bookmarkStart w:id="130" w:name="S3_S10"/>
      <w:bookmarkStart w:id="131" w:name="_Toc243897917"/>
      <w:r>
        <w:lastRenderedPageBreak/>
        <w:t>10  Hatch</w:t>
      </w:r>
      <w:r>
        <w:t>・</w:t>
      </w:r>
      <w:r>
        <w:t>Clip</w:t>
      </w:r>
      <w:r>
        <w:t>・画像・読込</w:t>
      </w:r>
      <w:bookmarkEnd w:id="130"/>
      <w:bookmarkEnd w:id="131"/>
    </w:p>
    <w:p w14:paraId="63E9C73B" w14:textId="77777777" w:rsidR="00D045E5" w:rsidRDefault="004D2917">
      <w:r>
        <w:t>この章では、元データを加工経路に整えます。ベクターは線・曲線・輪郭、ラスターはピクセルの画像、メッシュは三角形による表面を表します。閉領域の塗りつぶしにはハッチング、範囲の制限にはクリッピング、メッシュ断面にはスライシングを使用します。整えた経路の加工条件は</w:t>
      </w:r>
      <w:hyperlink w:anchor="S3_S15" w:history="1">
        <w:r>
          <w:rPr>
            <w:color w:val="246B91"/>
            <w:u w:val="single"/>
          </w:rPr>
          <w:t>15  EntityPen と対象ごとの条件</w:t>
        </w:r>
      </w:hyperlink>
      <w:r>
        <w:t>で設定します。</w:t>
      </w:r>
    </w:p>
    <w:p w14:paraId="1A8D05A4" w14:textId="77777777" w:rsidR="00D76FCA" w:rsidRDefault="00EC44AC">
      <w:pPr>
        <w:pStyle w:val="21"/>
      </w:pPr>
      <w:bookmarkStart w:id="132" w:name="S3_S10_1"/>
      <w:bookmarkStart w:id="133" w:name="_Toc243897918"/>
      <w:r>
        <w:t xml:space="preserve">10.1  Hatch </w:t>
      </w:r>
      <w:r>
        <w:t>は有効領域を経路へ変換</w:t>
      </w:r>
      <w:bookmarkEnd w:id="132"/>
      <w:bookmarkEnd w:id="133"/>
    </w:p>
    <w:p w14:paraId="2F1E2AF0" w14:textId="77777777" w:rsidR="00D76FCA" w:rsidRDefault="00EC44AC">
      <w:pPr>
        <w:pStyle w:val="BookCaption"/>
        <w:keepNext/>
      </w:pPr>
      <w:r>
        <w:t>コード例 10.1  閉矩形を 0.25 mm 間隔で交差 Hatch</w:t>
      </w:r>
    </w:p>
    <w:p w14:paraId="3362022B" w14:textId="77777777" w:rsidR="00D76FCA" w:rsidRDefault="00EC44AC">
      <w:pPr>
        <w:pStyle w:val="BookCode"/>
        <w:keepNext/>
      </w:pPr>
      <w:r>
        <w:t>public static EntityRectangle Hatch(IDocument document)</w:t>
      </w:r>
    </w:p>
    <w:p w14:paraId="51FA0250" w14:textId="77777777" w:rsidR="00D76FCA" w:rsidRDefault="00EC44AC">
      <w:pPr>
        <w:pStyle w:val="BookCode"/>
        <w:keepNext/>
      </w:pPr>
      <w:r>
        <w:t>{</w:t>
      </w:r>
    </w:p>
    <w:p w14:paraId="7F3796F8" w14:textId="77777777" w:rsidR="00D76FCA" w:rsidRDefault="00EC44AC">
      <w:pPr>
        <w:pStyle w:val="BookCode"/>
        <w:keepNext/>
      </w:pPr>
      <w:r>
        <w:t xml:space="preserve">    var region = new EntityRectangle(DVec3.Zero, 30, 18);</w:t>
      </w:r>
    </w:p>
    <w:p w14:paraId="12A7951E" w14:textId="77777777" w:rsidR="00D76FCA" w:rsidRDefault="00EC44AC">
      <w:pPr>
        <w:pStyle w:val="BookCode"/>
        <w:keepNext/>
      </w:pPr>
      <w:r>
        <w:t xml:space="preserve">    region.Name = "Hatched region";</w:t>
      </w:r>
    </w:p>
    <w:p w14:paraId="42105E77" w14:textId="77777777" w:rsidR="00D76FCA" w:rsidRDefault="00EC44AC">
      <w:pPr>
        <w:pStyle w:val="BookCode"/>
        <w:keepNext/>
      </w:pPr>
      <w:r>
        <w:t xml:space="preserve">    region.AddHatch(HatchFactory.CreateLine(45, 0.25));</w:t>
      </w:r>
    </w:p>
    <w:p w14:paraId="0904C869" w14:textId="77777777" w:rsidR="00D76FCA" w:rsidRDefault="00EC44AC">
      <w:pPr>
        <w:pStyle w:val="BookCode"/>
        <w:keepNext/>
      </w:pPr>
      <w:r>
        <w:t xml:space="preserve">    region.AddHatch(HatchFactory.CreateLine(135, 0.25));</w:t>
      </w:r>
    </w:p>
    <w:p w14:paraId="17891B12" w14:textId="77777777" w:rsidR="00D76FCA" w:rsidRDefault="00EC44AC">
      <w:pPr>
        <w:pStyle w:val="BookCode"/>
        <w:keepNext/>
      </w:pPr>
      <w:r>
        <w:t xml:space="preserve">    if (!document.ActAdd(region))</w:t>
      </w:r>
    </w:p>
    <w:p w14:paraId="01E03A7D" w14:textId="77777777" w:rsidR="00D76FCA" w:rsidRDefault="00EC44AC">
      <w:pPr>
        <w:pStyle w:val="BookCode"/>
        <w:keepNext/>
      </w:pPr>
      <w:r>
        <w:t xml:space="preserve">    {</w:t>
      </w:r>
    </w:p>
    <w:p w14:paraId="123082B0" w14:textId="77777777" w:rsidR="00D76FCA" w:rsidRDefault="00EC44AC">
      <w:pPr>
        <w:pStyle w:val="BookCode"/>
        <w:keepNext/>
      </w:pPr>
      <w:r>
        <w:t xml:space="preserve">        if (region.Owner == null) region.Dispose();</w:t>
      </w:r>
    </w:p>
    <w:p w14:paraId="6A125308" w14:textId="77777777" w:rsidR="00D76FCA" w:rsidRDefault="00EC44AC">
      <w:pPr>
        <w:pStyle w:val="BookCode"/>
        <w:keepNext/>
      </w:pPr>
      <w:r>
        <w:t xml:space="preserve">        throw new InvalidOperationException("Cannot add hatch region.");</w:t>
      </w:r>
    </w:p>
    <w:p w14:paraId="5C085A7B" w14:textId="77777777" w:rsidR="00D76FCA" w:rsidRDefault="00EC44AC">
      <w:pPr>
        <w:pStyle w:val="BookCode"/>
        <w:keepNext/>
      </w:pPr>
      <w:r>
        <w:t xml:space="preserve">    }</w:t>
      </w:r>
    </w:p>
    <w:p w14:paraId="47841532" w14:textId="77777777" w:rsidR="00D76FCA" w:rsidRDefault="00EC44AC">
      <w:pPr>
        <w:pStyle w:val="BookCode"/>
        <w:keepNext/>
      </w:pPr>
      <w:r>
        <w:t xml:space="preserve">    document.ActSelect(region);</w:t>
      </w:r>
    </w:p>
    <w:p w14:paraId="312E0A50" w14:textId="77777777" w:rsidR="00D76FCA" w:rsidRDefault="00EC44AC">
      <w:pPr>
        <w:pStyle w:val="BookCode"/>
        <w:keepNext/>
      </w:pPr>
      <w:r>
        <w:t xml:space="preserve">    return region;</w:t>
      </w:r>
    </w:p>
    <w:p w14:paraId="4E4E6F29" w14:textId="77777777" w:rsidR="00D76FCA" w:rsidRDefault="00EC44AC">
      <w:pPr>
        <w:pStyle w:val="BookCode"/>
        <w:spacing w:after="200"/>
      </w:pPr>
      <w:r>
        <w:t>}</w:t>
      </w:r>
    </w:p>
    <w:p w14:paraId="320B5867" w14:textId="77777777" w:rsidR="00D76FCA" w:rsidRDefault="00EC44AC">
      <w:pPr>
        <w:keepNext/>
        <w:spacing w:before="160" w:after="0" w:line="240" w:lineRule="auto"/>
        <w:jc w:val="center"/>
      </w:pPr>
      <w:r>
        <w:rPr>
          <w:noProof/>
        </w:rPr>
        <w:lastRenderedPageBreak/>
        <w:drawing>
          <wp:inline distT="0" distB="0" distL="0" distR="0" wp14:anchorId="6E22EC21" wp14:editId="4CC9A92C">
            <wp:extent cx="6035040" cy="4536298"/>
            <wp:effectExtent l="0" t="0" r="0" b="0"/>
            <wp:docPr id="67" name="Picture 67" descr="Hatch 内の独立して編集できる 2 つの線定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tch-pair.png"/>
                    <pic:cNvPicPr/>
                  </pic:nvPicPr>
                  <pic:blipFill>
                    <a:blip r:embed="rId13"/>
                    <a:stretch>
                      <a:fillRect/>
                    </a:stretch>
                  </pic:blipFill>
                  <pic:spPr>
                    <a:xfrm>
                      <a:off x="0" y="0"/>
                      <a:ext cx="6035040" cy="4536298"/>
                    </a:xfrm>
                    <a:prstGeom prst="rect">
                      <a:avLst/>
                    </a:prstGeom>
                  </pic:spPr>
                </pic:pic>
              </a:graphicData>
            </a:graphic>
          </wp:inline>
        </w:drawing>
      </w:r>
    </w:p>
    <w:p w14:paraId="784B3F75" w14:textId="77777777" w:rsidR="00D76FCA" w:rsidRDefault="00EC44AC">
      <w:pPr>
        <w:pStyle w:val="BookCaption"/>
      </w:pPr>
      <w:r>
        <w:t>図 10.1  Hatch 内の独立して編集できる 2 つの線定義</w:t>
      </w:r>
    </w:p>
    <w:p w14:paraId="79CE55C0" w14:textId="77777777" w:rsidR="00D76FCA" w:rsidRDefault="00EC44AC">
      <w:r>
        <w:t>Angle は度、Interval は mm です。間隔を小さくすると経路長と入熱が増え、交差ハッチ二つは二組の経路になります。除外距離、ジグザグ方向、並替え・実行順、輪郭を先・後・省略のどれにするかを確認します。ハッチ領域には有効な閉輪郭を使います。</w:t>
      </w:r>
    </w:p>
    <w:p w14:paraId="7BBC9677" w14:textId="77777777" w:rsidR="00D76FCA" w:rsidRDefault="00EC44AC">
      <w:pPr>
        <w:pStyle w:val="21"/>
      </w:pPr>
      <w:bookmarkStart w:id="134" w:name="S3_S10_2"/>
      <w:bookmarkStart w:id="135" w:name="_Toc243897919"/>
      <w:r>
        <w:t xml:space="preserve">10.2  </w:t>
      </w:r>
      <w:r>
        <w:t>最終配置前に形状をクリップ</w:t>
      </w:r>
      <w:bookmarkEnd w:id="134"/>
      <w:bookmarkEnd w:id="135"/>
    </w:p>
    <w:p w14:paraId="0CE54CD8" w14:textId="77777777" w:rsidR="00D76FCA" w:rsidRDefault="00EC44AC">
      <w:r>
        <w:t>Paths は加工経路を切り、ClosedRegions は平面の塗り領域を計算します。結果は独立した対象です。含まれるハッチ経路は通常経路になり、元のハッチ設定を編集できるコピーではありません。ラスター切抜きは画素ピッチを保ち、外側を透明にします。結果の配置と加工範囲を確認します。</w:t>
      </w:r>
    </w:p>
    <w:p w14:paraId="53C1A673" w14:textId="77777777" w:rsidR="00D76FCA" w:rsidRDefault="00EC44AC">
      <w:pPr>
        <w:pStyle w:val="BookCaption"/>
        <w:keepNext/>
      </w:pPr>
      <w:r>
        <w:t>コード例 10.2  Undo/Redo 対応の閉領域クリップ</w:t>
      </w:r>
    </w:p>
    <w:p w14:paraId="471B7B85" w14:textId="77777777" w:rsidR="00D76FCA" w:rsidRDefault="00EC44AC">
      <w:pPr>
        <w:pStyle w:val="BookCode"/>
        <w:keepNext/>
      </w:pPr>
      <w:r>
        <w:t>public static void ClipSelection(IDocument document)</w:t>
      </w:r>
    </w:p>
    <w:p w14:paraId="045E6CD2" w14:textId="77777777" w:rsidR="00D76FCA" w:rsidRDefault="00EC44AC">
      <w:pPr>
        <w:pStyle w:val="BookCode"/>
        <w:keepNext/>
      </w:pPr>
      <w:r>
        <w:t>{</w:t>
      </w:r>
    </w:p>
    <w:p w14:paraId="35815D0D" w14:textId="77777777" w:rsidR="00D76FCA" w:rsidRDefault="00EC44AC">
      <w:pPr>
        <w:pStyle w:val="BookCode"/>
        <w:keepNext/>
      </w:pPr>
      <w:r>
        <w:t xml:space="preserve">    var region = Frustum.Build(new OpenTK.Vector2d(-10, -6),</w:t>
      </w:r>
    </w:p>
    <w:p w14:paraId="3EDB8E5E" w14:textId="77777777" w:rsidR="00D76FCA" w:rsidRDefault="00EC44AC">
      <w:pPr>
        <w:pStyle w:val="BookCode"/>
        <w:keepNext/>
      </w:pPr>
      <w:r>
        <w:t xml:space="preserve">        new OpenTK.Vector2d(10, 6));</w:t>
      </w:r>
    </w:p>
    <w:p w14:paraId="07F19367" w14:textId="77777777" w:rsidR="00D76FCA" w:rsidRDefault="00EC44AC">
      <w:pPr>
        <w:pStyle w:val="BookCode"/>
        <w:keepNext/>
      </w:pPr>
      <w:r>
        <w:t xml:space="preserve">    var options = ClipOptions.Default;</w:t>
      </w:r>
    </w:p>
    <w:p w14:paraId="59B0956E" w14:textId="77777777" w:rsidR="00D76FCA" w:rsidRDefault="00EC44AC">
      <w:pPr>
        <w:pStyle w:val="BookCode"/>
        <w:keepNext/>
      </w:pPr>
      <w:r>
        <w:t xml:space="preserve">    options.Mode = ClipModes.ClosedRegions;</w:t>
      </w:r>
    </w:p>
    <w:p w14:paraId="666193F2" w14:textId="77777777" w:rsidR="00D76FCA" w:rsidRDefault="00EC44AC">
      <w:pPr>
        <w:pStyle w:val="BookCode"/>
        <w:keepNext/>
      </w:pPr>
      <w:r>
        <w:t xml:space="preserve">    options.IncludeHatches = false;</w:t>
      </w:r>
    </w:p>
    <w:p w14:paraId="487595D6" w14:textId="77777777" w:rsidR="00D76FCA" w:rsidRDefault="00EC44AC">
      <w:pPr>
        <w:pStyle w:val="BookCode"/>
        <w:keepNext/>
      </w:pPr>
      <w:r>
        <w:t xml:space="preserve">    if (!document.ActClip(document.Selected, new[] { region }, options))</w:t>
      </w:r>
    </w:p>
    <w:p w14:paraId="6202144C" w14:textId="77777777" w:rsidR="00D76FCA" w:rsidRDefault="00EC44AC">
      <w:pPr>
        <w:pStyle w:val="BookCode"/>
        <w:keepNext/>
      </w:pPr>
      <w:r>
        <w:t xml:space="preserve">        throw new InvalidOperationException("Clip failed.");</w:t>
      </w:r>
    </w:p>
    <w:p w14:paraId="04D1947C" w14:textId="77777777" w:rsidR="00D76FCA" w:rsidRDefault="00EC44AC">
      <w:pPr>
        <w:pStyle w:val="BookCode"/>
        <w:spacing w:after="200"/>
      </w:pPr>
      <w:r>
        <w:t>}</w:t>
      </w:r>
    </w:p>
    <w:p w14:paraId="773A0999" w14:textId="77777777" w:rsidR="00D76FCA" w:rsidRDefault="00EC44AC">
      <w:pPr>
        <w:pStyle w:val="21"/>
      </w:pPr>
      <w:bookmarkStart w:id="136" w:name="S3_S10_3"/>
      <w:bookmarkStart w:id="137" w:name="_Toc243897920"/>
      <w:r>
        <w:lastRenderedPageBreak/>
        <w:t xml:space="preserve">10.3  </w:t>
      </w:r>
      <w:r>
        <w:t>画像サイズとビットマップ管理</w:t>
      </w:r>
      <w:bookmarkEnd w:id="136"/>
      <w:bookmarkEnd w:id="137"/>
    </w:p>
    <w:p w14:paraId="088F2766" w14:textId="77777777" w:rsidR="00D76FCA" w:rsidRDefault="00EC44AC">
      <w:pPr>
        <w:pStyle w:val="BookCaption"/>
        <w:keepNext/>
      </w:pPr>
      <w:r>
        <w:t>コード例 10.3  Bitmap を高さ 18 mm の画像へ移管</w:t>
      </w:r>
    </w:p>
    <w:p w14:paraId="76E72E6C" w14:textId="77777777" w:rsidR="00D76FCA" w:rsidRDefault="00EC44AC">
      <w:pPr>
        <w:pStyle w:val="BookCode"/>
        <w:keepNext/>
      </w:pPr>
      <w:r>
        <w:t>public static EntityImage Image(IDocument document, Bitmap bitmap)</w:t>
      </w:r>
    </w:p>
    <w:p w14:paraId="1DECD22F" w14:textId="77777777" w:rsidR="00D76FCA" w:rsidRDefault="00EC44AC">
      <w:pPr>
        <w:pStyle w:val="BookCode"/>
        <w:keepNext/>
      </w:pPr>
      <w:r>
        <w:t>{</w:t>
      </w:r>
    </w:p>
    <w:p w14:paraId="21480CC0" w14:textId="77777777" w:rsidR="00D76FCA" w:rsidRDefault="00EC44AC">
      <w:pPr>
        <w:pStyle w:val="BookCode"/>
        <w:keepNext/>
      </w:pPr>
      <w:r>
        <w:t xml:space="preserve">    var image = new EntityImage(bitmap, 18)</w:t>
      </w:r>
    </w:p>
    <w:p w14:paraId="641DD3A6" w14:textId="77777777" w:rsidR="00D76FCA" w:rsidRDefault="00EC44AC">
      <w:pPr>
        <w:pStyle w:val="BookCode"/>
        <w:keepNext/>
      </w:pPr>
      <w:r>
        <w:t xml:space="preserve">    {</w:t>
      </w:r>
    </w:p>
    <w:p w14:paraId="674D8675" w14:textId="77777777" w:rsidR="00D76FCA" w:rsidRDefault="00EC44AC">
      <w:pPr>
        <w:pStyle w:val="BookCode"/>
        <w:keepNext/>
      </w:pPr>
      <w:r>
        <w:t xml:space="preserve">        Name = "Grayscale sample"</w:t>
      </w:r>
    </w:p>
    <w:p w14:paraId="242C19B6" w14:textId="77777777" w:rsidR="00D76FCA" w:rsidRDefault="00EC44AC">
      <w:pPr>
        <w:pStyle w:val="BookCode"/>
        <w:keepNext/>
      </w:pPr>
      <w:r>
        <w:t xml:space="preserve">    };</w:t>
      </w:r>
    </w:p>
    <w:p w14:paraId="4AE32179" w14:textId="77777777" w:rsidR="00D76FCA" w:rsidRDefault="00EC44AC">
      <w:pPr>
        <w:pStyle w:val="BookCode"/>
        <w:keepNext/>
      </w:pPr>
      <w:r>
        <w:t xml:space="preserve">    if (!document.ActAdd(image))</w:t>
      </w:r>
    </w:p>
    <w:p w14:paraId="06880E4E" w14:textId="77777777" w:rsidR="00D76FCA" w:rsidRDefault="00EC44AC">
      <w:pPr>
        <w:pStyle w:val="BookCode"/>
        <w:keepNext/>
      </w:pPr>
      <w:r>
        <w:t xml:space="preserve">    {</w:t>
      </w:r>
    </w:p>
    <w:p w14:paraId="2C9976AB" w14:textId="77777777" w:rsidR="00D76FCA" w:rsidRDefault="00EC44AC">
      <w:pPr>
        <w:pStyle w:val="BookCode"/>
        <w:keepNext/>
      </w:pPr>
      <w:r>
        <w:t xml:space="preserve">        if (image.Owner == null) image.Dispose();</w:t>
      </w:r>
    </w:p>
    <w:p w14:paraId="166A37AB" w14:textId="77777777" w:rsidR="00D76FCA" w:rsidRDefault="00EC44AC">
      <w:pPr>
        <w:pStyle w:val="BookCode"/>
        <w:keepNext/>
      </w:pPr>
      <w:r>
        <w:t xml:space="preserve">        throw new InvalidOperationException("Cannot add image.");</w:t>
      </w:r>
    </w:p>
    <w:p w14:paraId="03E661C8" w14:textId="77777777" w:rsidR="00D76FCA" w:rsidRDefault="00EC44AC">
      <w:pPr>
        <w:pStyle w:val="BookCode"/>
        <w:keepNext/>
      </w:pPr>
      <w:r>
        <w:t xml:space="preserve">    }</w:t>
      </w:r>
    </w:p>
    <w:p w14:paraId="3841F426" w14:textId="77777777" w:rsidR="00D76FCA" w:rsidRDefault="00EC44AC">
      <w:pPr>
        <w:pStyle w:val="BookCode"/>
        <w:keepNext/>
      </w:pPr>
      <w:r>
        <w:t xml:space="preserve">    document.ActSelect(image);</w:t>
      </w:r>
    </w:p>
    <w:p w14:paraId="55401C03" w14:textId="77777777" w:rsidR="00D76FCA" w:rsidRDefault="00EC44AC">
      <w:pPr>
        <w:pStyle w:val="BookCode"/>
        <w:keepNext/>
      </w:pPr>
      <w:r>
        <w:t xml:space="preserve">    return image;</w:t>
      </w:r>
    </w:p>
    <w:p w14:paraId="177F8080" w14:textId="77777777" w:rsidR="00D76FCA" w:rsidRDefault="00EC44AC">
      <w:pPr>
        <w:pStyle w:val="BookCode"/>
        <w:spacing w:after="200"/>
      </w:pPr>
      <w:r>
        <w:t>}</w:t>
      </w:r>
    </w:p>
    <w:p w14:paraId="11716713" w14:textId="77777777" w:rsidR="00D76FCA" w:rsidRDefault="00EC44AC">
      <w:pPr>
        <w:keepNext/>
        <w:spacing w:before="160" w:after="0" w:line="240" w:lineRule="auto"/>
        <w:jc w:val="center"/>
      </w:pPr>
      <w:r>
        <w:rPr>
          <w:noProof/>
        </w:rPr>
        <w:drawing>
          <wp:inline distT="0" distB="0" distL="0" distR="0" wp14:anchorId="6F6BC823" wp14:editId="14E9C7AD">
            <wp:extent cx="6035040" cy="4536298"/>
            <wp:effectExtent l="0" t="0" r="0" b="0"/>
            <wp:docPr id="68" name="Picture 68" descr="実寸法・画素情報を持つ選択グレー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air.png"/>
                    <pic:cNvPicPr/>
                  </pic:nvPicPr>
                  <pic:blipFill>
                    <a:blip r:embed="rId95"/>
                    <a:stretch>
                      <a:fillRect/>
                    </a:stretch>
                  </pic:blipFill>
                  <pic:spPr>
                    <a:xfrm>
                      <a:off x="0" y="0"/>
                      <a:ext cx="6035040" cy="4536298"/>
                    </a:xfrm>
                    <a:prstGeom prst="rect">
                      <a:avLst/>
                    </a:prstGeom>
                  </pic:spPr>
                </pic:pic>
              </a:graphicData>
            </a:graphic>
          </wp:inline>
        </w:drawing>
      </w:r>
    </w:p>
    <w:p w14:paraId="468BFCB3" w14:textId="77777777" w:rsidR="00D76FCA" w:rsidRDefault="00EC44AC">
      <w:pPr>
        <w:pStyle w:val="BookCaption"/>
      </w:pPr>
      <w:r>
        <w:t>図 10.2  実寸法・画素情報を持つ選択グレー画像</w:t>
      </w:r>
    </w:p>
    <w:p w14:paraId="036A2CBB" w14:textId="77777777" w:rsidR="00D76FCA" w:rsidRDefault="00EC44AC">
      <w:r>
        <w:t>EntityImage にはファイル名または Bitmap と mm の高さを渡します。Width=0 は縦横比を維持します。画素数は元画像のサンプリング、DotPitch は画像上の実寸間隔です。Bitmap を受け取る EntityImage コンストラクターが成功すると解放責任が移ります。対象が使用中にホストで解放しないでください。</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D76FCA" w14:paraId="4FE5C450" w14:textId="77777777">
        <w:trPr>
          <w:cantSplit/>
          <w:tblHeader/>
          <w:jc w:val="center"/>
        </w:trPr>
        <w:tc>
          <w:tcPr>
            <w:tcW w:w="2304" w:type="dxa"/>
            <w:shd w:val="clear" w:color="auto" w:fill="233C50"/>
            <w:vAlign w:val="center"/>
          </w:tcPr>
          <w:p w14:paraId="1B42C346" w14:textId="77777777" w:rsidR="00D76FCA" w:rsidRDefault="00EC44AC">
            <w:pPr>
              <w:pStyle w:val="BookTable"/>
              <w:keepNext/>
              <w:spacing w:after="0"/>
            </w:pPr>
            <w:r>
              <w:rPr>
                <w:rFonts w:ascii="Calibri" w:hAnsi="Calibri"/>
                <w:b/>
                <w:color w:val="FFFFFF"/>
              </w:rPr>
              <w:lastRenderedPageBreak/>
              <w:t>プロパティ</w:t>
            </w:r>
          </w:p>
        </w:tc>
        <w:tc>
          <w:tcPr>
            <w:tcW w:w="2664" w:type="dxa"/>
            <w:shd w:val="clear" w:color="auto" w:fill="233C50"/>
            <w:vAlign w:val="center"/>
          </w:tcPr>
          <w:p w14:paraId="6B4A16E4" w14:textId="77777777" w:rsidR="00D76FCA" w:rsidRDefault="00EC44AC">
            <w:pPr>
              <w:pStyle w:val="BookTable"/>
              <w:keepNext/>
              <w:spacing w:after="0"/>
            </w:pPr>
            <w:r>
              <w:rPr>
                <w:rFonts w:ascii="Calibri" w:hAnsi="Calibri"/>
                <w:b/>
                <w:color w:val="FFFFFF"/>
              </w:rPr>
              <w:t>意味</w:t>
            </w:r>
          </w:p>
        </w:tc>
        <w:tc>
          <w:tcPr>
            <w:tcW w:w="4824" w:type="dxa"/>
            <w:shd w:val="clear" w:color="auto" w:fill="233C50"/>
            <w:vAlign w:val="center"/>
          </w:tcPr>
          <w:p w14:paraId="145D0717" w14:textId="77777777" w:rsidR="00D76FCA" w:rsidRDefault="00EC44AC">
            <w:pPr>
              <w:pStyle w:val="BookTable"/>
              <w:keepNext/>
              <w:spacing w:after="0"/>
            </w:pPr>
            <w:r>
              <w:rPr>
                <w:rFonts w:ascii="Calibri" w:hAnsi="Calibri"/>
                <w:b/>
                <w:color w:val="FFFFFF"/>
              </w:rPr>
              <w:t>確認項目</w:t>
            </w:r>
          </w:p>
        </w:tc>
      </w:tr>
      <w:tr w:rsidR="00D76FCA" w14:paraId="7D7A1B87" w14:textId="77777777">
        <w:trPr>
          <w:cantSplit/>
          <w:jc w:val="center"/>
        </w:trPr>
        <w:tc>
          <w:tcPr>
            <w:tcW w:w="2304" w:type="dxa"/>
            <w:shd w:val="clear" w:color="auto" w:fill="FFFFFF"/>
            <w:vAlign w:val="center"/>
          </w:tcPr>
          <w:p w14:paraId="3CA90B6D" w14:textId="77777777" w:rsidR="00D76FCA" w:rsidRDefault="00EC44AC">
            <w:pPr>
              <w:pStyle w:val="BookTable"/>
              <w:spacing w:after="0"/>
            </w:pPr>
            <w:r>
              <w:t>Height /​ Width</w:t>
            </w:r>
          </w:p>
        </w:tc>
        <w:tc>
          <w:tcPr>
            <w:tcW w:w="2664" w:type="dxa"/>
            <w:shd w:val="clear" w:color="auto" w:fill="FFFFFF"/>
            <w:vAlign w:val="center"/>
          </w:tcPr>
          <w:p w14:paraId="3C2830AF" w14:textId="77777777" w:rsidR="00D76FCA" w:rsidRDefault="00EC44AC">
            <w:pPr>
              <w:pStyle w:val="BookTable"/>
              <w:spacing w:after="0"/>
            </w:pPr>
            <w:r>
              <w:t>実寸範囲、mm</w:t>
            </w:r>
          </w:p>
        </w:tc>
        <w:tc>
          <w:tcPr>
            <w:tcW w:w="4824" w:type="dxa"/>
            <w:shd w:val="clear" w:color="auto" w:fill="FFFFFF"/>
            <w:vAlign w:val="center"/>
          </w:tcPr>
          <w:p w14:paraId="6CE08C7A" w14:textId="77777777" w:rsidR="00D76FCA" w:rsidRDefault="00EC44AC">
            <w:pPr>
              <w:pStyle w:val="BookTable"/>
              <w:spacing w:after="0"/>
            </w:pPr>
            <w:r>
              <w:t>縦横比を意図して選び、独立寸法は幅を明示。</w:t>
            </w:r>
          </w:p>
        </w:tc>
      </w:tr>
      <w:tr w:rsidR="00D76FCA" w14:paraId="6FABCFE8" w14:textId="77777777">
        <w:trPr>
          <w:cantSplit/>
          <w:jc w:val="center"/>
        </w:trPr>
        <w:tc>
          <w:tcPr>
            <w:tcW w:w="2304" w:type="dxa"/>
            <w:shd w:val="clear" w:color="auto" w:fill="F0F4F7"/>
            <w:vAlign w:val="center"/>
          </w:tcPr>
          <w:p w14:paraId="507F09F2" w14:textId="77777777" w:rsidR="00D76FCA" w:rsidRDefault="00EC44AC">
            <w:pPr>
              <w:pStyle w:val="BookTable"/>
              <w:spacing w:after="0"/>
            </w:pPr>
            <w:r>
              <w:t>BitmapImage /​ MajorColor</w:t>
            </w:r>
          </w:p>
        </w:tc>
        <w:tc>
          <w:tcPr>
            <w:tcW w:w="2664" w:type="dxa"/>
            <w:shd w:val="clear" w:color="auto" w:fill="F0F4F7"/>
            <w:vAlign w:val="center"/>
          </w:tcPr>
          <w:p w14:paraId="34AD6527" w14:textId="77777777" w:rsidR="00D76FCA" w:rsidRDefault="00EC44AC">
            <w:pPr>
              <w:pStyle w:val="BookTable"/>
              <w:spacing w:after="0"/>
            </w:pPr>
            <w:r>
              <w:t>元画像と画素の解釈</w:t>
            </w:r>
          </w:p>
        </w:tc>
        <w:tc>
          <w:tcPr>
            <w:tcW w:w="4824" w:type="dxa"/>
            <w:shd w:val="clear" w:color="auto" w:fill="F0F4F7"/>
            <w:vAlign w:val="center"/>
          </w:tcPr>
          <w:p w14:paraId="7B0E53A5" w14:textId="77777777" w:rsidR="00D76FCA" w:rsidRDefault="00EC44AC">
            <w:pPr>
              <w:pStyle w:val="BookTable"/>
              <w:spacing w:after="0"/>
            </w:pPr>
            <w:r>
              <w:t>透明、反転、グレーモードが加工画素に影響。</w:t>
            </w:r>
          </w:p>
        </w:tc>
      </w:tr>
      <w:tr w:rsidR="00D76FCA" w14:paraId="1F6E3C22" w14:textId="77777777">
        <w:trPr>
          <w:cantSplit/>
          <w:jc w:val="center"/>
        </w:trPr>
        <w:tc>
          <w:tcPr>
            <w:tcW w:w="2304" w:type="dxa"/>
            <w:shd w:val="clear" w:color="auto" w:fill="FFFFFF"/>
            <w:vAlign w:val="center"/>
          </w:tcPr>
          <w:p w14:paraId="2D53F7EF" w14:textId="77777777" w:rsidR="00D76FCA" w:rsidRDefault="00EC44AC">
            <w:pPr>
              <w:pStyle w:val="BookTable"/>
              <w:keepNext/>
              <w:spacing w:after="0"/>
            </w:pPr>
            <w:r>
              <w:t>DotPitch</w:t>
            </w:r>
          </w:p>
        </w:tc>
        <w:tc>
          <w:tcPr>
            <w:tcW w:w="2664" w:type="dxa"/>
            <w:shd w:val="clear" w:color="auto" w:fill="FFFFFF"/>
            <w:vAlign w:val="center"/>
          </w:tcPr>
          <w:p w14:paraId="095B6105" w14:textId="77777777" w:rsidR="00D76FCA" w:rsidRDefault="00EC44AC">
            <w:pPr>
              <w:pStyle w:val="BookTable"/>
              <w:keepNext/>
              <w:spacing w:after="0"/>
            </w:pPr>
            <w:r>
              <w:t>物理 X/​Y 標本間隔</w:t>
            </w:r>
          </w:p>
        </w:tc>
        <w:tc>
          <w:tcPr>
            <w:tcW w:w="4824" w:type="dxa"/>
            <w:shd w:val="clear" w:color="auto" w:fill="FFFFFF"/>
            <w:vAlign w:val="center"/>
          </w:tcPr>
          <w:p w14:paraId="11A5C473" w14:textId="77777777" w:rsidR="00D76FCA" w:rsidRDefault="00EC44AC">
            <w:pPr>
              <w:pStyle w:val="BookTable"/>
              <w:keepNext/>
              <w:spacing w:after="0"/>
            </w:pPr>
            <w:r>
              <w:t>要求解像度とペンのラスター時刻を合わせます。</w:t>
            </w:r>
          </w:p>
        </w:tc>
      </w:tr>
      <w:tr w:rsidR="00D76FCA" w14:paraId="52A58C45" w14:textId="77777777">
        <w:trPr>
          <w:cantSplit/>
          <w:jc w:val="center"/>
        </w:trPr>
        <w:tc>
          <w:tcPr>
            <w:tcW w:w="2304" w:type="dxa"/>
            <w:shd w:val="clear" w:color="auto" w:fill="F0F4F7"/>
            <w:vAlign w:val="center"/>
          </w:tcPr>
          <w:p w14:paraId="63059B59" w14:textId="77777777" w:rsidR="00D76FCA" w:rsidRDefault="00EC44AC">
            <w:pPr>
              <w:pStyle w:val="BookTable"/>
              <w:spacing w:after="0"/>
            </w:pPr>
            <w:r>
              <w:t>RasterMode /​ PixelTime /​ PixelPulses</w:t>
            </w:r>
          </w:p>
        </w:tc>
        <w:tc>
          <w:tcPr>
            <w:tcW w:w="2664" w:type="dxa"/>
            <w:shd w:val="clear" w:color="auto" w:fill="F0F4F7"/>
            <w:vAlign w:val="center"/>
          </w:tcPr>
          <w:p w14:paraId="69258B9B" w14:textId="77777777" w:rsidR="00D76FCA" w:rsidRDefault="00EC44AC">
            <w:pPr>
              <w:pStyle w:val="BookTable"/>
              <w:spacing w:after="0"/>
            </w:pPr>
            <w:r>
              <w:t>EntityPen のラスター方式と時刻</w:t>
            </w:r>
          </w:p>
        </w:tc>
        <w:tc>
          <w:tcPr>
            <w:tcW w:w="4824" w:type="dxa"/>
            <w:shd w:val="clear" w:color="auto" w:fill="F0F4F7"/>
            <w:vAlign w:val="center"/>
          </w:tcPr>
          <w:p w14:paraId="6069B730" w14:textId="77777777" w:rsidR="00D76FCA" w:rsidRDefault="00EC44AC">
            <w:pPr>
              <w:pStyle w:val="BookTable"/>
              <w:spacing w:after="0"/>
            </w:pPr>
            <w:r>
              <w:t>JumpAndShoot と MicroVector は別の実行方式。</w:t>
            </w:r>
          </w:p>
        </w:tc>
      </w:tr>
    </w:tbl>
    <w:p w14:paraId="3403191F" w14:textId="77777777" w:rsidR="00D76FCA" w:rsidRDefault="00D76FCA">
      <w:pPr>
        <w:spacing w:after="60" w:line="40" w:lineRule="exact"/>
      </w:pPr>
    </w:p>
    <w:p w14:paraId="75E77CDF" w14:textId="77777777" w:rsidR="00D76FCA" w:rsidRDefault="00EC44AC">
      <w:pPr>
        <w:pStyle w:val="21"/>
      </w:pPr>
      <w:bookmarkStart w:id="138" w:name="S3_S10_4"/>
      <w:bookmarkStart w:id="139" w:name="_Toc243897921"/>
      <w:r>
        <w:t xml:space="preserve">10.4  </w:t>
      </w:r>
      <w:r>
        <w:t>文書を通じた読込</w:t>
      </w:r>
      <w:bookmarkEnd w:id="138"/>
      <w:bookmarkEnd w:id="139"/>
    </w:p>
    <w:p w14:paraId="4CAE6335" w14:textId="77777777" w:rsidR="00D76FCA" w:rsidRDefault="00EC44AC">
      <w:pPr>
        <w:pStyle w:val="BookCaption"/>
        <w:keepNext/>
      </w:pPr>
      <w:r>
        <w:t>コード例 10.4  ファイル由来の対象を読込・選択</w:t>
      </w:r>
    </w:p>
    <w:p w14:paraId="5920CD2E" w14:textId="77777777" w:rsidR="00D76FCA" w:rsidRDefault="00EC44AC">
      <w:pPr>
        <w:pStyle w:val="BookCode"/>
        <w:keepNext/>
      </w:pPr>
      <w:r>
        <w:t>public static IEntity Import(IDocument document, string fileName)</w:t>
      </w:r>
    </w:p>
    <w:p w14:paraId="5A6C5140" w14:textId="77777777" w:rsidR="00D76FCA" w:rsidRDefault="00EC44AC">
      <w:pPr>
        <w:pStyle w:val="BookCode"/>
        <w:keepNext/>
      </w:pPr>
      <w:r>
        <w:t>{</w:t>
      </w:r>
    </w:p>
    <w:p w14:paraId="0875E18A" w14:textId="77777777" w:rsidR="00D76FCA" w:rsidRDefault="00EC44AC">
      <w:pPr>
        <w:pStyle w:val="BookCode"/>
        <w:keepNext/>
      </w:pPr>
      <w:r>
        <w:t xml:space="preserve">    if (!File.Exists(fileName))</w:t>
      </w:r>
    </w:p>
    <w:p w14:paraId="2D5A2414" w14:textId="77777777" w:rsidR="00D76FCA" w:rsidRDefault="00EC44AC">
      <w:pPr>
        <w:pStyle w:val="BookCode"/>
        <w:keepNext/>
      </w:pPr>
      <w:r>
        <w:t xml:space="preserve">        throw new FileNotFoundException("Input file missing.", fileName);</w:t>
      </w:r>
    </w:p>
    <w:p w14:paraId="7626EEE6" w14:textId="77777777" w:rsidR="00D76FCA" w:rsidRDefault="00EC44AC">
      <w:pPr>
        <w:pStyle w:val="BookCode"/>
        <w:keepNext/>
      </w:pPr>
      <w:r>
        <w:t xml:space="preserve">    if (!document.ActImport(fileName, out IEntity imported))</w:t>
      </w:r>
    </w:p>
    <w:p w14:paraId="4EA7F360" w14:textId="77777777" w:rsidR="00D76FCA" w:rsidRDefault="00EC44AC">
      <w:pPr>
        <w:pStyle w:val="BookCode"/>
        <w:keepNext/>
      </w:pPr>
      <w:r>
        <w:t xml:space="preserve">        throw new InvalidOperationException("Import failed.");</w:t>
      </w:r>
    </w:p>
    <w:p w14:paraId="1C30939A" w14:textId="77777777" w:rsidR="00D76FCA" w:rsidRDefault="00EC44AC">
      <w:pPr>
        <w:pStyle w:val="BookCode"/>
        <w:keepNext/>
      </w:pPr>
      <w:r>
        <w:t xml:space="preserve">    document.ActSelect(imported);</w:t>
      </w:r>
    </w:p>
    <w:p w14:paraId="0E9B39BD" w14:textId="77777777" w:rsidR="00D76FCA" w:rsidRDefault="00EC44AC">
      <w:pPr>
        <w:pStyle w:val="BookCode"/>
        <w:keepNext/>
      </w:pPr>
      <w:r>
        <w:t xml:space="preserve">    return imported;</w:t>
      </w:r>
    </w:p>
    <w:p w14:paraId="7402C360" w14:textId="77777777" w:rsidR="00D76FCA" w:rsidRDefault="00EC44AC">
      <w:pPr>
        <w:pStyle w:val="BookCode"/>
        <w:spacing w:after="200"/>
      </w:pPr>
      <w:r>
        <w:t>}</w:t>
      </w:r>
    </w:p>
    <w:p w14:paraId="290E312A" w14:textId="77777777" w:rsidR="00D76FCA" w:rsidRDefault="00EC44AC">
      <w:r>
        <w:t>ActImport が形式を選び文書編集を作ります。ベクトルは DXF/DWG、SVG、PLT/HPGL、Gerber/Excellon、G-code、画像と PDF は画像データ、メッシュは STL、OBJ、PLY、STEP、3MF です。重い解析は UI/描画スレッド外で準備し所有経路へ返します。</w:t>
      </w:r>
    </w:p>
    <w:p w14:paraId="2080D254" w14:textId="77777777" w:rsidR="00D76FCA" w:rsidRDefault="00EC44AC">
      <w:r>
        <w:t>G-code は F/S/T と行情報を保持し、装置設定へ適用しません。方言を先に選びペンを明示します。3MF は構成メッシュと単位を変換し、保存された加工経路は対象外です。PDF は画像を内蔵できてもページ変更には元 PDF が必要です。</w:t>
      </w:r>
    </w:p>
    <w:p w14:paraId="0911B197" w14:textId="77777777" w:rsidR="00D76FCA" w:rsidRDefault="00EC44AC">
      <w:r>
        <w:t>1. SVG の画面上の塗りつぶしと加工ハッチは別です。SVG 自動ハッチは既定で無効です。</w:t>
      </w:r>
    </w:p>
    <w:p w14:paraId="06D6B5DE" w14:textId="77777777" w:rsidR="00D76FCA" w:rsidRDefault="00EC44AC">
      <w:r>
        <w:t>2. 内部加工経路が必要なら、新規 ActImport または EntityFactory.CreateSVG の前に SpiralLab.Sirius3.UI.Config.IsSvgImportHatchEnabled=true と SvgImportHatchInterval を設定します。既定間隔は 0.1 mm です。</w:t>
      </w:r>
    </w:p>
    <w:p w14:paraId="760BA81D" w14:textId="77777777" w:rsidR="00D76FCA" w:rsidRDefault="00EC44AC">
      <w:r>
        <w:t>3. 設定は新規取込だけに適用され、既存・保存済みハッチは変わりません。SVG のテキスト・画像要素は非対応のため、必要な文字はベクトル輪郭へ変換して取り込みます。</w:t>
      </w:r>
    </w:p>
    <w:p w14:paraId="383D4FA8" w14:textId="77777777" w:rsidR="00D76FCA" w:rsidRDefault="00EC44AC">
      <w:pPr>
        <w:pStyle w:val="21"/>
      </w:pPr>
      <w:bookmarkStart w:id="140" w:name="S3_S10_5"/>
      <w:bookmarkStart w:id="141" w:name="_Toc243897922"/>
      <w:r>
        <w:t xml:space="preserve">10.5  </w:t>
      </w:r>
      <w:r>
        <w:t>メッシュ断面は輪郭であり完成工程ではない</w:t>
      </w:r>
      <w:bookmarkEnd w:id="140"/>
      <w:bookmarkEnd w:id="141"/>
    </w:p>
    <w:p w14:paraId="2325A1E5" w14:textId="77777777" w:rsidR="00D76FCA" w:rsidRDefault="00EC44AC">
      <w:r>
        <w:t>単位・向きを確認して Z 平面を選びます。正常な開輪郭を閉じず、非多様体では充填領域にならない場合があります。断面・ペン・Hatch・順序を確認します。テクスチャと色はプレビュー情報です。</w:t>
      </w:r>
    </w:p>
    <w:p w14:paraId="75C09B11" w14:textId="77777777" w:rsidR="00D76FCA" w:rsidRDefault="00EC44AC">
      <w:pPr>
        <w:pStyle w:val="21"/>
        <w:pageBreakBefore/>
      </w:pPr>
      <w:bookmarkStart w:id="142" w:name="S3_S10_6"/>
      <w:bookmarkStart w:id="143" w:name="_Toc243897923"/>
      <w:r>
        <w:lastRenderedPageBreak/>
        <w:t xml:space="preserve">10.6  HatchLine </w:t>
      </w:r>
      <w:r>
        <w:t>の各プロパティ</w:t>
      </w:r>
      <w:bookmarkEnd w:id="142"/>
      <w:bookmarkEnd w:id="143"/>
    </w:p>
    <w:p w14:paraId="7909C2F3" w14:textId="77777777" w:rsidR="00D76FCA" w:rsidRDefault="00EC44AC">
      <w:r>
        <w:t>HatchLine は平行なバンドと閉じた塗り領域の交差から経路を生成します。以下はコンストラクターの初期値で、CreateLine は指定された角度、間隔、余白、往復設定で上書きします。IHatchable に追加したパターンを変更したら Regen または document.ActRegen を呼びます。開いた輪郭を強制的に閉じてハッチすることはありません。</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016"/>
        <w:gridCol w:w="1440"/>
        <w:gridCol w:w="6192"/>
      </w:tblGrid>
      <w:tr w:rsidR="00E352E3" w14:paraId="1E04E7B1" w14:textId="77777777">
        <w:trPr>
          <w:cantSplit/>
          <w:tblHeader/>
        </w:trPr>
        <w:tc>
          <w:tcPr>
            <w:tcW w:w="2016" w:type="dxa"/>
            <w:shd w:val="clear" w:color="auto" w:fill="233C50"/>
            <w:vAlign w:val="center"/>
          </w:tcPr>
          <w:p w14:paraId="0688D426" w14:textId="77777777" w:rsidR="00E352E3" w:rsidRDefault="002527BA">
            <w:pPr>
              <w:pStyle w:val="BookTable"/>
              <w:keepNext/>
              <w:spacing w:after="0" w:line="269" w:lineRule="auto"/>
            </w:pPr>
            <w:r>
              <w:rPr>
                <w:b/>
                <w:color w:val="FFFFFF"/>
                <w:sz w:val="19"/>
              </w:rPr>
              <w:t>プロパティ</w:t>
            </w:r>
          </w:p>
        </w:tc>
        <w:tc>
          <w:tcPr>
            <w:tcW w:w="1440" w:type="dxa"/>
            <w:shd w:val="clear" w:color="auto" w:fill="233C50"/>
            <w:vAlign w:val="center"/>
          </w:tcPr>
          <w:p w14:paraId="4A3F70A0" w14:textId="77777777" w:rsidR="00E352E3" w:rsidRDefault="002527BA">
            <w:pPr>
              <w:pStyle w:val="BookTable"/>
              <w:keepNext/>
              <w:spacing w:after="0" w:line="269" w:lineRule="auto"/>
            </w:pPr>
            <w:r>
              <w:rPr>
                <w:b/>
                <w:color w:val="FFFFFF"/>
                <w:sz w:val="19"/>
              </w:rPr>
              <w:t>初期値</w:t>
            </w:r>
          </w:p>
        </w:tc>
        <w:tc>
          <w:tcPr>
            <w:tcW w:w="6192" w:type="dxa"/>
            <w:shd w:val="clear" w:color="auto" w:fill="233C50"/>
            <w:vAlign w:val="center"/>
          </w:tcPr>
          <w:p w14:paraId="7ED07427" w14:textId="77777777" w:rsidR="00E352E3" w:rsidRDefault="002527BA">
            <w:pPr>
              <w:pStyle w:val="BookTable"/>
              <w:keepNext/>
              <w:spacing w:after="0" w:line="269" w:lineRule="auto"/>
            </w:pPr>
            <w:r>
              <w:rPr>
                <w:b/>
                <w:color w:val="FFFFFF"/>
                <w:sz w:val="19"/>
              </w:rPr>
              <w:t>効果と使い方</w:t>
            </w:r>
          </w:p>
        </w:tc>
      </w:tr>
      <w:tr w:rsidR="00E352E3" w14:paraId="2534AF9E" w14:textId="77777777">
        <w:trPr>
          <w:cantSplit/>
        </w:trPr>
        <w:tc>
          <w:tcPr>
            <w:tcW w:w="2016" w:type="dxa"/>
            <w:shd w:val="clear" w:color="auto" w:fill="FFFFFF"/>
            <w:vAlign w:val="center"/>
          </w:tcPr>
          <w:p w14:paraId="3D393DF4" w14:textId="77777777" w:rsidR="00E352E3" w:rsidRDefault="002527BA">
            <w:pPr>
              <w:pStyle w:val="BookTable"/>
              <w:spacing w:after="0" w:line="269" w:lineRule="auto"/>
            </w:pPr>
            <w:r>
              <w:rPr>
                <w:sz w:val="19"/>
              </w:rPr>
              <w:t>Joint</w:t>
            </w:r>
          </w:p>
        </w:tc>
        <w:tc>
          <w:tcPr>
            <w:tcW w:w="1440" w:type="dxa"/>
            <w:shd w:val="clear" w:color="auto" w:fill="FFFFFF"/>
            <w:vAlign w:val="center"/>
          </w:tcPr>
          <w:p w14:paraId="580A8C83" w14:textId="77777777" w:rsidR="00E352E3" w:rsidRDefault="002527BA">
            <w:pPr>
              <w:pStyle w:val="BookTable"/>
              <w:spacing w:after="0" w:line="269" w:lineRule="auto"/>
            </w:pPr>
            <w:r>
              <w:rPr>
                <w:sz w:val="19"/>
              </w:rPr>
              <w:t>Square</w:t>
            </w:r>
          </w:p>
        </w:tc>
        <w:tc>
          <w:tcPr>
            <w:tcW w:w="6192" w:type="dxa"/>
            <w:shd w:val="clear" w:color="auto" w:fill="FFFFFF"/>
            <w:vAlign w:val="center"/>
          </w:tcPr>
          <w:p w14:paraId="27BD5362" w14:textId="77777777" w:rsidR="00E352E3" w:rsidRDefault="002527BA">
            <w:pPr>
              <w:pStyle w:val="BookTable"/>
              <w:spacing w:after="0" w:line="269" w:lineRule="auto"/>
            </w:pPr>
            <w:r>
              <w:rPr>
                <w:sz w:val="19"/>
              </w:rPr>
              <w:t>Exclude の内側オフセットの角処理です。Square、Miter、Round、Bevel を選択します。Miter は交点を延長し、Round は丸めます。細い形状の消失を確認します。</w:t>
            </w:r>
          </w:p>
        </w:tc>
      </w:tr>
      <w:tr w:rsidR="00E352E3" w14:paraId="491250A2" w14:textId="77777777">
        <w:trPr>
          <w:cantSplit/>
        </w:trPr>
        <w:tc>
          <w:tcPr>
            <w:tcW w:w="2016" w:type="dxa"/>
            <w:shd w:val="clear" w:color="auto" w:fill="F0F4F7"/>
            <w:vAlign w:val="center"/>
          </w:tcPr>
          <w:p w14:paraId="71421224" w14:textId="77777777" w:rsidR="00E352E3" w:rsidRDefault="002527BA">
            <w:pPr>
              <w:pStyle w:val="BookTable"/>
              <w:spacing w:after="0" w:line="269" w:lineRule="auto"/>
            </w:pPr>
            <w:r>
              <w:rPr>
                <w:sz w:val="19"/>
              </w:rPr>
              <w:t>Fill</w:t>
            </w:r>
          </w:p>
        </w:tc>
        <w:tc>
          <w:tcPr>
            <w:tcW w:w="1440" w:type="dxa"/>
            <w:shd w:val="clear" w:color="auto" w:fill="F0F4F7"/>
            <w:vAlign w:val="center"/>
          </w:tcPr>
          <w:p w14:paraId="0EBEF5CD" w14:textId="77777777" w:rsidR="00E352E3" w:rsidRDefault="002527BA">
            <w:pPr>
              <w:pStyle w:val="BookTable"/>
              <w:spacing w:after="0" w:line="269" w:lineRule="auto"/>
            </w:pPr>
            <w:r>
              <w:rPr>
                <w:sz w:val="19"/>
              </w:rPr>
              <w:t>EvenOdd</w:t>
            </w:r>
          </w:p>
        </w:tc>
        <w:tc>
          <w:tcPr>
            <w:tcW w:w="6192" w:type="dxa"/>
            <w:shd w:val="clear" w:color="auto" w:fill="F0F4F7"/>
            <w:vAlign w:val="center"/>
          </w:tcPr>
          <w:p w14:paraId="4EE883BA" w14:textId="77777777" w:rsidR="00E352E3" w:rsidRDefault="002527BA">
            <w:pPr>
              <w:pStyle w:val="BookTable"/>
              <w:spacing w:after="0" w:line="269" w:lineRule="auto"/>
            </w:pPr>
            <w:r>
              <w:rPr>
                <w:sz w:val="19"/>
              </w:rPr>
              <w:t>EvenOdd は入れ子の奇偶、NonZero は符号付き巻き数を使います。Positive/Negative はその符号の領域だけを残します。輪郭方向が不正だと穴が埋まったり島が消えたりするため、元の位相に合う規則を選びます。</w:t>
            </w:r>
          </w:p>
        </w:tc>
      </w:tr>
      <w:tr w:rsidR="00E352E3" w14:paraId="5424B987" w14:textId="77777777">
        <w:trPr>
          <w:cantSplit/>
        </w:trPr>
        <w:tc>
          <w:tcPr>
            <w:tcW w:w="2016" w:type="dxa"/>
            <w:shd w:val="clear" w:color="auto" w:fill="FFFFFF"/>
            <w:vAlign w:val="center"/>
          </w:tcPr>
          <w:p w14:paraId="5EAC3D6D" w14:textId="77777777" w:rsidR="00E352E3" w:rsidRDefault="002527BA">
            <w:pPr>
              <w:pStyle w:val="BookTable"/>
              <w:spacing w:after="0" w:line="269" w:lineRule="auto"/>
            </w:pPr>
            <w:r>
              <w:rPr>
                <w:sz w:val="19"/>
              </w:rPr>
              <w:t>Order</w:t>
            </w:r>
          </w:p>
        </w:tc>
        <w:tc>
          <w:tcPr>
            <w:tcW w:w="1440" w:type="dxa"/>
            <w:shd w:val="clear" w:color="auto" w:fill="FFFFFF"/>
            <w:vAlign w:val="center"/>
          </w:tcPr>
          <w:p w14:paraId="10BD71FE" w14:textId="77777777" w:rsidR="00E352E3" w:rsidRDefault="002527BA">
            <w:pPr>
              <w:pStyle w:val="BookTable"/>
              <w:spacing w:after="0" w:line="269" w:lineRule="auto"/>
            </w:pPr>
            <w:r>
              <w:rPr>
                <w:sz w:val="19"/>
              </w:rPr>
              <w:t>Ascending</w:t>
            </w:r>
          </w:p>
        </w:tc>
        <w:tc>
          <w:tcPr>
            <w:tcW w:w="6192" w:type="dxa"/>
            <w:shd w:val="clear" w:color="auto" w:fill="FFFFFF"/>
            <w:vAlign w:val="center"/>
          </w:tcPr>
          <w:p w14:paraId="4ECAC642" w14:textId="77777777" w:rsidR="00E352E3" w:rsidRDefault="002527BA">
            <w:pPr>
              <w:pStyle w:val="BookTable"/>
              <w:spacing w:after="0" w:line="269" w:lineRule="auto"/>
            </w:pPr>
            <w:r>
              <w:rPr>
                <w:sz w:val="19"/>
              </w:rPr>
              <w:t>Ascending は垂直投影座標の低いバンドから、Descending は高いバンドから生成します。後段の Sort が経路を並べ替える場合があります。全線分を一括反転する設定ではありません。</w:t>
            </w:r>
          </w:p>
        </w:tc>
      </w:tr>
      <w:tr w:rsidR="00E352E3" w14:paraId="4AFF9FDA" w14:textId="77777777">
        <w:trPr>
          <w:cantSplit/>
        </w:trPr>
        <w:tc>
          <w:tcPr>
            <w:tcW w:w="2016" w:type="dxa"/>
            <w:shd w:val="clear" w:color="auto" w:fill="F0F4F7"/>
            <w:vAlign w:val="center"/>
          </w:tcPr>
          <w:p w14:paraId="1FEE4AEF" w14:textId="77777777" w:rsidR="00E352E3" w:rsidRDefault="002527BA">
            <w:pPr>
              <w:pStyle w:val="BookTable"/>
              <w:spacing w:after="0" w:line="269" w:lineRule="auto"/>
            </w:pPr>
            <w:r>
              <w:rPr>
                <w:sz w:val="19"/>
              </w:rPr>
              <w:t>Sort</w:t>
            </w:r>
          </w:p>
        </w:tc>
        <w:tc>
          <w:tcPr>
            <w:tcW w:w="1440" w:type="dxa"/>
            <w:shd w:val="clear" w:color="auto" w:fill="F0F4F7"/>
            <w:vAlign w:val="center"/>
          </w:tcPr>
          <w:p w14:paraId="13BD72F7" w14:textId="77777777" w:rsidR="00E352E3" w:rsidRDefault="002527BA">
            <w:pPr>
              <w:pStyle w:val="BookTable"/>
              <w:spacing w:after="0" w:line="269" w:lineRule="auto"/>
            </w:pPr>
            <w:r>
              <w:rPr>
                <w:sz w:val="19"/>
              </w:rPr>
              <w:t>Nearest</w:t>
            </w:r>
          </w:p>
        </w:tc>
        <w:tc>
          <w:tcPr>
            <w:tcW w:w="6192" w:type="dxa"/>
            <w:shd w:val="clear" w:color="auto" w:fill="F0F4F7"/>
            <w:vAlign w:val="center"/>
          </w:tcPr>
          <w:p w14:paraId="65F033C9" w14:textId="77777777" w:rsidR="00E352E3" w:rsidRDefault="002527BA">
            <w:pPr>
              <w:pStyle w:val="BookTable"/>
              <w:spacing w:after="0" w:line="269" w:lineRule="auto"/>
            </w:pPr>
            <w:r>
              <w:rPr>
                <w:sz w:val="19"/>
              </w:rPr>
              <w:t>None は生成順、Nearest は近傍経路の探索、Global はより広い範囲の順序最適化です。Global は計算量が増える場合があります。領域を変えずに移動順を変更し、数学的な最短経路は保証しません。</w:t>
            </w:r>
          </w:p>
        </w:tc>
      </w:tr>
      <w:tr w:rsidR="00E352E3" w14:paraId="3F246FF2" w14:textId="77777777">
        <w:trPr>
          <w:cantSplit/>
        </w:trPr>
        <w:tc>
          <w:tcPr>
            <w:tcW w:w="2016" w:type="dxa"/>
            <w:shd w:val="clear" w:color="auto" w:fill="FFFFFF"/>
            <w:vAlign w:val="center"/>
          </w:tcPr>
          <w:p w14:paraId="4BA4555F" w14:textId="77777777" w:rsidR="00E352E3" w:rsidRDefault="002527BA">
            <w:pPr>
              <w:pStyle w:val="BookTable"/>
              <w:spacing w:after="0" w:line="269" w:lineRule="auto"/>
            </w:pPr>
            <w:r>
              <w:rPr>
                <w:sz w:val="19"/>
              </w:rPr>
              <w:t>IsZigZag</w:t>
            </w:r>
          </w:p>
        </w:tc>
        <w:tc>
          <w:tcPr>
            <w:tcW w:w="1440" w:type="dxa"/>
            <w:shd w:val="clear" w:color="auto" w:fill="FFFFFF"/>
            <w:vAlign w:val="center"/>
          </w:tcPr>
          <w:p w14:paraId="7A6BFBEB" w14:textId="77777777" w:rsidR="00E352E3" w:rsidRDefault="002527BA">
            <w:pPr>
              <w:pStyle w:val="BookTable"/>
              <w:spacing w:after="0" w:line="269" w:lineRule="auto"/>
            </w:pPr>
            <w:r>
              <w:rPr>
                <w:sz w:val="19"/>
              </w:rPr>
              <w:t>True</w:t>
            </w:r>
          </w:p>
        </w:tc>
        <w:tc>
          <w:tcPr>
            <w:tcW w:w="6192" w:type="dxa"/>
            <w:shd w:val="clear" w:color="auto" w:fill="FFFFFF"/>
            <w:vAlign w:val="center"/>
          </w:tcPr>
          <w:p w14:paraId="1BAC617B" w14:textId="77777777" w:rsidR="00E352E3" w:rsidRDefault="002527BA">
            <w:pPr>
              <w:pStyle w:val="BookTable"/>
              <w:spacing w:after="0" w:line="269" w:lineRule="auto"/>
            </w:pPr>
            <w:r>
              <w:rPr>
                <w:sz w:val="19"/>
              </w:rPr>
              <w:t>バンドごとに線方向を交互に変えます。False は一方向走査です。ジャンプ時間と方向依存の加工品質を比較します。</w:t>
            </w:r>
          </w:p>
        </w:tc>
      </w:tr>
      <w:tr w:rsidR="00E352E3" w14:paraId="6DAED0B2" w14:textId="77777777">
        <w:trPr>
          <w:cantSplit/>
        </w:trPr>
        <w:tc>
          <w:tcPr>
            <w:tcW w:w="2016" w:type="dxa"/>
            <w:shd w:val="clear" w:color="auto" w:fill="F0F4F7"/>
            <w:vAlign w:val="center"/>
          </w:tcPr>
          <w:p w14:paraId="73E75C98" w14:textId="77777777" w:rsidR="00E352E3" w:rsidRDefault="002527BA">
            <w:pPr>
              <w:pStyle w:val="BookTable"/>
              <w:spacing w:after="0" w:line="269" w:lineRule="auto"/>
            </w:pPr>
            <w:r>
              <w:rPr>
                <w:sz w:val="19"/>
              </w:rPr>
              <w:t>Angle</w:t>
            </w:r>
          </w:p>
        </w:tc>
        <w:tc>
          <w:tcPr>
            <w:tcW w:w="1440" w:type="dxa"/>
            <w:shd w:val="clear" w:color="auto" w:fill="F0F4F7"/>
            <w:vAlign w:val="center"/>
          </w:tcPr>
          <w:p w14:paraId="0DD83094" w14:textId="77777777" w:rsidR="00E352E3" w:rsidRDefault="002527BA">
            <w:pPr>
              <w:pStyle w:val="BookTable"/>
              <w:spacing w:after="0" w:line="269" w:lineRule="auto"/>
            </w:pPr>
            <w:r>
              <w:rPr>
                <w:sz w:val="19"/>
              </w:rPr>
              <w:t>0°</w:t>
            </w:r>
          </w:p>
        </w:tc>
        <w:tc>
          <w:tcPr>
            <w:tcW w:w="6192" w:type="dxa"/>
            <w:shd w:val="clear" w:color="auto" w:fill="F0F4F7"/>
            <w:vAlign w:val="center"/>
          </w:tcPr>
          <w:p w14:paraId="39CC4CE5" w14:textId="77777777" w:rsidR="00E352E3" w:rsidRDefault="002527BA">
            <w:pPr>
              <w:pStyle w:val="BookTable"/>
              <w:spacing w:after="0" w:line="269" w:lineRule="auto"/>
            </w:pPr>
            <w:r>
              <w:rPr>
                <w:sz w:val="19"/>
              </w:rPr>
              <w:t>線方向を度で指定します。Interval はこの方向に垂直な間隔です。</w:t>
            </w:r>
          </w:p>
        </w:tc>
      </w:tr>
      <w:tr w:rsidR="00E352E3" w14:paraId="686BF4B8" w14:textId="77777777">
        <w:trPr>
          <w:cantSplit/>
        </w:trPr>
        <w:tc>
          <w:tcPr>
            <w:tcW w:w="2016" w:type="dxa"/>
            <w:shd w:val="clear" w:color="auto" w:fill="FFFFFF"/>
            <w:vAlign w:val="center"/>
          </w:tcPr>
          <w:p w14:paraId="66891EE5" w14:textId="77777777" w:rsidR="00E352E3" w:rsidRDefault="002527BA">
            <w:pPr>
              <w:pStyle w:val="BookTable"/>
              <w:spacing w:after="0" w:line="269" w:lineRule="auto"/>
            </w:pPr>
            <w:r>
              <w:rPr>
                <w:sz w:val="19"/>
              </w:rPr>
              <w:t>Interval</w:t>
            </w:r>
          </w:p>
        </w:tc>
        <w:tc>
          <w:tcPr>
            <w:tcW w:w="1440" w:type="dxa"/>
            <w:shd w:val="clear" w:color="auto" w:fill="FFFFFF"/>
            <w:vAlign w:val="center"/>
          </w:tcPr>
          <w:p w14:paraId="35731620" w14:textId="77777777" w:rsidR="00E352E3" w:rsidRDefault="002527BA">
            <w:pPr>
              <w:pStyle w:val="BookTable"/>
              <w:spacing w:after="0" w:line="269" w:lineRule="auto"/>
            </w:pPr>
            <w:r>
              <w:rPr>
                <w:sz w:val="19"/>
              </w:rPr>
              <w:t>0.05 mm</w:t>
            </w:r>
          </w:p>
        </w:tc>
        <w:tc>
          <w:tcPr>
            <w:tcW w:w="6192" w:type="dxa"/>
            <w:shd w:val="clear" w:color="auto" w:fill="FFFFFF"/>
            <w:vAlign w:val="center"/>
          </w:tcPr>
          <w:p w14:paraId="1B24A8C9" w14:textId="77777777" w:rsidR="00E352E3" w:rsidRDefault="002527BA">
            <w:pPr>
              <w:pStyle w:val="BookTable"/>
              <w:spacing w:after="0" w:line="269" w:lineRule="auto"/>
            </w:pPr>
            <w:r>
              <w:rPr>
                <w:sz w:val="19"/>
              </w:rPr>
              <w:t>基準となる垂直間隔（mm）です。0.001 未満は 0.001 になります。Fit は領域に合わせて実際の間隔を再計算します。狭い間隔は経路数と照射量を増やします。</w:t>
            </w:r>
          </w:p>
        </w:tc>
      </w:tr>
      <w:tr w:rsidR="00E352E3" w14:paraId="4C913C88" w14:textId="77777777">
        <w:trPr>
          <w:cantSplit/>
        </w:trPr>
        <w:tc>
          <w:tcPr>
            <w:tcW w:w="2016" w:type="dxa"/>
            <w:shd w:val="clear" w:color="auto" w:fill="F0F4F7"/>
            <w:vAlign w:val="center"/>
          </w:tcPr>
          <w:p w14:paraId="10981E8C" w14:textId="77777777" w:rsidR="00E352E3" w:rsidRDefault="002527BA">
            <w:pPr>
              <w:pStyle w:val="BookTable"/>
              <w:spacing w:after="0" w:line="269" w:lineRule="auto"/>
            </w:pPr>
            <w:r>
              <w:rPr>
                <w:sz w:val="19"/>
              </w:rPr>
              <w:t>MinAdjacentDistance</w:t>
            </w:r>
          </w:p>
        </w:tc>
        <w:tc>
          <w:tcPr>
            <w:tcW w:w="1440" w:type="dxa"/>
            <w:shd w:val="clear" w:color="auto" w:fill="F0F4F7"/>
            <w:vAlign w:val="center"/>
          </w:tcPr>
          <w:p w14:paraId="36D8A352" w14:textId="77777777" w:rsidR="00E352E3" w:rsidRDefault="002527BA">
            <w:pPr>
              <w:pStyle w:val="BookTable"/>
              <w:spacing w:after="0" w:line="269" w:lineRule="auto"/>
            </w:pPr>
            <w:r>
              <w:rPr>
                <w:sz w:val="19"/>
              </w:rPr>
              <w:t>0 mm</w:t>
            </w:r>
          </w:p>
        </w:tc>
        <w:tc>
          <w:tcPr>
            <w:tcW w:w="6192" w:type="dxa"/>
            <w:shd w:val="clear" w:color="auto" w:fill="F0F4F7"/>
            <w:vAlign w:val="center"/>
          </w:tcPr>
          <w:p w14:paraId="2FFE5F0D" w14:textId="77777777" w:rsidR="00E352E3" w:rsidRDefault="002527BA">
            <w:pPr>
              <w:pStyle w:val="BookTable"/>
              <w:spacing w:after="0" w:line="269" w:lineRule="auto"/>
            </w:pPr>
            <w:r>
              <w:rPr>
                <w:sz w:val="19"/>
              </w:rPr>
              <w:t>最適化で優先する最小ジャンプ長（mm）です。短い接続にペナルティーを付けます。線間隔や短いマーク線分の削除基準ではなく、Sort=None では適用しません。</w:t>
            </w:r>
          </w:p>
        </w:tc>
      </w:tr>
      <w:tr w:rsidR="00E352E3" w14:paraId="4066637B" w14:textId="77777777">
        <w:trPr>
          <w:cantSplit/>
        </w:trPr>
        <w:tc>
          <w:tcPr>
            <w:tcW w:w="2016" w:type="dxa"/>
            <w:shd w:val="clear" w:color="auto" w:fill="FFFFFF"/>
            <w:vAlign w:val="center"/>
          </w:tcPr>
          <w:p w14:paraId="7ACBF9D4" w14:textId="77777777" w:rsidR="00E352E3" w:rsidRDefault="002527BA">
            <w:pPr>
              <w:pStyle w:val="BookTable"/>
              <w:spacing w:after="0" w:line="269" w:lineRule="auto"/>
            </w:pPr>
            <w:r>
              <w:rPr>
                <w:sz w:val="19"/>
              </w:rPr>
              <w:t>Exclude</w:t>
            </w:r>
          </w:p>
        </w:tc>
        <w:tc>
          <w:tcPr>
            <w:tcW w:w="1440" w:type="dxa"/>
            <w:shd w:val="clear" w:color="auto" w:fill="FFFFFF"/>
            <w:vAlign w:val="center"/>
          </w:tcPr>
          <w:p w14:paraId="7E3C44B4" w14:textId="77777777" w:rsidR="00E352E3" w:rsidRDefault="002527BA">
            <w:pPr>
              <w:pStyle w:val="BookTable"/>
              <w:spacing w:after="0" w:line="269" w:lineRule="auto"/>
            </w:pPr>
            <w:r>
              <w:rPr>
                <w:sz w:val="19"/>
              </w:rPr>
              <w:t>0.05 mm</w:t>
            </w:r>
          </w:p>
        </w:tc>
        <w:tc>
          <w:tcPr>
            <w:tcW w:w="6192" w:type="dxa"/>
            <w:shd w:val="clear" w:color="auto" w:fill="FFFFFF"/>
            <w:vAlign w:val="center"/>
          </w:tcPr>
          <w:p w14:paraId="6924B5FC" w14:textId="77777777" w:rsidR="00E352E3" w:rsidRDefault="002527BA">
            <w:pPr>
              <w:pStyle w:val="BookTable"/>
              <w:spacing w:after="0" w:line="269" w:lineRule="auto"/>
            </w:pPr>
            <w:r>
              <w:rPr>
                <w:sz w:val="19"/>
              </w:rPr>
              <w:t>最初の内側余白（mm）です。負値の代入は無視します。大きすぎると細い領域が消え、0 は輪郭上の交差を許します。</w:t>
            </w:r>
          </w:p>
        </w:tc>
      </w:tr>
      <w:tr w:rsidR="00E352E3" w14:paraId="6C7A679D" w14:textId="77777777">
        <w:trPr>
          <w:cantSplit/>
        </w:trPr>
        <w:tc>
          <w:tcPr>
            <w:tcW w:w="2016" w:type="dxa"/>
            <w:shd w:val="clear" w:color="auto" w:fill="F0F4F7"/>
            <w:vAlign w:val="center"/>
          </w:tcPr>
          <w:p w14:paraId="330344D8" w14:textId="77777777" w:rsidR="00E352E3" w:rsidRDefault="002527BA">
            <w:pPr>
              <w:pStyle w:val="BookTable"/>
              <w:spacing w:after="0" w:line="269" w:lineRule="auto"/>
            </w:pPr>
            <w:r>
              <w:rPr>
                <w:sz w:val="19"/>
              </w:rPr>
              <w:t>Shift</w:t>
            </w:r>
          </w:p>
        </w:tc>
        <w:tc>
          <w:tcPr>
            <w:tcW w:w="1440" w:type="dxa"/>
            <w:shd w:val="clear" w:color="auto" w:fill="F0F4F7"/>
            <w:vAlign w:val="center"/>
          </w:tcPr>
          <w:p w14:paraId="1F74E02C" w14:textId="77777777" w:rsidR="00E352E3" w:rsidRDefault="002527BA">
            <w:pPr>
              <w:pStyle w:val="BookTable"/>
              <w:spacing w:after="0" w:line="269" w:lineRule="auto"/>
            </w:pPr>
            <w:r>
              <w:rPr>
                <w:sz w:val="19"/>
              </w:rPr>
              <w:t>0 mm</w:t>
            </w:r>
          </w:p>
        </w:tc>
        <w:tc>
          <w:tcPr>
            <w:tcW w:w="6192" w:type="dxa"/>
            <w:shd w:val="clear" w:color="auto" w:fill="F0F4F7"/>
            <w:vAlign w:val="center"/>
          </w:tcPr>
          <w:p w14:paraId="61C8B952" w14:textId="77777777" w:rsidR="00E352E3" w:rsidRDefault="002527BA">
            <w:pPr>
              <w:pStyle w:val="BookTable"/>
              <w:spacing w:after="0" w:line="269" w:lineRule="auto"/>
            </w:pPr>
            <w:r>
              <w:rPr>
                <w:sz w:val="19"/>
              </w:rPr>
              <w:t>バンドの周期的な位相オフセット（mm）です。線方向に垂直にパターンをずらし、元のオブジェクトは移動しません。</w:t>
            </w:r>
          </w:p>
        </w:tc>
      </w:tr>
      <w:tr w:rsidR="00E352E3" w14:paraId="70B486B8" w14:textId="77777777">
        <w:trPr>
          <w:cantSplit/>
        </w:trPr>
        <w:tc>
          <w:tcPr>
            <w:tcW w:w="2016" w:type="dxa"/>
            <w:shd w:val="clear" w:color="auto" w:fill="FFFFFF"/>
            <w:vAlign w:val="center"/>
          </w:tcPr>
          <w:p w14:paraId="2EE5D04C" w14:textId="77777777" w:rsidR="00E352E3" w:rsidRDefault="002527BA">
            <w:pPr>
              <w:pStyle w:val="BookTable"/>
              <w:spacing w:after="0" w:line="269" w:lineRule="auto"/>
            </w:pPr>
            <w:r>
              <w:rPr>
                <w:sz w:val="19"/>
              </w:rPr>
              <w:lastRenderedPageBreak/>
              <w:t>Alignment</w:t>
            </w:r>
          </w:p>
        </w:tc>
        <w:tc>
          <w:tcPr>
            <w:tcW w:w="1440" w:type="dxa"/>
            <w:shd w:val="clear" w:color="auto" w:fill="FFFFFF"/>
            <w:vAlign w:val="center"/>
          </w:tcPr>
          <w:p w14:paraId="4174BA91" w14:textId="77777777" w:rsidR="00E352E3" w:rsidRDefault="002527BA">
            <w:pPr>
              <w:pStyle w:val="BookTable"/>
              <w:spacing w:after="0" w:line="269" w:lineRule="auto"/>
            </w:pPr>
            <w:r>
              <w:rPr>
                <w:sz w:val="19"/>
              </w:rPr>
              <w:t>Center</w:t>
            </w:r>
          </w:p>
        </w:tc>
        <w:tc>
          <w:tcPr>
            <w:tcW w:w="6192" w:type="dxa"/>
            <w:shd w:val="clear" w:color="auto" w:fill="FFFFFF"/>
            <w:vAlign w:val="center"/>
          </w:tcPr>
          <w:p w14:paraId="3626270A" w14:textId="77777777" w:rsidR="00E352E3" w:rsidRDefault="002527BA">
            <w:pPr>
              <w:pStyle w:val="BookTable"/>
              <w:spacing w:after="0" w:line="269" w:lineRule="auto"/>
            </w:pPr>
            <w:r>
              <w:rPr>
                <w:sz w:val="19"/>
              </w:rPr>
              <w:t>None は最小投影境界から開始、Center は間隔を保って中央配置、Fit は両端に合うよう間隔を調整します。変更後は端部の充填を比較します。</w:t>
            </w:r>
          </w:p>
        </w:tc>
      </w:tr>
      <w:tr w:rsidR="00E352E3" w14:paraId="2F7A618E" w14:textId="77777777">
        <w:trPr>
          <w:cantSplit/>
        </w:trPr>
        <w:tc>
          <w:tcPr>
            <w:tcW w:w="2016" w:type="dxa"/>
            <w:shd w:val="clear" w:color="auto" w:fill="F0F4F7"/>
            <w:vAlign w:val="center"/>
          </w:tcPr>
          <w:p w14:paraId="58A123BF" w14:textId="77777777" w:rsidR="00E352E3" w:rsidRDefault="002527BA">
            <w:pPr>
              <w:pStyle w:val="BookTable"/>
              <w:spacing w:after="0" w:line="269" w:lineRule="auto"/>
            </w:pPr>
            <w:r>
              <w:rPr>
                <w:sz w:val="19"/>
              </w:rPr>
              <w:t>IsSnapToGrid</w:t>
            </w:r>
          </w:p>
        </w:tc>
        <w:tc>
          <w:tcPr>
            <w:tcW w:w="1440" w:type="dxa"/>
            <w:shd w:val="clear" w:color="auto" w:fill="F0F4F7"/>
            <w:vAlign w:val="center"/>
          </w:tcPr>
          <w:p w14:paraId="38E54D99" w14:textId="77777777" w:rsidR="00E352E3" w:rsidRDefault="002527BA">
            <w:pPr>
              <w:pStyle w:val="BookTable"/>
              <w:spacing w:after="0" w:line="269" w:lineRule="auto"/>
            </w:pPr>
            <w:r>
              <w:rPr>
                <w:sz w:val="19"/>
              </w:rPr>
              <w:t>False</w:t>
            </w:r>
          </w:p>
        </w:tc>
        <w:tc>
          <w:tcPr>
            <w:tcW w:w="6192" w:type="dxa"/>
            <w:shd w:val="clear" w:color="auto" w:fill="F0F4F7"/>
            <w:vAlign w:val="center"/>
          </w:tcPr>
          <w:p w14:paraId="4FDEC00C" w14:textId="77777777" w:rsidR="00E352E3" w:rsidRDefault="002527BA">
            <w:pPr>
              <w:pStyle w:val="BookTable"/>
              <w:spacing w:after="0" w:line="269" w:lineRule="auto"/>
            </w:pPr>
            <w:r>
              <w:rPr>
                <w:sz w:val="19"/>
              </w:rPr>
              <w:t>最初の垂直座標を全体グリッドにスナップし、有効領域に収めます。離れたオブジェクト間の位相合わせに使います。</w:t>
            </w:r>
          </w:p>
        </w:tc>
      </w:tr>
      <w:tr w:rsidR="00E352E3" w14:paraId="2F4C1A75" w14:textId="77777777">
        <w:trPr>
          <w:cantSplit/>
        </w:trPr>
        <w:tc>
          <w:tcPr>
            <w:tcW w:w="2016" w:type="dxa"/>
            <w:shd w:val="clear" w:color="auto" w:fill="FFFFFF"/>
            <w:vAlign w:val="center"/>
          </w:tcPr>
          <w:p w14:paraId="04FD4C39" w14:textId="77777777" w:rsidR="00E352E3" w:rsidRDefault="002527BA">
            <w:pPr>
              <w:pStyle w:val="BookTable"/>
              <w:spacing w:after="0" w:line="269" w:lineRule="auto"/>
            </w:pPr>
            <w:r>
              <w:rPr>
                <w:sz w:val="19"/>
              </w:rPr>
              <w:t>SnapToGridInterval</w:t>
            </w:r>
          </w:p>
        </w:tc>
        <w:tc>
          <w:tcPr>
            <w:tcW w:w="1440" w:type="dxa"/>
            <w:shd w:val="clear" w:color="auto" w:fill="FFFFFF"/>
            <w:vAlign w:val="center"/>
          </w:tcPr>
          <w:p w14:paraId="0461CCB3" w14:textId="77777777" w:rsidR="00E352E3" w:rsidRDefault="002527BA">
            <w:pPr>
              <w:pStyle w:val="BookTable"/>
              <w:spacing w:after="0" w:line="269" w:lineRule="auto"/>
            </w:pPr>
            <w:r>
              <w:rPr>
                <w:sz w:val="19"/>
              </w:rPr>
              <w:t>0.001 mm</w:t>
            </w:r>
          </w:p>
        </w:tc>
        <w:tc>
          <w:tcPr>
            <w:tcW w:w="6192" w:type="dxa"/>
            <w:shd w:val="clear" w:color="auto" w:fill="FFFFFF"/>
            <w:vAlign w:val="center"/>
          </w:tcPr>
          <w:p w14:paraId="36F6A607" w14:textId="77777777" w:rsidR="00E352E3" w:rsidRDefault="002527BA">
            <w:pPr>
              <w:pStyle w:val="BookTable"/>
              <w:spacing w:after="0" w:line="269" w:lineRule="auto"/>
            </w:pPr>
            <w:r>
              <w:rPr>
                <w:sz w:val="19"/>
              </w:rPr>
              <w:t>全体スナップ刻み（mm）です。IsSnapToGrid=True かつ正値で有効です。ハッチ間隔 Interval とは別です。</w:t>
            </w:r>
          </w:p>
        </w:tc>
      </w:tr>
      <w:tr w:rsidR="00E352E3" w14:paraId="5E7B6B08" w14:textId="77777777">
        <w:trPr>
          <w:cantSplit/>
        </w:trPr>
        <w:tc>
          <w:tcPr>
            <w:tcW w:w="2016" w:type="dxa"/>
            <w:shd w:val="clear" w:color="auto" w:fill="F0F4F7"/>
            <w:vAlign w:val="center"/>
          </w:tcPr>
          <w:p w14:paraId="159FD206" w14:textId="77777777" w:rsidR="00E352E3" w:rsidRDefault="002527BA">
            <w:pPr>
              <w:pStyle w:val="BookTable"/>
              <w:spacing w:after="0" w:line="269" w:lineRule="auto"/>
            </w:pPr>
            <w:r>
              <w:rPr>
                <w:sz w:val="19"/>
              </w:rPr>
              <w:t>Name</w:t>
            </w:r>
          </w:p>
        </w:tc>
        <w:tc>
          <w:tcPr>
            <w:tcW w:w="1440" w:type="dxa"/>
            <w:shd w:val="clear" w:color="auto" w:fill="F0F4F7"/>
            <w:vAlign w:val="center"/>
          </w:tcPr>
          <w:p w14:paraId="2F48E9A7" w14:textId="77777777" w:rsidR="00E352E3" w:rsidRDefault="002527BA">
            <w:pPr>
              <w:pStyle w:val="BookTable"/>
              <w:spacing w:after="0" w:line="269" w:lineRule="auto"/>
            </w:pPr>
            <w:r>
              <w:rPr>
                <w:sz w:val="19"/>
              </w:rPr>
              <w:t>Line</w:t>
            </w:r>
          </w:p>
        </w:tc>
        <w:tc>
          <w:tcPr>
            <w:tcW w:w="6192" w:type="dxa"/>
            <w:shd w:val="clear" w:color="auto" w:fill="F0F4F7"/>
            <w:vAlign w:val="center"/>
          </w:tcPr>
          <w:p w14:paraId="1B386B5C" w14:textId="77777777" w:rsidR="00E352E3" w:rsidRDefault="002527BA">
            <w:pPr>
              <w:pStyle w:val="BookTable"/>
              <w:spacing w:after="0" w:line="269" w:lineRule="auto"/>
            </w:pPr>
            <w:r>
              <w:rPr>
                <w:sz w:val="19"/>
              </w:rPr>
              <w:t>パターン一覧の名前で、形状は変えません。</w:t>
            </w:r>
          </w:p>
        </w:tc>
      </w:tr>
      <w:tr w:rsidR="00E352E3" w14:paraId="1FADD003" w14:textId="77777777">
        <w:trPr>
          <w:cantSplit/>
        </w:trPr>
        <w:tc>
          <w:tcPr>
            <w:tcW w:w="2016" w:type="dxa"/>
            <w:shd w:val="clear" w:color="auto" w:fill="FFFFFF"/>
            <w:vAlign w:val="center"/>
          </w:tcPr>
          <w:p w14:paraId="3FC5FE1A" w14:textId="77777777" w:rsidR="00E352E3" w:rsidRDefault="002527BA">
            <w:pPr>
              <w:pStyle w:val="BookTable"/>
              <w:spacing w:after="0" w:line="269" w:lineRule="auto"/>
            </w:pPr>
            <w:r>
              <w:rPr>
                <w:sz w:val="19"/>
              </w:rPr>
              <w:t>ModelColor</w:t>
            </w:r>
          </w:p>
        </w:tc>
        <w:tc>
          <w:tcPr>
            <w:tcW w:w="1440" w:type="dxa"/>
            <w:shd w:val="clear" w:color="auto" w:fill="FFFFFF"/>
            <w:vAlign w:val="center"/>
          </w:tcPr>
          <w:p w14:paraId="29B21060" w14:textId="77777777" w:rsidR="00E352E3" w:rsidRDefault="002527BA">
            <w:pPr>
              <w:pStyle w:val="BookTable"/>
              <w:spacing w:after="0" w:line="269" w:lineRule="auto"/>
            </w:pPr>
            <w:r>
              <w:rPr>
                <w:sz w:val="19"/>
              </w:rPr>
              <w:t>EntityPenColors[0]</w:t>
            </w:r>
          </w:p>
        </w:tc>
        <w:tc>
          <w:tcPr>
            <w:tcW w:w="6192" w:type="dxa"/>
            <w:shd w:val="clear" w:color="auto" w:fill="FFFFFF"/>
            <w:vAlign w:val="center"/>
          </w:tcPr>
          <w:p w14:paraId="2F2B000D" w14:textId="77777777" w:rsidR="00E352E3" w:rsidRDefault="002527BA">
            <w:pPr>
              <w:pStyle w:val="BookTable"/>
              <w:spacing w:after="0" w:line="269" w:lineRule="auto"/>
            </w:pPr>
            <w:r>
              <w:rPr>
                <w:sz w:val="19"/>
              </w:rPr>
              <w:t>RGB モデル色で、初期値は設定の先頭の EntityPen 色です。生成経路もそのペン色を使うため、意図した条件の EntityPen が存在することを確認します。</w:t>
            </w:r>
          </w:p>
        </w:tc>
      </w:tr>
      <w:tr w:rsidR="00E352E3" w14:paraId="756CF33B" w14:textId="77777777">
        <w:trPr>
          <w:cantSplit/>
        </w:trPr>
        <w:tc>
          <w:tcPr>
            <w:tcW w:w="2016" w:type="dxa"/>
            <w:shd w:val="clear" w:color="auto" w:fill="F0F4F7"/>
            <w:vAlign w:val="center"/>
          </w:tcPr>
          <w:p w14:paraId="6A11BC08" w14:textId="77777777" w:rsidR="00E352E3" w:rsidRDefault="002527BA">
            <w:pPr>
              <w:pStyle w:val="BookTable"/>
              <w:spacing w:after="0" w:line="269" w:lineRule="auto"/>
            </w:pPr>
            <w:r>
              <w:rPr>
                <w:sz w:val="19"/>
              </w:rPr>
              <w:t>HatchRepeats</w:t>
            </w:r>
          </w:p>
        </w:tc>
        <w:tc>
          <w:tcPr>
            <w:tcW w:w="1440" w:type="dxa"/>
            <w:shd w:val="clear" w:color="auto" w:fill="F0F4F7"/>
            <w:vAlign w:val="center"/>
          </w:tcPr>
          <w:p w14:paraId="456780E8" w14:textId="77777777" w:rsidR="00E352E3" w:rsidRDefault="002527BA">
            <w:pPr>
              <w:pStyle w:val="BookTable"/>
              <w:spacing w:after="0" w:line="269" w:lineRule="auto"/>
            </w:pPr>
            <w:r>
              <w:rPr>
                <w:sz w:val="19"/>
              </w:rPr>
              <w:t>1</w:t>
            </w:r>
          </w:p>
        </w:tc>
        <w:tc>
          <w:tcPr>
            <w:tcW w:w="6192" w:type="dxa"/>
            <w:shd w:val="clear" w:color="auto" w:fill="F0F4F7"/>
            <w:vAlign w:val="center"/>
          </w:tcPr>
          <w:p w14:paraId="2EC923BE" w14:textId="77777777" w:rsidR="00E352E3" w:rsidRDefault="002527BA">
            <w:pPr>
              <w:pStyle w:val="BookTable"/>
              <w:spacing w:after="0" w:line="269" w:lineRule="auto"/>
            </w:pPr>
            <w:r>
              <w:rPr>
                <w:sz w:val="19"/>
              </w:rPr>
              <w:t>このパターンの加工繰り返し回数です。パターン定義数や元輪郭の繰り返し数は変えません。</w:t>
            </w:r>
          </w:p>
        </w:tc>
      </w:tr>
    </w:tbl>
    <w:p w14:paraId="6FBC1C03" w14:textId="77777777" w:rsidR="00D76FCA" w:rsidRDefault="00D76FCA">
      <w:pPr>
        <w:spacing w:after="40"/>
      </w:pPr>
    </w:p>
    <w:p w14:paraId="1E8B896A" w14:textId="77777777" w:rsidR="00D76FCA" w:rsidRDefault="00EC44AC">
      <w:pPr>
        <w:pStyle w:val="21"/>
      </w:pPr>
      <w:bookmarkStart w:id="144" w:name="S3_S10_7"/>
      <w:bookmarkStart w:id="145" w:name="_Toc243897924"/>
      <w:r>
        <w:t xml:space="preserve">10.7  HatchPolygon </w:t>
      </w:r>
      <w:r>
        <w:t>の各プロパティ</w:t>
      </w:r>
      <w:bookmarkEnd w:id="144"/>
      <w:bookmarkEnd w:id="145"/>
    </w:p>
    <w:p w14:paraId="6A2377C1" w14:textId="77777777" w:rsidR="00D76FCA" w:rsidRDefault="00EC44AC">
      <w:r>
        <w:t>HatchPolygon は NonZero の塗り規則を使い、閉領域を繰り返し内側にオフセットしてシェル経路を作ります。Order はシェルの深さ順で、HatchLine のバンド順とは異なります。細い壁や小さな島が消える場合があるため、最内側の結果を確認します。</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016"/>
        <w:gridCol w:w="1440"/>
        <w:gridCol w:w="6192"/>
      </w:tblGrid>
      <w:tr w:rsidR="00E352E3" w14:paraId="6F92E812" w14:textId="77777777">
        <w:trPr>
          <w:cantSplit/>
          <w:tblHeader/>
        </w:trPr>
        <w:tc>
          <w:tcPr>
            <w:tcW w:w="2016" w:type="dxa"/>
            <w:shd w:val="clear" w:color="auto" w:fill="233C50"/>
            <w:vAlign w:val="center"/>
          </w:tcPr>
          <w:p w14:paraId="6DB6158E" w14:textId="77777777" w:rsidR="00E352E3" w:rsidRDefault="002527BA">
            <w:pPr>
              <w:pStyle w:val="BookTable"/>
              <w:keepNext/>
              <w:spacing w:after="0" w:line="269" w:lineRule="auto"/>
            </w:pPr>
            <w:r>
              <w:rPr>
                <w:b/>
                <w:color w:val="FFFFFF"/>
                <w:sz w:val="19"/>
              </w:rPr>
              <w:t>プロパティ</w:t>
            </w:r>
          </w:p>
        </w:tc>
        <w:tc>
          <w:tcPr>
            <w:tcW w:w="1440" w:type="dxa"/>
            <w:shd w:val="clear" w:color="auto" w:fill="233C50"/>
            <w:vAlign w:val="center"/>
          </w:tcPr>
          <w:p w14:paraId="7D65DEBF" w14:textId="77777777" w:rsidR="00E352E3" w:rsidRDefault="002527BA">
            <w:pPr>
              <w:pStyle w:val="BookTable"/>
              <w:keepNext/>
              <w:spacing w:after="0" w:line="269" w:lineRule="auto"/>
            </w:pPr>
            <w:r>
              <w:rPr>
                <w:b/>
                <w:color w:val="FFFFFF"/>
                <w:sz w:val="19"/>
              </w:rPr>
              <w:t>初期値</w:t>
            </w:r>
          </w:p>
        </w:tc>
        <w:tc>
          <w:tcPr>
            <w:tcW w:w="6192" w:type="dxa"/>
            <w:shd w:val="clear" w:color="auto" w:fill="233C50"/>
            <w:vAlign w:val="center"/>
          </w:tcPr>
          <w:p w14:paraId="481F3076" w14:textId="77777777" w:rsidR="00E352E3" w:rsidRDefault="002527BA">
            <w:pPr>
              <w:pStyle w:val="BookTable"/>
              <w:keepNext/>
              <w:spacing w:after="0" w:line="269" w:lineRule="auto"/>
            </w:pPr>
            <w:r>
              <w:rPr>
                <w:b/>
                <w:color w:val="FFFFFF"/>
                <w:sz w:val="19"/>
              </w:rPr>
              <w:t>効果と使い方</w:t>
            </w:r>
          </w:p>
        </w:tc>
      </w:tr>
      <w:tr w:rsidR="00E352E3" w14:paraId="030A496D" w14:textId="77777777">
        <w:trPr>
          <w:cantSplit/>
        </w:trPr>
        <w:tc>
          <w:tcPr>
            <w:tcW w:w="2016" w:type="dxa"/>
            <w:shd w:val="clear" w:color="auto" w:fill="FFFFFF"/>
            <w:vAlign w:val="center"/>
          </w:tcPr>
          <w:p w14:paraId="71DDE622" w14:textId="77777777" w:rsidR="00E352E3" w:rsidRDefault="002527BA">
            <w:pPr>
              <w:pStyle w:val="BookTable"/>
              <w:spacing w:after="0" w:line="269" w:lineRule="auto"/>
            </w:pPr>
            <w:r>
              <w:rPr>
                <w:sz w:val="19"/>
              </w:rPr>
              <w:t>Joint</w:t>
            </w:r>
          </w:p>
        </w:tc>
        <w:tc>
          <w:tcPr>
            <w:tcW w:w="1440" w:type="dxa"/>
            <w:shd w:val="clear" w:color="auto" w:fill="FFFFFF"/>
            <w:vAlign w:val="center"/>
          </w:tcPr>
          <w:p w14:paraId="68D2A042" w14:textId="77777777" w:rsidR="00E352E3" w:rsidRDefault="002527BA">
            <w:pPr>
              <w:pStyle w:val="BookTable"/>
              <w:spacing w:after="0" w:line="269" w:lineRule="auto"/>
            </w:pPr>
            <w:r>
              <w:rPr>
                <w:sz w:val="19"/>
              </w:rPr>
              <w:t>Square</w:t>
            </w:r>
          </w:p>
        </w:tc>
        <w:tc>
          <w:tcPr>
            <w:tcW w:w="6192" w:type="dxa"/>
            <w:shd w:val="clear" w:color="auto" w:fill="FFFFFF"/>
            <w:vAlign w:val="center"/>
          </w:tcPr>
          <w:p w14:paraId="735AF231" w14:textId="77777777" w:rsidR="00E352E3" w:rsidRDefault="002527BA">
            <w:pPr>
              <w:pStyle w:val="BookTable"/>
              <w:spacing w:after="0" w:line="269" w:lineRule="auto"/>
            </w:pPr>
            <w:r>
              <w:rPr>
                <w:sz w:val="19"/>
              </w:rPr>
              <w:t>各シェルのオフセット角処理です。Miter、Square、Round、Bevel によって角部経路と細い形状の残り方が変わります。</w:t>
            </w:r>
          </w:p>
        </w:tc>
      </w:tr>
      <w:tr w:rsidR="00E352E3" w14:paraId="2F20FAC0" w14:textId="77777777">
        <w:trPr>
          <w:cantSplit/>
        </w:trPr>
        <w:tc>
          <w:tcPr>
            <w:tcW w:w="2016" w:type="dxa"/>
            <w:shd w:val="clear" w:color="auto" w:fill="F0F4F7"/>
            <w:vAlign w:val="center"/>
          </w:tcPr>
          <w:p w14:paraId="3CAF8562" w14:textId="77777777" w:rsidR="00E352E3" w:rsidRDefault="002527BA">
            <w:pPr>
              <w:pStyle w:val="BookTable"/>
              <w:spacing w:after="0" w:line="269" w:lineRule="auto"/>
            </w:pPr>
            <w:r>
              <w:rPr>
                <w:sz w:val="19"/>
              </w:rPr>
              <w:t>Order</w:t>
            </w:r>
          </w:p>
        </w:tc>
        <w:tc>
          <w:tcPr>
            <w:tcW w:w="1440" w:type="dxa"/>
            <w:shd w:val="clear" w:color="auto" w:fill="F0F4F7"/>
            <w:vAlign w:val="center"/>
          </w:tcPr>
          <w:p w14:paraId="349CCF94" w14:textId="77777777" w:rsidR="00E352E3" w:rsidRDefault="002527BA">
            <w:pPr>
              <w:pStyle w:val="BookTable"/>
              <w:spacing w:after="0" w:line="269" w:lineRule="auto"/>
            </w:pPr>
            <w:r>
              <w:rPr>
                <w:sz w:val="19"/>
              </w:rPr>
              <w:t>Descending</w:t>
            </w:r>
          </w:p>
        </w:tc>
        <w:tc>
          <w:tcPr>
            <w:tcW w:w="6192" w:type="dxa"/>
            <w:shd w:val="clear" w:color="auto" w:fill="F0F4F7"/>
            <w:vAlign w:val="center"/>
          </w:tcPr>
          <w:p w14:paraId="7ED43C79" w14:textId="77777777" w:rsidR="00E352E3" w:rsidRDefault="002527BA">
            <w:pPr>
              <w:pStyle w:val="BookTable"/>
              <w:spacing w:after="0" w:line="269" w:lineRule="auto"/>
            </w:pPr>
            <w:r>
              <w:rPr>
                <w:sz w:val="19"/>
              </w:rPr>
              <w:t>Descending は外側から、Ascending は内側から処理します。Sort は生成グループ内の経路順を最適化できます。</w:t>
            </w:r>
          </w:p>
        </w:tc>
      </w:tr>
      <w:tr w:rsidR="00E352E3" w14:paraId="6882E35D" w14:textId="77777777">
        <w:trPr>
          <w:cantSplit/>
        </w:trPr>
        <w:tc>
          <w:tcPr>
            <w:tcW w:w="2016" w:type="dxa"/>
            <w:shd w:val="clear" w:color="auto" w:fill="FFFFFF"/>
            <w:vAlign w:val="center"/>
          </w:tcPr>
          <w:p w14:paraId="1F4056EB" w14:textId="77777777" w:rsidR="00E352E3" w:rsidRDefault="002527BA">
            <w:pPr>
              <w:pStyle w:val="BookTable"/>
              <w:spacing w:after="0" w:line="269" w:lineRule="auto"/>
            </w:pPr>
            <w:r>
              <w:rPr>
                <w:sz w:val="19"/>
              </w:rPr>
              <w:t>Sort</w:t>
            </w:r>
          </w:p>
        </w:tc>
        <w:tc>
          <w:tcPr>
            <w:tcW w:w="1440" w:type="dxa"/>
            <w:shd w:val="clear" w:color="auto" w:fill="FFFFFF"/>
            <w:vAlign w:val="center"/>
          </w:tcPr>
          <w:p w14:paraId="02532D92" w14:textId="77777777" w:rsidR="00E352E3" w:rsidRDefault="002527BA">
            <w:pPr>
              <w:pStyle w:val="BookTable"/>
              <w:spacing w:after="0" w:line="269" w:lineRule="auto"/>
            </w:pPr>
            <w:r>
              <w:rPr>
                <w:sz w:val="19"/>
              </w:rPr>
              <w:t>Nearest</w:t>
            </w:r>
          </w:p>
        </w:tc>
        <w:tc>
          <w:tcPr>
            <w:tcW w:w="6192" w:type="dxa"/>
            <w:shd w:val="clear" w:color="auto" w:fill="FFFFFF"/>
            <w:vAlign w:val="center"/>
          </w:tcPr>
          <w:p w14:paraId="4C07F65B" w14:textId="77777777" w:rsidR="00E352E3" w:rsidRDefault="002527BA">
            <w:pPr>
              <w:pStyle w:val="BookTable"/>
              <w:spacing w:after="0" w:line="269" w:lineRule="auto"/>
            </w:pPr>
            <w:r>
              <w:rPr>
                <w:sz w:val="19"/>
              </w:rPr>
              <w:t>None は生成順、Nearest は近傍経路の探索、Global はより広い範囲の順序最適化です。Global は計算量が増える場合があります。領域を変えずに移動順を変更し、数学的な最短経路は保証しません。</w:t>
            </w:r>
          </w:p>
        </w:tc>
      </w:tr>
      <w:tr w:rsidR="00E352E3" w14:paraId="5A7EDBCA" w14:textId="77777777">
        <w:trPr>
          <w:cantSplit/>
        </w:trPr>
        <w:tc>
          <w:tcPr>
            <w:tcW w:w="2016" w:type="dxa"/>
            <w:shd w:val="clear" w:color="auto" w:fill="F0F4F7"/>
            <w:vAlign w:val="center"/>
          </w:tcPr>
          <w:p w14:paraId="0059639F" w14:textId="77777777" w:rsidR="00E352E3" w:rsidRDefault="002527BA">
            <w:pPr>
              <w:pStyle w:val="BookTable"/>
              <w:spacing w:after="0" w:line="269" w:lineRule="auto"/>
            </w:pPr>
            <w:r>
              <w:rPr>
                <w:sz w:val="19"/>
              </w:rPr>
              <w:t>Interval</w:t>
            </w:r>
          </w:p>
        </w:tc>
        <w:tc>
          <w:tcPr>
            <w:tcW w:w="1440" w:type="dxa"/>
            <w:shd w:val="clear" w:color="auto" w:fill="F0F4F7"/>
            <w:vAlign w:val="center"/>
          </w:tcPr>
          <w:p w14:paraId="004F6F68" w14:textId="77777777" w:rsidR="00E352E3" w:rsidRDefault="002527BA">
            <w:pPr>
              <w:pStyle w:val="BookTable"/>
              <w:spacing w:after="0" w:line="269" w:lineRule="auto"/>
            </w:pPr>
            <w:r>
              <w:rPr>
                <w:sz w:val="19"/>
              </w:rPr>
              <w:t>0.1 mm</w:t>
            </w:r>
          </w:p>
        </w:tc>
        <w:tc>
          <w:tcPr>
            <w:tcW w:w="6192" w:type="dxa"/>
            <w:shd w:val="clear" w:color="auto" w:fill="F0F4F7"/>
            <w:vAlign w:val="center"/>
          </w:tcPr>
          <w:p w14:paraId="02719572" w14:textId="77777777" w:rsidR="00E352E3" w:rsidRDefault="002527BA">
            <w:pPr>
              <w:pStyle w:val="BookTable"/>
              <w:spacing w:after="0" w:line="269" w:lineRule="auto"/>
            </w:pPr>
            <w:r>
              <w:rPr>
                <w:sz w:val="19"/>
              </w:rPr>
              <w:t>内側へのシェル間隔（mm）で最小値は 0.001 です。MinArea は自動更新しません。画面の線幅ではなく実際のスポットと工程に合わせて重なりを決めます。</w:t>
            </w:r>
          </w:p>
        </w:tc>
      </w:tr>
      <w:tr w:rsidR="00E352E3" w14:paraId="3A60A0BE" w14:textId="77777777">
        <w:trPr>
          <w:cantSplit/>
        </w:trPr>
        <w:tc>
          <w:tcPr>
            <w:tcW w:w="2016" w:type="dxa"/>
            <w:shd w:val="clear" w:color="auto" w:fill="FFFFFF"/>
            <w:vAlign w:val="center"/>
          </w:tcPr>
          <w:p w14:paraId="4FC2C116" w14:textId="77777777" w:rsidR="00E352E3" w:rsidRDefault="002527BA">
            <w:pPr>
              <w:pStyle w:val="BookTable"/>
              <w:spacing w:after="0" w:line="269" w:lineRule="auto"/>
            </w:pPr>
            <w:r>
              <w:rPr>
                <w:sz w:val="19"/>
              </w:rPr>
              <w:lastRenderedPageBreak/>
              <w:t>Exclude</w:t>
            </w:r>
          </w:p>
        </w:tc>
        <w:tc>
          <w:tcPr>
            <w:tcW w:w="1440" w:type="dxa"/>
            <w:shd w:val="clear" w:color="auto" w:fill="FFFFFF"/>
            <w:vAlign w:val="center"/>
          </w:tcPr>
          <w:p w14:paraId="7D7650D7" w14:textId="77777777" w:rsidR="00E352E3" w:rsidRDefault="002527BA">
            <w:pPr>
              <w:pStyle w:val="BookTable"/>
              <w:spacing w:after="0" w:line="269" w:lineRule="auto"/>
            </w:pPr>
            <w:r>
              <w:rPr>
                <w:sz w:val="19"/>
              </w:rPr>
              <w:t>0 mm</w:t>
            </w:r>
          </w:p>
        </w:tc>
        <w:tc>
          <w:tcPr>
            <w:tcW w:w="6192" w:type="dxa"/>
            <w:shd w:val="clear" w:color="auto" w:fill="FFFFFF"/>
            <w:vAlign w:val="center"/>
          </w:tcPr>
          <w:p w14:paraId="3F083EDE" w14:textId="77777777" w:rsidR="00E352E3" w:rsidRDefault="002527BA">
            <w:pPr>
              <w:pStyle w:val="BookTable"/>
              <w:spacing w:after="0" w:line="269" w:lineRule="auto"/>
            </w:pPr>
            <w:r>
              <w:rPr>
                <w:sz w:val="19"/>
              </w:rPr>
              <w:t>最初の内側余白（mm）です。0 では Interval 分の事前インセットを 1 回行うため、最初のシェルは元輪郭上に置かれません。負値の代入は無視します。</w:t>
            </w:r>
          </w:p>
        </w:tc>
      </w:tr>
      <w:tr w:rsidR="00E352E3" w14:paraId="661ED34C" w14:textId="77777777">
        <w:trPr>
          <w:cantSplit/>
        </w:trPr>
        <w:tc>
          <w:tcPr>
            <w:tcW w:w="2016" w:type="dxa"/>
            <w:shd w:val="clear" w:color="auto" w:fill="F0F4F7"/>
            <w:vAlign w:val="center"/>
          </w:tcPr>
          <w:p w14:paraId="2803678D" w14:textId="77777777" w:rsidR="00E352E3" w:rsidRDefault="002527BA">
            <w:pPr>
              <w:pStyle w:val="BookTable"/>
              <w:spacing w:after="0" w:line="269" w:lineRule="auto"/>
            </w:pPr>
            <w:r>
              <w:rPr>
                <w:sz w:val="19"/>
              </w:rPr>
              <w:t>MinArea</w:t>
            </w:r>
          </w:p>
        </w:tc>
        <w:tc>
          <w:tcPr>
            <w:tcW w:w="1440" w:type="dxa"/>
            <w:shd w:val="clear" w:color="auto" w:fill="F0F4F7"/>
            <w:vAlign w:val="center"/>
          </w:tcPr>
          <w:p w14:paraId="25A84D7D" w14:textId="77777777" w:rsidR="00E352E3" w:rsidRDefault="002527BA">
            <w:pPr>
              <w:pStyle w:val="BookTable"/>
              <w:spacing w:after="0" w:line="269" w:lineRule="auto"/>
            </w:pPr>
            <w:r>
              <w:rPr>
                <w:sz w:val="19"/>
              </w:rPr>
              <w:t>0.005 mm²</w:t>
            </w:r>
          </w:p>
        </w:tc>
        <w:tc>
          <w:tcPr>
            <w:tcW w:w="6192" w:type="dxa"/>
            <w:shd w:val="clear" w:color="auto" w:fill="F0F4F7"/>
            <w:vAlign w:val="center"/>
          </w:tcPr>
          <w:p w14:paraId="44B16FE7" w14:textId="77777777" w:rsidR="00E352E3" w:rsidRDefault="002527BA">
            <w:pPr>
              <w:pStyle w:val="BookTable"/>
              <w:spacing w:after="0" w:line="269" w:lineRule="auto"/>
            </w:pPr>
            <w:r>
              <w:rPr>
                <w:sz w:val="19"/>
              </w:rPr>
              <w:t>オフセット経路の最小絶対面積（mm²）です。初期 Interval=0.1 から計算した 0.005 で、後から Interval を変えても維持されます。大きすぎると有効な小形状も消えます。0 でも間隔に応じた小さな数値閾値を使います。</w:t>
            </w:r>
          </w:p>
        </w:tc>
      </w:tr>
      <w:tr w:rsidR="00E352E3" w14:paraId="3FEBCD4C" w14:textId="77777777">
        <w:trPr>
          <w:cantSplit/>
        </w:trPr>
        <w:tc>
          <w:tcPr>
            <w:tcW w:w="2016" w:type="dxa"/>
            <w:shd w:val="clear" w:color="auto" w:fill="FFFFFF"/>
            <w:vAlign w:val="center"/>
          </w:tcPr>
          <w:p w14:paraId="479CF768" w14:textId="77777777" w:rsidR="00E352E3" w:rsidRDefault="002527BA">
            <w:pPr>
              <w:pStyle w:val="BookTable"/>
              <w:spacing w:after="0" w:line="269" w:lineRule="auto"/>
            </w:pPr>
            <w:r>
              <w:rPr>
                <w:sz w:val="19"/>
              </w:rPr>
              <w:t>Name</w:t>
            </w:r>
          </w:p>
        </w:tc>
        <w:tc>
          <w:tcPr>
            <w:tcW w:w="1440" w:type="dxa"/>
            <w:shd w:val="clear" w:color="auto" w:fill="FFFFFF"/>
            <w:vAlign w:val="center"/>
          </w:tcPr>
          <w:p w14:paraId="6BCC20BA" w14:textId="77777777" w:rsidR="00E352E3" w:rsidRDefault="002527BA">
            <w:pPr>
              <w:pStyle w:val="BookTable"/>
              <w:spacing w:after="0" w:line="269" w:lineRule="auto"/>
            </w:pPr>
            <w:r>
              <w:rPr>
                <w:sz w:val="19"/>
              </w:rPr>
              <w:t>Polygon</w:t>
            </w:r>
          </w:p>
        </w:tc>
        <w:tc>
          <w:tcPr>
            <w:tcW w:w="6192" w:type="dxa"/>
            <w:shd w:val="clear" w:color="auto" w:fill="FFFFFF"/>
            <w:vAlign w:val="center"/>
          </w:tcPr>
          <w:p w14:paraId="11107882" w14:textId="77777777" w:rsidR="00E352E3" w:rsidRDefault="002527BA">
            <w:pPr>
              <w:pStyle w:val="BookTable"/>
              <w:spacing w:after="0" w:line="269" w:lineRule="auto"/>
            </w:pPr>
            <w:r>
              <w:rPr>
                <w:sz w:val="19"/>
              </w:rPr>
              <w:t>パターン一覧の名前で、形状は変えません。</w:t>
            </w:r>
          </w:p>
        </w:tc>
      </w:tr>
      <w:tr w:rsidR="00E352E3" w14:paraId="048DFC20" w14:textId="77777777">
        <w:trPr>
          <w:cantSplit/>
        </w:trPr>
        <w:tc>
          <w:tcPr>
            <w:tcW w:w="2016" w:type="dxa"/>
            <w:shd w:val="clear" w:color="auto" w:fill="F0F4F7"/>
            <w:vAlign w:val="center"/>
          </w:tcPr>
          <w:p w14:paraId="542FADAE" w14:textId="77777777" w:rsidR="00E352E3" w:rsidRDefault="002527BA">
            <w:pPr>
              <w:pStyle w:val="BookTable"/>
              <w:spacing w:after="0" w:line="269" w:lineRule="auto"/>
            </w:pPr>
            <w:r>
              <w:rPr>
                <w:sz w:val="19"/>
              </w:rPr>
              <w:t>ModelColor</w:t>
            </w:r>
          </w:p>
        </w:tc>
        <w:tc>
          <w:tcPr>
            <w:tcW w:w="1440" w:type="dxa"/>
            <w:shd w:val="clear" w:color="auto" w:fill="F0F4F7"/>
            <w:vAlign w:val="center"/>
          </w:tcPr>
          <w:p w14:paraId="4426DA95" w14:textId="77777777" w:rsidR="00E352E3" w:rsidRDefault="002527BA">
            <w:pPr>
              <w:pStyle w:val="BookTable"/>
              <w:spacing w:after="0" w:line="269" w:lineRule="auto"/>
            </w:pPr>
            <w:r>
              <w:rPr>
                <w:sz w:val="19"/>
              </w:rPr>
              <w:t>EntityPenColors[0]</w:t>
            </w:r>
          </w:p>
        </w:tc>
        <w:tc>
          <w:tcPr>
            <w:tcW w:w="6192" w:type="dxa"/>
            <w:shd w:val="clear" w:color="auto" w:fill="F0F4F7"/>
            <w:vAlign w:val="center"/>
          </w:tcPr>
          <w:p w14:paraId="219C4EF6" w14:textId="77777777" w:rsidR="00E352E3" w:rsidRDefault="002527BA">
            <w:pPr>
              <w:pStyle w:val="BookTable"/>
              <w:spacing w:after="0" w:line="269" w:lineRule="auto"/>
            </w:pPr>
            <w:r>
              <w:rPr>
                <w:sz w:val="19"/>
              </w:rPr>
              <w:t>RGB モデル色で、初期値は設定の先頭の EntityPen 色です。生成経路もそのペン色を使うため、意図した条件の EntityPen が存在することを確認します。</w:t>
            </w:r>
          </w:p>
        </w:tc>
      </w:tr>
      <w:tr w:rsidR="00E352E3" w14:paraId="517D99D6" w14:textId="77777777">
        <w:trPr>
          <w:cantSplit/>
        </w:trPr>
        <w:tc>
          <w:tcPr>
            <w:tcW w:w="2016" w:type="dxa"/>
            <w:shd w:val="clear" w:color="auto" w:fill="FFFFFF"/>
            <w:vAlign w:val="center"/>
          </w:tcPr>
          <w:p w14:paraId="560E1969" w14:textId="77777777" w:rsidR="00E352E3" w:rsidRDefault="002527BA">
            <w:pPr>
              <w:pStyle w:val="BookTable"/>
              <w:spacing w:after="0" w:line="269" w:lineRule="auto"/>
            </w:pPr>
            <w:r>
              <w:rPr>
                <w:sz w:val="19"/>
              </w:rPr>
              <w:t>HatchRepeats</w:t>
            </w:r>
          </w:p>
        </w:tc>
        <w:tc>
          <w:tcPr>
            <w:tcW w:w="1440" w:type="dxa"/>
            <w:shd w:val="clear" w:color="auto" w:fill="FFFFFF"/>
            <w:vAlign w:val="center"/>
          </w:tcPr>
          <w:p w14:paraId="75F1BD6A" w14:textId="77777777" w:rsidR="00E352E3" w:rsidRDefault="002527BA">
            <w:pPr>
              <w:pStyle w:val="BookTable"/>
              <w:spacing w:after="0" w:line="269" w:lineRule="auto"/>
            </w:pPr>
            <w:r>
              <w:rPr>
                <w:sz w:val="19"/>
              </w:rPr>
              <w:t>1</w:t>
            </w:r>
          </w:p>
        </w:tc>
        <w:tc>
          <w:tcPr>
            <w:tcW w:w="6192" w:type="dxa"/>
            <w:shd w:val="clear" w:color="auto" w:fill="FFFFFF"/>
            <w:vAlign w:val="center"/>
          </w:tcPr>
          <w:p w14:paraId="55FC7767" w14:textId="77777777" w:rsidR="00E352E3" w:rsidRDefault="002527BA">
            <w:pPr>
              <w:pStyle w:val="BookTable"/>
              <w:spacing w:after="0" w:line="269" w:lineRule="auto"/>
            </w:pPr>
            <w:r>
              <w:rPr>
                <w:sz w:val="19"/>
              </w:rPr>
              <w:t>このパターンの加工繰り返し回数です。パターン定義数や元輪郭の繰り返し数は変えません。</w:t>
            </w:r>
          </w:p>
        </w:tc>
      </w:tr>
    </w:tbl>
    <w:p w14:paraId="5A838467" w14:textId="77777777" w:rsidR="00D76FCA" w:rsidRDefault="00D76FCA">
      <w:pPr>
        <w:spacing w:after="40"/>
      </w:pPr>
    </w:p>
    <w:p w14:paraId="027B3F36" w14:textId="77777777" w:rsidR="00E352E3" w:rsidRDefault="002527BA">
      <w:pPr>
        <w:keepNext/>
        <w:spacing w:before="120" w:after="60" w:line="240" w:lineRule="auto"/>
        <w:jc w:val="center"/>
      </w:pPr>
      <w:r>
        <w:rPr>
          <w:noProof/>
        </w:rPr>
        <w:lastRenderedPageBreak/>
        <w:drawing>
          <wp:inline distT="0" distB="0" distL="0" distR="0" wp14:anchorId="679DED1F" wp14:editId="309E9DB9">
            <wp:extent cx="3566160" cy="665198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tchpolygon-HatchForm.png"/>
                    <pic:cNvPicPr/>
                  </pic:nvPicPr>
                  <pic:blipFill>
                    <a:blip r:embed="rId96"/>
                    <a:stretch>
                      <a:fillRect/>
                    </a:stretch>
                  </pic:blipFill>
                  <pic:spPr>
                    <a:xfrm>
                      <a:off x="0" y="0"/>
                      <a:ext cx="3566160" cy="6651980"/>
                    </a:xfrm>
                    <a:prstGeom prst="rect">
                      <a:avLst/>
                    </a:prstGeom>
                  </pic:spPr>
                </pic:pic>
              </a:graphicData>
            </a:graphic>
          </wp:inline>
        </w:drawing>
      </w:r>
    </w:p>
    <w:p w14:paraId="4D349B49" w14:textId="77777777" w:rsidR="00D76FCA" w:rsidRDefault="00EC44AC">
      <w:pPr>
        <w:pStyle w:val="BookCaption"/>
      </w:pPr>
      <w:r>
        <w:t>図 10.3  Polygon ハッチパターンの PropertyGrid</w:t>
      </w:r>
      <w:r>
        <w:rPr>
          <w:rStyle w:val="14"/>
        </w:rPr>
        <w:footnoteReference w:id="10"/>
      </w:r>
    </w:p>
    <w:p w14:paraId="763620DA" w14:textId="77777777" w:rsidR="00D76FCA" w:rsidRDefault="00EC44AC">
      <w:pPr>
        <w:pStyle w:val="21"/>
        <w:pageBreakBefore/>
      </w:pPr>
      <w:bookmarkStart w:id="146" w:name="S3_S10_8"/>
      <w:bookmarkStart w:id="147" w:name="_Toc243897925"/>
      <w:r>
        <w:lastRenderedPageBreak/>
        <w:t xml:space="preserve">10.8  STL </w:t>
      </w:r>
      <w:r>
        <w:t>を読み込みスライスしてハッチする</w:t>
      </w:r>
      <w:bookmarkEnd w:id="146"/>
      <w:bookmarkEnd w:id="147"/>
    </w:p>
    <w:p w14:paraId="15973A2B" w14:textId="77777777" w:rsidR="00D76FCA" w:rsidRDefault="00EC44AC">
      <w:r>
        <w:t>公開 demos/editor_slicer/Form1.cs の手順を使います。sample/stl/20x20x15_mm_hollow_cube.stl を読み込み、EntityMesh を選択して SliceZ を 7.5 mm にします。ファイル名は寸法の保証ではなく、この試料の実測境界は 20 × 20 × 20 mm です。読み込み後に確認します。IsPreviewSlice は平面以下の部分を表示するだけで断面オブジェクトを作りません。ActSlice は Z 移動が既に 7.5 mm の EntityMixedGroup を生成します。</w:t>
      </w:r>
    </w:p>
    <w:p w14:paraId="659F378B" w14:textId="77777777" w:rsidR="00E352E3" w:rsidRDefault="002527BA">
      <w:pPr>
        <w:keepNext/>
        <w:spacing w:before="120" w:after="60" w:line="240" w:lineRule="auto"/>
        <w:jc w:val="center"/>
      </w:pPr>
      <w:r>
        <w:rPr>
          <w:noProof/>
        </w:rPr>
        <w:drawing>
          <wp:inline distT="0" distB="0" distL="0" distR="0" wp14:anchorId="5015856B" wp14:editId="64AC3116">
            <wp:extent cx="6126480" cy="373463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mesh-editor.png"/>
                    <pic:cNvPicPr/>
                  </pic:nvPicPr>
                  <pic:blipFill>
                    <a:blip r:embed="rId97"/>
                    <a:stretch>
                      <a:fillRect/>
                    </a:stretch>
                  </pic:blipFill>
                  <pic:spPr>
                    <a:xfrm>
                      <a:off x="0" y="0"/>
                      <a:ext cx="6126480" cy="3734635"/>
                    </a:xfrm>
                    <a:prstGeom prst="rect">
                      <a:avLst/>
                    </a:prstGeom>
                  </pic:spPr>
                </pic:pic>
              </a:graphicData>
            </a:graphic>
          </wp:inline>
        </w:drawing>
      </w:r>
    </w:p>
    <w:p w14:paraId="2822CAFB" w14:textId="77777777" w:rsidR="00D76FCA" w:rsidRDefault="00EC44AC">
      <w:pPr>
        <w:pStyle w:val="BookCaption"/>
      </w:pPr>
      <w:r>
        <w:t>図 10.4  読み込んだ STL と Z 7.5 mm 以下のプレビュー</w:t>
      </w:r>
    </w:p>
    <w:p w14:paraId="59D1BFD8" w14:textId="77777777" w:rsidR="00D76FCA" w:rsidRDefault="00EC44AC">
      <w:r>
        <w:t>断面は外周と内穴の 2 輪郭です。グループに角度 45°、間隔 0.35 mm、余白 0.05 mm の HatchLine を 1 つ追加して再生成します。図では新断面を見せるために元メッシュの表示だけをオフにしています。中央の空白からハッチ後も穴が保たれることを確認できます。加工ペンの指定前に開いた断面や非多様体の結果を確認し、塗るためだけに閉じないでください。</w:t>
      </w:r>
    </w:p>
    <w:p w14:paraId="5EB9B84E" w14:textId="77777777" w:rsidR="00E352E3" w:rsidRDefault="002527BA">
      <w:pPr>
        <w:keepNext/>
        <w:spacing w:before="120" w:after="60" w:line="240" w:lineRule="auto"/>
        <w:jc w:val="center"/>
      </w:pPr>
      <w:r>
        <w:rPr>
          <w:noProof/>
        </w:rPr>
        <w:lastRenderedPageBreak/>
        <w:drawing>
          <wp:inline distT="0" distB="0" distL="0" distR="0" wp14:anchorId="3CE40351" wp14:editId="12600A9A">
            <wp:extent cx="6126480" cy="373463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ce-hatch-editor.png"/>
                    <pic:cNvPicPr/>
                  </pic:nvPicPr>
                  <pic:blipFill>
                    <a:blip r:embed="rId98"/>
                    <a:stretch>
                      <a:fillRect/>
                    </a:stretch>
                  </pic:blipFill>
                  <pic:spPr>
                    <a:xfrm>
                      <a:off x="0" y="0"/>
                      <a:ext cx="6126480" cy="3734635"/>
                    </a:xfrm>
                    <a:prstGeom prst="rect">
                      <a:avLst/>
                    </a:prstGeom>
                  </pic:spPr>
                </pic:pic>
              </a:graphicData>
            </a:graphic>
          </wp:inline>
        </w:drawing>
      </w:r>
    </w:p>
    <w:p w14:paraId="15E06553" w14:textId="77777777" w:rsidR="00D76FCA" w:rsidRDefault="00EC44AC">
      <w:pPr>
        <w:pStyle w:val="BookCaption"/>
      </w:pPr>
      <w:r>
        <w:t>図 10.5  2 輪郭と壁のハッチを持つ選択済み断面グループ</w:t>
      </w:r>
    </w:p>
    <w:p w14:paraId="5C9BE496" w14:textId="77777777" w:rsidR="00D76FCA" w:rsidRDefault="00EC44AC">
      <w:pPr>
        <w:pStyle w:val="BookCaption"/>
        <w:keepNext/>
      </w:pPr>
      <w:r>
        <w:t>コード例 10.5  IDocument で断面を作りハッチを追加</w:t>
      </w:r>
    </w:p>
    <w:p w14:paraId="639D3A9D" w14:textId="77777777" w:rsidR="00D76FCA" w:rsidRDefault="00EC44AC">
      <w:pPr>
        <w:pStyle w:val="BookCode"/>
        <w:keepNext/>
        <w:spacing w:line="252" w:lineRule="auto"/>
      </w:pPr>
      <w:r>
        <w:rPr>
          <w:sz w:val="17"/>
        </w:rPr>
        <w:t>public static bool SliceAndHatch(IDocument document, string stlFile)</w:t>
      </w:r>
    </w:p>
    <w:p w14:paraId="21DE76FF" w14:textId="77777777" w:rsidR="00D76FCA" w:rsidRDefault="00EC44AC">
      <w:pPr>
        <w:pStyle w:val="BookCode"/>
        <w:keepNext/>
        <w:spacing w:line="252" w:lineRule="auto"/>
      </w:pPr>
      <w:r>
        <w:rPr>
          <w:sz w:val="17"/>
        </w:rPr>
        <w:t>{</w:t>
      </w:r>
    </w:p>
    <w:p w14:paraId="6E87E5EE" w14:textId="77777777" w:rsidR="00D76FCA" w:rsidRDefault="00EC44AC">
      <w:pPr>
        <w:pStyle w:val="BookCode"/>
        <w:keepNext/>
        <w:spacing w:line="252" w:lineRule="auto"/>
      </w:pPr>
      <w:r>
        <w:rPr>
          <w:sz w:val="17"/>
        </w:rPr>
        <w:t xml:space="preserve">    if (!EntityFactory.CreateMesh(stlFile, out var mesh)) return false;</w:t>
      </w:r>
    </w:p>
    <w:p w14:paraId="6E8CDEBC" w14:textId="77777777" w:rsidR="00D76FCA" w:rsidRDefault="00EC44AC">
      <w:pPr>
        <w:pStyle w:val="BookCode"/>
        <w:keepNext/>
        <w:spacing w:line="252" w:lineRule="auto"/>
      </w:pPr>
      <w:r>
        <w:rPr>
          <w:sz w:val="17"/>
        </w:rPr>
        <w:t xml:space="preserve">    if (!document.ActAdd(mesh)) { if (mesh.Owner == null) mesh.Dispose(); return false; }</w:t>
      </w:r>
    </w:p>
    <w:p w14:paraId="2D49B521" w14:textId="77777777" w:rsidR="00D76FCA" w:rsidRDefault="00EC44AC">
      <w:pPr>
        <w:pStyle w:val="BookCode"/>
        <w:keepNext/>
        <w:spacing w:line="252" w:lineRule="auto"/>
      </w:pPr>
      <w:r>
        <w:rPr>
          <w:sz w:val="17"/>
        </w:rPr>
        <w:t xml:space="preserve">    const double z = 7.5; // mm</w:t>
      </w:r>
    </w:p>
    <w:p w14:paraId="7FB67CF0" w14:textId="77777777" w:rsidR="00D76FCA" w:rsidRDefault="00EC44AC">
      <w:pPr>
        <w:pStyle w:val="BookCode"/>
        <w:keepNext/>
        <w:spacing w:line="252" w:lineRule="auto"/>
      </w:pPr>
      <w:r>
        <w:rPr>
          <w:sz w:val="17"/>
        </w:rPr>
        <w:t xml:space="preserve">    mesh.IsPreviewSlice = true;</w:t>
      </w:r>
    </w:p>
    <w:p w14:paraId="16E40E1B" w14:textId="77777777" w:rsidR="00D76FCA" w:rsidRDefault="00EC44AC">
      <w:pPr>
        <w:pStyle w:val="BookCode"/>
        <w:keepNext/>
        <w:spacing w:line="252" w:lineRule="auto"/>
      </w:pPr>
      <w:r>
        <w:rPr>
          <w:sz w:val="17"/>
        </w:rPr>
        <w:t xml:space="preserve">    mesh.SliceZ = z;</w:t>
      </w:r>
    </w:p>
    <w:p w14:paraId="45FDF2A8" w14:textId="77777777" w:rsidR="00D76FCA" w:rsidRDefault="00EC44AC">
      <w:pPr>
        <w:pStyle w:val="BookCode"/>
        <w:keepNext/>
        <w:spacing w:line="252" w:lineRule="auto"/>
      </w:pPr>
      <w:r>
        <w:rPr>
          <w:sz w:val="17"/>
        </w:rPr>
        <w:t xml:space="preserve">    if (!document.ActSlice(mesh, z, out var section)) return false;</w:t>
      </w:r>
    </w:p>
    <w:p w14:paraId="3A52F07F" w14:textId="77777777" w:rsidR="00D76FCA" w:rsidRDefault="00EC44AC">
      <w:pPr>
        <w:pStyle w:val="BookCode"/>
        <w:keepNext/>
        <w:spacing w:line="252" w:lineRule="auto"/>
      </w:pPr>
      <w:r>
        <w:rPr>
          <w:sz w:val="17"/>
        </w:rPr>
        <w:t xml:space="preserve">    section.AddHatch(HatchFactory.CreateLine(45, 0.35, 0.05));</w:t>
      </w:r>
    </w:p>
    <w:p w14:paraId="1AE10D55" w14:textId="77777777" w:rsidR="00D76FCA" w:rsidRDefault="00EC44AC">
      <w:pPr>
        <w:pStyle w:val="BookCode"/>
        <w:keepNext/>
        <w:spacing w:line="252" w:lineRule="auto"/>
      </w:pPr>
      <w:r>
        <w:rPr>
          <w:sz w:val="17"/>
        </w:rPr>
        <w:t xml:space="preserve">    section.HatchMarkOption = HatchMarkOptions.HatchFirst;</w:t>
      </w:r>
    </w:p>
    <w:p w14:paraId="46C93D83" w14:textId="77777777" w:rsidR="00D76FCA" w:rsidRDefault="00EC44AC">
      <w:pPr>
        <w:pStyle w:val="BookCode"/>
        <w:keepNext/>
        <w:spacing w:line="252" w:lineRule="auto"/>
      </w:pPr>
      <w:r>
        <w:rPr>
          <w:sz w:val="17"/>
        </w:rPr>
        <w:t xml:space="preserve">    mesh.IsAllowRender = false; // Show the section without the source mesh.</w:t>
      </w:r>
    </w:p>
    <w:p w14:paraId="314996F1" w14:textId="77777777" w:rsidR="00D76FCA" w:rsidRDefault="00EC44AC">
      <w:pPr>
        <w:pStyle w:val="BookCode"/>
        <w:keepNext/>
        <w:spacing w:line="252" w:lineRule="auto"/>
      </w:pPr>
      <w:r>
        <w:rPr>
          <w:sz w:val="17"/>
        </w:rPr>
        <w:t xml:space="preserve">    document.ActRegen();</w:t>
      </w:r>
    </w:p>
    <w:p w14:paraId="6F3078E9" w14:textId="77777777" w:rsidR="00D76FCA" w:rsidRDefault="00EC44AC">
      <w:pPr>
        <w:pStyle w:val="BookCode"/>
        <w:keepNext/>
        <w:spacing w:line="252" w:lineRule="auto"/>
      </w:pPr>
      <w:r>
        <w:rPr>
          <w:sz w:val="17"/>
        </w:rPr>
        <w:t xml:space="preserve">    document.ActSelect(section);</w:t>
      </w:r>
    </w:p>
    <w:p w14:paraId="319B68EC" w14:textId="77777777" w:rsidR="00D76FCA" w:rsidRDefault="00EC44AC">
      <w:pPr>
        <w:pStyle w:val="BookCode"/>
        <w:keepNext/>
        <w:spacing w:line="252" w:lineRule="auto"/>
      </w:pPr>
      <w:r>
        <w:rPr>
          <w:sz w:val="17"/>
        </w:rPr>
        <w:t xml:space="preserve">    return true; // ActSlice already placed the section at Z = 7.5 mm.</w:t>
      </w:r>
    </w:p>
    <w:p w14:paraId="3214FD54" w14:textId="77777777" w:rsidR="00D76FCA" w:rsidRDefault="00EC44AC">
      <w:pPr>
        <w:pStyle w:val="BookCode"/>
        <w:spacing w:line="252" w:lineRule="auto"/>
      </w:pPr>
      <w:r>
        <w:rPr>
          <w:sz w:val="17"/>
        </w:rPr>
        <w:t>}</w:t>
      </w:r>
    </w:p>
    <w:p w14:paraId="6A473FF4" w14:textId="77777777" w:rsidR="00D76FCA" w:rsidRDefault="00EC44AC">
      <w:pPr>
        <w:pStyle w:val="21"/>
        <w:pageBreakBefore/>
      </w:pPr>
      <w:bookmarkStart w:id="148" w:name="S3_S10_9"/>
      <w:bookmarkStart w:id="149" w:name="_Toc243897926"/>
      <w:r>
        <w:lastRenderedPageBreak/>
        <w:t xml:space="preserve">10.9  Gerber </w:t>
      </w:r>
      <w:r>
        <w:t>文字</w:t>
      </w:r>
      <w:r>
        <w:t xml:space="preserve"> </w:t>
      </w:r>
      <w:r>
        <w:t>バーコードの実経路を切り取る</w:t>
      </w:r>
      <w:bookmarkEnd w:id="148"/>
      <w:bookmarkEnd w:id="149"/>
    </w:p>
    <w:p w14:paraId="4A6D5592" w14:textId="77777777" w:rsidR="00D76FCA" w:rsidRDefault="00EC44AC">
      <w:r>
        <w:t>公開 editor_clip の流れに合わせ、sample/gerber の FINAL.TOP、Arial Bold の SIRIUS、CLIP123 を符号化した DataMatrix を使っています。上が変更していない元形状、下が切り取ったコピーです。シアンの枠は同じ切り取り領域で、結果グループを選択して PropertyGrid を表示しています。比較用に各元形状の XY 最大寸法を 30 mm にそろえました。</w:t>
      </w:r>
    </w:p>
    <w:p w14:paraId="5F78AB63" w14:textId="77777777" w:rsidR="00D76FCA" w:rsidRDefault="00EC44AC">
      <w:r>
        <w:t>矩形領域は幅の中央 63%、高さの中央 72% を残します。Frustum はワールド mm 座標です。Paths モードの ActClip は既存の加工経路を切るため、境界で開いた線が残る場合があります。ClosedRegions は平面の塗り領域と新しい境界を計算します。文字とバーコードの結果は通常の経路であり、元の書体やデータは結果側で編集できません。切り取ったバーコードは通常読み取れません。経路切断の例として扱い、読み取りが必要なら元シンボルを残します。</w:t>
      </w:r>
    </w:p>
    <w:p w14:paraId="3353DDA4" w14:textId="77777777" w:rsidR="00D76FCA" w:rsidRDefault="00EC44AC">
      <w:pPr>
        <w:pStyle w:val="BookCaption"/>
        <w:keepNext/>
      </w:pPr>
      <w:r>
        <w:t>コード例 10.6  選択コピーを文書履歴付きで切り取る</w:t>
      </w:r>
    </w:p>
    <w:p w14:paraId="336AACE7" w14:textId="77777777" w:rsidR="00D76FCA" w:rsidRDefault="00EC44AC">
      <w:pPr>
        <w:pStyle w:val="BookCode"/>
        <w:keepNext/>
        <w:spacing w:line="252" w:lineRule="auto"/>
      </w:pPr>
      <w:r>
        <w:rPr>
          <w:sz w:val="17"/>
        </w:rPr>
        <w:t>public static bool CropCopy(IDocument document, IEntity copy)</w:t>
      </w:r>
    </w:p>
    <w:p w14:paraId="1E77E8F8" w14:textId="77777777" w:rsidR="00D76FCA" w:rsidRDefault="00EC44AC">
      <w:pPr>
        <w:pStyle w:val="BookCode"/>
        <w:keepNext/>
        <w:spacing w:line="252" w:lineRule="auto"/>
      </w:pPr>
      <w:r>
        <w:rPr>
          <w:sz w:val="17"/>
        </w:rPr>
        <w:t>{</w:t>
      </w:r>
    </w:p>
    <w:p w14:paraId="79313DC5" w14:textId="77777777" w:rsidR="00D76FCA" w:rsidRDefault="00EC44AC">
      <w:pPr>
        <w:pStyle w:val="BookCode"/>
        <w:keepNext/>
        <w:spacing w:line="252" w:lineRule="auto"/>
      </w:pPr>
      <w:r>
        <w:rPr>
          <w:sz w:val="17"/>
        </w:rPr>
        <w:t xml:space="preserve">    if (!(copy is ITransformable model)) return false;</w:t>
      </w:r>
    </w:p>
    <w:p w14:paraId="711B99F0" w14:textId="77777777" w:rsidR="00D76FCA" w:rsidRDefault="00EC44AC">
      <w:pPr>
        <w:pStyle w:val="BookCode"/>
        <w:keepNext/>
        <w:spacing w:line="252" w:lineRule="auto"/>
      </w:pPr>
      <w:r>
        <w:rPr>
          <w:sz w:val="17"/>
        </w:rPr>
        <w:t xml:space="preserve">    if (!model.CalculateRealMinMax(out var min, out var max)) return false;</w:t>
      </w:r>
    </w:p>
    <w:p w14:paraId="4AED7144" w14:textId="77777777" w:rsidR="00D76FCA" w:rsidRDefault="00EC44AC">
      <w:pPr>
        <w:pStyle w:val="BookCode"/>
        <w:keepNext/>
        <w:spacing w:line="252" w:lineRule="auto"/>
      </w:pPr>
      <w:r>
        <w:rPr>
          <w:sz w:val="17"/>
        </w:rPr>
        <w:t xml:space="preserve">    double cx = (min.X + max.X) * 0.5;</w:t>
      </w:r>
    </w:p>
    <w:p w14:paraId="121F18E5" w14:textId="77777777" w:rsidR="00D76FCA" w:rsidRDefault="00EC44AC">
      <w:pPr>
        <w:pStyle w:val="BookCode"/>
        <w:keepNext/>
        <w:spacing w:line="252" w:lineRule="auto"/>
      </w:pPr>
      <w:r>
        <w:rPr>
          <w:sz w:val="17"/>
        </w:rPr>
        <w:t xml:space="preserve">    double cy = (min.Y + max.Y) * 0.5;</w:t>
      </w:r>
    </w:p>
    <w:p w14:paraId="4E0ABED7" w14:textId="77777777" w:rsidR="00D76FCA" w:rsidRDefault="00EC44AC">
      <w:pPr>
        <w:pStyle w:val="BookCode"/>
        <w:keepNext/>
        <w:spacing w:line="252" w:lineRule="auto"/>
      </w:pPr>
      <w:r>
        <w:rPr>
          <w:sz w:val="17"/>
        </w:rPr>
        <w:t xml:space="preserve">    double w = (max.X - min.X) * 0.63;</w:t>
      </w:r>
    </w:p>
    <w:p w14:paraId="0D481A0C" w14:textId="77777777" w:rsidR="00D76FCA" w:rsidRDefault="00EC44AC">
      <w:pPr>
        <w:pStyle w:val="BookCode"/>
        <w:keepNext/>
        <w:spacing w:line="252" w:lineRule="auto"/>
      </w:pPr>
      <w:r>
        <w:rPr>
          <w:sz w:val="17"/>
        </w:rPr>
        <w:t xml:space="preserve">    double h = (max.Y - min.Y) * 0.72;</w:t>
      </w:r>
    </w:p>
    <w:p w14:paraId="221BECF8" w14:textId="77777777" w:rsidR="00D76FCA" w:rsidRDefault="00EC44AC">
      <w:pPr>
        <w:pStyle w:val="BookCode"/>
        <w:keepNext/>
        <w:spacing w:line="252" w:lineRule="auto"/>
      </w:pPr>
      <w:r>
        <w:rPr>
          <w:sz w:val="17"/>
        </w:rPr>
        <w:t xml:space="preserve">    var region = Frustum.Build(new DVec2(cx - w / 2, cy - h / 2),</w:t>
      </w:r>
    </w:p>
    <w:p w14:paraId="245E98D2" w14:textId="77777777" w:rsidR="00D76FCA" w:rsidRDefault="00EC44AC">
      <w:pPr>
        <w:pStyle w:val="BookCode"/>
        <w:keepNext/>
        <w:spacing w:line="252" w:lineRule="auto"/>
      </w:pPr>
      <w:r>
        <w:rPr>
          <w:sz w:val="17"/>
        </w:rPr>
        <w:t xml:space="preserve">        new DVec2(cx + w / 2, cy + h / 2));</w:t>
      </w:r>
    </w:p>
    <w:p w14:paraId="5C198901" w14:textId="77777777" w:rsidR="00D76FCA" w:rsidRDefault="00EC44AC">
      <w:pPr>
        <w:pStyle w:val="BookCode"/>
        <w:keepNext/>
        <w:spacing w:line="252" w:lineRule="auto"/>
      </w:pPr>
      <w:r>
        <w:rPr>
          <w:sz w:val="17"/>
        </w:rPr>
        <w:t xml:space="preserve">    var options = ClipOptions.Default;</w:t>
      </w:r>
    </w:p>
    <w:p w14:paraId="5AA9C799" w14:textId="77777777" w:rsidR="00D76FCA" w:rsidRDefault="00EC44AC">
      <w:pPr>
        <w:pStyle w:val="BookCode"/>
        <w:keepNext/>
        <w:spacing w:line="252" w:lineRule="auto"/>
      </w:pPr>
      <w:r>
        <w:rPr>
          <w:sz w:val="17"/>
        </w:rPr>
        <w:t xml:space="preserve">    options.Mode = ClipModes.Paths;</w:t>
      </w:r>
    </w:p>
    <w:p w14:paraId="3E5B296D" w14:textId="77777777" w:rsidR="00D76FCA" w:rsidRDefault="00EC44AC">
      <w:pPr>
        <w:pStyle w:val="BookCode"/>
        <w:keepNext/>
        <w:spacing w:line="252" w:lineRule="auto"/>
      </w:pPr>
      <w:r>
        <w:rPr>
          <w:sz w:val="17"/>
        </w:rPr>
        <w:t xml:space="preserve">    return document.ActClip(new[] { copy }, new[] { region }, options,</w:t>
      </w:r>
    </w:p>
    <w:p w14:paraId="4A510334" w14:textId="77777777" w:rsidR="00D76FCA" w:rsidRDefault="00EC44AC">
      <w:pPr>
        <w:pStyle w:val="BookCode"/>
        <w:keepNext/>
        <w:spacing w:line="252" w:lineRule="auto"/>
      </w:pPr>
      <w:r>
        <w:rPr>
          <w:sz w:val="17"/>
        </w:rPr>
        <w:t xml:space="preserve">        isRemove: true); // The document adopts results and records history.</w:t>
      </w:r>
    </w:p>
    <w:p w14:paraId="20F4BC1B" w14:textId="77777777" w:rsidR="00D76FCA" w:rsidRDefault="00EC44AC">
      <w:pPr>
        <w:pStyle w:val="BookCode"/>
        <w:spacing w:line="252" w:lineRule="auto"/>
      </w:pPr>
      <w:r>
        <w:rPr>
          <w:sz w:val="17"/>
        </w:rPr>
        <w:t>}</w:t>
      </w:r>
    </w:p>
    <w:p w14:paraId="67E125F5" w14:textId="77777777" w:rsidR="00E352E3" w:rsidRDefault="002527BA">
      <w:pPr>
        <w:keepNext/>
        <w:spacing w:before="120" w:after="60" w:line="240" w:lineRule="auto"/>
        <w:jc w:val="center"/>
      </w:pPr>
      <w:r>
        <w:rPr>
          <w:noProof/>
        </w:rPr>
        <w:lastRenderedPageBreak/>
        <w:drawing>
          <wp:inline distT="0" distB="0" distL="0" distR="0" wp14:anchorId="09837710" wp14:editId="137B4E5F">
            <wp:extent cx="6126480" cy="373463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gerber-editor.png"/>
                    <pic:cNvPicPr/>
                  </pic:nvPicPr>
                  <pic:blipFill>
                    <a:blip r:embed="rId99"/>
                    <a:stretch>
                      <a:fillRect/>
                    </a:stretch>
                  </pic:blipFill>
                  <pic:spPr>
                    <a:xfrm>
                      <a:off x="0" y="0"/>
                      <a:ext cx="6126480" cy="3734635"/>
                    </a:xfrm>
                    <a:prstGeom prst="rect">
                      <a:avLst/>
                    </a:prstGeom>
                  </pic:spPr>
                </pic:pic>
              </a:graphicData>
            </a:graphic>
          </wp:inline>
        </w:drawing>
      </w:r>
    </w:p>
    <w:p w14:paraId="437A1327" w14:textId="77777777" w:rsidR="00D76FCA" w:rsidRDefault="00EC44AC">
      <w:pPr>
        <w:pStyle w:val="BookCaption"/>
      </w:pPr>
      <w:r>
        <w:t>図 10.6  Gerber 元形状と切り取った銅箔経路</w:t>
      </w:r>
    </w:p>
    <w:p w14:paraId="3D3D8F44" w14:textId="77777777" w:rsidR="00E352E3" w:rsidRDefault="002527BA">
      <w:pPr>
        <w:keepNext/>
        <w:spacing w:before="120" w:after="60" w:line="240" w:lineRule="auto"/>
        <w:jc w:val="center"/>
      </w:pPr>
      <w:r>
        <w:rPr>
          <w:noProof/>
        </w:rPr>
        <w:drawing>
          <wp:inline distT="0" distB="0" distL="0" distR="0" wp14:anchorId="7C7A56C5" wp14:editId="7C5FAF9C">
            <wp:extent cx="6126480" cy="373463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text-editor.png"/>
                    <pic:cNvPicPr/>
                  </pic:nvPicPr>
                  <pic:blipFill>
                    <a:blip r:embed="rId100"/>
                    <a:stretch>
                      <a:fillRect/>
                    </a:stretch>
                  </pic:blipFill>
                  <pic:spPr>
                    <a:xfrm>
                      <a:off x="0" y="0"/>
                      <a:ext cx="6126480" cy="3734635"/>
                    </a:xfrm>
                    <a:prstGeom prst="rect">
                      <a:avLst/>
                    </a:prstGeom>
                  </pic:spPr>
                </pic:pic>
              </a:graphicData>
            </a:graphic>
          </wp:inline>
        </w:drawing>
      </w:r>
    </w:p>
    <w:p w14:paraId="7DAE0435" w14:textId="77777777" w:rsidR="00D76FCA" w:rsidRDefault="00EC44AC">
      <w:pPr>
        <w:pStyle w:val="BookCaption"/>
      </w:pPr>
      <w:r>
        <w:t>図 10.7  文字輪郭の切り取り前後</w:t>
      </w:r>
    </w:p>
    <w:p w14:paraId="17E463A9" w14:textId="77777777" w:rsidR="00E352E3" w:rsidRDefault="002527BA">
      <w:pPr>
        <w:keepNext/>
        <w:spacing w:before="120" w:after="60" w:line="240" w:lineRule="auto"/>
        <w:jc w:val="center"/>
      </w:pPr>
      <w:r>
        <w:rPr>
          <w:noProof/>
        </w:rPr>
        <w:lastRenderedPageBreak/>
        <w:drawing>
          <wp:inline distT="0" distB="0" distL="0" distR="0" wp14:anchorId="7DE0F12C" wp14:editId="39912EC7">
            <wp:extent cx="6126480" cy="373463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datamatrix-editor.png"/>
                    <pic:cNvPicPr/>
                  </pic:nvPicPr>
                  <pic:blipFill>
                    <a:blip r:embed="rId101"/>
                    <a:stretch>
                      <a:fillRect/>
                    </a:stretch>
                  </pic:blipFill>
                  <pic:spPr>
                    <a:xfrm>
                      <a:off x="0" y="0"/>
                      <a:ext cx="6126480" cy="3734635"/>
                    </a:xfrm>
                    <a:prstGeom prst="rect">
                      <a:avLst/>
                    </a:prstGeom>
                  </pic:spPr>
                </pic:pic>
              </a:graphicData>
            </a:graphic>
          </wp:inline>
        </w:drawing>
      </w:r>
    </w:p>
    <w:p w14:paraId="2FD00E5B" w14:textId="77777777" w:rsidR="00D76FCA" w:rsidRDefault="00EC44AC">
      <w:pPr>
        <w:pStyle w:val="BookCaption"/>
      </w:pPr>
      <w:r>
        <w:t>図 10.8  領域で切り取った DataMatrix 経路</w:t>
      </w:r>
    </w:p>
    <w:p w14:paraId="5BC3893B" w14:textId="77777777" w:rsidR="00D76FCA" w:rsidRDefault="00EC44AC">
      <w:pPr>
        <w:pStyle w:val="1"/>
      </w:pPr>
      <w:bookmarkStart w:id="150" w:name="S3_S11"/>
      <w:bookmarkStart w:id="151" w:name="_Toc243897927"/>
      <w:r>
        <w:lastRenderedPageBreak/>
        <w:t xml:space="preserve">11  FontEditor — Sirius </w:t>
      </w:r>
      <w:r>
        <w:t>フォントファイルの編集</w:t>
      </w:r>
      <w:bookmarkEnd w:id="150"/>
      <w:bookmarkEnd w:id="151"/>
    </w:p>
    <w:p w14:paraId="777483E8" w14:textId="77777777" w:rsidR="00D76FCA" w:rsidRDefault="00EC44AC">
      <w:pPr>
        <w:pStyle w:val="21"/>
      </w:pPr>
      <w:bookmarkStart w:id="152" w:name="S3_S11_1"/>
      <w:bookmarkStart w:id="153" w:name="_Toc243897928"/>
      <w:r>
        <w:t xml:space="preserve">11.1  </w:t>
      </w:r>
      <w:r>
        <w:t>既存の</w:t>
      </w:r>
      <w:r>
        <w:t xml:space="preserve"> Sirius </w:t>
      </w:r>
      <w:r>
        <w:t>フォントを開いて編集する</w:t>
      </w:r>
      <w:bookmarkEnd w:id="152"/>
      <w:bookmarkEnd w:id="153"/>
    </w:p>
    <w:p w14:paraId="4BF55590" w14:textId="77777777" w:rsidR="00D76FCA" w:rsidRDefault="00EC44AC">
      <w:r>
        <w:t>FontEditorControl は EntitySiriusText が使うフォントファイルを編集します。用意された FontEditorForm を開くか、WinForms にコントロールを組み込みます。文書、装置、OpenGL コンテキストは不要です。EntityText の Windows FontName 選択とは別の作業です。</w:t>
      </w:r>
    </w:p>
    <w:p w14:paraId="1DE05FF0" w14:textId="77777777" w:rsidR="00D76FCA" w:rsidRDefault="00EC44AC">
      <w:pPr>
        <w:keepNext/>
        <w:keepLines/>
      </w:pPr>
      <w:r>
        <w:t>1. 既存の CXF/LFF/DOT のコピーを開きます。FNT には EO フォント対応が必要です。左側で文字を選びます。単線フォントにはたどる線が、輪郭フォントには境界の経路が入っています。拡張子だけで単線かどうかは判断できません。</w:t>
      </w:r>
    </w:p>
    <w:p w14:paraId="43CD3FDF" w14:textId="77777777" w:rsidR="00D76FCA" w:rsidRDefault="00EC44AC">
      <w:pPr>
        <w:keepNext/>
        <w:keepLines/>
      </w:pPr>
      <w:r>
        <w:t>2. キャンバスで経路や頂点を編集し、Tab で Move → Vertex → Size を切り替えます。右の表で加工順序を決め、線の間の移動と Text Preview の文字列を確認します。</w:t>
      </w:r>
    </w:p>
    <w:p w14:paraId="34182501" w14:textId="77777777" w:rsidR="00D76FCA" w:rsidRDefault="00EC44AC">
      <w:pPr>
        <w:keepLines/>
      </w:pPr>
      <w:r>
        <w:t>3. 保存し、SaveFontAsync の bool 結果を確認します。このエディターの Undo/Redo はフォントの編集状態に作用します。同じファイルを使う表示中のオブジェクトは更新されますが、文書の Undo/Redo ではフォントファイルを復元できません。</w:t>
      </w:r>
    </w:p>
    <w:p w14:paraId="1D506CC9" w14:textId="77777777" w:rsidR="00D76FCA" w:rsidRDefault="00EC44AC">
      <w:pPr>
        <w:keepLines/>
      </w:pPr>
      <w:r>
        <w:t>対応する箇所では Insert/Delete、編集中の取り消しには Esc を使います。フォントの Undo/Redo は文書とは独立しています。</w:t>
      </w:r>
    </w:p>
    <w:p w14:paraId="316A1132" w14:textId="77777777" w:rsidR="00812C98" w:rsidRDefault="004024B4">
      <w:pPr>
        <w:keepNext/>
        <w:spacing w:before="120" w:after="60" w:line="240" w:lineRule="auto"/>
        <w:jc w:val="center"/>
      </w:pPr>
      <w:r>
        <w:rPr>
          <w:noProof/>
        </w:rPr>
        <w:drawing>
          <wp:inline distT="0" distB="0" distL="0" distR="0" wp14:anchorId="11BC63A2" wp14:editId="03470171">
            <wp:extent cx="6126480" cy="3766209"/>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t-editor.png"/>
                    <pic:cNvPicPr/>
                  </pic:nvPicPr>
                  <pic:blipFill>
                    <a:blip r:embed="rId102"/>
                    <a:stretch>
                      <a:fillRect/>
                    </a:stretch>
                  </pic:blipFill>
                  <pic:spPr>
                    <a:xfrm>
                      <a:off x="0" y="0"/>
                      <a:ext cx="6126480" cy="3766209"/>
                    </a:xfrm>
                    <a:prstGeom prst="rect">
                      <a:avLst/>
                    </a:prstGeom>
                  </pic:spPr>
                </pic:pic>
              </a:graphicData>
            </a:graphic>
          </wp:inline>
        </w:drawing>
      </w:r>
    </w:p>
    <w:p w14:paraId="4D226B27" w14:textId="77777777" w:rsidR="00D76FCA" w:rsidRDefault="00EC44AC">
      <w:pPr>
        <w:pStyle w:val="BookCaption"/>
      </w:pPr>
      <w:r>
        <w:t>図 11.1  RomanS.cxf の A を選択した FontEditorForm</w:t>
      </w:r>
    </w:p>
    <w:p w14:paraId="3C7595A7" w14:textId="77777777" w:rsidR="00D76FCA" w:rsidRDefault="00EC44AC">
      <w:pPr>
        <w:pStyle w:val="21"/>
      </w:pPr>
      <w:bookmarkStart w:id="154" w:name="S3_S11_2"/>
      <w:bookmarkStart w:id="155" w:name="_Toc243897929"/>
      <w:r>
        <w:lastRenderedPageBreak/>
        <w:t xml:space="preserve">11.2  Windows TTF </w:t>
      </w:r>
      <w:r>
        <w:t>を</w:t>
      </w:r>
      <w:r>
        <w:t xml:space="preserve"> Sirius </w:t>
      </w:r>
      <w:r>
        <w:t>フォントへ変換する</w:t>
      </w:r>
      <w:bookmarkEnd w:id="154"/>
      <w:bookmarkEnd w:id="155"/>
    </w:p>
    <w:p w14:paraId="05FB0362" w14:textId="77777777" w:rsidR="00D76FCA" w:rsidRDefault="00EC44AC">
      <w:pPr>
        <w:keepNext/>
        <w:keepLines/>
      </w:pPr>
      <w:r>
        <w:t>1. Font Converter を開き、インストール済み TTF の書体、スタイル、文字ブロックを選びます。ベクトル輪郭は CXF/LFF、ピクセルセルは DOT を使い、EO 対応時は FNT も選べます。ベクトル変換は TTF の輪郭を保ち、単線の中心経路は生成しません。</w:t>
      </w:r>
    </w:p>
    <w:p w14:paraId="09BD86AB" w14:textId="77777777" w:rsidR="00D76FCA" w:rsidRDefault="00EC44AC">
      <w:pPr>
        <w:keepNext/>
        <w:keepLines/>
      </w:pPr>
      <w:r>
        <w:t>2. ベクトルでは高さと曲線の最大線分長を mm で設定します。DOT では整数のラスタ高さとピクセルの太さを指定します。BBox 幅 0 は自動で、指定した幅には選択した全グリフが収まる必要があります。</w:t>
      </w:r>
    </w:p>
    <w:p w14:paraId="46E40D36" w14:textId="77777777" w:rsidR="00D76FCA" w:rsidRDefault="00EC44AC">
      <w:pPr>
        <w:keepLines/>
      </w:pPr>
      <w:r>
        <w:t>3. 出力ファイルを選んで変換します。保存した結果がエディターで開きます。穴、曲線、文字範囲、実寸を確認し、Text Preview で文字列を点検してから EntitySiriusText に使います。</w:t>
      </w:r>
    </w:p>
    <w:p w14:paraId="35DBA836" w14:textId="77777777" w:rsidR="00D76FCA" w:rsidRDefault="00EC44AC">
      <w:pPr>
        <w:keepLines/>
      </w:pPr>
      <w:r>
        <w:t>文字一覧には選択した TTF が対応する BMP 文字が表示されます。EO binary は U+00FF までで、補助平面文字のシェーピングは提供しません。配置先の siriusfonts フォルダーに対応する ttf2 変換ツールが必要です。</w:t>
      </w:r>
    </w:p>
    <w:p w14:paraId="46D0E00E" w14:textId="77777777" w:rsidR="00D76FCA" w:rsidRDefault="00EC44AC">
      <w:pPr>
        <w:keepLines/>
      </w:pPr>
      <w:r>
        <w:t>ベクトル曲線の近似誤差は指定高さの 0.01% で自動計算し、FNT には保存格子の丸め誤差も加わります。最大線分長は曲線の分割に使い、元の直線をその長さに合わせて一律に分割しません。</w:t>
      </w:r>
    </w:p>
    <w:p w14:paraId="56305B04" w14:textId="77777777" w:rsidR="008F5839" w:rsidRDefault="00EB0E9D">
      <w:pPr>
        <w:keepNext/>
        <w:keepLines/>
        <w:spacing w:before="140" w:after="60" w:line="240" w:lineRule="auto"/>
        <w:jc w:val="center"/>
      </w:pPr>
      <w:r>
        <w:rPr>
          <w:noProof/>
        </w:rPr>
        <w:drawing>
          <wp:inline distT="0" distB="0" distL="0" distR="0" wp14:anchorId="560EF962" wp14:editId="1781FA53">
            <wp:extent cx="4297680" cy="3953866"/>
            <wp:effectExtent l="0" t="0" r="0" b="0"/>
            <wp:docPr id="168" name="font-converter-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t-converter-settings.png"/>
                    <pic:cNvPicPr/>
                  </pic:nvPicPr>
                  <pic:blipFill>
                    <a:blip r:embed="rId103"/>
                    <a:stretch>
                      <a:fillRect/>
                    </a:stretch>
                  </pic:blipFill>
                  <pic:spPr>
                    <a:xfrm>
                      <a:off x="0" y="0"/>
                      <a:ext cx="4297680" cy="3953866"/>
                    </a:xfrm>
                    <a:prstGeom prst="rect">
                      <a:avLst/>
                    </a:prstGeom>
                  </pic:spPr>
                </pic:pic>
              </a:graphicData>
            </a:graphic>
          </wp:inline>
        </w:drawing>
      </w:r>
    </w:p>
    <w:p w14:paraId="182091CE" w14:textId="77777777" w:rsidR="00D76FCA" w:rsidRDefault="00EC44AC">
      <w:pPr>
        <w:pStyle w:val="BookCaption"/>
        <w:keepLines/>
      </w:pPr>
      <w:r>
        <w:t>図 11.2  Font Converter でインストール済み TTF、スタイル、出力形式を選びます。図の DOT はピクセル高さを使い、CXF/LFF のベクトル寸法は mm で指定します。</w:t>
      </w:r>
    </w:p>
    <w:p w14:paraId="34864E26" w14:textId="77777777" w:rsidR="00D76FCA" w:rsidRDefault="00EC44AC">
      <w:pPr>
        <w:pStyle w:val="21"/>
      </w:pPr>
      <w:bookmarkStart w:id="156" w:name="S3_S11_3"/>
      <w:bookmarkStart w:id="157" w:name="_Toc243897930"/>
      <w:r>
        <w:lastRenderedPageBreak/>
        <w:t>11.3  Ascent</w:t>
      </w:r>
      <w:r>
        <w:t>・</w:t>
      </w:r>
      <w:r>
        <w:t>Descent</w:t>
      </w:r>
      <w:r>
        <w:t>・</w:t>
      </w:r>
      <w:r>
        <w:t xml:space="preserve">x-height </w:t>
      </w:r>
      <w:r>
        <w:t>を読む</w:t>
      </w:r>
      <w:bookmarkEnd w:id="156"/>
      <w:bookmarkEnd w:id="157"/>
    </w:p>
    <w:p w14:paraId="1F70D821" w14:textId="77777777" w:rsidR="00D76FCA" w:rsidRDefault="00EC44AC">
      <w:pPr>
        <w:keepNext/>
        <w:keepLines/>
      </w:pPr>
      <w:r>
        <w:t>1. 水平の基準線を確認します。Baseline は Y=0、Ascent はその上の高さ、Descent は下向きの正の距離、x-height は一般的な小文字の高さです。色付きの BBox は編集領域で、別の文字基準線ではありません。</w:t>
      </w:r>
    </w:p>
    <w:p w14:paraId="4720390A" w14:textId="77777777" w:rsidR="00D76FCA" w:rsidRDefault="00EC44AC">
      <w:pPr>
        <w:keepNext/>
        <w:keepLines/>
      </w:pPr>
      <w:r>
        <w:t>2. Metrics/Scale でフォント全体の基準線や大きさを変えます。Ascent と Descent は BBox 内、x-height は 0 以上 Ascent 以下にします。主キャンバスの Ascent/Descent グリップは基準線だけを動かし、BBox 右端グリップは (0,0) を中心に全体を拡大縮小します。</w:t>
      </w:r>
    </w:p>
    <w:p w14:paraId="3A390050" w14:textId="77777777" w:rsidR="00D76FCA" w:rsidRDefault="00EC44AC">
      <w:pPr>
        <w:keepLines/>
      </w:pPr>
      <w:r>
        <w:t>3. Agx などで大文字、小文字、下に伸びる部分をプレビューし、間隔と行位置を確認して保存します。基準線の高さだけではグリフ形状は変わりません。BBox の縮小で経路が外にはみ出す場合、切り取る前に確認します。</w:t>
      </w:r>
    </w:p>
    <w:p w14:paraId="37CDC213" w14:textId="77777777" w:rsidR="00D76FCA" w:rsidRDefault="00EC44AC">
      <w:pPr>
        <w:keepLines/>
      </w:pPr>
      <w:r>
        <w:t>ベクトル座標は mm です。DOT は実際のピッチを保ったまま整数ピクセル表示ができます。Text Preview は線だけを表示するため、線の名前は主キャンバスで確認します。</w:t>
      </w:r>
    </w:p>
    <w:p w14:paraId="6B9B118A" w14:textId="77777777" w:rsidR="008F5839" w:rsidRDefault="00EB0E9D">
      <w:pPr>
        <w:keepNext/>
        <w:keepLines/>
        <w:spacing w:before="140" w:after="60" w:line="240" w:lineRule="auto"/>
        <w:jc w:val="center"/>
      </w:pPr>
      <w:r>
        <w:rPr>
          <w:noProof/>
        </w:rPr>
        <w:drawing>
          <wp:inline distT="0" distB="0" distL="0" distR="0" wp14:anchorId="706D04D6" wp14:editId="215F78E9">
            <wp:extent cx="5943600" cy="3699918"/>
            <wp:effectExtent l="0" t="0" r="0" b="0"/>
            <wp:docPr id="169" name="font-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t-metrics.png"/>
                    <pic:cNvPicPr/>
                  </pic:nvPicPr>
                  <pic:blipFill>
                    <a:blip r:embed="rId104"/>
                    <a:stretch>
                      <a:fillRect/>
                    </a:stretch>
                  </pic:blipFill>
                  <pic:spPr>
                    <a:xfrm>
                      <a:off x="0" y="0"/>
                      <a:ext cx="5943600" cy="3699918"/>
                    </a:xfrm>
                    <a:prstGeom prst="rect">
                      <a:avLst/>
                    </a:prstGeom>
                  </pic:spPr>
                </pic:pic>
              </a:graphicData>
            </a:graphic>
          </wp:inline>
        </w:drawing>
      </w:r>
    </w:p>
    <w:p w14:paraId="36FCD5A4" w14:textId="77777777" w:rsidR="00D76FCA" w:rsidRDefault="00EC44AC">
      <w:pPr>
        <w:pStyle w:val="BookCaption"/>
        <w:keepLines/>
      </w:pPr>
      <w:r>
        <w:t>図 11.3  BBox / Metrics で編集範囲を指定し、プレビューで Baseline、Ascent、Descent、x-height を確認します。</w:t>
      </w:r>
    </w:p>
    <w:p w14:paraId="1C9CCDD2" w14:textId="77777777" w:rsidR="00D76FCA" w:rsidRDefault="00EC44AC">
      <w:pPr>
        <w:pStyle w:val="21"/>
      </w:pPr>
      <w:bookmarkStart w:id="158" w:name="S3_S11_4"/>
      <w:bookmarkStart w:id="159" w:name="_Toc243897931"/>
      <w:r>
        <w:lastRenderedPageBreak/>
        <w:t xml:space="preserve">11.4  </w:t>
      </w:r>
      <w:r>
        <w:t>アプリにフォントエディターを組み込む</w:t>
      </w:r>
      <w:bookmarkEnd w:id="158"/>
      <w:bookmarkEnd w:id="159"/>
    </w:p>
    <w:p w14:paraId="4690B194" w14:textId="77777777" w:rsidR="00D76FCA" w:rsidRDefault="00EC44AC">
      <w:pPr>
        <w:pStyle w:val="BookCaption"/>
        <w:keepNext/>
      </w:pPr>
      <w:r>
        <w:t>コード例 11.1  UI スレッドで FontEditorForm を開く</w:t>
      </w:r>
    </w:p>
    <w:p w14:paraId="37F94EC3" w14:textId="77777777" w:rsidR="00D76FCA" w:rsidRDefault="00EC44AC">
      <w:pPr>
        <w:pStyle w:val="BookCode"/>
        <w:keepNext/>
        <w:spacing w:line="252" w:lineRule="auto"/>
      </w:pPr>
      <w:r>
        <w:rPr>
          <w:sz w:val="17"/>
        </w:rPr>
        <w:t>public static async Task OpenFontEditor(Form owner)</w:t>
      </w:r>
    </w:p>
    <w:p w14:paraId="724F5A11" w14:textId="77777777" w:rsidR="00D76FCA" w:rsidRDefault="00EC44AC">
      <w:pPr>
        <w:pStyle w:val="BookCode"/>
        <w:keepNext/>
        <w:spacing w:line="252" w:lineRule="auto"/>
      </w:pPr>
      <w:r>
        <w:rPr>
          <w:sz w:val="17"/>
        </w:rPr>
        <w:t>{</w:t>
      </w:r>
    </w:p>
    <w:p w14:paraId="693F2619" w14:textId="77777777" w:rsidR="00D76FCA" w:rsidRDefault="00EC44AC">
      <w:pPr>
        <w:pStyle w:val="BookCode"/>
        <w:keepNext/>
        <w:spacing w:line="252" w:lineRule="auto"/>
      </w:pPr>
      <w:r>
        <w:rPr>
          <w:sz w:val="17"/>
        </w:rPr>
        <w:t xml:space="preserve">    var form = new FontEditorForm(); // Owns FontEditorControl.</w:t>
      </w:r>
    </w:p>
    <w:p w14:paraId="36A58AE3" w14:textId="77777777" w:rsidR="00D76FCA" w:rsidRDefault="00EC44AC">
      <w:pPr>
        <w:pStyle w:val="BookCode"/>
        <w:keepNext/>
        <w:spacing w:line="252" w:lineRule="auto"/>
      </w:pPr>
      <w:r>
        <w:rPr>
          <w:sz w:val="17"/>
        </w:rPr>
        <w:t xml:space="preserve">    form.Show(owner); // Modeless; its close path checks unsaved edits.</w:t>
      </w:r>
    </w:p>
    <w:p w14:paraId="07CDFF55" w14:textId="77777777" w:rsidR="00D76FCA" w:rsidRDefault="00EC44AC">
      <w:pPr>
        <w:pStyle w:val="BookCode"/>
        <w:keepNext/>
        <w:spacing w:line="252" w:lineRule="auto"/>
      </w:pPr>
      <w:r>
        <w:rPr>
          <w:sz w:val="17"/>
        </w:rPr>
        <w:t xml:space="preserve">    string file = Path.Combine(SpiralLab.Sirius3.UI.Config.SiriusFontPath,</w:t>
      </w:r>
    </w:p>
    <w:p w14:paraId="04C923B1" w14:textId="77777777" w:rsidR="00D76FCA" w:rsidRDefault="00EC44AC">
      <w:pPr>
        <w:pStyle w:val="BookCode"/>
        <w:keepNext/>
        <w:spacing w:line="252" w:lineRule="auto"/>
      </w:pPr>
      <w:r>
        <w:rPr>
          <w:sz w:val="17"/>
        </w:rPr>
        <w:t xml:space="preserve">        "RomanS.cxf");</w:t>
      </w:r>
    </w:p>
    <w:p w14:paraId="336AFF8A" w14:textId="77777777" w:rsidR="00D76FCA" w:rsidRDefault="00EC44AC">
      <w:pPr>
        <w:pStyle w:val="BookCode"/>
        <w:keepNext/>
        <w:spacing w:line="252" w:lineRule="auto"/>
      </w:pPr>
      <w:r>
        <w:rPr>
          <w:sz w:val="17"/>
        </w:rPr>
        <w:t xml:space="preserve">    if (!await form.Editor.OpenFontAsync(file)) form.Close();</w:t>
      </w:r>
    </w:p>
    <w:p w14:paraId="2ADA1A7D" w14:textId="77777777" w:rsidR="00D76FCA" w:rsidRDefault="00EC44AC">
      <w:pPr>
        <w:pStyle w:val="BookCode"/>
        <w:spacing w:line="252" w:lineRule="auto"/>
      </w:pPr>
      <w:r>
        <w:rPr>
          <w:sz w:val="17"/>
        </w:rPr>
        <w:t>}</w:t>
      </w:r>
    </w:p>
    <w:p w14:paraId="0C370096" w14:textId="77777777" w:rsidR="00D76FCA" w:rsidRDefault="00EC44AC">
      <w:r>
        <w:t>UI スレッドで OpenFontAsync と SaveFontAsync を呼び、bool の結果を確認します。FontEditorForm は終了時に未保存の変更を確認します。FontEditorControl を直接組み込む場合は、破棄前に ConfirmCloseAsync を完了させます。書き込み可能なコピーを編集し、EntitySiriusText で使うファイルを SiriusFontPath に置きます。</w:t>
      </w:r>
    </w:p>
    <w:p w14:paraId="351E1F6F" w14:textId="77777777" w:rsidR="00D76FCA" w:rsidRDefault="00EC44AC">
      <w:r>
        <w:t>保存・変換すると同じフォントファイルを使う表示中のオブジェクトが更新されます。文書の Undo/Redo ではファイル変更を戻せません。別名保存でも古いファイル名への参照は変わりません。</w:t>
      </w:r>
      <w:r>
        <w:rPr>
          <w:rStyle w:val="14"/>
        </w:rPr>
        <w:footnoteReference w:id="11"/>
      </w:r>
    </w:p>
    <w:p w14:paraId="5FA8ADDA" w14:textId="77777777" w:rsidR="00D76FCA" w:rsidRDefault="00EC44AC">
      <w:pPr>
        <w:pStyle w:val="1"/>
      </w:pPr>
      <w:bookmarkStart w:id="160" w:name="S3_S12"/>
      <w:bookmarkStart w:id="161" w:name="_Toc243897932"/>
      <w:r>
        <w:lastRenderedPageBreak/>
        <w:t xml:space="preserve">12  RTC </w:t>
      </w:r>
      <w:r>
        <w:t>の基礎とレーザータイミング</w:t>
      </w:r>
      <w:bookmarkEnd w:id="160"/>
      <w:bookmarkEnd w:id="161"/>
    </w:p>
    <w:p w14:paraId="65227DCD" w14:textId="77777777" w:rsidR="00D76FCA" w:rsidRDefault="00EC44AC">
      <w:pPr>
        <w:pStyle w:val="21"/>
      </w:pPr>
      <w:bookmarkStart w:id="162" w:name="S3_S12_1"/>
      <w:bookmarkStart w:id="163" w:name="_Toc243897933"/>
      <w:r>
        <w:t xml:space="preserve">12.1  C# </w:t>
      </w:r>
      <w:r>
        <w:t>呼出しからコントローラー実行まで</w:t>
      </w:r>
      <w:bookmarkEnd w:id="162"/>
      <w:bookmarkEnd w:id="163"/>
    </w:p>
    <w:p w14:paraId="77411A1B" w14:textId="77777777" w:rsidR="00D76FCA" w:rsidRDefault="00EC44AC">
      <w:r>
        <w:t>PC は C# で軌跡と加工条件を記述します。RTC は受け取った命令を保存し、スキャナーとレーザーの信号を同期出力します。IRtc の Ctl* は現在の状態を制御・照会し、List* は制御器で実行するプログラムを書き込みます。List* の成功は命令の受理であり、移動や光出力の完了ではありません。</w:t>
      </w:r>
    </w:p>
    <w:p w14:paraId="17936896" w14:textId="77777777" w:rsidR="00D76FCA" w:rsidRDefault="00EC44AC">
      <w:r>
        <w:t>通常のドキュメント加工では、</w:t>
      </w:r>
      <w:hyperlink w:anchor="S3_S3_2" w:history="1">
        <w:r>
          <w:rPr>
            <w:color w:val="246B91"/>
            <w:u w:val="single"/>
          </w:rPr>
          <w:t>3.2  RTC 装置の生成と登録</w:t>
        </w:r>
      </w:hyperlink>
      <w:r>
        <w:t>に従って装置を初期化・登録し、</w:t>
      </w:r>
      <w:hyperlink w:anchor="S3_S17_1" w:history="1">
        <w:r>
          <w:rPr>
            <w:color w:val="246B91"/>
            <w:u w:val="single"/>
          </w:rPr>
          <w:t>17.1  作業に合ったマーカーの選択</w:t>
        </w:r>
      </w:hyperlink>
      <w:r>
        <w:t>のMarkerにリスト生成と実行を任せます。独自の制御順序が必要な場合は直接リストを使用し、</w:t>
      </w:r>
      <w:hyperlink w:anchor="S3_S13_1" w:history="1">
        <w:r>
          <w:rPr>
            <w:color w:val="246B91"/>
            <w:u w:val="single"/>
          </w:rPr>
          <w:t>13.1  Control と List 命令</w:t>
        </w:r>
      </w:hyperlink>
      <w:r>
        <w:t>で命令順序・Single/Auto・保存容量を確認します。1つのジョブで、両方の経路が同じリストを管理しないようにします。</w:t>
      </w:r>
    </w:p>
    <w:p w14:paraId="0D1FEFD4" w14:textId="77777777" w:rsidR="00D76FCA" w:rsidRDefault="00EC44AC">
      <w:pPr>
        <w:pStyle w:val="21"/>
        <w:pageBreakBefore/>
      </w:pPr>
      <w:bookmarkStart w:id="164" w:name="S3_S12_2"/>
      <w:bookmarkStart w:id="165" w:name="_Toc243897934"/>
      <w:r>
        <w:lastRenderedPageBreak/>
        <w:t xml:space="preserve">12.2  10 µs </w:t>
      </w:r>
      <w:r>
        <w:t>のマイクロステップと軌跡分解能</w:t>
      </w:r>
      <w:bookmarkEnd w:id="164"/>
      <w:bookmarkEnd w:id="165"/>
    </w:p>
    <w:p w14:paraId="1D40475F" w14:textId="77777777" w:rsidR="00D76FCA" w:rsidRDefault="00EC44AC">
      <w:r>
        <w:t>通常の RTC6 Jump・Mark・Arc はボード内で Microstep に補間され、10 µs ごとに位置を出力します（100 kHz）。定速では Δs=v×10 µs なので、500 mm/s なら 0.005 mm=5 µm/step。最終ステップは終点に合わせ短くなる場合があります。PC が 10 µs ごとに C# 位置命令を送る方式ではありません。</w:t>
      </w:r>
    </w:p>
    <w:p w14:paraId="45FED98F" w14:textId="77777777" w:rsidR="00812C98" w:rsidRDefault="004024B4">
      <w:pPr>
        <w:keepNext/>
        <w:spacing w:before="120" w:after="60" w:line="240" w:lineRule="auto"/>
        <w:jc w:val="center"/>
      </w:pPr>
      <w:r>
        <w:rPr>
          <w:noProof/>
        </w:rPr>
        <w:drawing>
          <wp:inline distT="0" distB="0" distL="0" distR="0" wp14:anchorId="66AE3D29" wp14:editId="456D48C7">
            <wp:extent cx="6126480" cy="2508939"/>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microsteps.png"/>
                    <pic:cNvPicPr/>
                  </pic:nvPicPr>
                  <pic:blipFill>
                    <a:blip r:embed="rId105"/>
                    <a:stretch>
                      <a:fillRect/>
                    </a:stretch>
                  </pic:blipFill>
                  <pic:spPr>
                    <a:xfrm>
                      <a:off x="0" y="0"/>
                      <a:ext cx="6126480" cy="2508939"/>
                    </a:xfrm>
                    <a:prstGeom prst="rect">
                      <a:avLst/>
                    </a:prstGeom>
                  </pic:spPr>
                </pic:pic>
              </a:graphicData>
            </a:graphic>
          </wp:inline>
        </w:drawing>
      </w:r>
    </w:p>
    <w:p w14:paraId="5CED18D1" w14:textId="77777777" w:rsidR="00D76FCA" w:rsidRDefault="00EC44AC">
      <w:pPr>
        <w:pStyle w:val="BookCaption"/>
      </w:pPr>
      <w:r>
        <w:t>図 12.1  通常軌跡の補間：500 mm/s、10 µs ごとに 5 µm</w:t>
      </w:r>
    </w:p>
    <w:p w14:paraId="0EDDE9EA" w14:textId="77777777" w:rsidR="00D76FCA" w:rsidRDefault="00EC44AC">
      <w:r>
        <w:t>この補間は Microstep と呼びます。micro_vector は直接位置指定の別命令でタイミング規則も異なります。全リスト命令の所要時間、光パルス周期、レーザーエッジ分解能が 10 µs ではありません。RTC6 標準モードの走査遅延は 10 µs、レーザー遅延は 1/64 µs 単位で、Sirius3 ペンは µs から内部変換します。指令点間隔は加工精度の保証ではなく、補正・追従誤差・動特性・光学系も影響します。</w:t>
      </w:r>
    </w:p>
    <w:p w14:paraId="72635D44" w14:textId="77777777" w:rsidR="00D76FCA" w:rsidRDefault="00EC44AC">
      <w:pPr>
        <w:pStyle w:val="21"/>
      </w:pPr>
      <w:bookmarkStart w:id="166" w:name="S3_S12_3"/>
      <w:bookmarkStart w:id="167" w:name="_Toc243897935"/>
      <w:r>
        <w:t xml:space="preserve">12.3  RTC </w:t>
      </w:r>
      <w:r>
        <w:t>の接続ポートを確認する</w:t>
      </w:r>
      <w:bookmarkEnd w:id="166"/>
      <w:bookmarkEnd w:id="167"/>
    </w:p>
    <w:p w14:paraId="68FE00CC" w14:textId="77777777" w:rsidR="00D76FCA" w:rsidRDefault="00EC44AC">
      <w:pPr>
        <w:keepNext/>
        <w:keepLines/>
      </w:pPr>
      <w:r>
        <w:t>1. 実機が RTC4 PCI、RTC5 PCI、RTC6 PCIe、RTC6 Ethernet のどれかを確認します。原図は物理コネクタの位置を示します。コネクタがあっても対応するオプション機能が有効とは限りません。</w:t>
      </w:r>
    </w:p>
    <w:p w14:paraId="73717F21" w14:textId="77777777" w:rsidR="00D76FCA" w:rsidRDefault="00EC44AC">
      <w:pPr>
        <w:keepNext/>
        <w:keepLines/>
      </w:pPr>
      <w:r>
        <w:t>2. スキャンヘッドは SCANHEAD、レーザーインターフェイスは LASER、エンコーダ信号は MARKING ON THE FLY/MOF、汎用 I/O は対応する EXTENSION に接続します。表で用途を確認してからケーブルを選びます。</w:t>
      </w:r>
    </w:p>
    <w:p w14:paraId="6426F9D7" w14:textId="77777777" w:rsidR="00D76FCA" w:rsidRDefault="00EC44AC">
      <w:pPr>
        <w:keepLines/>
      </w:pPr>
      <w:r>
        <w:t>3. ケーブル両端のコネクタ、ピン番号、信号電圧、基準 GND を確認します。RTC6 Ethernet の 16 ピン LASER ヘッダーは PCIe の 15 ピン D-SUB とピン配置が異なります。対応アダプターの配線図を確認してください。</w:t>
      </w:r>
    </w:p>
    <w:p w14:paraId="464B99D4" w14:textId="77777777" w:rsidR="00D76FCA" w:rsidRDefault="00EC44AC">
      <w:pPr>
        <w:keepLines/>
      </w:pPr>
      <w:r>
        <w:t>LASER1・LASER2・LASERON の基準は GND2、通常の I/O とアナログ出力の基準は GND です。DC/DC オプションでは両者が絶縁されます。外部レーザーパルス同期入力 DIN1 は PCIe/PCI の 15 ピン端子で 13 番、RTC6 Ethernet の基板ヘッダーで 10 番です。RTC4 の 9 ピン LASER 端子には DIN1 がありません。</w:t>
      </w:r>
    </w:p>
    <w:p w14:paraId="5D5922FF" w14:textId="77777777" w:rsidR="00D76FCA" w:rsidRDefault="00EC44AC">
      <w:pPr>
        <w:pStyle w:val="31"/>
      </w:pPr>
      <w:bookmarkStart w:id="168" w:name="S3_S12_3_1"/>
      <w:r>
        <w:lastRenderedPageBreak/>
        <w:t>12.3.1  RTC6 PCIe</w:t>
      </w:r>
      <w:bookmarkEnd w:id="168"/>
    </w:p>
    <w:p w14:paraId="3FA06754" w14:textId="77777777" w:rsidR="008F5839" w:rsidRDefault="00EB0E9D">
      <w:pPr>
        <w:keepNext/>
        <w:keepLines/>
        <w:spacing w:before="140" w:after="60" w:line="240" w:lineRule="auto"/>
        <w:jc w:val="center"/>
      </w:pPr>
      <w:r>
        <w:rPr>
          <w:noProof/>
        </w:rPr>
        <w:drawing>
          <wp:inline distT="0" distB="0" distL="0" distR="0" wp14:anchorId="0C8DCFF1" wp14:editId="376EF544">
            <wp:extent cx="5852160" cy="3643579"/>
            <wp:effectExtent l="0" t="0" r="0" b="0"/>
            <wp:docPr id="170" name="rtc6-pcie-board-lay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pcie-board-layout.png"/>
                    <pic:cNvPicPr/>
                  </pic:nvPicPr>
                  <pic:blipFill>
                    <a:blip r:embed="rId106"/>
                    <a:stretch>
                      <a:fillRect/>
                    </a:stretch>
                  </pic:blipFill>
                  <pic:spPr>
                    <a:xfrm>
                      <a:off x="0" y="0"/>
                      <a:ext cx="5852160" cy="3643579"/>
                    </a:xfrm>
                    <a:prstGeom prst="rect">
                      <a:avLst/>
                    </a:prstGeom>
                  </pic:spPr>
                </pic:pic>
              </a:graphicData>
            </a:graphic>
          </wp:inline>
        </w:drawing>
      </w:r>
    </w:p>
    <w:p w14:paraId="07A8E16D" w14:textId="77777777" w:rsidR="00D76FCA" w:rsidRDefault="00EC44AC">
      <w:pPr>
        <w:pStyle w:val="BookCaption"/>
        <w:keepLines/>
      </w:pPr>
      <w:r>
        <w:t>図 12.2  RTC6 PCIe ボード上面：原図の配置とコネクタ表示。</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936"/>
        <w:gridCol w:w="1800"/>
        <w:gridCol w:w="1440"/>
        <w:gridCol w:w="5184"/>
      </w:tblGrid>
      <w:tr w:rsidR="008F5839" w14:paraId="6D87DB74" w14:textId="77777777">
        <w:trPr>
          <w:cantSplit/>
          <w:tblHeader/>
          <w:jc w:val="center"/>
        </w:trPr>
        <w:tc>
          <w:tcPr>
            <w:tcW w:w="936" w:type="dxa"/>
            <w:shd w:val="clear" w:color="auto" w:fill="233C50"/>
            <w:vAlign w:val="center"/>
          </w:tcPr>
          <w:p w14:paraId="74DCD941" w14:textId="77777777" w:rsidR="00D76FCA" w:rsidRDefault="00EC44AC">
            <w:pPr>
              <w:pStyle w:val="BookTable"/>
              <w:keepNext/>
              <w:keepLines/>
              <w:spacing w:before="60" w:after="60"/>
            </w:pPr>
            <w:r>
              <w:rPr>
                <w:rFonts w:ascii="Calibri" w:hAnsi="Calibri"/>
                <w:b/>
                <w:color w:val="FFFFFF"/>
              </w:rPr>
              <w:t>図中表示</w:t>
            </w:r>
          </w:p>
        </w:tc>
        <w:tc>
          <w:tcPr>
            <w:tcW w:w="1800" w:type="dxa"/>
            <w:shd w:val="clear" w:color="auto" w:fill="233C50"/>
            <w:vAlign w:val="center"/>
          </w:tcPr>
          <w:p w14:paraId="57877777" w14:textId="77777777" w:rsidR="00D76FCA" w:rsidRDefault="00EC44AC">
            <w:pPr>
              <w:pStyle w:val="BookTable"/>
              <w:keepNext/>
              <w:keepLines/>
              <w:spacing w:before="60" w:after="60"/>
            </w:pPr>
            <w:r>
              <w:rPr>
                <w:rFonts w:ascii="Calibri" w:hAnsi="Calibri"/>
                <w:b/>
                <w:color w:val="FFFFFF"/>
              </w:rPr>
              <w:t>Port</w:t>
            </w:r>
          </w:p>
        </w:tc>
        <w:tc>
          <w:tcPr>
            <w:tcW w:w="1440" w:type="dxa"/>
            <w:shd w:val="clear" w:color="auto" w:fill="233C50"/>
            <w:vAlign w:val="center"/>
          </w:tcPr>
          <w:p w14:paraId="02FEFCF5" w14:textId="77777777" w:rsidR="00D76FCA" w:rsidRDefault="00EC44AC">
            <w:pPr>
              <w:pStyle w:val="BookTable"/>
              <w:keepNext/>
              <w:keepLines/>
              <w:spacing w:before="60" w:after="60"/>
            </w:pPr>
            <w:r>
              <w:rPr>
                <w:rFonts w:ascii="Calibri" w:hAnsi="Calibri"/>
                <w:b/>
                <w:color w:val="FFFFFF"/>
              </w:rPr>
              <w:t>Connector</w:t>
            </w:r>
          </w:p>
        </w:tc>
        <w:tc>
          <w:tcPr>
            <w:tcW w:w="5184" w:type="dxa"/>
            <w:shd w:val="clear" w:color="auto" w:fill="233C50"/>
            <w:vAlign w:val="center"/>
          </w:tcPr>
          <w:p w14:paraId="0B3AE5A0" w14:textId="77777777" w:rsidR="00D76FCA" w:rsidRDefault="00EC44AC">
            <w:pPr>
              <w:pStyle w:val="BookTable"/>
              <w:keepNext/>
              <w:keepLines/>
              <w:spacing w:before="60" w:after="60"/>
            </w:pPr>
            <w:r>
              <w:rPr>
                <w:rFonts w:ascii="Calibri" w:hAnsi="Calibri"/>
                <w:b/>
                <w:color w:val="FFFFFF"/>
              </w:rPr>
              <w:t>用途</w:t>
            </w:r>
          </w:p>
        </w:tc>
      </w:tr>
      <w:tr w:rsidR="008F5839" w14:paraId="35A10511" w14:textId="77777777">
        <w:trPr>
          <w:cantSplit/>
          <w:jc w:val="center"/>
        </w:trPr>
        <w:tc>
          <w:tcPr>
            <w:tcW w:w="936" w:type="dxa"/>
            <w:shd w:val="clear" w:color="auto" w:fill="FFFFFF"/>
            <w:vAlign w:val="center"/>
          </w:tcPr>
          <w:p w14:paraId="0FFAE80C" w14:textId="77777777" w:rsidR="00D76FCA" w:rsidRDefault="00EC44AC">
            <w:pPr>
              <w:pStyle w:val="BookTable"/>
              <w:keepLines/>
              <w:spacing w:before="60" w:after="60"/>
            </w:pPr>
            <w:r>
              <w:t>1</w:t>
            </w:r>
          </w:p>
        </w:tc>
        <w:tc>
          <w:tcPr>
            <w:tcW w:w="1800" w:type="dxa"/>
            <w:shd w:val="clear" w:color="auto" w:fill="FFFFFF"/>
            <w:vAlign w:val="center"/>
          </w:tcPr>
          <w:p w14:paraId="27A4C2BE" w14:textId="77777777" w:rsidR="00D76FCA" w:rsidRDefault="00EC44AC">
            <w:pPr>
              <w:pStyle w:val="BookTable"/>
              <w:keepLines/>
              <w:spacing w:before="60" w:after="60"/>
            </w:pPr>
            <w:r>
              <w:t>SCANHEAD</w:t>
            </w:r>
          </w:p>
        </w:tc>
        <w:tc>
          <w:tcPr>
            <w:tcW w:w="1440" w:type="dxa"/>
            <w:shd w:val="clear" w:color="auto" w:fill="FFFFFF"/>
            <w:vAlign w:val="center"/>
          </w:tcPr>
          <w:p w14:paraId="76CFB735" w14:textId="77777777" w:rsidR="00D76FCA" w:rsidRDefault="00EC44AC">
            <w:pPr>
              <w:pStyle w:val="BookTable"/>
              <w:keepLines/>
              <w:spacing w:before="60" w:after="60"/>
            </w:pPr>
            <w:r>
              <w:t>9-pin D-SUB</w:t>
            </w:r>
          </w:p>
        </w:tc>
        <w:tc>
          <w:tcPr>
            <w:tcW w:w="5184" w:type="dxa"/>
            <w:shd w:val="clear" w:color="auto" w:fill="FFFFFF"/>
            <w:vAlign w:val="center"/>
          </w:tcPr>
          <w:p w14:paraId="19B45156" w14:textId="77777777" w:rsidR="00D76FCA" w:rsidRDefault="00EC44AC">
            <w:pPr>
              <w:pStyle w:val="BookTable"/>
              <w:keepLines/>
              <w:spacing w:before="60" w:after="60"/>
            </w:pPr>
            <w:r>
              <w:t>スキャンヘッド位置信号。SL2-100、または対応変換器経由の XY2-100。</w:t>
            </w:r>
          </w:p>
        </w:tc>
      </w:tr>
      <w:tr w:rsidR="008F5839" w14:paraId="06B1846E" w14:textId="77777777">
        <w:trPr>
          <w:cantSplit/>
          <w:jc w:val="center"/>
        </w:trPr>
        <w:tc>
          <w:tcPr>
            <w:tcW w:w="936" w:type="dxa"/>
            <w:shd w:val="clear" w:color="auto" w:fill="F0F4F7"/>
            <w:vAlign w:val="center"/>
          </w:tcPr>
          <w:p w14:paraId="7D4C392F" w14:textId="77777777" w:rsidR="00D76FCA" w:rsidRDefault="00EC44AC">
            <w:pPr>
              <w:pStyle w:val="BookTable"/>
              <w:keepLines/>
              <w:spacing w:before="60" w:after="60"/>
            </w:pPr>
            <w:r>
              <w:t>2</w:t>
            </w:r>
          </w:p>
        </w:tc>
        <w:tc>
          <w:tcPr>
            <w:tcW w:w="1800" w:type="dxa"/>
            <w:shd w:val="clear" w:color="auto" w:fill="F0F4F7"/>
            <w:vAlign w:val="center"/>
          </w:tcPr>
          <w:p w14:paraId="703AC25F" w14:textId="77777777" w:rsidR="00D76FCA" w:rsidRDefault="00EC44AC">
            <w:pPr>
              <w:pStyle w:val="BookTable"/>
              <w:keepLines/>
              <w:spacing w:before="60" w:after="60"/>
            </w:pPr>
            <w:r>
              <w:t>LASER</w:t>
            </w:r>
          </w:p>
        </w:tc>
        <w:tc>
          <w:tcPr>
            <w:tcW w:w="1440" w:type="dxa"/>
            <w:shd w:val="clear" w:color="auto" w:fill="F0F4F7"/>
            <w:vAlign w:val="center"/>
          </w:tcPr>
          <w:p w14:paraId="193FB1EC" w14:textId="77777777" w:rsidR="00D76FCA" w:rsidRDefault="00EC44AC">
            <w:pPr>
              <w:pStyle w:val="BookTable"/>
              <w:keepLines/>
              <w:spacing w:before="60" w:after="60"/>
            </w:pPr>
            <w:r>
              <w:t>15-pin D-SUB</w:t>
            </w:r>
          </w:p>
        </w:tc>
        <w:tc>
          <w:tcPr>
            <w:tcW w:w="5184" w:type="dxa"/>
            <w:shd w:val="clear" w:color="auto" w:fill="F0F4F7"/>
            <w:vAlign w:val="center"/>
          </w:tcPr>
          <w:p w14:paraId="3B996481" w14:textId="77777777" w:rsidR="00D76FCA" w:rsidRDefault="00EC44AC">
            <w:pPr>
              <w:pStyle w:val="BookTable"/>
              <w:keepLines/>
              <w:spacing w:before="60" w:after="60"/>
            </w:pPr>
            <w:r>
              <w:t>レーザーのゲート・パルス、補助デジタル I/O、アナログ出力。機種別ピン配置を使用。</w:t>
            </w:r>
          </w:p>
        </w:tc>
      </w:tr>
      <w:tr w:rsidR="008F5839" w14:paraId="7736287E" w14:textId="77777777">
        <w:trPr>
          <w:cantSplit/>
          <w:jc w:val="center"/>
        </w:trPr>
        <w:tc>
          <w:tcPr>
            <w:tcW w:w="936" w:type="dxa"/>
            <w:shd w:val="clear" w:color="auto" w:fill="FFFFFF"/>
            <w:vAlign w:val="center"/>
          </w:tcPr>
          <w:p w14:paraId="63322216" w14:textId="77777777" w:rsidR="00D76FCA" w:rsidRDefault="00EC44AC">
            <w:pPr>
              <w:pStyle w:val="BookTable"/>
              <w:keepLines/>
              <w:spacing w:before="60" w:after="60"/>
            </w:pPr>
            <w:r>
              <w:t>3</w:t>
            </w:r>
          </w:p>
        </w:tc>
        <w:tc>
          <w:tcPr>
            <w:tcW w:w="1800" w:type="dxa"/>
            <w:shd w:val="clear" w:color="auto" w:fill="FFFFFF"/>
            <w:vAlign w:val="center"/>
          </w:tcPr>
          <w:p w14:paraId="155293B1" w14:textId="77777777" w:rsidR="00D76FCA" w:rsidRDefault="00EC44AC">
            <w:pPr>
              <w:pStyle w:val="BookTable"/>
              <w:keepLines/>
              <w:spacing w:before="60" w:after="60"/>
            </w:pPr>
            <w:r>
              <w:t>MARKING ON THE FLY</w:t>
            </w:r>
          </w:p>
        </w:tc>
        <w:tc>
          <w:tcPr>
            <w:tcW w:w="1440" w:type="dxa"/>
            <w:shd w:val="clear" w:color="auto" w:fill="FFFFFF"/>
            <w:vAlign w:val="center"/>
          </w:tcPr>
          <w:p w14:paraId="1BF89DC8" w14:textId="77777777" w:rsidR="00D76FCA" w:rsidRDefault="00EC44AC">
            <w:pPr>
              <w:pStyle w:val="BookTable"/>
              <w:keepLines/>
              <w:spacing w:before="60" w:after="60"/>
            </w:pPr>
            <w:r>
              <w:t>16-pin</w:t>
            </w:r>
          </w:p>
        </w:tc>
        <w:tc>
          <w:tcPr>
            <w:tcW w:w="5184" w:type="dxa"/>
            <w:shd w:val="clear" w:color="auto" w:fill="FFFFFF"/>
            <w:vAlign w:val="center"/>
          </w:tcPr>
          <w:p w14:paraId="2BC9C924" w14:textId="77777777" w:rsidR="00D76FCA" w:rsidRDefault="00EC44AC">
            <w:pPr>
              <w:pStyle w:val="BookTable"/>
              <w:keepLines/>
              <w:spacing w:before="60" w:after="60"/>
            </w:pPr>
            <w:r>
              <w:t>移動ワーク補正用のエンコーダ入力。モーター駆動出力ではありません。</w:t>
            </w:r>
          </w:p>
        </w:tc>
      </w:tr>
      <w:tr w:rsidR="008F5839" w14:paraId="55462BB2" w14:textId="77777777">
        <w:trPr>
          <w:cantSplit/>
          <w:jc w:val="center"/>
        </w:trPr>
        <w:tc>
          <w:tcPr>
            <w:tcW w:w="936" w:type="dxa"/>
            <w:shd w:val="clear" w:color="auto" w:fill="F0F4F7"/>
            <w:vAlign w:val="center"/>
          </w:tcPr>
          <w:p w14:paraId="73BC4F60" w14:textId="77777777" w:rsidR="00D76FCA" w:rsidRDefault="00EC44AC">
            <w:pPr>
              <w:pStyle w:val="BookTable"/>
              <w:keepLines/>
              <w:spacing w:before="60" w:after="60"/>
            </w:pPr>
            <w:r>
              <w:t>4</w:t>
            </w:r>
          </w:p>
        </w:tc>
        <w:tc>
          <w:tcPr>
            <w:tcW w:w="1800" w:type="dxa"/>
            <w:shd w:val="clear" w:color="auto" w:fill="F0F4F7"/>
            <w:vAlign w:val="center"/>
          </w:tcPr>
          <w:p w14:paraId="1A3DFB68" w14:textId="77777777" w:rsidR="00D76FCA" w:rsidRDefault="00EC44AC">
            <w:pPr>
              <w:pStyle w:val="BookTable"/>
              <w:keepLines/>
              <w:spacing w:before="60" w:after="60"/>
            </w:pPr>
            <w:r>
              <w:t>EXTENSION 1</w:t>
            </w:r>
          </w:p>
        </w:tc>
        <w:tc>
          <w:tcPr>
            <w:tcW w:w="1440" w:type="dxa"/>
            <w:shd w:val="clear" w:color="auto" w:fill="F0F4F7"/>
            <w:vAlign w:val="center"/>
          </w:tcPr>
          <w:p w14:paraId="56E27D0D" w14:textId="77777777" w:rsidR="00D76FCA" w:rsidRDefault="00EC44AC">
            <w:pPr>
              <w:pStyle w:val="BookTable"/>
              <w:keepLines/>
              <w:spacing w:before="60" w:after="60"/>
            </w:pPr>
            <w:r>
              <w:t>40-pin</w:t>
            </w:r>
          </w:p>
        </w:tc>
        <w:tc>
          <w:tcPr>
            <w:tcW w:w="5184" w:type="dxa"/>
            <w:shd w:val="clear" w:color="auto" w:fill="F0F4F7"/>
            <w:vAlign w:val="center"/>
          </w:tcPr>
          <w:p w14:paraId="49E4455F" w14:textId="77777777" w:rsidR="00D76FCA" w:rsidRDefault="00EC44AC">
            <w:pPr>
              <w:pStyle w:val="BookTable"/>
              <w:keepLines/>
              <w:spacing w:before="60" w:after="60"/>
            </w:pPr>
            <w:r>
              <w:t>周辺機器制御用の 16 ビット入力・16 ビット出力。</w:t>
            </w:r>
          </w:p>
        </w:tc>
      </w:tr>
      <w:tr w:rsidR="008F5839" w14:paraId="5696CC5C" w14:textId="77777777">
        <w:trPr>
          <w:cantSplit/>
          <w:jc w:val="center"/>
        </w:trPr>
        <w:tc>
          <w:tcPr>
            <w:tcW w:w="936" w:type="dxa"/>
            <w:shd w:val="clear" w:color="auto" w:fill="FFFFFF"/>
            <w:vAlign w:val="center"/>
          </w:tcPr>
          <w:p w14:paraId="000731DF" w14:textId="77777777" w:rsidR="00D76FCA" w:rsidRDefault="00EC44AC">
            <w:pPr>
              <w:pStyle w:val="BookTable"/>
              <w:keepLines/>
              <w:spacing w:before="60" w:after="60"/>
            </w:pPr>
            <w:r>
              <w:t>5</w:t>
            </w:r>
          </w:p>
        </w:tc>
        <w:tc>
          <w:tcPr>
            <w:tcW w:w="1800" w:type="dxa"/>
            <w:shd w:val="clear" w:color="auto" w:fill="FFFFFF"/>
            <w:vAlign w:val="center"/>
          </w:tcPr>
          <w:p w14:paraId="2F10E233" w14:textId="77777777" w:rsidR="00D76FCA" w:rsidRDefault="00EC44AC">
            <w:pPr>
              <w:pStyle w:val="BookTable"/>
              <w:keepLines/>
              <w:spacing w:before="60" w:after="60"/>
            </w:pPr>
            <w:r>
              <w:t>EXTENSION 2</w:t>
            </w:r>
          </w:p>
        </w:tc>
        <w:tc>
          <w:tcPr>
            <w:tcW w:w="1440" w:type="dxa"/>
            <w:shd w:val="clear" w:color="auto" w:fill="FFFFFF"/>
            <w:vAlign w:val="center"/>
          </w:tcPr>
          <w:p w14:paraId="35C27C1F" w14:textId="77777777" w:rsidR="00D76FCA" w:rsidRDefault="00EC44AC">
            <w:pPr>
              <w:pStyle w:val="BookTable"/>
              <w:keepLines/>
              <w:spacing w:before="60" w:after="60"/>
            </w:pPr>
            <w:r>
              <w:t>26-pin</w:t>
            </w:r>
          </w:p>
        </w:tc>
        <w:tc>
          <w:tcPr>
            <w:tcW w:w="5184" w:type="dxa"/>
            <w:shd w:val="clear" w:color="auto" w:fill="FFFFFF"/>
            <w:vAlign w:val="center"/>
          </w:tcPr>
          <w:p w14:paraId="01207E38" w14:textId="77777777" w:rsidR="00D76FCA" w:rsidRDefault="00EC44AC">
            <w:pPr>
              <w:pStyle w:val="BookTable"/>
              <w:keepLines/>
              <w:spacing w:before="60" w:after="60"/>
            </w:pPr>
            <w:r>
              <w:t>8 ビットデジタル出力。一部のピンはジャンパー設定に依存。</w:t>
            </w:r>
          </w:p>
        </w:tc>
      </w:tr>
      <w:tr w:rsidR="008F5839" w14:paraId="6A7BDC00" w14:textId="77777777">
        <w:trPr>
          <w:cantSplit/>
          <w:jc w:val="center"/>
        </w:trPr>
        <w:tc>
          <w:tcPr>
            <w:tcW w:w="936" w:type="dxa"/>
            <w:shd w:val="clear" w:color="auto" w:fill="F0F4F7"/>
            <w:vAlign w:val="center"/>
          </w:tcPr>
          <w:p w14:paraId="722AD118" w14:textId="77777777" w:rsidR="00D76FCA" w:rsidRDefault="00EC44AC">
            <w:pPr>
              <w:pStyle w:val="BookTable"/>
              <w:keepLines/>
              <w:spacing w:before="60" w:after="60"/>
            </w:pPr>
            <w:r>
              <w:t>6</w:t>
            </w:r>
          </w:p>
        </w:tc>
        <w:tc>
          <w:tcPr>
            <w:tcW w:w="1800" w:type="dxa"/>
            <w:shd w:val="clear" w:color="auto" w:fill="F0F4F7"/>
            <w:vAlign w:val="center"/>
          </w:tcPr>
          <w:p w14:paraId="6FA46BB2" w14:textId="77777777" w:rsidR="00D76FCA" w:rsidRDefault="00EC44AC">
            <w:pPr>
              <w:pStyle w:val="BookTable"/>
              <w:keepLines/>
              <w:spacing w:before="60" w:after="60"/>
            </w:pPr>
            <w:r>
              <w:t>Slave</w:t>
            </w:r>
          </w:p>
        </w:tc>
        <w:tc>
          <w:tcPr>
            <w:tcW w:w="1440" w:type="dxa"/>
            <w:shd w:val="clear" w:color="auto" w:fill="F0F4F7"/>
            <w:vAlign w:val="center"/>
          </w:tcPr>
          <w:p w14:paraId="11C46DC0" w14:textId="77777777" w:rsidR="00D76FCA" w:rsidRDefault="00EC44AC">
            <w:pPr>
              <w:pStyle w:val="BookTable"/>
              <w:keepLines/>
              <w:spacing w:before="60" w:after="60"/>
            </w:pPr>
            <w:r>
              <w:t>6-pin</w:t>
            </w:r>
          </w:p>
        </w:tc>
        <w:tc>
          <w:tcPr>
            <w:tcW w:w="5184" w:type="dxa"/>
            <w:shd w:val="clear" w:color="auto" w:fill="F0F4F7"/>
            <w:vAlign w:val="center"/>
          </w:tcPr>
          <w:p w14:paraId="37B30963" w14:textId="77777777" w:rsidR="00D76FCA" w:rsidRDefault="00EC44AC">
            <w:pPr>
              <w:pStyle w:val="BookTable"/>
              <w:keepLines/>
              <w:spacing w:before="60" w:after="60"/>
            </w:pPr>
            <w:r>
              <w:t>対応ボード間のクロック周期同期。電源 OFF で Master と Slave を接続。</w:t>
            </w:r>
          </w:p>
        </w:tc>
      </w:tr>
      <w:tr w:rsidR="008F5839" w14:paraId="0FB05DB0" w14:textId="77777777">
        <w:trPr>
          <w:cantSplit/>
          <w:jc w:val="center"/>
        </w:trPr>
        <w:tc>
          <w:tcPr>
            <w:tcW w:w="936" w:type="dxa"/>
            <w:shd w:val="clear" w:color="auto" w:fill="FFFFFF"/>
            <w:vAlign w:val="center"/>
          </w:tcPr>
          <w:p w14:paraId="2CB3DF51" w14:textId="77777777" w:rsidR="00D76FCA" w:rsidRDefault="00EC44AC">
            <w:pPr>
              <w:pStyle w:val="BookTable"/>
              <w:keepLines/>
              <w:spacing w:before="60" w:after="60"/>
            </w:pPr>
            <w:r>
              <w:t>7</w:t>
            </w:r>
          </w:p>
        </w:tc>
        <w:tc>
          <w:tcPr>
            <w:tcW w:w="1800" w:type="dxa"/>
            <w:shd w:val="clear" w:color="auto" w:fill="FFFFFF"/>
            <w:vAlign w:val="center"/>
          </w:tcPr>
          <w:p w14:paraId="0B8AEECF" w14:textId="77777777" w:rsidR="00D76FCA" w:rsidRDefault="00EC44AC">
            <w:pPr>
              <w:pStyle w:val="BookTable"/>
              <w:keepLines/>
              <w:spacing w:before="60" w:after="60"/>
            </w:pPr>
            <w:r>
              <w:t>2. SCANHEAD</w:t>
            </w:r>
          </w:p>
        </w:tc>
        <w:tc>
          <w:tcPr>
            <w:tcW w:w="1440" w:type="dxa"/>
            <w:shd w:val="clear" w:color="auto" w:fill="FFFFFF"/>
            <w:vAlign w:val="center"/>
          </w:tcPr>
          <w:p w14:paraId="6BF84081" w14:textId="77777777" w:rsidR="00D76FCA" w:rsidRDefault="00EC44AC">
            <w:pPr>
              <w:pStyle w:val="BookTable"/>
              <w:keepLines/>
              <w:spacing w:before="60" w:after="60"/>
            </w:pPr>
            <w:r>
              <w:t>10-pin</w:t>
            </w:r>
          </w:p>
        </w:tc>
        <w:tc>
          <w:tcPr>
            <w:tcW w:w="5184" w:type="dxa"/>
            <w:shd w:val="clear" w:color="auto" w:fill="FFFFFF"/>
            <w:vAlign w:val="center"/>
          </w:tcPr>
          <w:p w14:paraId="2DCF95BE" w14:textId="77777777" w:rsidR="00D76FCA" w:rsidRDefault="00EC44AC">
            <w:pPr>
              <w:pStyle w:val="BookTable"/>
              <w:keepLines/>
              <w:spacing w:before="60" w:after="60"/>
            </w:pPr>
            <w:r>
              <w:t>第 2 スキャンヘッド用。対応するコントローラーオプションが必要。</w:t>
            </w:r>
          </w:p>
        </w:tc>
      </w:tr>
      <w:tr w:rsidR="008F5839" w14:paraId="0E0C9231" w14:textId="77777777">
        <w:trPr>
          <w:cantSplit/>
          <w:jc w:val="center"/>
        </w:trPr>
        <w:tc>
          <w:tcPr>
            <w:tcW w:w="936" w:type="dxa"/>
            <w:shd w:val="clear" w:color="auto" w:fill="F0F4F7"/>
            <w:vAlign w:val="center"/>
          </w:tcPr>
          <w:p w14:paraId="7C06DD3C" w14:textId="77777777" w:rsidR="00D76FCA" w:rsidRDefault="00EC44AC">
            <w:pPr>
              <w:pStyle w:val="BookTable"/>
              <w:keepLines/>
              <w:spacing w:before="60" w:after="60"/>
            </w:pPr>
            <w:r>
              <w:lastRenderedPageBreak/>
              <w:t>8</w:t>
            </w:r>
          </w:p>
        </w:tc>
        <w:tc>
          <w:tcPr>
            <w:tcW w:w="1800" w:type="dxa"/>
            <w:shd w:val="clear" w:color="auto" w:fill="F0F4F7"/>
            <w:vAlign w:val="center"/>
          </w:tcPr>
          <w:p w14:paraId="2E623EC2" w14:textId="77777777" w:rsidR="00D76FCA" w:rsidRDefault="00EC44AC">
            <w:pPr>
              <w:pStyle w:val="BookTable"/>
              <w:keepLines/>
              <w:spacing w:before="60" w:after="60"/>
            </w:pPr>
            <w:r>
              <w:t>STEPPER MOTOR</w:t>
            </w:r>
          </w:p>
        </w:tc>
        <w:tc>
          <w:tcPr>
            <w:tcW w:w="1440" w:type="dxa"/>
            <w:shd w:val="clear" w:color="auto" w:fill="F0F4F7"/>
            <w:vAlign w:val="center"/>
          </w:tcPr>
          <w:p w14:paraId="0A0E6AFA" w14:textId="77777777" w:rsidR="00D76FCA" w:rsidRDefault="00EC44AC">
            <w:pPr>
              <w:pStyle w:val="BookTable"/>
              <w:keepLines/>
              <w:spacing w:before="60" w:after="60"/>
            </w:pPr>
            <w:r>
              <w:t>10-pin</w:t>
            </w:r>
          </w:p>
        </w:tc>
        <w:tc>
          <w:tcPr>
            <w:tcW w:w="5184" w:type="dxa"/>
            <w:shd w:val="clear" w:color="auto" w:fill="F0F4F7"/>
            <w:vAlign w:val="center"/>
          </w:tcPr>
          <w:p w14:paraId="662AABC5" w14:textId="77777777" w:rsidR="00D76FCA" w:rsidRDefault="00EC44AC">
            <w:pPr>
              <w:pStyle w:val="BookTable"/>
              <w:keepLines/>
              <w:spacing w:before="60" w:after="60"/>
            </w:pPr>
            <w:r>
              <w:t>外部ステッピングドライバー最大 2 台のクロック・方向・制御信号。モーター電源ではありません。</w:t>
            </w:r>
          </w:p>
        </w:tc>
      </w:tr>
      <w:tr w:rsidR="008F5839" w14:paraId="07E65A97" w14:textId="77777777">
        <w:trPr>
          <w:cantSplit/>
          <w:jc w:val="center"/>
        </w:trPr>
        <w:tc>
          <w:tcPr>
            <w:tcW w:w="936" w:type="dxa"/>
            <w:shd w:val="clear" w:color="auto" w:fill="FFFFFF"/>
            <w:vAlign w:val="center"/>
          </w:tcPr>
          <w:p w14:paraId="13510B50" w14:textId="77777777" w:rsidR="00D76FCA" w:rsidRDefault="00EC44AC">
            <w:pPr>
              <w:pStyle w:val="BookTable"/>
              <w:keepLines/>
              <w:spacing w:before="60" w:after="60"/>
            </w:pPr>
            <w:r>
              <w:t>9</w:t>
            </w:r>
          </w:p>
        </w:tc>
        <w:tc>
          <w:tcPr>
            <w:tcW w:w="1800" w:type="dxa"/>
            <w:shd w:val="clear" w:color="auto" w:fill="FFFFFF"/>
            <w:vAlign w:val="center"/>
          </w:tcPr>
          <w:p w14:paraId="272BC7AB" w14:textId="77777777" w:rsidR="00D76FCA" w:rsidRDefault="00EC44AC">
            <w:pPr>
              <w:pStyle w:val="BookTable"/>
              <w:keepLines/>
              <w:spacing w:before="60" w:after="60"/>
            </w:pPr>
            <w:r>
              <w:t>RS232</w:t>
            </w:r>
          </w:p>
        </w:tc>
        <w:tc>
          <w:tcPr>
            <w:tcW w:w="1440" w:type="dxa"/>
            <w:shd w:val="clear" w:color="auto" w:fill="FFFFFF"/>
            <w:vAlign w:val="center"/>
          </w:tcPr>
          <w:p w14:paraId="5597A929" w14:textId="77777777" w:rsidR="00D76FCA" w:rsidRDefault="00EC44AC">
            <w:pPr>
              <w:pStyle w:val="BookTable"/>
              <w:keepLines/>
              <w:spacing w:before="60" w:after="60"/>
            </w:pPr>
            <w:r>
              <w:t>10-pin</w:t>
            </w:r>
          </w:p>
        </w:tc>
        <w:tc>
          <w:tcPr>
            <w:tcW w:w="5184" w:type="dxa"/>
            <w:shd w:val="clear" w:color="auto" w:fill="FFFFFF"/>
            <w:vAlign w:val="center"/>
          </w:tcPr>
          <w:p w14:paraId="36417305" w14:textId="77777777" w:rsidR="00D76FCA" w:rsidRDefault="00EC44AC">
            <w:pPr>
              <w:pStyle w:val="BookTable"/>
              <w:keepLines/>
              <w:spacing w:before="60" w:after="60"/>
            </w:pPr>
            <w:r>
              <w:t>対応レーザーなど外部機器との RS-232 通信。</w:t>
            </w:r>
          </w:p>
        </w:tc>
      </w:tr>
      <w:tr w:rsidR="008F5839" w14:paraId="4E73A543" w14:textId="77777777">
        <w:trPr>
          <w:cantSplit/>
          <w:jc w:val="center"/>
        </w:trPr>
        <w:tc>
          <w:tcPr>
            <w:tcW w:w="936" w:type="dxa"/>
            <w:shd w:val="clear" w:color="auto" w:fill="F0F4F7"/>
            <w:vAlign w:val="center"/>
          </w:tcPr>
          <w:p w14:paraId="2B2E092E" w14:textId="77777777" w:rsidR="00D76FCA" w:rsidRDefault="00EC44AC">
            <w:pPr>
              <w:pStyle w:val="BookTable"/>
              <w:keepLines/>
              <w:spacing w:before="60" w:after="60"/>
            </w:pPr>
            <w:r>
              <w:t>10</w:t>
            </w:r>
          </w:p>
        </w:tc>
        <w:tc>
          <w:tcPr>
            <w:tcW w:w="1800" w:type="dxa"/>
            <w:shd w:val="clear" w:color="auto" w:fill="F0F4F7"/>
            <w:vAlign w:val="center"/>
          </w:tcPr>
          <w:p w14:paraId="2022F7A3" w14:textId="77777777" w:rsidR="00D76FCA" w:rsidRDefault="00EC44AC">
            <w:pPr>
              <w:pStyle w:val="BookTable"/>
              <w:keepLines/>
              <w:spacing w:before="60" w:after="60"/>
            </w:pPr>
            <w:r>
              <w:t>McBSP/ANALOG</w:t>
            </w:r>
          </w:p>
        </w:tc>
        <w:tc>
          <w:tcPr>
            <w:tcW w:w="1440" w:type="dxa"/>
            <w:shd w:val="clear" w:color="auto" w:fill="F0F4F7"/>
            <w:vAlign w:val="center"/>
          </w:tcPr>
          <w:p w14:paraId="7882FE74" w14:textId="77777777" w:rsidR="00D76FCA" w:rsidRDefault="00EC44AC">
            <w:pPr>
              <w:pStyle w:val="BookTable"/>
              <w:keepLines/>
              <w:spacing w:before="60" w:after="60"/>
            </w:pPr>
            <w:r>
              <w:t>10-pin</w:t>
            </w:r>
          </w:p>
        </w:tc>
        <w:tc>
          <w:tcPr>
            <w:tcW w:w="5184" w:type="dxa"/>
            <w:shd w:val="clear" w:color="auto" w:fill="F0F4F7"/>
            <w:vAlign w:val="center"/>
          </w:tcPr>
          <w:p w14:paraId="5468AAF7" w14:textId="77777777" w:rsidR="00D76FCA" w:rsidRDefault="00EC44AC">
            <w:pPr>
              <w:pStyle w:val="BookTable"/>
              <w:keepLines/>
              <w:spacing w:before="60" w:after="60"/>
            </w:pPr>
            <w:r>
              <w:t>McBSP データ交換とアナログ入力 2 系統。RTC6 PCIe のこの端子では SPI モード非対応。</w:t>
            </w:r>
          </w:p>
        </w:tc>
      </w:tr>
      <w:tr w:rsidR="008F5839" w14:paraId="6D2DC40E" w14:textId="77777777">
        <w:trPr>
          <w:cantSplit/>
          <w:jc w:val="center"/>
        </w:trPr>
        <w:tc>
          <w:tcPr>
            <w:tcW w:w="936" w:type="dxa"/>
            <w:shd w:val="clear" w:color="auto" w:fill="FFFFFF"/>
            <w:vAlign w:val="center"/>
          </w:tcPr>
          <w:p w14:paraId="4597EBE2" w14:textId="77777777" w:rsidR="00D76FCA" w:rsidRDefault="00EC44AC">
            <w:pPr>
              <w:pStyle w:val="BookTable"/>
              <w:keepLines/>
              <w:spacing w:before="60" w:after="60"/>
            </w:pPr>
            <w:r>
              <w:t>11</w:t>
            </w:r>
          </w:p>
        </w:tc>
        <w:tc>
          <w:tcPr>
            <w:tcW w:w="1800" w:type="dxa"/>
            <w:shd w:val="clear" w:color="auto" w:fill="FFFFFF"/>
            <w:vAlign w:val="center"/>
          </w:tcPr>
          <w:p w14:paraId="70411032" w14:textId="77777777" w:rsidR="00D76FCA" w:rsidRDefault="00EC44AC">
            <w:pPr>
              <w:pStyle w:val="BookTable"/>
              <w:keepLines/>
              <w:spacing w:before="60" w:after="60"/>
            </w:pPr>
            <w:r>
              <w:t>PCIe-x-1</w:t>
            </w:r>
          </w:p>
        </w:tc>
        <w:tc>
          <w:tcPr>
            <w:tcW w:w="1440" w:type="dxa"/>
            <w:shd w:val="clear" w:color="auto" w:fill="FFFFFF"/>
            <w:vAlign w:val="center"/>
          </w:tcPr>
          <w:p w14:paraId="0B1738DE" w14:textId="77777777" w:rsidR="00D76FCA" w:rsidRDefault="00EC44AC">
            <w:pPr>
              <w:pStyle w:val="BookTable"/>
              <w:keepLines/>
              <w:spacing w:before="60" w:after="60"/>
            </w:pPr>
            <w:r>
              <w:t>PCIe x1</w:t>
            </w:r>
          </w:p>
        </w:tc>
        <w:tc>
          <w:tcPr>
            <w:tcW w:w="5184" w:type="dxa"/>
            <w:shd w:val="clear" w:color="auto" w:fill="FFFFFF"/>
            <w:vAlign w:val="center"/>
          </w:tcPr>
          <w:p w14:paraId="14ED42F1" w14:textId="77777777" w:rsidR="00D76FCA" w:rsidRDefault="00EC44AC">
            <w:pPr>
              <w:pStyle w:val="BookTable"/>
              <w:keepLines/>
              <w:spacing w:before="60" w:after="60"/>
            </w:pPr>
            <w:r>
              <w:t>ホスト PC バス接続。PCI と PCIe は異なるスロットです。</w:t>
            </w:r>
          </w:p>
        </w:tc>
      </w:tr>
      <w:tr w:rsidR="008F5839" w14:paraId="0DC21064" w14:textId="77777777">
        <w:trPr>
          <w:cantSplit/>
          <w:jc w:val="center"/>
        </w:trPr>
        <w:tc>
          <w:tcPr>
            <w:tcW w:w="936" w:type="dxa"/>
            <w:shd w:val="clear" w:color="auto" w:fill="F0F4F7"/>
            <w:vAlign w:val="center"/>
          </w:tcPr>
          <w:p w14:paraId="0FC7493F" w14:textId="77777777" w:rsidR="00D76FCA" w:rsidRDefault="00EC44AC">
            <w:pPr>
              <w:pStyle w:val="BookTable"/>
              <w:keepLines/>
              <w:spacing w:before="60" w:after="60"/>
            </w:pPr>
            <w:r>
              <w:t>12</w:t>
            </w:r>
          </w:p>
        </w:tc>
        <w:tc>
          <w:tcPr>
            <w:tcW w:w="1800" w:type="dxa"/>
            <w:shd w:val="clear" w:color="auto" w:fill="F0F4F7"/>
            <w:vAlign w:val="center"/>
          </w:tcPr>
          <w:p w14:paraId="6B51A89C" w14:textId="77777777" w:rsidR="00D76FCA" w:rsidRDefault="00EC44AC">
            <w:pPr>
              <w:pStyle w:val="BookTable"/>
              <w:keepLines/>
              <w:spacing w:before="60" w:after="60"/>
            </w:pPr>
            <w:r>
              <w:t>Serial label</w:t>
            </w:r>
          </w:p>
        </w:tc>
        <w:tc>
          <w:tcPr>
            <w:tcW w:w="1440" w:type="dxa"/>
            <w:shd w:val="clear" w:color="auto" w:fill="F0F4F7"/>
            <w:vAlign w:val="center"/>
          </w:tcPr>
          <w:p w14:paraId="36BE67C0" w14:textId="77777777" w:rsidR="00D76FCA" w:rsidRDefault="00EC44AC">
            <w:pPr>
              <w:pStyle w:val="BookTable"/>
              <w:keepLines/>
              <w:spacing w:before="60" w:after="60"/>
            </w:pPr>
            <w:r>
              <w:t>—</w:t>
            </w:r>
          </w:p>
        </w:tc>
        <w:tc>
          <w:tcPr>
            <w:tcW w:w="5184" w:type="dxa"/>
            <w:shd w:val="clear" w:color="auto" w:fill="F0F4F7"/>
            <w:vAlign w:val="center"/>
          </w:tcPr>
          <w:p w14:paraId="419F0CFD" w14:textId="77777777" w:rsidR="00D76FCA" w:rsidRDefault="00EC44AC">
            <w:pPr>
              <w:pStyle w:val="BookTable"/>
              <w:keepLines/>
              <w:spacing w:before="60" w:after="60"/>
            </w:pPr>
            <w:r>
              <w:t>ボード識別ラベル。接続端子ではありません。</w:t>
            </w:r>
          </w:p>
        </w:tc>
      </w:tr>
      <w:tr w:rsidR="008F5839" w14:paraId="0400C5F0" w14:textId="77777777">
        <w:trPr>
          <w:cantSplit/>
          <w:jc w:val="center"/>
        </w:trPr>
        <w:tc>
          <w:tcPr>
            <w:tcW w:w="936" w:type="dxa"/>
            <w:shd w:val="clear" w:color="auto" w:fill="FFFFFF"/>
            <w:vAlign w:val="center"/>
          </w:tcPr>
          <w:p w14:paraId="68FB94EE" w14:textId="77777777" w:rsidR="00D76FCA" w:rsidRDefault="00EC44AC">
            <w:pPr>
              <w:pStyle w:val="BookTable"/>
              <w:keepLines/>
              <w:spacing w:before="60" w:after="60"/>
            </w:pPr>
            <w:r>
              <w:t>Lower side 1</w:t>
            </w:r>
          </w:p>
        </w:tc>
        <w:tc>
          <w:tcPr>
            <w:tcW w:w="1800" w:type="dxa"/>
            <w:shd w:val="clear" w:color="auto" w:fill="FFFFFF"/>
            <w:vAlign w:val="center"/>
          </w:tcPr>
          <w:p w14:paraId="168D6F0A" w14:textId="77777777" w:rsidR="00D76FCA" w:rsidRDefault="00EC44AC">
            <w:pPr>
              <w:pStyle w:val="BookTable"/>
              <w:keepLines/>
              <w:spacing w:before="60" w:after="60"/>
            </w:pPr>
            <w:r>
              <w:t>Master</w:t>
            </w:r>
          </w:p>
        </w:tc>
        <w:tc>
          <w:tcPr>
            <w:tcW w:w="1440" w:type="dxa"/>
            <w:shd w:val="clear" w:color="auto" w:fill="FFFFFF"/>
            <w:vAlign w:val="center"/>
          </w:tcPr>
          <w:p w14:paraId="4AE9A0C8" w14:textId="77777777" w:rsidR="00D76FCA" w:rsidRDefault="00EC44AC">
            <w:pPr>
              <w:pStyle w:val="BookTable"/>
              <w:keepLines/>
              <w:spacing w:before="60" w:after="60"/>
            </w:pPr>
            <w:r>
              <w:t>6-pin</w:t>
            </w:r>
          </w:p>
        </w:tc>
        <w:tc>
          <w:tcPr>
            <w:tcW w:w="5184" w:type="dxa"/>
            <w:shd w:val="clear" w:color="auto" w:fill="FFFFFF"/>
            <w:vAlign w:val="center"/>
          </w:tcPr>
          <w:p w14:paraId="7FCA03CD" w14:textId="77777777" w:rsidR="00D76FCA" w:rsidRDefault="00EC44AC">
            <w:pPr>
              <w:pStyle w:val="BookTable"/>
              <w:keepLines/>
              <w:spacing w:before="60" w:after="60"/>
            </w:pPr>
            <w:r>
              <w:t>対応ボード間のクロック周期同期。電源 OFF で Master と Slave を接続。</w:t>
            </w:r>
          </w:p>
        </w:tc>
      </w:tr>
    </w:tbl>
    <w:p w14:paraId="2CB64269" w14:textId="77777777" w:rsidR="008F5839" w:rsidRDefault="00EB0E9D">
      <w:pPr>
        <w:keepNext/>
        <w:keepLines/>
        <w:spacing w:before="140" w:after="60" w:line="240" w:lineRule="auto"/>
        <w:jc w:val="center"/>
      </w:pPr>
      <w:r>
        <w:rPr>
          <w:noProof/>
        </w:rPr>
        <w:drawing>
          <wp:inline distT="0" distB="0" distL="0" distR="0" wp14:anchorId="36C40BB1" wp14:editId="1A0164E9">
            <wp:extent cx="2646271" cy="2926079"/>
            <wp:effectExtent l="0" t="0" r="0" b="0"/>
            <wp:docPr id="171" name="rtc6-pcie-laser-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pcie-laser-port.png"/>
                    <pic:cNvPicPr/>
                  </pic:nvPicPr>
                  <pic:blipFill>
                    <a:blip r:embed="rId107"/>
                    <a:stretch>
                      <a:fillRect/>
                    </a:stretch>
                  </pic:blipFill>
                  <pic:spPr>
                    <a:xfrm>
                      <a:off x="0" y="0"/>
                      <a:ext cx="2646271" cy="2926079"/>
                    </a:xfrm>
                    <a:prstGeom prst="rect">
                      <a:avLst/>
                    </a:prstGeom>
                  </pic:spPr>
                </pic:pic>
              </a:graphicData>
            </a:graphic>
          </wp:inline>
        </w:drawing>
      </w:r>
    </w:p>
    <w:p w14:paraId="671E6ECA" w14:textId="77777777" w:rsidR="00D76FCA" w:rsidRDefault="00EC44AC">
      <w:pPr>
        <w:pStyle w:val="BookCaption"/>
        <w:keepLines/>
      </w:pPr>
      <w:r>
        <w:t>図 12.3  RTC6 PCIe 15 ピンメス LASER D-SUB の原図とピン配置。</w:t>
      </w:r>
    </w:p>
    <w:p w14:paraId="158D2183" w14:textId="77777777" w:rsidR="00D76FCA" w:rsidRDefault="00EC44AC">
      <w:pPr>
        <w:pStyle w:val="31"/>
      </w:pPr>
      <w:bookmarkStart w:id="169" w:name="S3_S12_3_2"/>
      <w:r>
        <w:lastRenderedPageBreak/>
        <w:t>12.3.2  RTC6 Ethernet</w:t>
      </w:r>
      <w:bookmarkEnd w:id="169"/>
    </w:p>
    <w:p w14:paraId="624B682B" w14:textId="77777777" w:rsidR="008F5839" w:rsidRDefault="00EB0E9D">
      <w:pPr>
        <w:keepNext/>
        <w:keepLines/>
        <w:spacing w:before="140" w:after="60" w:line="240" w:lineRule="auto"/>
        <w:jc w:val="center"/>
      </w:pPr>
      <w:r>
        <w:rPr>
          <w:noProof/>
        </w:rPr>
        <w:drawing>
          <wp:inline distT="0" distB="0" distL="0" distR="0" wp14:anchorId="42890FCB" wp14:editId="1F2FADB9">
            <wp:extent cx="5852160" cy="2951598"/>
            <wp:effectExtent l="0" t="0" r="0" b="0"/>
            <wp:docPr id="172" name="rtc6-ethernet-board-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ethernet-board-detail.png"/>
                    <pic:cNvPicPr/>
                  </pic:nvPicPr>
                  <pic:blipFill>
                    <a:blip r:embed="rId108"/>
                    <a:stretch>
                      <a:fillRect/>
                    </a:stretch>
                  </pic:blipFill>
                  <pic:spPr>
                    <a:xfrm>
                      <a:off x="0" y="0"/>
                      <a:ext cx="5852160" cy="2951598"/>
                    </a:xfrm>
                    <a:prstGeom prst="rect">
                      <a:avLst/>
                    </a:prstGeom>
                  </pic:spPr>
                </pic:pic>
              </a:graphicData>
            </a:graphic>
          </wp:inline>
        </w:drawing>
      </w:r>
    </w:p>
    <w:p w14:paraId="01E821B3" w14:textId="77777777" w:rsidR="00D76FCA" w:rsidRDefault="00EC44AC">
      <w:pPr>
        <w:pStyle w:val="BookCaption"/>
        <w:keepLines/>
      </w:pPr>
      <w:r>
        <w:t>図 12.4  RTC6 Ethernet Board V1.2 上面：コネクタ種別・番号は PCIe と異なります。</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936"/>
        <w:gridCol w:w="1800"/>
        <w:gridCol w:w="1440"/>
        <w:gridCol w:w="5184"/>
      </w:tblGrid>
      <w:tr w:rsidR="008F5839" w14:paraId="3A0B45E8" w14:textId="77777777">
        <w:trPr>
          <w:cantSplit/>
          <w:tblHeader/>
          <w:jc w:val="center"/>
        </w:trPr>
        <w:tc>
          <w:tcPr>
            <w:tcW w:w="936" w:type="dxa"/>
            <w:shd w:val="clear" w:color="auto" w:fill="233C50"/>
            <w:vAlign w:val="center"/>
          </w:tcPr>
          <w:p w14:paraId="41618EF8" w14:textId="77777777" w:rsidR="00D76FCA" w:rsidRDefault="00EC44AC">
            <w:pPr>
              <w:pStyle w:val="BookTable"/>
              <w:keepNext/>
              <w:keepLines/>
              <w:spacing w:before="60" w:after="60"/>
            </w:pPr>
            <w:r>
              <w:rPr>
                <w:rFonts w:ascii="Calibri" w:hAnsi="Calibri"/>
                <w:b/>
                <w:color w:val="FFFFFF"/>
              </w:rPr>
              <w:t>図中表示</w:t>
            </w:r>
          </w:p>
        </w:tc>
        <w:tc>
          <w:tcPr>
            <w:tcW w:w="1800" w:type="dxa"/>
            <w:shd w:val="clear" w:color="auto" w:fill="233C50"/>
            <w:vAlign w:val="center"/>
          </w:tcPr>
          <w:p w14:paraId="56B689C0" w14:textId="77777777" w:rsidR="00D76FCA" w:rsidRDefault="00EC44AC">
            <w:pPr>
              <w:pStyle w:val="BookTable"/>
              <w:keepNext/>
              <w:keepLines/>
              <w:spacing w:before="60" w:after="60"/>
            </w:pPr>
            <w:r>
              <w:rPr>
                <w:rFonts w:ascii="Calibri" w:hAnsi="Calibri"/>
                <w:b/>
                <w:color w:val="FFFFFF"/>
              </w:rPr>
              <w:t>Port</w:t>
            </w:r>
          </w:p>
        </w:tc>
        <w:tc>
          <w:tcPr>
            <w:tcW w:w="1440" w:type="dxa"/>
            <w:shd w:val="clear" w:color="auto" w:fill="233C50"/>
            <w:vAlign w:val="center"/>
          </w:tcPr>
          <w:p w14:paraId="33CF6A6F" w14:textId="77777777" w:rsidR="00D76FCA" w:rsidRDefault="00EC44AC">
            <w:pPr>
              <w:pStyle w:val="BookTable"/>
              <w:keepNext/>
              <w:keepLines/>
              <w:spacing w:before="60" w:after="60"/>
            </w:pPr>
            <w:r>
              <w:rPr>
                <w:rFonts w:ascii="Calibri" w:hAnsi="Calibri"/>
                <w:b/>
                <w:color w:val="FFFFFF"/>
              </w:rPr>
              <w:t>Connector</w:t>
            </w:r>
          </w:p>
        </w:tc>
        <w:tc>
          <w:tcPr>
            <w:tcW w:w="5184" w:type="dxa"/>
            <w:shd w:val="clear" w:color="auto" w:fill="233C50"/>
            <w:vAlign w:val="center"/>
          </w:tcPr>
          <w:p w14:paraId="3732FC71" w14:textId="77777777" w:rsidR="00D76FCA" w:rsidRDefault="00EC44AC">
            <w:pPr>
              <w:pStyle w:val="BookTable"/>
              <w:keepNext/>
              <w:keepLines/>
              <w:spacing w:before="60" w:after="60"/>
            </w:pPr>
            <w:r>
              <w:rPr>
                <w:rFonts w:ascii="Calibri" w:hAnsi="Calibri"/>
                <w:b/>
                <w:color w:val="FFFFFF"/>
              </w:rPr>
              <w:t>用途</w:t>
            </w:r>
          </w:p>
        </w:tc>
      </w:tr>
      <w:tr w:rsidR="008F5839" w14:paraId="7344B6CB" w14:textId="77777777">
        <w:trPr>
          <w:cantSplit/>
          <w:jc w:val="center"/>
        </w:trPr>
        <w:tc>
          <w:tcPr>
            <w:tcW w:w="936" w:type="dxa"/>
            <w:shd w:val="clear" w:color="auto" w:fill="FFFFFF"/>
            <w:vAlign w:val="center"/>
          </w:tcPr>
          <w:p w14:paraId="5D859A5D" w14:textId="77777777" w:rsidR="00D76FCA" w:rsidRDefault="00EC44AC">
            <w:pPr>
              <w:pStyle w:val="BookTable"/>
              <w:keepLines/>
              <w:spacing w:before="60" w:after="60"/>
            </w:pPr>
            <w:r>
              <w:t>1</w:t>
            </w:r>
          </w:p>
        </w:tc>
        <w:tc>
          <w:tcPr>
            <w:tcW w:w="1800" w:type="dxa"/>
            <w:shd w:val="clear" w:color="auto" w:fill="FFFFFF"/>
            <w:vAlign w:val="center"/>
          </w:tcPr>
          <w:p w14:paraId="697FCDC1" w14:textId="77777777" w:rsidR="00D76FCA" w:rsidRDefault="00EC44AC">
            <w:pPr>
              <w:pStyle w:val="BookTable"/>
              <w:keepLines/>
              <w:spacing w:before="60" w:after="60"/>
            </w:pPr>
            <w:r>
              <w:t>LASER</w:t>
            </w:r>
          </w:p>
        </w:tc>
        <w:tc>
          <w:tcPr>
            <w:tcW w:w="1440" w:type="dxa"/>
            <w:shd w:val="clear" w:color="auto" w:fill="FFFFFF"/>
            <w:vAlign w:val="center"/>
          </w:tcPr>
          <w:p w14:paraId="67055B7F" w14:textId="77777777" w:rsidR="00D76FCA" w:rsidRDefault="00EC44AC">
            <w:pPr>
              <w:pStyle w:val="BookTable"/>
              <w:keepLines/>
              <w:spacing w:before="60" w:after="60"/>
            </w:pPr>
            <w:r>
              <w:t>16-pin</w:t>
            </w:r>
          </w:p>
        </w:tc>
        <w:tc>
          <w:tcPr>
            <w:tcW w:w="5184" w:type="dxa"/>
            <w:shd w:val="clear" w:color="auto" w:fill="FFFFFF"/>
            <w:vAlign w:val="center"/>
          </w:tcPr>
          <w:p w14:paraId="5394170A" w14:textId="77777777" w:rsidR="00D76FCA" w:rsidRDefault="00EC44AC">
            <w:pPr>
              <w:pStyle w:val="BookTable"/>
              <w:keepLines/>
              <w:spacing w:before="60" w:after="60"/>
            </w:pPr>
            <w:r>
              <w:t>レーザーのゲート・パルス、補助デジタル I/O、アナログ出力。機種別ピン配置を使用。</w:t>
            </w:r>
          </w:p>
        </w:tc>
      </w:tr>
      <w:tr w:rsidR="008F5839" w14:paraId="336C4F54" w14:textId="77777777">
        <w:trPr>
          <w:cantSplit/>
          <w:jc w:val="center"/>
        </w:trPr>
        <w:tc>
          <w:tcPr>
            <w:tcW w:w="936" w:type="dxa"/>
            <w:shd w:val="clear" w:color="auto" w:fill="F0F4F7"/>
            <w:vAlign w:val="center"/>
          </w:tcPr>
          <w:p w14:paraId="2E25739F" w14:textId="77777777" w:rsidR="00D76FCA" w:rsidRDefault="00EC44AC">
            <w:pPr>
              <w:pStyle w:val="BookTable"/>
              <w:keepLines/>
              <w:spacing w:before="60" w:after="60"/>
            </w:pPr>
            <w:r>
              <w:t>2</w:t>
            </w:r>
          </w:p>
        </w:tc>
        <w:tc>
          <w:tcPr>
            <w:tcW w:w="1800" w:type="dxa"/>
            <w:shd w:val="clear" w:color="auto" w:fill="F0F4F7"/>
            <w:vAlign w:val="center"/>
          </w:tcPr>
          <w:p w14:paraId="6DD16790" w14:textId="77777777" w:rsidR="00D76FCA" w:rsidRDefault="00EC44AC">
            <w:pPr>
              <w:pStyle w:val="BookTable"/>
              <w:keepLines/>
              <w:spacing w:before="60" w:after="60"/>
            </w:pPr>
            <w:r>
              <w:t>SCANHEADs</w:t>
            </w:r>
          </w:p>
        </w:tc>
        <w:tc>
          <w:tcPr>
            <w:tcW w:w="1440" w:type="dxa"/>
            <w:shd w:val="clear" w:color="auto" w:fill="F0F4F7"/>
            <w:vAlign w:val="center"/>
          </w:tcPr>
          <w:p w14:paraId="157EE01F" w14:textId="77777777" w:rsidR="00D76FCA" w:rsidRDefault="00EC44AC">
            <w:pPr>
              <w:pStyle w:val="BookTable"/>
              <w:keepLines/>
              <w:spacing w:before="60" w:after="60"/>
            </w:pPr>
            <w:r>
              <w:t>20-pin</w:t>
            </w:r>
          </w:p>
        </w:tc>
        <w:tc>
          <w:tcPr>
            <w:tcW w:w="5184" w:type="dxa"/>
            <w:shd w:val="clear" w:color="auto" w:fill="F0F4F7"/>
            <w:vAlign w:val="center"/>
          </w:tcPr>
          <w:p w14:paraId="3F68D2D0" w14:textId="77777777" w:rsidR="00D76FCA" w:rsidRDefault="00EC44AC">
            <w:pPr>
              <w:pStyle w:val="BookTable"/>
              <w:keepLines/>
              <w:spacing w:before="60" w:after="60"/>
            </w:pPr>
            <w:r>
              <w:t>スキャンヘッド位置信号。SL2-100、または対応変換器経由の XY2-100。</w:t>
            </w:r>
          </w:p>
        </w:tc>
      </w:tr>
      <w:tr w:rsidR="008F5839" w14:paraId="598FB853" w14:textId="77777777">
        <w:trPr>
          <w:cantSplit/>
          <w:jc w:val="center"/>
        </w:trPr>
        <w:tc>
          <w:tcPr>
            <w:tcW w:w="936" w:type="dxa"/>
            <w:shd w:val="clear" w:color="auto" w:fill="FFFFFF"/>
            <w:vAlign w:val="center"/>
          </w:tcPr>
          <w:p w14:paraId="5D2C1438" w14:textId="77777777" w:rsidR="00D76FCA" w:rsidRDefault="00EC44AC">
            <w:pPr>
              <w:pStyle w:val="BookTable"/>
              <w:keepLines/>
              <w:spacing w:before="60" w:after="60"/>
            </w:pPr>
            <w:r>
              <w:t>3</w:t>
            </w:r>
          </w:p>
        </w:tc>
        <w:tc>
          <w:tcPr>
            <w:tcW w:w="1800" w:type="dxa"/>
            <w:shd w:val="clear" w:color="auto" w:fill="FFFFFF"/>
            <w:vAlign w:val="center"/>
          </w:tcPr>
          <w:p w14:paraId="7F1085DA" w14:textId="77777777" w:rsidR="00D76FCA" w:rsidRDefault="00EC44AC">
            <w:pPr>
              <w:pStyle w:val="BookTable"/>
              <w:keepLines/>
              <w:spacing w:before="60" w:after="60"/>
            </w:pPr>
            <w:r>
              <w:t>POWER</w:t>
            </w:r>
          </w:p>
        </w:tc>
        <w:tc>
          <w:tcPr>
            <w:tcW w:w="1440" w:type="dxa"/>
            <w:shd w:val="clear" w:color="auto" w:fill="FFFFFF"/>
            <w:vAlign w:val="center"/>
          </w:tcPr>
          <w:p w14:paraId="37EBF069" w14:textId="77777777" w:rsidR="00D76FCA" w:rsidRDefault="00EC44AC">
            <w:pPr>
              <w:pStyle w:val="BookTable"/>
              <w:keepLines/>
              <w:spacing w:before="60" w:after="60"/>
            </w:pPr>
            <w:r>
              <w:t>2-pin</w:t>
            </w:r>
          </w:p>
        </w:tc>
        <w:tc>
          <w:tcPr>
            <w:tcW w:w="5184" w:type="dxa"/>
            <w:shd w:val="clear" w:color="auto" w:fill="FFFFFF"/>
            <w:vAlign w:val="center"/>
          </w:tcPr>
          <w:p w14:paraId="7172BB7E" w14:textId="77777777" w:rsidR="00D76FCA" w:rsidRDefault="00EC44AC">
            <w:pPr>
              <w:pStyle w:val="BookTable"/>
              <w:keepLines/>
              <w:spacing w:before="60" w:after="60"/>
            </w:pPr>
            <w:r>
              <w:t>ボード外部電源入力。指定の電源と極性を使用。</w:t>
            </w:r>
          </w:p>
        </w:tc>
      </w:tr>
      <w:tr w:rsidR="008F5839" w14:paraId="47468AC0" w14:textId="77777777">
        <w:trPr>
          <w:cantSplit/>
          <w:jc w:val="center"/>
        </w:trPr>
        <w:tc>
          <w:tcPr>
            <w:tcW w:w="936" w:type="dxa"/>
            <w:shd w:val="clear" w:color="auto" w:fill="F0F4F7"/>
            <w:vAlign w:val="center"/>
          </w:tcPr>
          <w:p w14:paraId="799F2330" w14:textId="77777777" w:rsidR="00D76FCA" w:rsidRDefault="00EC44AC">
            <w:pPr>
              <w:pStyle w:val="BookTable"/>
              <w:keepLines/>
              <w:spacing w:before="60" w:after="60"/>
            </w:pPr>
            <w:r>
              <w:t>4</w:t>
            </w:r>
          </w:p>
        </w:tc>
        <w:tc>
          <w:tcPr>
            <w:tcW w:w="1800" w:type="dxa"/>
            <w:shd w:val="clear" w:color="auto" w:fill="F0F4F7"/>
            <w:vAlign w:val="center"/>
          </w:tcPr>
          <w:p w14:paraId="6915DCE0" w14:textId="77777777" w:rsidR="00D76FCA" w:rsidRDefault="00EC44AC">
            <w:pPr>
              <w:pStyle w:val="BookTable"/>
              <w:keepLines/>
              <w:spacing w:before="60" w:after="60"/>
            </w:pPr>
            <w:r>
              <w:t>ETH</w:t>
            </w:r>
          </w:p>
        </w:tc>
        <w:tc>
          <w:tcPr>
            <w:tcW w:w="1440" w:type="dxa"/>
            <w:shd w:val="clear" w:color="auto" w:fill="F0F4F7"/>
            <w:vAlign w:val="center"/>
          </w:tcPr>
          <w:p w14:paraId="06C761B5" w14:textId="77777777" w:rsidR="00D76FCA" w:rsidRDefault="00EC44AC">
            <w:pPr>
              <w:pStyle w:val="BookTable"/>
              <w:keepLines/>
              <w:spacing w:before="60" w:after="60"/>
            </w:pPr>
            <w:r>
              <w:t>8P8C RJ</w:t>
            </w:r>
          </w:p>
        </w:tc>
        <w:tc>
          <w:tcPr>
            <w:tcW w:w="5184" w:type="dxa"/>
            <w:shd w:val="clear" w:color="auto" w:fill="F0F4F7"/>
            <w:vAlign w:val="center"/>
          </w:tcPr>
          <w:p w14:paraId="29FC188C" w14:textId="77777777" w:rsidR="00D76FCA" w:rsidRDefault="00EC44AC">
            <w:pPr>
              <w:pStyle w:val="BookTable"/>
              <w:keepLines/>
              <w:spacing w:before="60" w:after="60"/>
            </w:pPr>
            <w:r>
              <w:t>PC・ネットワークとの Ethernet 接続。レーザー・ヘッド信号とは別。</w:t>
            </w:r>
          </w:p>
        </w:tc>
      </w:tr>
      <w:tr w:rsidR="008F5839" w14:paraId="518D490B" w14:textId="77777777">
        <w:trPr>
          <w:cantSplit/>
          <w:jc w:val="center"/>
        </w:trPr>
        <w:tc>
          <w:tcPr>
            <w:tcW w:w="936" w:type="dxa"/>
            <w:shd w:val="clear" w:color="auto" w:fill="FFFFFF"/>
            <w:vAlign w:val="center"/>
          </w:tcPr>
          <w:p w14:paraId="7845C40F" w14:textId="77777777" w:rsidR="00D76FCA" w:rsidRDefault="00EC44AC">
            <w:pPr>
              <w:pStyle w:val="BookTable"/>
              <w:keepLines/>
              <w:spacing w:before="60" w:after="60"/>
            </w:pPr>
            <w:r>
              <w:t>5</w:t>
            </w:r>
          </w:p>
        </w:tc>
        <w:tc>
          <w:tcPr>
            <w:tcW w:w="1800" w:type="dxa"/>
            <w:shd w:val="clear" w:color="auto" w:fill="FFFFFF"/>
            <w:vAlign w:val="center"/>
          </w:tcPr>
          <w:p w14:paraId="277F6B43" w14:textId="77777777" w:rsidR="00D76FCA" w:rsidRDefault="00EC44AC">
            <w:pPr>
              <w:pStyle w:val="BookTable"/>
              <w:keepLines/>
              <w:spacing w:before="60" w:after="60"/>
            </w:pPr>
            <w:r>
              <w:t>SPI/ANA/UART</w:t>
            </w:r>
          </w:p>
        </w:tc>
        <w:tc>
          <w:tcPr>
            <w:tcW w:w="1440" w:type="dxa"/>
            <w:shd w:val="clear" w:color="auto" w:fill="FFFFFF"/>
            <w:vAlign w:val="center"/>
          </w:tcPr>
          <w:p w14:paraId="5E42ADE6" w14:textId="77777777" w:rsidR="00D76FCA" w:rsidRDefault="00EC44AC">
            <w:pPr>
              <w:pStyle w:val="BookTable"/>
              <w:keepLines/>
              <w:spacing w:before="60" w:after="60"/>
            </w:pPr>
            <w:r>
              <w:t>12-pin</w:t>
            </w:r>
          </w:p>
        </w:tc>
        <w:tc>
          <w:tcPr>
            <w:tcW w:w="5184" w:type="dxa"/>
            <w:shd w:val="clear" w:color="auto" w:fill="FFFFFF"/>
            <w:vAlign w:val="center"/>
          </w:tcPr>
          <w:p w14:paraId="3F16321D" w14:textId="77777777" w:rsidR="00D76FCA" w:rsidRDefault="00EC44AC">
            <w:pPr>
              <w:pStyle w:val="BookTable"/>
              <w:keepLines/>
              <w:spacing w:before="60" w:after="60"/>
            </w:pPr>
            <w:r>
              <w:t>McBSP・アナログ入力 2 系統・RS-232 の共用端子。ラベルだけで SPI 対応と判断しないでください。</w:t>
            </w:r>
          </w:p>
        </w:tc>
      </w:tr>
      <w:tr w:rsidR="008F5839" w14:paraId="5F418C04" w14:textId="77777777">
        <w:trPr>
          <w:cantSplit/>
          <w:jc w:val="center"/>
        </w:trPr>
        <w:tc>
          <w:tcPr>
            <w:tcW w:w="936" w:type="dxa"/>
            <w:shd w:val="clear" w:color="auto" w:fill="F0F4F7"/>
            <w:vAlign w:val="center"/>
          </w:tcPr>
          <w:p w14:paraId="343801EA" w14:textId="77777777" w:rsidR="00D76FCA" w:rsidRDefault="00EC44AC">
            <w:pPr>
              <w:pStyle w:val="BookTable"/>
              <w:keepLines/>
              <w:spacing w:before="60" w:after="60"/>
            </w:pPr>
            <w:r>
              <w:t>6</w:t>
            </w:r>
          </w:p>
        </w:tc>
        <w:tc>
          <w:tcPr>
            <w:tcW w:w="1800" w:type="dxa"/>
            <w:shd w:val="clear" w:color="auto" w:fill="F0F4F7"/>
            <w:vAlign w:val="center"/>
          </w:tcPr>
          <w:p w14:paraId="63AE3C75" w14:textId="77777777" w:rsidR="00D76FCA" w:rsidRDefault="00EC44AC">
            <w:pPr>
              <w:pStyle w:val="BookTable"/>
              <w:keepLines/>
              <w:spacing w:before="60" w:after="60"/>
            </w:pPr>
            <w:r>
              <w:t>STEPPER</w:t>
            </w:r>
          </w:p>
        </w:tc>
        <w:tc>
          <w:tcPr>
            <w:tcW w:w="1440" w:type="dxa"/>
            <w:shd w:val="clear" w:color="auto" w:fill="F0F4F7"/>
            <w:vAlign w:val="center"/>
          </w:tcPr>
          <w:p w14:paraId="2E52352A" w14:textId="77777777" w:rsidR="00D76FCA" w:rsidRDefault="00EC44AC">
            <w:pPr>
              <w:pStyle w:val="BookTable"/>
              <w:keepLines/>
              <w:spacing w:before="60" w:after="60"/>
            </w:pPr>
            <w:r>
              <w:t>10-pin</w:t>
            </w:r>
          </w:p>
        </w:tc>
        <w:tc>
          <w:tcPr>
            <w:tcW w:w="5184" w:type="dxa"/>
            <w:shd w:val="clear" w:color="auto" w:fill="F0F4F7"/>
            <w:vAlign w:val="center"/>
          </w:tcPr>
          <w:p w14:paraId="22CE4BE0" w14:textId="77777777" w:rsidR="00D76FCA" w:rsidRDefault="00EC44AC">
            <w:pPr>
              <w:pStyle w:val="BookTable"/>
              <w:keepLines/>
              <w:spacing w:before="60" w:after="60"/>
            </w:pPr>
            <w:r>
              <w:t>外部ステッピングドライバー最大 2 台のクロック・方向・制御信号。モーター電源ではありません。</w:t>
            </w:r>
          </w:p>
        </w:tc>
      </w:tr>
      <w:tr w:rsidR="008F5839" w14:paraId="521A6E68" w14:textId="77777777">
        <w:trPr>
          <w:cantSplit/>
          <w:jc w:val="center"/>
        </w:trPr>
        <w:tc>
          <w:tcPr>
            <w:tcW w:w="936" w:type="dxa"/>
            <w:shd w:val="clear" w:color="auto" w:fill="FFFFFF"/>
            <w:vAlign w:val="center"/>
          </w:tcPr>
          <w:p w14:paraId="70A565C5" w14:textId="77777777" w:rsidR="00D76FCA" w:rsidRDefault="00EC44AC">
            <w:pPr>
              <w:pStyle w:val="BookTable"/>
              <w:keepLines/>
              <w:spacing w:before="60" w:after="60"/>
            </w:pPr>
            <w:r>
              <w:t>7</w:t>
            </w:r>
          </w:p>
        </w:tc>
        <w:tc>
          <w:tcPr>
            <w:tcW w:w="1800" w:type="dxa"/>
            <w:shd w:val="clear" w:color="auto" w:fill="FFFFFF"/>
            <w:vAlign w:val="center"/>
          </w:tcPr>
          <w:p w14:paraId="143E1B20" w14:textId="77777777" w:rsidR="00D76FCA" w:rsidRDefault="00EC44AC">
            <w:pPr>
              <w:pStyle w:val="BookTable"/>
              <w:keepLines/>
              <w:spacing w:before="60" w:after="60"/>
            </w:pPr>
            <w:r>
              <w:t>MOF</w:t>
            </w:r>
          </w:p>
        </w:tc>
        <w:tc>
          <w:tcPr>
            <w:tcW w:w="1440" w:type="dxa"/>
            <w:shd w:val="clear" w:color="auto" w:fill="FFFFFF"/>
            <w:vAlign w:val="center"/>
          </w:tcPr>
          <w:p w14:paraId="2DA3451C" w14:textId="77777777" w:rsidR="00D76FCA" w:rsidRDefault="00EC44AC">
            <w:pPr>
              <w:pStyle w:val="BookTable"/>
              <w:keepLines/>
              <w:spacing w:before="60" w:after="60"/>
            </w:pPr>
            <w:r>
              <w:t>14-pin</w:t>
            </w:r>
          </w:p>
        </w:tc>
        <w:tc>
          <w:tcPr>
            <w:tcW w:w="5184" w:type="dxa"/>
            <w:shd w:val="clear" w:color="auto" w:fill="FFFFFF"/>
            <w:vAlign w:val="center"/>
          </w:tcPr>
          <w:p w14:paraId="6B9F1CA2" w14:textId="77777777" w:rsidR="00D76FCA" w:rsidRDefault="00EC44AC">
            <w:pPr>
              <w:pStyle w:val="BookTable"/>
              <w:keepLines/>
              <w:spacing w:before="60" w:after="60"/>
            </w:pPr>
            <w:r>
              <w:t>移動ワーク補正用のエンコーダ入力。モーター駆動出力ではありません。</w:t>
            </w:r>
          </w:p>
        </w:tc>
      </w:tr>
      <w:tr w:rsidR="008F5839" w14:paraId="0BB76424" w14:textId="77777777">
        <w:trPr>
          <w:cantSplit/>
          <w:jc w:val="center"/>
        </w:trPr>
        <w:tc>
          <w:tcPr>
            <w:tcW w:w="936" w:type="dxa"/>
            <w:shd w:val="clear" w:color="auto" w:fill="F0F4F7"/>
            <w:vAlign w:val="center"/>
          </w:tcPr>
          <w:p w14:paraId="5B0A79D9" w14:textId="77777777" w:rsidR="00D76FCA" w:rsidRDefault="00EC44AC">
            <w:pPr>
              <w:pStyle w:val="BookTable"/>
              <w:keepLines/>
              <w:spacing w:before="60" w:after="60"/>
            </w:pPr>
            <w:r>
              <w:t>8</w:t>
            </w:r>
          </w:p>
        </w:tc>
        <w:tc>
          <w:tcPr>
            <w:tcW w:w="1800" w:type="dxa"/>
            <w:shd w:val="clear" w:color="auto" w:fill="F0F4F7"/>
            <w:vAlign w:val="center"/>
          </w:tcPr>
          <w:p w14:paraId="3BF17384" w14:textId="77777777" w:rsidR="00D76FCA" w:rsidRDefault="00EC44AC">
            <w:pPr>
              <w:pStyle w:val="BookTable"/>
              <w:keepLines/>
              <w:spacing w:before="60" w:after="60"/>
            </w:pPr>
            <w:r>
              <w:t>EXT. 2</w:t>
            </w:r>
          </w:p>
        </w:tc>
        <w:tc>
          <w:tcPr>
            <w:tcW w:w="1440" w:type="dxa"/>
            <w:shd w:val="clear" w:color="auto" w:fill="F0F4F7"/>
            <w:vAlign w:val="center"/>
          </w:tcPr>
          <w:p w14:paraId="38E96832" w14:textId="77777777" w:rsidR="00D76FCA" w:rsidRDefault="00EC44AC">
            <w:pPr>
              <w:pStyle w:val="BookTable"/>
              <w:keepLines/>
              <w:spacing w:before="60" w:after="60"/>
            </w:pPr>
            <w:r>
              <w:t>10-pin</w:t>
            </w:r>
          </w:p>
        </w:tc>
        <w:tc>
          <w:tcPr>
            <w:tcW w:w="5184" w:type="dxa"/>
            <w:shd w:val="clear" w:color="auto" w:fill="F0F4F7"/>
            <w:vAlign w:val="center"/>
          </w:tcPr>
          <w:p w14:paraId="6D4F0673" w14:textId="77777777" w:rsidR="00D76FCA" w:rsidRDefault="00EC44AC">
            <w:pPr>
              <w:pStyle w:val="BookTable"/>
              <w:keepLines/>
              <w:spacing w:before="60" w:after="60"/>
            </w:pPr>
            <w:r>
              <w:t>8 ビットデジタル出力。一部のピンはジャンパー設定に依存。</w:t>
            </w:r>
          </w:p>
        </w:tc>
      </w:tr>
      <w:tr w:rsidR="008F5839" w14:paraId="230FDB0B" w14:textId="77777777">
        <w:trPr>
          <w:cantSplit/>
          <w:jc w:val="center"/>
        </w:trPr>
        <w:tc>
          <w:tcPr>
            <w:tcW w:w="936" w:type="dxa"/>
            <w:shd w:val="clear" w:color="auto" w:fill="FFFFFF"/>
            <w:vAlign w:val="center"/>
          </w:tcPr>
          <w:p w14:paraId="15895E05" w14:textId="77777777" w:rsidR="00D76FCA" w:rsidRDefault="00EC44AC">
            <w:pPr>
              <w:pStyle w:val="BookTable"/>
              <w:keepLines/>
              <w:spacing w:before="60" w:after="60"/>
            </w:pPr>
            <w:r>
              <w:lastRenderedPageBreak/>
              <w:t>9</w:t>
            </w:r>
          </w:p>
        </w:tc>
        <w:tc>
          <w:tcPr>
            <w:tcW w:w="1800" w:type="dxa"/>
            <w:shd w:val="clear" w:color="auto" w:fill="FFFFFF"/>
            <w:vAlign w:val="center"/>
          </w:tcPr>
          <w:p w14:paraId="51E8AE59" w14:textId="77777777" w:rsidR="00D76FCA" w:rsidRDefault="00EC44AC">
            <w:pPr>
              <w:pStyle w:val="BookTable"/>
              <w:keepLines/>
              <w:spacing w:before="60" w:after="60"/>
            </w:pPr>
            <w:r>
              <w:t>EXTENSION 1</w:t>
            </w:r>
          </w:p>
        </w:tc>
        <w:tc>
          <w:tcPr>
            <w:tcW w:w="1440" w:type="dxa"/>
            <w:shd w:val="clear" w:color="auto" w:fill="FFFFFF"/>
            <w:vAlign w:val="center"/>
          </w:tcPr>
          <w:p w14:paraId="66755F93" w14:textId="77777777" w:rsidR="00D76FCA" w:rsidRDefault="00EC44AC">
            <w:pPr>
              <w:pStyle w:val="BookTable"/>
              <w:keepLines/>
              <w:spacing w:before="60" w:after="60"/>
            </w:pPr>
            <w:r>
              <w:t>40-pin</w:t>
            </w:r>
          </w:p>
        </w:tc>
        <w:tc>
          <w:tcPr>
            <w:tcW w:w="5184" w:type="dxa"/>
            <w:shd w:val="clear" w:color="auto" w:fill="FFFFFF"/>
            <w:vAlign w:val="center"/>
          </w:tcPr>
          <w:p w14:paraId="3FE0830A" w14:textId="77777777" w:rsidR="00D76FCA" w:rsidRDefault="00EC44AC">
            <w:pPr>
              <w:pStyle w:val="BookTable"/>
              <w:keepLines/>
              <w:spacing w:before="60" w:after="60"/>
            </w:pPr>
            <w:r>
              <w:t>周辺機器制御用の 16 ビット入力・16 ビット出力。</w:t>
            </w:r>
          </w:p>
        </w:tc>
      </w:tr>
      <w:tr w:rsidR="008F5839" w14:paraId="50B5B1C8" w14:textId="77777777">
        <w:trPr>
          <w:cantSplit/>
          <w:jc w:val="center"/>
        </w:trPr>
        <w:tc>
          <w:tcPr>
            <w:tcW w:w="936" w:type="dxa"/>
            <w:shd w:val="clear" w:color="auto" w:fill="F0F4F7"/>
            <w:vAlign w:val="center"/>
          </w:tcPr>
          <w:p w14:paraId="3253089E" w14:textId="77777777" w:rsidR="00D76FCA" w:rsidRDefault="00EC44AC">
            <w:pPr>
              <w:pStyle w:val="BookTable"/>
              <w:keepLines/>
              <w:spacing w:before="60" w:after="60"/>
            </w:pPr>
            <w:r>
              <w:t>10</w:t>
            </w:r>
          </w:p>
        </w:tc>
        <w:tc>
          <w:tcPr>
            <w:tcW w:w="1800" w:type="dxa"/>
            <w:shd w:val="clear" w:color="auto" w:fill="F0F4F7"/>
            <w:vAlign w:val="center"/>
          </w:tcPr>
          <w:p w14:paraId="367E6426" w14:textId="77777777" w:rsidR="00D76FCA" w:rsidRDefault="00EC44AC">
            <w:pPr>
              <w:pStyle w:val="BookTable"/>
              <w:keepLines/>
              <w:spacing w:before="60" w:after="60"/>
            </w:pPr>
            <w:r>
              <w:t>Master</w:t>
            </w:r>
          </w:p>
        </w:tc>
        <w:tc>
          <w:tcPr>
            <w:tcW w:w="1440" w:type="dxa"/>
            <w:shd w:val="clear" w:color="auto" w:fill="F0F4F7"/>
            <w:vAlign w:val="center"/>
          </w:tcPr>
          <w:p w14:paraId="29D4DBF9" w14:textId="77777777" w:rsidR="00D76FCA" w:rsidRDefault="00EC44AC">
            <w:pPr>
              <w:pStyle w:val="BookTable"/>
              <w:keepLines/>
              <w:spacing w:before="60" w:after="60"/>
            </w:pPr>
            <w:r>
              <w:t>6-pin</w:t>
            </w:r>
          </w:p>
        </w:tc>
        <w:tc>
          <w:tcPr>
            <w:tcW w:w="5184" w:type="dxa"/>
            <w:shd w:val="clear" w:color="auto" w:fill="F0F4F7"/>
            <w:vAlign w:val="center"/>
          </w:tcPr>
          <w:p w14:paraId="6607B4F3" w14:textId="77777777" w:rsidR="00D76FCA" w:rsidRDefault="00EC44AC">
            <w:pPr>
              <w:pStyle w:val="BookTable"/>
              <w:keepLines/>
              <w:spacing w:before="60" w:after="60"/>
            </w:pPr>
            <w:r>
              <w:t>対応ボード間のクロック周期同期。電源 OFF で Master と Slave を接続。</w:t>
            </w:r>
          </w:p>
        </w:tc>
      </w:tr>
      <w:tr w:rsidR="008F5839" w14:paraId="5AEA57B5" w14:textId="77777777">
        <w:trPr>
          <w:cantSplit/>
          <w:jc w:val="center"/>
        </w:trPr>
        <w:tc>
          <w:tcPr>
            <w:tcW w:w="936" w:type="dxa"/>
            <w:shd w:val="clear" w:color="auto" w:fill="FFFFFF"/>
            <w:vAlign w:val="center"/>
          </w:tcPr>
          <w:p w14:paraId="657227E3" w14:textId="77777777" w:rsidR="00D76FCA" w:rsidRDefault="00EC44AC">
            <w:pPr>
              <w:pStyle w:val="BookTable"/>
              <w:keepLines/>
              <w:spacing w:before="60" w:after="60"/>
            </w:pPr>
            <w:r>
              <w:t>11</w:t>
            </w:r>
          </w:p>
        </w:tc>
        <w:tc>
          <w:tcPr>
            <w:tcW w:w="1800" w:type="dxa"/>
            <w:shd w:val="clear" w:color="auto" w:fill="FFFFFF"/>
            <w:vAlign w:val="center"/>
          </w:tcPr>
          <w:p w14:paraId="67710E52" w14:textId="77777777" w:rsidR="00D76FCA" w:rsidRDefault="00EC44AC">
            <w:pPr>
              <w:pStyle w:val="BookTable"/>
              <w:keepLines/>
              <w:spacing w:before="60" w:after="60"/>
            </w:pPr>
            <w:r>
              <w:t>Force DHCP</w:t>
            </w:r>
          </w:p>
        </w:tc>
        <w:tc>
          <w:tcPr>
            <w:tcW w:w="1440" w:type="dxa"/>
            <w:shd w:val="clear" w:color="auto" w:fill="FFFFFF"/>
            <w:vAlign w:val="center"/>
          </w:tcPr>
          <w:p w14:paraId="773F5E57" w14:textId="77777777" w:rsidR="00D76FCA" w:rsidRDefault="00EC44AC">
            <w:pPr>
              <w:pStyle w:val="BookTable"/>
              <w:keepLines/>
              <w:spacing w:before="60" w:after="60"/>
            </w:pPr>
            <w:r>
              <w:t>Jumper</w:t>
            </w:r>
          </w:p>
        </w:tc>
        <w:tc>
          <w:tcPr>
            <w:tcW w:w="5184" w:type="dxa"/>
            <w:shd w:val="clear" w:color="auto" w:fill="FFFFFF"/>
            <w:vAlign w:val="center"/>
          </w:tcPr>
          <w:p w14:paraId="551327CA" w14:textId="77777777" w:rsidR="00D76FCA" w:rsidRDefault="00EC44AC">
            <w:pPr>
              <w:pStyle w:val="BookTable"/>
              <w:keepLines/>
              <w:spacing w:before="60" w:after="60"/>
            </w:pPr>
            <w:r>
              <w:t>保存済み固定 IP を無視するか選ぶジャンパー。I/O 端子ではありません。</w:t>
            </w:r>
          </w:p>
        </w:tc>
      </w:tr>
      <w:tr w:rsidR="008F5839" w14:paraId="58AFFCD3" w14:textId="77777777">
        <w:trPr>
          <w:cantSplit/>
          <w:jc w:val="center"/>
        </w:trPr>
        <w:tc>
          <w:tcPr>
            <w:tcW w:w="936" w:type="dxa"/>
            <w:shd w:val="clear" w:color="auto" w:fill="F0F4F7"/>
            <w:vAlign w:val="center"/>
          </w:tcPr>
          <w:p w14:paraId="6B33A719" w14:textId="77777777" w:rsidR="00D76FCA" w:rsidRDefault="00EC44AC">
            <w:pPr>
              <w:pStyle w:val="BookTable"/>
              <w:keepLines/>
              <w:spacing w:before="60" w:after="60"/>
            </w:pPr>
            <w:r>
              <w:t>Lower side 16</w:t>
            </w:r>
          </w:p>
        </w:tc>
        <w:tc>
          <w:tcPr>
            <w:tcW w:w="1800" w:type="dxa"/>
            <w:shd w:val="clear" w:color="auto" w:fill="F0F4F7"/>
            <w:vAlign w:val="center"/>
          </w:tcPr>
          <w:p w14:paraId="379E5CF3" w14:textId="77777777" w:rsidR="00D76FCA" w:rsidRDefault="00EC44AC">
            <w:pPr>
              <w:pStyle w:val="BookTable"/>
              <w:keepLines/>
              <w:spacing w:before="60" w:after="60"/>
            </w:pPr>
            <w:r>
              <w:t>Slave</w:t>
            </w:r>
          </w:p>
        </w:tc>
        <w:tc>
          <w:tcPr>
            <w:tcW w:w="1440" w:type="dxa"/>
            <w:shd w:val="clear" w:color="auto" w:fill="F0F4F7"/>
            <w:vAlign w:val="center"/>
          </w:tcPr>
          <w:p w14:paraId="51609B49" w14:textId="77777777" w:rsidR="00D76FCA" w:rsidRDefault="00EC44AC">
            <w:pPr>
              <w:pStyle w:val="BookTable"/>
              <w:keepLines/>
              <w:spacing w:before="60" w:after="60"/>
            </w:pPr>
            <w:r>
              <w:t>6-pin</w:t>
            </w:r>
          </w:p>
        </w:tc>
        <w:tc>
          <w:tcPr>
            <w:tcW w:w="5184" w:type="dxa"/>
            <w:shd w:val="clear" w:color="auto" w:fill="F0F4F7"/>
            <w:vAlign w:val="center"/>
          </w:tcPr>
          <w:p w14:paraId="02322487" w14:textId="77777777" w:rsidR="00D76FCA" w:rsidRDefault="00EC44AC">
            <w:pPr>
              <w:pStyle w:val="BookTable"/>
              <w:keepLines/>
              <w:spacing w:before="60" w:after="60"/>
            </w:pPr>
            <w:r>
              <w:t>対応ボード間のクロック周期同期。電源 OFF で Master と Slave を接続。</w:t>
            </w:r>
          </w:p>
        </w:tc>
      </w:tr>
    </w:tbl>
    <w:p w14:paraId="728303D1" w14:textId="77777777" w:rsidR="008F5839" w:rsidRDefault="00EB0E9D">
      <w:pPr>
        <w:keepNext/>
        <w:keepLines/>
        <w:spacing w:before="140" w:after="60" w:line="240" w:lineRule="auto"/>
        <w:jc w:val="center"/>
      </w:pPr>
      <w:r>
        <w:rPr>
          <w:noProof/>
        </w:rPr>
        <w:drawing>
          <wp:inline distT="0" distB="0" distL="0" distR="0" wp14:anchorId="032856EC" wp14:editId="3D9B3E80">
            <wp:extent cx="2932677" cy="2926079"/>
            <wp:effectExtent l="0" t="0" r="0" b="0"/>
            <wp:docPr id="173" name="rtc6-ethernet-laser-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ethernet-laser-port.png"/>
                    <pic:cNvPicPr/>
                  </pic:nvPicPr>
                  <pic:blipFill>
                    <a:blip r:embed="rId109"/>
                    <a:stretch>
                      <a:fillRect/>
                    </a:stretch>
                  </pic:blipFill>
                  <pic:spPr>
                    <a:xfrm>
                      <a:off x="0" y="0"/>
                      <a:ext cx="2932677" cy="2926079"/>
                    </a:xfrm>
                    <a:prstGeom prst="rect">
                      <a:avLst/>
                    </a:prstGeom>
                  </pic:spPr>
                </pic:pic>
              </a:graphicData>
            </a:graphic>
          </wp:inline>
        </w:drawing>
      </w:r>
    </w:p>
    <w:p w14:paraId="27365F9D" w14:textId="77777777" w:rsidR="00D76FCA" w:rsidRDefault="00EC44AC">
      <w:pPr>
        <w:pStyle w:val="BookCaption"/>
        <w:keepLines/>
      </w:pPr>
      <w:r>
        <w:t>図 12.5  RTC6 Ethernet 16 ピン LASER ヘッダーの原図。DIN1 は 10 番です。</w:t>
      </w:r>
    </w:p>
    <w:p w14:paraId="6BFED915" w14:textId="77777777" w:rsidR="00D76FCA" w:rsidRDefault="00EC44AC">
      <w:pPr>
        <w:pStyle w:val="31"/>
      </w:pPr>
      <w:bookmarkStart w:id="170" w:name="S3_S12_3_3"/>
      <w:r>
        <w:lastRenderedPageBreak/>
        <w:t>12.3.3  RTC5 PCI</w:t>
      </w:r>
      <w:bookmarkEnd w:id="170"/>
    </w:p>
    <w:p w14:paraId="2ADAECAC" w14:textId="77777777" w:rsidR="008F5839" w:rsidRDefault="00EB0E9D">
      <w:pPr>
        <w:keepNext/>
        <w:keepLines/>
        <w:spacing w:before="140" w:after="60" w:line="240" w:lineRule="auto"/>
        <w:jc w:val="center"/>
      </w:pPr>
      <w:r>
        <w:rPr>
          <w:noProof/>
        </w:rPr>
        <w:drawing>
          <wp:inline distT="0" distB="0" distL="0" distR="0" wp14:anchorId="07B99923" wp14:editId="763475A8">
            <wp:extent cx="5852160" cy="3227990"/>
            <wp:effectExtent l="0" t="0" r="0" b="0"/>
            <wp:docPr id="174" name="rtc5-pci-board-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5-pci-board-detail.png"/>
                    <pic:cNvPicPr/>
                  </pic:nvPicPr>
                  <pic:blipFill>
                    <a:blip r:embed="rId110"/>
                    <a:stretch>
                      <a:fillRect/>
                    </a:stretch>
                  </pic:blipFill>
                  <pic:spPr>
                    <a:xfrm>
                      <a:off x="0" y="0"/>
                      <a:ext cx="5852160" cy="3227990"/>
                    </a:xfrm>
                    <a:prstGeom prst="rect">
                      <a:avLst/>
                    </a:prstGeom>
                  </pic:spPr>
                </pic:pic>
              </a:graphicData>
            </a:graphic>
          </wp:inline>
        </w:drawing>
      </w:r>
    </w:p>
    <w:p w14:paraId="2BB647A5" w14:textId="77777777" w:rsidR="00D76FCA" w:rsidRDefault="00EC44AC">
      <w:pPr>
        <w:pStyle w:val="BookCaption"/>
        <w:keepLines/>
      </w:pPr>
      <w:r>
        <w:t>図 12.6  RTC5 PCI ボード：PCI 接続と SPI/I²C 表示を確認します。</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936"/>
        <w:gridCol w:w="1800"/>
        <w:gridCol w:w="1440"/>
        <w:gridCol w:w="5184"/>
      </w:tblGrid>
      <w:tr w:rsidR="008F5839" w14:paraId="06263FAC" w14:textId="77777777">
        <w:trPr>
          <w:cantSplit/>
          <w:tblHeader/>
          <w:jc w:val="center"/>
        </w:trPr>
        <w:tc>
          <w:tcPr>
            <w:tcW w:w="936" w:type="dxa"/>
            <w:shd w:val="clear" w:color="auto" w:fill="233C50"/>
            <w:vAlign w:val="center"/>
          </w:tcPr>
          <w:p w14:paraId="0AE75186" w14:textId="77777777" w:rsidR="00D76FCA" w:rsidRDefault="00EC44AC">
            <w:pPr>
              <w:pStyle w:val="BookTable"/>
              <w:keepNext/>
              <w:keepLines/>
              <w:spacing w:before="60" w:after="60"/>
            </w:pPr>
            <w:r>
              <w:rPr>
                <w:rFonts w:ascii="Calibri" w:hAnsi="Calibri"/>
                <w:b/>
                <w:color w:val="FFFFFF"/>
              </w:rPr>
              <w:t>図中表示</w:t>
            </w:r>
          </w:p>
        </w:tc>
        <w:tc>
          <w:tcPr>
            <w:tcW w:w="1800" w:type="dxa"/>
            <w:shd w:val="clear" w:color="auto" w:fill="233C50"/>
            <w:vAlign w:val="center"/>
          </w:tcPr>
          <w:p w14:paraId="672F2737" w14:textId="77777777" w:rsidR="00D76FCA" w:rsidRDefault="00EC44AC">
            <w:pPr>
              <w:pStyle w:val="BookTable"/>
              <w:keepNext/>
              <w:keepLines/>
              <w:spacing w:before="60" w:after="60"/>
            </w:pPr>
            <w:r>
              <w:rPr>
                <w:rFonts w:ascii="Calibri" w:hAnsi="Calibri"/>
                <w:b/>
                <w:color w:val="FFFFFF"/>
              </w:rPr>
              <w:t>Port</w:t>
            </w:r>
          </w:p>
        </w:tc>
        <w:tc>
          <w:tcPr>
            <w:tcW w:w="1440" w:type="dxa"/>
            <w:shd w:val="clear" w:color="auto" w:fill="233C50"/>
            <w:vAlign w:val="center"/>
          </w:tcPr>
          <w:p w14:paraId="17006943" w14:textId="77777777" w:rsidR="00D76FCA" w:rsidRDefault="00EC44AC">
            <w:pPr>
              <w:pStyle w:val="BookTable"/>
              <w:keepNext/>
              <w:keepLines/>
              <w:spacing w:before="60" w:after="60"/>
            </w:pPr>
            <w:r>
              <w:rPr>
                <w:rFonts w:ascii="Calibri" w:hAnsi="Calibri"/>
                <w:b/>
                <w:color w:val="FFFFFF"/>
              </w:rPr>
              <w:t>Connector</w:t>
            </w:r>
          </w:p>
        </w:tc>
        <w:tc>
          <w:tcPr>
            <w:tcW w:w="5184" w:type="dxa"/>
            <w:shd w:val="clear" w:color="auto" w:fill="233C50"/>
            <w:vAlign w:val="center"/>
          </w:tcPr>
          <w:p w14:paraId="05D2E19F" w14:textId="77777777" w:rsidR="00D76FCA" w:rsidRDefault="00EC44AC">
            <w:pPr>
              <w:pStyle w:val="BookTable"/>
              <w:keepNext/>
              <w:keepLines/>
              <w:spacing w:before="60" w:after="60"/>
            </w:pPr>
            <w:r>
              <w:rPr>
                <w:rFonts w:ascii="Calibri" w:hAnsi="Calibri"/>
                <w:b/>
                <w:color w:val="FFFFFF"/>
              </w:rPr>
              <w:t>用途</w:t>
            </w:r>
          </w:p>
        </w:tc>
      </w:tr>
      <w:tr w:rsidR="008F5839" w14:paraId="46FDFC2F" w14:textId="77777777">
        <w:trPr>
          <w:cantSplit/>
          <w:jc w:val="center"/>
        </w:trPr>
        <w:tc>
          <w:tcPr>
            <w:tcW w:w="936" w:type="dxa"/>
            <w:shd w:val="clear" w:color="auto" w:fill="FFFFFF"/>
            <w:vAlign w:val="center"/>
          </w:tcPr>
          <w:p w14:paraId="046551BA" w14:textId="77777777" w:rsidR="00D76FCA" w:rsidRDefault="00EC44AC">
            <w:pPr>
              <w:pStyle w:val="BookTable"/>
              <w:keepLines/>
              <w:spacing w:before="60" w:after="60"/>
            </w:pPr>
            <w:r>
              <w:t>1</w:t>
            </w:r>
          </w:p>
        </w:tc>
        <w:tc>
          <w:tcPr>
            <w:tcW w:w="1800" w:type="dxa"/>
            <w:shd w:val="clear" w:color="auto" w:fill="FFFFFF"/>
            <w:vAlign w:val="center"/>
          </w:tcPr>
          <w:p w14:paraId="3DFCEE70" w14:textId="77777777" w:rsidR="00D76FCA" w:rsidRDefault="00EC44AC">
            <w:pPr>
              <w:pStyle w:val="BookTable"/>
              <w:keepLines/>
              <w:spacing w:before="60" w:after="60"/>
            </w:pPr>
            <w:r>
              <w:t>SCAN HEAD</w:t>
            </w:r>
          </w:p>
        </w:tc>
        <w:tc>
          <w:tcPr>
            <w:tcW w:w="1440" w:type="dxa"/>
            <w:shd w:val="clear" w:color="auto" w:fill="FFFFFF"/>
            <w:vAlign w:val="center"/>
          </w:tcPr>
          <w:p w14:paraId="2B541C6D" w14:textId="77777777" w:rsidR="00D76FCA" w:rsidRDefault="00EC44AC">
            <w:pPr>
              <w:pStyle w:val="BookTable"/>
              <w:keepLines/>
              <w:spacing w:before="60" w:after="60"/>
            </w:pPr>
            <w:r>
              <w:t>9-pin D-SUB</w:t>
            </w:r>
          </w:p>
        </w:tc>
        <w:tc>
          <w:tcPr>
            <w:tcW w:w="5184" w:type="dxa"/>
            <w:shd w:val="clear" w:color="auto" w:fill="FFFFFF"/>
            <w:vAlign w:val="center"/>
          </w:tcPr>
          <w:p w14:paraId="54D33DFD" w14:textId="77777777" w:rsidR="00D76FCA" w:rsidRDefault="00EC44AC">
            <w:pPr>
              <w:pStyle w:val="BookTable"/>
              <w:keepLines/>
              <w:spacing w:before="60" w:after="60"/>
            </w:pPr>
            <w:r>
              <w:t>スキャンヘッド位置信号。SL2-100、または対応変換器経由の XY2-100。</w:t>
            </w:r>
          </w:p>
        </w:tc>
      </w:tr>
      <w:tr w:rsidR="008F5839" w14:paraId="7D16F97A" w14:textId="77777777">
        <w:trPr>
          <w:cantSplit/>
          <w:jc w:val="center"/>
        </w:trPr>
        <w:tc>
          <w:tcPr>
            <w:tcW w:w="936" w:type="dxa"/>
            <w:shd w:val="clear" w:color="auto" w:fill="F0F4F7"/>
            <w:vAlign w:val="center"/>
          </w:tcPr>
          <w:p w14:paraId="18C078C9" w14:textId="77777777" w:rsidR="00D76FCA" w:rsidRDefault="00EC44AC">
            <w:pPr>
              <w:pStyle w:val="BookTable"/>
              <w:keepLines/>
              <w:spacing w:before="60" w:after="60"/>
            </w:pPr>
            <w:r>
              <w:t>2</w:t>
            </w:r>
          </w:p>
        </w:tc>
        <w:tc>
          <w:tcPr>
            <w:tcW w:w="1800" w:type="dxa"/>
            <w:shd w:val="clear" w:color="auto" w:fill="F0F4F7"/>
            <w:vAlign w:val="center"/>
          </w:tcPr>
          <w:p w14:paraId="2AE6651A" w14:textId="77777777" w:rsidR="00D76FCA" w:rsidRDefault="00EC44AC">
            <w:pPr>
              <w:pStyle w:val="BookTable"/>
              <w:keepLines/>
              <w:spacing w:before="60" w:after="60"/>
            </w:pPr>
            <w:r>
              <w:t>LASER</w:t>
            </w:r>
          </w:p>
        </w:tc>
        <w:tc>
          <w:tcPr>
            <w:tcW w:w="1440" w:type="dxa"/>
            <w:shd w:val="clear" w:color="auto" w:fill="F0F4F7"/>
            <w:vAlign w:val="center"/>
          </w:tcPr>
          <w:p w14:paraId="63C1651E" w14:textId="77777777" w:rsidR="00D76FCA" w:rsidRDefault="00EC44AC">
            <w:pPr>
              <w:pStyle w:val="BookTable"/>
              <w:keepLines/>
              <w:spacing w:before="60" w:after="60"/>
            </w:pPr>
            <w:r>
              <w:t>15-pin D-SUB</w:t>
            </w:r>
          </w:p>
        </w:tc>
        <w:tc>
          <w:tcPr>
            <w:tcW w:w="5184" w:type="dxa"/>
            <w:shd w:val="clear" w:color="auto" w:fill="F0F4F7"/>
            <w:vAlign w:val="center"/>
          </w:tcPr>
          <w:p w14:paraId="0D512577" w14:textId="77777777" w:rsidR="00D76FCA" w:rsidRDefault="00EC44AC">
            <w:pPr>
              <w:pStyle w:val="BookTable"/>
              <w:keepLines/>
              <w:spacing w:before="60" w:after="60"/>
            </w:pPr>
            <w:r>
              <w:t>レーザーのゲート・パルス、補助デジタル I/O、アナログ出力。機種別ピン配置を使用。</w:t>
            </w:r>
          </w:p>
        </w:tc>
      </w:tr>
      <w:tr w:rsidR="008F5839" w14:paraId="5167FF18" w14:textId="77777777">
        <w:trPr>
          <w:cantSplit/>
          <w:jc w:val="center"/>
        </w:trPr>
        <w:tc>
          <w:tcPr>
            <w:tcW w:w="936" w:type="dxa"/>
            <w:shd w:val="clear" w:color="auto" w:fill="FFFFFF"/>
            <w:vAlign w:val="center"/>
          </w:tcPr>
          <w:p w14:paraId="756DC6D0" w14:textId="77777777" w:rsidR="00D76FCA" w:rsidRDefault="00EC44AC">
            <w:pPr>
              <w:pStyle w:val="BookTable"/>
              <w:keepLines/>
              <w:spacing w:before="60" w:after="60"/>
            </w:pPr>
            <w:r>
              <w:t>3</w:t>
            </w:r>
          </w:p>
        </w:tc>
        <w:tc>
          <w:tcPr>
            <w:tcW w:w="1800" w:type="dxa"/>
            <w:shd w:val="clear" w:color="auto" w:fill="FFFFFF"/>
            <w:vAlign w:val="center"/>
          </w:tcPr>
          <w:p w14:paraId="0F70FF65" w14:textId="77777777" w:rsidR="00D76FCA" w:rsidRDefault="00EC44AC">
            <w:pPr>
              <w:pStyle w:val="BookTable"/>
              <w:keepLines/>
              <w:spacing w:before="60" w:after="60"/>
            </w:pPr>
            <w:r>
              <w:t>MARKING ON THE FLY</w:t>
            </w:r>
          </w:p>
        </w:tc>
        <w:tc>
          <w:tcPr>
            <w:tcW w:w="1440" w:type="dxa"/>
            <w:shd w:val="clear" w:color="auto" w:fill="FFFFFF"/>
            <w:vAlign w:val="center"/>
          </w:tcPr>
          <w:p w14:paraId="7D027378" w14:textId="77777777" w:rsidR="00D76FCA" w:rsidRDefault="00EC44AC">
            <w:pPr>
              <w:pStyle w:val="BookTable"/>
              <w:keepLines/>
              <w:spacing w:before="60" w:after="60"/>
            </w:pPr>
            <w:r>
              <w:t>16-pin</w:t>
            </w:r>
          </w:p>
        </w:tc>
        <w:tc>
          <w:tcPr>
            <w:tcW w:w="5184" w:type="dxa"/>
            <w:shd w:val="clear" w:color="auto" w:fill="FFFFFF"/>
            <w:vAlign w:val="center"/>
          </w:tcPr>
          <w:p w14:paraId="6214C21F" w14:textId="77777777" w:rsidR="00D76FCA" w:rsidRDefault="00EC44AC">
            <w:pPr>
              <w:pStyle w:val="BookTable"/>
              <w:keepLines/>
              <w:spacing w:before="60" w:after="60"/>
            </w:pPr>
            <w:r>
              <w:t>移動ワーク補正用のエンコーダ入力。モーター駆動出力ではありません。</w:t>
            </w:r>
          </w:p>
        </w:tc>
      </w:tr>
      <w:tr w:rsidR="008F5839" w14:paraId="1F2D9298" w14:textId="77777777">
        <w:trPr>
          <w:cantSplit/>
          <w:jc w:val="center"/>
        </w:trPr>
        <w:tc>
          <w:tcPr>
            <w:tcW w:w="936" w:type="dxa"/>
            <w:shd w:val="clear" w:color="auto" w:fill="F0F4F7"/>
            <w:vAlign w:val="center"/>
          </w:tcPr>
          <w:p w14:paraId="1DB221C6" w14:textId="77777777" w:rsidR="00D76FCA" w:rsidRDefault="00EC44AC">
            <w:pPr>
              <w:pStyle w:val="BookTable"/>
              <w:keepLines/>
              <w:spacing w:before="60" w:after="60"/>
            </w:pPr>
            <w:r>
              <w:t>4</w:t>
            </w:r>
          </w:p>
        </w:tc>
        <w:tc>
          <w:tcPr>
            <w:tcW w:w="1800" w:type="dxa"/>
            <w:shd w:val="clear" w:color="auto" w:fill="F0F4F7"/>
            <w:vAlign w:val="center"/>
          </w:tcPr>
          <w:p w14:paraId="55C66B8A" w14:textId="77777777" w:rsidR="00D76FCA" w:rsidRDefault="00EC44AC">
            <w:pPr>
              <w:pStyle w:val="BookTable"/>
              <w:keepLines/>
              <w:spacing w:before="60" w:after="60"/>
            </w:pPr>
            <w:r>
              <w:t>EXTENSION 1</w:t>
            </w:r>
          </w:p>
        </w:tc>
        <w:tc>
          <w:tcPr>
            <w:tcW w:w="1440" w:type="dxa"/>
            <w:shd w:val="clear" w:color="auto" w:fill="F0F4F7"/>
            <w:vAlign w:val="center"/>
          </w:tcPr>
          <w:p w14:paraId="38187954" w14:textId="77777777" w:rsidR="00D76FCA" w:rsidRDefault="00EC44AC">
            <w:pPr>
              <w:pStyle w:val="BookTable"/>
              <w:keepLines/>
              <w:spacing w:before="60" w:after="60"/>
            </w:pPr>
            <w:r>
              <w:t>40-pin</w:t>
            </w:r>
          </w:p>
        </w:tc>
        <w:tc>
          <w:tcPr>
            <w:tcW w:w="5184" w:type="dxa"/>
            <w:shd w:val="clear" w:color="auto" w:fill="F0F4F7"/>
            <w:vAlign w:val="center"/>
          </w:tcPr>
          <w:p w14:paraId="1DF37072" w14:textId="77777777" w:rsidR="00D76FCA" w:rsidRDefault="00EC44AC">
            <w:pPr>
              <w:pStyle w:val="BookTable"/>
              <w:keepLines/>
              <w:spacing w:before="60" w:after="60"/>
            </w:pPr>
            <w:r>
              <w:t>周辺機器制御用の 16 ビット入力・16 ビット出力。</w:t>
            </w:r>
          </w:p>
        </w:tc>
      </w:tr>
      <w:tr w:rsidR="008F5839" w14:paraId="2F37F4FE" w14:textId="77777777">
        <w:trPr>
          <w:cantSplit/>
          <w:jc w:val="center"/>
        </w:trPr>
        <w:tc>
          <w:tcPr>
            <w:tcW w:w="936" w:type="dxa"/>
            <w:shd w:val="clear" w:color="auto" w:fill="FFFFFF"/>
            <w:vAlign w:val="center"/>
          </w:tcPr>
          <w:p w14:paraId="325D8824" w14:textId="77777777" w:rsidR="00D76FCA" w:rsidRDefault="00EC44AC">
            <w:pPr>
              <w:pStyle w:val="BookTable"/>
              <w:keepLines/>
              <w:spacing w:before="60" w:after="60"/>
            </w:pPr>
            <w:r>
              <w:t>5</w:t>
            </w:r>
          </w:p>
        </w:tc>
        <w:tc>
          <w:tcPr>
            <w:tcW w:w="1800" w:type="dxa"/>
            <w:shd w:val="clear" w:color="auto" w:fill="FFFFFF"/>
            <w:vAlign w:val="center"/>
          </w:tcPr>
          <w:p w14:paraId="493CAC63" w14:textId="77777777" w:rsidR="00D76FCA" w:rsidRDefault="00EC44AC">
            <w:pPr>
              <w:pStyle w:val="BookTable"/>
              <w:keepLines/>
              <w:spacing w:before="60" w:after="60"/>
            </w:pPr>
            <w:r>
              <w:t>EXTENSION 2</w:t>
            </w:r>
          </w:p>
        </w:tc>
        <w:tc>
          <w:tcPr>
            <w:tcW w:w="1440" w:type="dxa"/>
            <w:shd w:val="clear" w:color="auto" w:fill="FFFFFF"/>
            <w:vAlign w:val="center"/>
          </w:tcPr>
          <w:p w14:paraId="37AE2D9A" w14:textId="77777777" w:rsidR="00D76FCA" w:rsidRDefault="00EC44AC">
            <w:pPr>
              <w:pStyle w:val="BookTable"/>
              <w:keepLines/>
              <w:spacing w:before="60" w:after="60"/>
            </w:pPr>
            <w:r>
              <w:t>26-pin</w:t>
            </w:r>
          </w:p>
        </w:tc>
        <w:tc>
          <w:tcPr>
            <w:tcW w:w="5184" w:type="dxa"/>
            <w:shd w:val="clear" w:color="auto" w:fill="FFFFFF"/>
            <w:vAlign w:val="center"/>
          </w:tcPr>
          <w:p w14:paraId="30184C68" w14:textId="77777777" w:rsidR="00D76FCA" w:rsidRDefault="00EC44AC">
            <w:pPr>
              <w:pStyle w:val="BookTable"/>
              <w:keepLines/>
              <w:spacing w:before="60" w:after="60"/>
            </w:pPr>
            <w:r>
              <w:t>8 ビットデジタル出力。一部のピンはジャンパー設定に依存。</w:t>
            </w:r>
          </w:p>
        </w:tc>
      </w:tr>
      <w:tr w:rsidR="008F5839" w14:paraId="193C4D34" w14:textId="77777777">
        <w:trPr>
          <w:cantSplit/>
          <w:jc w:val="center"/>
        </w:trPr>
        <w:tc>
          <w:tcPr>
            <w:tcW w:w="936" w:type="dxa"/>
            <w:shd w:val="clear" w:color="auto" w:fill="F0F4F7"/>
            <w:vAlign w:val="center"/>
          </w:tcPr>
          <w:p w14:paraId="10BE8B7E" w14:textId="77777777" w:rsidR="00D76FCA" w:rsidRDefault="00EC44AC">
            <w:pPr>
              <w:pStyle w:val="BookTable"/>
              <w:keepLines/>
              <w:spacing w:before="60" w:after="60"/>
            </w:pPr>
            <w:r>
              <w:t>6</w:t>
            </w:r>
          </w:p>
        </w:tc>
        <w:tc>
          <w:tcPr>
            <w:tcW w:w="1800" w:type="dxa"/>
            <w:shd w:val="clear" w:color="auto" w:fill="F0F4F7"/>
            <w:vAlign w:val="center"/>
          </w:tcPr>
          <w:p w14:paraId="78FA24BB" w14:textId="77777777" w:rsidR="00D76FCA" w:rsidRDefault="00EC44AC">
            <w:pPr>
              <w:pStyle w:val="BookTable"/>
              <w:keepLines/>
              <w:spacing w:before="60" w:after="60"/>
            </w:pPr>
            <w:r>
              <w:t>Slave</w:t>
            </w:r>
          </w:p>
        </w:tc>
        <w:tc>
          <w:tcPr>
            <w:tcW w:w="1440" w:type="dxa"/>
            <w:shd w:val="clear" w:color="auto" w:fill="F0F4F7"/>
            <w:vAlign w:val="center"/>
          </w:tcPr>
          <w:p w14:paraId="2F601079" w14:textId="77777777" w:rsidR="00D76FCA" w:rsidRDefault="00EC44AC">
            <w:pPr>
              <w:pStyle w:val="BookTable"/>
              <w:keepLines/>
              <w:spacing w:before="60" w:after="60"/>
            </w:pPr>
            <w:r>
              <w:t>6-pin</w:t>
            </w:r>
          </w:p>
        </w:tc>
        <w:tc>
          <w:tcPr>
            <w:tcW w:w="5184" w:type="dxa"/>
            <w:shd w:val="clear" w:color="auto" w:fill="F0F4F7"/>
            <w:vAlign w:val="center"/>
          </w:tcPr>
          <w:p w14:paraId="1364B339" w14:textId="77777777" w:rsidR="00D76FCA" w:rsidRDefault="00EC44AC">
            <w:pPr>
              <w:pStyle w:val="BookTable"/>
              <w:keepLines/>
              <w:spacing w:before="60" w:after="60"/>
            </w:pPr>
            <w:r>
              <w:t>対応ボード間のクロック周期同期。電源 OFF で Master と Slave を接続。</w:t>
            </w:r>
          </w:p>
        </w:tc>
      </w:tr>
      <w:tr w:rsidR="008F5839" w14:paraId="34A67C82" w14:textId="77777777">
        <w:trPr>
          <w:cantSplit/>
          <w:jc w:val="center"/>
        </w:trPr>
        <w:tc>
          <w:tcPr>
            <w:tcW w:w="936" w:type="dxa"/>
            <w:shd w:val="clear" w:color="auto" w:fill="FFFFFF"/>
            <w:vAlign w:val="center"/>
          </w:tcPr>
          <w:p w14:paraId="396A7FE9" w14:textId="77777777" w:rsidR="00D76FCA" w:rsidRDefault="00EC44AC">
            <w:pPr>
              <w:pStyle w:val="BookTable"/>
              <w:keepLines/>
              <w:spacing w:before="60" w:after="60"/>
            </w:pPr>
            <w:r>
              <w:t>7</w:t>
            </w:r>
          </w:p>
        </w:tc>
        <w:tc>
          <w:tcPr>
            <w:tcW w:w="1800" w:type="dxa"/>
            <w:shd w:val="clear" w:color="auto" w:fill="FFFFFF"/>
            <w:vAlign w:val="center"/>
          </w:tcPr>
          <w:p w14:paraId="45B9D414" w14:textId="77777777" w:rsidR="00D76FCA" w:rsidRDefault="00EC44AC">
            <w:pPr>
              <w:pStyle w:val="BookTable"/>
              <w:keepLines/>
              <w:spacing w:before="60" w:after="60"/>
            </w:pPr>
            <w:r>
              <w:t>2. SCAN HEAD</w:t>
            </w:r>
          </w:p>
        </w:tc>
        <w:tc>
          <w:tcPr>
            <w:tcW w:w="1440" w:type="dxa"/>
            <w:shd w:val="clear" w:color="auto" w:fill="FFFFFF"/>
            <w:vAlign w:val="center"/>
          </w:tcPr>
          <w:p w14:paraId="0509D338" w14:textId="77777777" w:rsidR="00D76FCA" w:rsidRDefault="00EC44AC">
            <w:pPr>
              <w:pStyle w:val="BookTable"/>
              <w:keepLines/>
              <w:spacing w:before="60" w:after="60"/>
            </w:pPr>
            <w:r>
              <w:t>10-pin</w:t>
            </w:r>
          </w:p>
        </w:tc>
        <w:tc>
          <w:tcPr>
            <w:tcW w:w="5184" w:type="dxa"/>
            <w:shd w:val="clear" w:color="auto" w:fill="FFFFFF"/>
            <w:vAlign w:val="center"/>
          </w:tcPr>
          <w:p w14:paraId="64F8B78D" w14:textId="77777777" w:rsidR="00D76FCA" w:rsidRDefault="00EC44AC">
            <w:pPr>
              <w:pStyle w:val="BookTable"/>
              <w:keepLines/>
              <w:spacing w:before="60" w:after="60"/>
            </w:pPr>
            <w:r>
              <w:t>第 2 スキャンヘッド用。対応するコントローラーオプションが必要。</w:t>
            </w:r>
          </w:p>
        </w:tc>
      </w:tr>
      <w:tr w:rsidR="008F5839" w14:paraId="69ABFCAA" w14:textId="77777777">
        <w:trPr>
          <w:cantSplit/>
          <w:jc w:val="center"/>
        </w:trPr>
        <w:tc>
          <w:tcPr>
            <w:tcW w:w="936" w:type="dxa"/>
            <w:shd w:val="clear" w:color="auto" w:fill="F0F4F7"/>
            <w:vAlign w:val="center"/>
          </w:tcPr>
          <w:p w14:paraId="72034A5C" w14:textId="77777777" w:rsidR="00D76FCA" w:rsidRDefault="00EC44AC">
            <w:pPr>
              <w:pStyle w:val="BookTable"/>
              <w:keepLines/>
              <w:spacing w:before="60" w:after="60"/>
            </w:pPr>
            <w:r>
              <w:t>8</w:t>
            </w:r>
          </w:p>
        </w:tc>
        <w:tc>
          <w:tcPr>
            <w:tcW w:w="1800" w:type="dxa"/>
            <w:shd w:val="clear" w:color="auto" w:fill="F0F4F7"/>
            <w:vAlign w:val="center"/>
          </w:tcPr>
          <w:p w14:paraId="0348A20A" w14:textId="77777777" w:rsidR="00D76FCA" w:rsidRDefault="00EC44AC">
            <w:pPr>
              <w:pStyle w:val="BookTable"/>
              <w:keepLines/>
              <w:spacing w:before="60" w:after="60"/>
            </w:pPr>
            <w:r>
              <w:t>STEPPER MOTOR</w:t>
            </w:r>
          </w:p>
        </w:tc>
        <w:tc>
          <w:tcPr>
            <w:tcW w:w="1440" w:type="dxa"/>
            <w:shd w:val="clear" w:color="auto" w:fill="F0F4F7"/>
            <w:vAlign w:val="center"/>
          </w:tcPr>
          <w:p w14:paraId="147CFB6E" w14:textId="77777777" w:rsidR="00D76FCA" w:rsidRDefault="00EC44AC">
            <w:pPr>
              <w:pStyle w:val="BookTable"/>
              <w:keepLines/>
              <w:spacing w:before="60" w:after="60"/>
            </w:pPr>
            <w:r>
              <w:t>10-pin</w:t>
            </w:r>
          </w:p>
        </w:tc>
        <w:tc>
          <w:tcPr>
            <w:tcW w:w="5184" w:type="dxa"/>
            <w:shd w:val="clear" w:color="auto" w:fill="F0F4F7"/>
            <w:vAlign w:val="center"/>
          </w:tcPr>
          <w:p w14:paraId="19C65B5F" w14:textId="77777777" w:rsidR="00D76FCA" w:rsidRDefault="00EC44AC">
            <w:pPr>
              <w:pStyle w:val="BookTable"/>
              <w:keepLines/>
              <w:spacing w:before="60" w:after="60"/>
            </w:pPr>
            <w:r>
              <w:t>外部ステッピングドライバー最大 2 台のクロック・方向・制御信号。モーター電源ではありません。</w:t>
            </w:r>
          </w:p>
        </w:tc>
      </w:tr>
      <w:tr w:rsidR="008F5839" w14:paraId="496CB721" w14:textId="77777777">
        <w:trPr>
          <w:cantSplit/>
          <w:jc w:val="center"/>
        </w:trPr>
        <w:tc>
          <w:tcPr>
            <w:tcW w:w="936" w:type="dxa"/>
            <w:shd w:val="clear" w:color="auto" w:fill="FFFFFF"/>
            <w:vAlign w:val="center"/>
          </w:tcPr>
          <w:p w14:paraId="0608E598" w14:textId="77777777" w:rsidR="00D76FCA" w:rsidRDefault="00EC44AC">
            <w:pPr>
              <w:pStyle w:val="BookTable"/>
              <w:keepLines/>
              <w:spacing w:before="60" w:after="60"/>
            </w:pPr>
            <w:r>
              <w:lastRenderedPageBreak/>
              <w:t>9</w:t>
            </w:r>
          </w:p>
        </w:tc>
        <w:tc>
          <w:tcPr>
            <w:tcW w:w="1800" w:type="dxa"/>
            <w:shd w:val="clear" w:color="auto" w:fill="FFFFFF"/>
            <w:vAlign w:val="center"/>
          </w:tcPr>
          <w:p w14:paraId="1E5CB7E9" w14:textId="77777777" w:rsidR="00D76FCA" w:rsidRDefault="00EC44AC">
            <w:pPr>
              <w:pStyle w:val="BookTable"/>
              <w:keepLines/>
              <w:spacing w:before="60" w:after="60"/>
            </w:pPr>
            <w:r>
              <w:t>RS232</w:t>
            </w:r>
          </w:p>
        </w:tc>
        <w:tc>
          <w:tcPr>
            <w:tcW w:w="1440" w:type="dxa"/>
            <w:shd w:val="clear" w:color="auto" w:fill="FFFFFF"/>
            <w:vAlign w:val="center"/>
          </w:tcPr>
          <w:p w14:paraId="66082841" w14:textId="77777777" w:rsidR="00D76FCA" w:rsidRDefault="00EC44AC">
            <w:pPr>
              <w:pStyle w:val="BookTable"/>
              <w:keepLines/>
              <w:spacing w:before="60" w:after="60"/>
            </w:pPr>
            <w:r>
              <w:t>10-pin</w:t>
            </w:r>
          </w:p>
        </w:tc>
        <w:tc>
          <w:tcPr>
            <w:tcW w:w="5184" w:type="dxa"/>
            <w:shd w:val="clear" w:color="auto" w:fill="FFFFFF"/>
            <w:vAlign w:val="center"/>
          </w:tcPr>
          <w:p w14:paraId="61FD31CF" w14:textId="77777777" w:rsidR="00D76FCA" w:rsidRDefault="00EC44AC">
            <w:pPr>
              <w:pStyle w:val="BookTable"/>
              <w:keepLines/>
              <w:spacing w:before="60" w:after="60"/>
            </w:pPr>
            <w:r>
              <w:t>対応レーザーなど外部機器との RS-232 通信。</w:t>
            </w:r>
          </w:p>
        </w:tc>
      </w:tr>
      <w:tr w:rsidR="008F5839" w14:paraId="7939406A" w14:textId="77777777">
        <w:trPr>
          <w:cantSplit/>
          <w:jc w:val="center"/>
        </w:trPr>
        <w:tc>
          <w:tcPr>
            <w:tcW w:w="936" w:type="dxa"/>
            <w:shd w:val="clear" w:color="auto" w:fill="F0F4F7"/>
            <w:vAlign w:val="center"/>
          </w:tcPr>
          <w:p w14:paraId="6ABA3A2A" w14:textId="77777777" w:rsidR="00D76FCA" w:rsidRDefault="00EC44AC">
            <w:pPr>
              <w:pStyle w:val="BookTable"/>
              <w:keepLines/>
              <w:spacing w:before="60" w:after="60"/>
            </w:pPr>
            <w:r>
              <w:t>10</w:t>
            </w:r>
          </w:p>
        </w:tc>
        <w:tc>
          <w:tcPr>
            <w:tcW w:w="1800" w:type="dxa"/>
            <w:shd w:val="clear" w:color="auto" w:fill="F0F4F7"/>
            <w:vAlign w:val="center"/>
          </w:tcPr>
          <w:p w14:paraId="05563A8C" w14:textId="77777777" w:rsidR="00D76FCA" w:rsidRDefault="00EC44AC">
            <w:pPr>
              <w:pStyle w:val="BookTable"/>
              <w:keepLines/>
              <w:spacing w:before="60" w:after="60"/>
            </w:pPr>
            <w:r>
              <w:t>SPI/I2C</w:t>
            </w:r>
          </w:p>
        </w:tc>
        <w:tc>
          <w:tcPr>
            <w:tcW w:w="1440" w:type="dxa"/>
            <w:shd w:val="clear" w:color="auto" w:fill="F0F4F7"/>
            <w:vAlign w:val="center"/>
          </w:tcPr>
          <w:p w14:paraId="5810C5CE" w14:textId="77777777" w:rsidR="00D76FCA" w:rsidRDefault="00EC44AC">
            <w:pPr>
              <w:pStyle w:val="BookTable"/>
              <w:keepLines/>
              <w:spacing w:before="60" w:after="60"/>
            </w:pPr>
            <w:r>
              <w:t>10-pin</w:t>
            </w:r>
          </w:p>
        </w:tc>
        <w:tc>
          <w:tcPr>
            <w:tcW w:w="5184" w:type="dxa"/>
            <w:shd w:val="clear" w:color="auto" w:fill="F0F4F7"/>
            <w:vAlign w:val="center"/>
          </w:tcPr>
          <w:p w14:paraId="16814B7A" w14:textId="77777777" w:rsidR="00D76FCA" w:rsidRDefault="00EC44AC">
            <w:pPr>
              <w:pStyle w:val="BookTable"/>
              <w:keepLines/>
              <w:spacing w:before="60" w:after="60"/>
            </w:pPr>
            <w:r>
              <w:t>SPI/I²C と表示された RTC5 シリアル拡張端子。RTC6 PCIe に同じ名称・ピン配置を適用しないでください。</w:t>
            </w:r>
          </w:p>
        </w:tc>
      </w:tr>
      <w:tr w:rsidR="008F5839" w14:paraId="1A6F1E0D" w14:textId="77777777">
        <w:trPr>
          <w:cantSplit/>
          <w:jc w:val="center"/>
        </w:trPr>
        <w:tc>
          <w:tcPr>
            <w:tcW w:w="936" w:type="dxa"/>
            <w:shd w:val="clear" w:color="auto" w:fill="FFFFFF"/>
            <w:vAlign w:val="center"/>
          </w:tcPr>
          <w:p w14:paraId="24690C15" w14:textId="77777777" w:rsidR="00D76FCA" w:rsidRDefault="00EC44AC">
            <w:pPr>
              <w:pStyle w:val="BookTable"/>
              <w:keepLines/>
              <w:spacing w:before="60" w:after="60"/>
            </w:pPr>
            <w:r>
              <w:t>11</w:t>
            </w:r>
          </w:p>
        </w:tc>
        <w:tc>
          <w:tcPr>
            <w:tcW w:w="1800" w:type="dxa"/>
            <w:shd w:val="clear" w:color="auto" w:fill="FFFFFF"/>
            <w:vAlign w:val="center"/>
          </w:tcPr>
          <w:p w14:paraId="6D0158EB" w14:textId="77777777" w:rsidR="00D76FCA" w:rsidRDefault="00EC44AC">
            <w:pPr>
              <w:pStyle w:val="BookTable"/>
              <w:keepLines/>
              <w:spacing w:before="60" w:after="60"/>
            </w:pPr>
            <w:r>
              <w:t>PCI</w:t>
            </w:r>
          </w:p>
        </w:tc>
        <w:tc>
          <w:tcPr>
            <w:tcW w:w="1440" w:type="dxa"/>
            <w:shd w:val="clear" w:color="auto" w:fill="FFFFFF"/>
            <w:vAlign w:val="center"/>
          </w:tcPr>
          <w:p w14:paraId="67BD20A9" w14:textId="77777777" w:rsidR="00D76FCA" w:rsidRDefault="00EC44AC">
            <w:pPr>
              <w:pStyle w:val="BookTable"/>
              <w:keepLines/>
              <w:spacing w:before="60" w:after="60"/>
            </w:pPr>
            <w:r>
              <w:t>PCI</w:t>
            </w:r>
          </w:p>
        </w:tc>
        <w:tc>
          <w:tcPr>
            <w:tcW w:w="5184" w:type="dxa"/>
            <w:shd w:val="clear" w:color="auto" w:fill="FFFFFF"/>
            <w:vAlign w:val="center"/>
          </w:tcPr>
          <w:p w14:paraId="5D9AE5CF" w14:textId="77777777" w:rsidR="00D76FCA" w:rsidRDefault="00EC44AC">
            <w:pPr>
              <w:pStyle w:val="BookTable"/>
              <w:keepLines/>
              <w:spacing w:before="60" w:after="60"/>
            </w:pPr>
            <w:r>
              <w:t>ホスト PC バス接続。PCI と PCIe は異なるスロットです。</w:t>
            </w:r>
          </w:p>
        </w:tc>
      </w:tr>
      <w:tr w:rsidR="008F5839" w14:paraId="397405C5" w14:textId="77777777">
        <w:trPr>
          <w:cantSplit/>
          <w:jc w:val="center"/>
        </w:trPr>
        <w:tc>
          <w:tcPr>
            <w:tcW w:w="936" w:type="dxa"/>
            <w:shd w:val="clear" w:color="auto" w:fill="F0F4F7"/>
            <w:vAlign w:val="center"/>
          </w:tcPr>
          <w:p w14:paraId="33E0A91F" w14:textId="77777777" w:rsidR="00D76FCA" w:rsidRDefault="00EC44AC">
            <w:pPr>
              <w:pStyle w:val="BookTable"/>
              <w:keepLines/>
              <w:spacing w:before="60" w:after="60"/>
            </w:pPr>
            <w:r>
              <w:t>12</w:t>
            </w:r>
          </w:p>
        </w:tc>
        <w:tc>
          <w:tcPr>
            <w:tcW w:w="1800" w:type="dxa"/>
            <w:shd w:val="clear" w:color="auto" w:fill="F0F4F7"/>
            <w:vAlign w:val="center"/>
          </w:tcPr>
          <w:p w14:paraId="4CC4E047" w14:textId="77777777" w:rsidR="00D76FCA" w:rsidRDefault="00EC44AC">
            <w:pPr>
              <w:pStyle w:val="BookTable"/>
              <w:keepLines/>
              <w:spacing w:before="60" w:after="60"/>
            </w:pPr>
            <w:r>
              <w:t>ID</w:t>
            </w:r>
          </w:p>
        </w:tc>
        <w:tc>
          <w:tcPr>
            <w:tcW w:w="1440" w:type="dxa"/>
            <w:shd w:val="clear" w:color="auto" w:fill="F0F4F7"/>
            <w:vAlign w:val="center"/>
          </w:tcPr>
          <w:p w14:paraId="37DCF1B7" w14:textId="77777777" w:rsidR="00D76FCA" w:rsidRDefault="00EC44AC">
            <w:pPr>
              <w:pStyle w:val="BookTable"/>
              <w:keepLines/>
              <w:spacing w:before="60" w:after="60"/>
            </w:pPr>
            <w:r>
              <w:t>—</w:t>
            </w:r>
          </w:p>
        </w:tc>
        <w:tc>
          <w:tcPr>
            <w:tcW w:w="5184" w:type="dxa"/>
            <w:shd w:val="clear" w:color="auto" w:fill="F0F4F7"/>
            <w:vAlign w:val="center"/>
          </w:tcPr>
          <w:p w14:paraId="3231BEDE" w14:textId="77777777" w:rsidR="00D76FCA" w:rsidRDefault="00EC44AC">
            <w:pPr>
              <w:pStyle w:val="BookTable"/>
              <w:keepLines/>
              <w:spacing w:before="60" w:after="60"/>
            </w:pPr>
            <w:r>
              <w:t>ボード識別ラベル。接続端子ではありません。</w:t>
            </w:r>
          </w:p>
        </w:tc>
      </w:tr>
      <w:tr w:rsidR="008F5839" w14:paraId="6EDC6116" w14:textId="77777777">
        <w:trPr>
          <w:cantSplit/>
          <w:jc w:val="center"/>
        </w:trPr>
        <w:tc>
          <w:tcPr>
            <w:tcW w:w="936" w:type="dxa"/>
            <w:shd w:val="clear" w:color="auto" w:fill="FFFFFF"/>
            <w:vAlign w:val="center"/>
          </w:tcPr>
          <w:p w14:paraId="330E161B" w14:textId="77777777" w:rsidR="00D76FCA" w:rsidRDefault="00EC44AC">
            <w:pPr>
              <w:pStyle w:val="BookTable"/>
              <w:keepLines/>
              <w:spacing w:before="60" w:after="60"/>
            </w:pPr>
            <w:r>
              <w:t>Lower side 1</w:t>
            </w:r>
          </w:p>
        </w:tc>
        <w:tc>
          <w:tcPr>
            <w:tcW w:w="1800" w:type="dxa"/>
            <w:shd w:val="clear" w:color="auto" w:fill="FFFFFF"/>
            <w:vAlign w:val="center"/>
          </w:tcPr>
          <w:p w14:paraId="3E72E4D9" w14:textId="77777777" w:rsidR="00D76FCA" w:rsidRDefault="00EC44AC">
            <w:pPr>
              <w:pStyle w:val="BookTable"/>
              <w:keepLines/>
              <w:spacing w:before="60" w:after="60"/>
            </w:pPr>
            <w:r>
              <w:t>Master</w:t>
            </w:r>
          </w:p>
        </w:tc>
        <w:tc>
          <w:tcPr>
            <w:tcW w:w="1440" w:type="dxa"/>
            <w:shd w:val="clear" w:color="auto" w:fill="FFFFFF"/>
            <w:vAlign w:val="center"/>
          </w:tcPr>
          <w:p w14:paraId="58C226E8" w14:textId="77777777" w:rsidR="00D76FCA" w:rsidRDefault="00EC44AC">
            <w:pPr>
              <w:pStyle w:val="BookTable"/>
              <w:keepLines/>
              <w:spacing w:before="60" w:after="60"/>
            </w:pPr>
            <w:r>
              <w:t>6-pin</w:t>
            </w:r>
          </w:p>
        </w:tc>
        <w:tc>
          <w:tcPr>
            <w:tcW w:w="5184" w:type="dxa"/>
            <w:shd w:val="clear" w:color="auto" w:fill="FFFFFF"/>
            <w:vAlign w:val="center"/>
          </w:tcPr>
          <w:p w14:paraId="2B5B7676" w14:textId="77777777" w:rsidR="00D76FCA" w:rsidRDefault="00EC44AC">
            <w:pPr>
              <w:pStyle w:val="BookTable"/>
              <w:keepLines/>
              <w:spacing w:before="60" w:after="60"/>
            </w:pPr>
            <w:r>
              <w:t>対応ボード間のクロック周期同期。電源 OFF で Master と Slave を接続。</w:t>
            </w:r>
          </w:p>
        </w:tc>
      </w:tr>
    </w:tbl>
    <w:p w14:paraId="17856921" w14:textId="77777777" w:rsidR="008F5839" w:rsidRDefault="00EB0E9D">
      <w:pPr>
        <w:keepNext/>
        <w:keepLines/>
        <w:spacing w:before="140" w:after="60" w:line="240" w:lineRule="auto"/>
        <w:jc w:val="center"/>
      </w:pPr>
      <w:r>
        <w:rPr>
          <w:noProof/>
        </w:rPr>
        <w:drawing>
          <wp:inline distT="0" distB="0" distL="0" distR="0" wp14:anchorId="559292BC" wp14:editId="731414EE">
            <wp:extent cx="2648966" cy="2926079"/>
            <wp:effectExtent l="0" t="0" r="0" b="0"/>
            <wp:docPr id="175" name="rtc5-pci-laser-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5-pci-laser-port.png"/>
                    <pic:cNvPicPr/>
                  </pic:nvPicPr>
                  <pic:blipFill>
                    <a:blip r:embed="rId111"/>
                    <a:stretch>
                      <a:fillRect/>
                    </a:stretch>
                  </pic:blipFill>
                  <pic:spPr>
                    <a:xfrm>
                      <a:off x="0" y="0"/>
                      <a:ext cx="2648966" cy="2926079"/>
                    </a:xfrm>
                    <a:prstGeom prst="rect">
                      <a:avLst/>
                    </a:prstGeom>
                  </pic:spPr>
                </pic:pic>
              </a:graphicData>
            </a:graphic>
          </wp:inline>
        </w:drawing>
      </w:r>
    </w:p>
    <w:p w14:paraId="741ECC42" w14:textId="77777777" w:rsidR="00D76FCA" w:rsidRDefault="00EC44AC">
      <w:pPr>
        <w:pStyle w:val="BookCaption"/>
        <w:keepLines/>
      </w:pPr>
      <w:r>
        <w:t>図 12.7  RTC5 PCI 15 ピンメス LASER D-SUB の原図とピン配置。</w:t>
      </w:r>
    </w:p>
    <w:p w14:paraId="5C8F05CC" w14:textId="77777777" w:rsidR="00D76FCA" w:rsidRDefault="00EC44AC">
      <w:pPr>
        <w:pStyle w:val="31"/>
      </w:pPr>
      <w:bookmarkStart w:id="171" w:name="S3_S12_3_4"/>
      <w:r>
        <w:lastRenderedPageBreak/>
        <w:t>12.3.4  RTC4 PCI</w:t>
      </w:r>
      <w:bookmarkEnd w:id="171"/>
    </w:p>
    <w:p w14:paraId="75DE4CD5" w14:textId="77777777" w:rsidR="008F5839" w:rsidRDefault="00EB0E9D">
      <w:pPr>
        <w:keepNext/>
        <w:keepLines/>
        <w:spacing w:before="140" w:after="60" w:line="240" w:lineRule="auto"/>
        <w:jc w:val="center"/>
      </w:pPr>
      <w:r>
        <w:rPr>
          <w:noProof/>
        </w:rPr>
        <w:drawing>
          <wp:inline distT="0" distB="0" distL="0" distR="0" wp14:anchorId="6473D81C" wp14:editId="4B368882">
            <wp:extent cx="5852160" cy="3765165"/>
            <wp:effectExtent l="0" t="0" r="0" b="0"/>
            <wp:docPr id="176" name="rtc4-pci-board-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4-pci-board-detail.png"/>
                    <pic:cNvPicPr/>
                  </pic:nvPicPr>
                  <pic:blipFill>
                    <a:blip r:embed="rId112"/>
                    <a:stretch>
                      <a:fillRect/>
                    </a:stretch>
                  </pic:blipFill>
                  <pic:spPr>
                    <a:xfrm>
                      <a:off x="0" y="0"/>
                      <a:ext cx="5852160" cy="3765165"/>
                    </a:xfrm>
                    <a:prstGeom prst="rect">
                      <a:avLst/>
                    </a:prstGeom>
                  </pic:spPr>
                </pic:pic>
              </a:graphicData>
            </a:graphic>
          </wp:inline>
        </w:drawing>
      </w:r>
    </w:p>
    <w:p w14:paraId="6C366C88" w14:textId="77777777" w:rsidR="00D76FCA" w:rsidRDefault="00EC44AC">
      <w:pPr>
        <w:pStyle w:val="BookCaption"/>
        <w:keepLines/>
      </w:pPr>
      <w:r>
        <w:t>図 12.8  RTC4 標準 PCI ボード：VB2 はヘッド、VB3 は 9 ピン LASER 端子です。</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736"/>
        <w:gridCol w:w="1656"/>
        <w:gridCol w:w="4968"/>
      </w:tblGrid>
      <w:tr w:rsidR="008F5839" w14:paraId="3A98284D" w14:textId="77777777">
        <w:trPr>
          <w:cantSplit/>
          <w:tblHeader/>
          <w:jc w:val="center"/>
        </w:trPr>
        <w:tc>
          <w:tcPr>
            <w:tcW w:w="2736" w:type="dxa"/>
            <w:shd w:val="clear" w:color="auto" w:fill="233C50"/>
            <w:vAlign w:val="center"/>
          </w:tcPr>
          <w:p w14:paraId="7EEE7FA2" w14:textId="77777777" w:rsidR="00D76FCA" w:rsidRDefault="00EC44AC">
            <w:pPr>
              <w:pStyle w:val="BookTable"/>
              <w:keepNext/>
              <w:keepLines/>
              <w:spacing w:before="60" w:after="60"/>
            </w:pPr>
            <w:r>
              <w:rPr>
                <w:rFonts w:ascii="Calibri" w:hAnsi="Calibri"/>
                <w:b/>
                <w:color w:val="FFFFFF"/>
              </w:rPr>
              <w:t>ポートと図中ラベル</w:t>
            </w:r>
          </w:p>
        </w:tc>
        <w:tc>
          <w:tcPr>
            <w:tcW w:w="1656" w:type="dxa"/>
            <w:shd w:val="clear" w:color="auto" w:fill="233C50"/>
            <w:vAlign w:val="center"/>
          </w:tcPr>
          <w:p w14:paraId="1EA36F27" w14:textId="77777777" w:rsidR="00D76FCA" w:rsidRDefault="00EC44AC">
            <w:pPr>
              <w:pStyle w:val="BookTable"/>
              <w:keepNext/>
              <w:keepLines/>
              <w:spacing w:before="60" w:after="60"/>
            </w:pPr>
            <w:r>
              <w:rPr>
                <w:rFonts w:ascii="Calibri" w:hAnsi="Calibri"/>
                <w:b/>
                <w:color w:val="FFFFFF"/>
              </w:rPr>
              <w:t>Connector</w:t>
            </w:r>
          </w:p>
        </w:tc>
        <w:tc>
          <w:tcPr>
            <w:tcW w:w="4968" w:type="dxa"/>
            <w:shd w:val="clear" w:color="auto" w:fill="233C50"/>
            <w:vAlign w:val="center"/>
          </w:tcPr>
          <w:p w14:paraId="7EEBE409" w14:textId="77777777" w:rsidR="00D76FCA" w:rsidRDefault="00EC44AC">
            <w:pPr>
              <w:pStyle w:val="BookTable"/>
              <w:keepNext/>
              <w:keepLines/>
              <w:spacing w:before="60" w:after="60"/>
            </w:pPr>
            <w:r>
              <w:rPr>
                <w:rFonts w:ascii="Calibri" w:hAnsi="Calibri"/>
                <w:b/>
                <w:color w:val="FFFFFF"/>
              </w:rPr>
              <w:t>用途</w:t>
            </w:r>
          </w:p>
        </w:tc>
      </w:tr>
      <w:tr w:rsidR="008F5839" w14:paraId="31C1712C" w14:textId="77777777">
        <w:trPr>
          <w:cantSplit/>
          <w:jc w:val="center"/>
        </w:trPr>
        <w:tc>
          <w:tcPr>
            <w:tcW w:w="2736" w:type="dxa"/>
            <w:shd w:val="clear" w:color="auto" w:fill="FFFFFF"/>
            <w:vAlign w:val="center"/>
          </w:tcPr>
          <w:p w14:paraId="7A4EF5B3" w14:textId="77777777" w:rsidR="00D76FCA" w:rsidRDefault="00EC44AC">
            <w:pPr>
              <w:pStyle w:val="BookTable"/>
              <w:keepLines/>
              <w:spacing w:before="60" w:after="60"/>
            </w:pPr>
            <w:r>
              <w:t>SCANHEAD</w:t>
            </w:r>
            <w:r>
              <w:br/>
              <w:t>(VB2)</w:t>
            </w:r>
          </w:p>
        </w:tc>
        <w:tc>
          <w:tcPr>
            <w:tcW w:w="1656" w:type="dxa"/>
            <w:shd w:val="clear" w:color="auto" w:fill="FFFFFF"/>
            <w:vAlign w:val="center"/>
          </w:tcPr>
          <w:p w14:paraId="4234CB2A" w14:textId="77777777" w:rsidR="00D76FCA" w:rsidRDefault="00EC44AC">
            <w:pPr>
              <w:pStyle w:val="BookTable"/>
              <w:keepLines/>
              <w:spacing w:before="60" w:after="60"/>
            </w:pPr>
            <w:r>
              <w:t>25-pin D-SUB</w:t>
            </w:r>
          </w:p>
        </w:tc>
        <w:tc>
          <w:tcPr>
            <w:tcW w:w="4968" w:type="dxa"/>
            <w:shd w:val="clear" w:color="auto" w:fill="FFFFFF"/>
            <w:vAlign w:val="center"/>
          </w:tcPr>
          <w:p w14:paraId="7E62DCE6" w14:textId="77777777" w:rsidR="00D76FCA" w:rsidRDefault="00EC44AC">
            <w:pPr>
              <w:pStyle w:val="BookTable"/>
              <w:keepLines/>
              <w:spacing w:before="60" w:after="60"/>
            </w:pPr>
            <w:r>
              <w:t>図の RTC4 標準ボードの主ヘッド用 XY2-100 接続。</w:t>
            </w:r>
          </w:p>
        </w:tc>
      </w:tr>
      <w:tr w:rsidR="008F5839" w14:paraId="40A9058A" w14:textId="77777777">
        <w:trPr>
          <w:cantSplit/>
          <w:jc w:val="center"/>
        </w:trPr>
        <w:tc>
          <w:tcPr>
            <w:tcW w:w="2736" w:type="dxa"/>
            <w:shd w:val="clear" w:color="auto" w:fill="F0F4F7"/>
            <w:vAlign w:val="center"/>
          </w:tcPr>
          <w:p w14:paraId="651F6426" w14:textId="77777777" w:rsidR="00D76FCA" w:rsidRDefault="00EC44AC">
            <w:pPr>
              <w:pStyle w:val="BookTable"/>
              <w:keepLines/>
              <w:spacing w:before="60" w:after="60"/>
            </w:pPr>
            <w:r>
              <w:t>LASER</w:t>
            </w:r>
            <w:r>
              <w:br/>
              <w:t>(VB3)</w:t>
            </w:r>
          </w:p>
        </w:tc>
        <w:tc>
          <w:tcPr>
            <w:tcW w:w="1656" w:type="dxa"/>
            <w:shd w:val="clear" w:color="auto" w:fill="F0F4F7"/>
            <w:vAlign w:val="center"/>
          </w:tcPr>
          <w:p w14:paraId="0051E45E" w14:textId="77777777" w:rsidR="00D76FCA" w:rsidRDefault="00EC44AC">
            <w:pPr>
              <w:pStyle w:val="BookTable"/>
              <w:keepLines/>
              <w:spacing w:before="60" w:after="60"/>
            </w:pPr>
            <w:r>
              <w:t>9-pin D-SUB</w:t>
            </w:r>
          </w:p>
        </w:tc>
        <w:tc>
          <w:tcPr>
            <w:tcW w:w="4968" w:type="dxa"/>
            <w:shd w:val="clear" w:color="auto" w:fill="F0F4F7"/>
            <w:vAlign w:val="center"/>
          </w:tcPr>
          <w:p w14:paraId="60B2A677" w14:textId="77777777" w:rsidR="00D76FCA" w:rsidRDefault="00EC44AC">
            <w:pPr>
              <w:pStyle w:val="BookTable"/>
              <w:keepLines/>
              <w:spacing w:before="60" w:after="60"/>
            </w:pPr>
            <w:r>
              <w:t>レーザー制御・アナログ出力。2・4 番ピンはボードのジャンパーで決定。</w:t>
            </w:r>
          </w:p>
        </w:tc>
      </w:tr>
      <w:tr w:rsidR="008F5839" w14:paraId="29986006" w14:textId="77777777">
        <w:trPr>
          <w:cantSplit/>
          <w:jc w:val="center"/>
        </w:trPr>
        <w:tc>
          <w:tcPr>
            <w:tcW w:w="2736" w:type="dxa"/>
            <w:shd w:val="clear" w:color="auto" w:fill="FFFFFF"/>
            <w:vAlign w:val="center"/>
          </w:tcPr>
          <w:p w14:paraId="2F464CFC" w14:textId="77777777" w:rsidR="00D76FCA" w:rsidRDefault="00EC44AC">
            <w:pPr>
              <w:pStyle w:val="BookTable"/>
              <w:keepLines/>
              <w:spacing w:before="60" w:after="60"/>
            </w:pPr>
            <w:r>
              <w:t>MARKING ON THE FLY</w:t>
            </w:r>
          </w:p>
        </w:tc>
        <w:tc>
          <w:tcPr>
            <w:tcW w:w="1656" w:type="dxa"/>
            <w:shd w:val="clear" w:color="auto" w:fill="FFFFFF"/>
            <w:vAlign w:val="center"/>
          </w:tcPr>
          <w:p w14:paraId="37042ED2" w14:textId="77777777" w:rsidR="00D76FCA" w:rsidRDefault="00EC44AC">
            <w:pPr>
              <w:pStyle w:val="BookTable"/>
              <w:keepLines/>
              <w:spacing w:before="60" w:after="60"/>
            </w:pPr>
            <w:r>
              <w:t>Optional</w:t>
            </w:r>
          </w:p>
        </w:tc>
        <w:tc>
          <w:tcPr>
            <w:tcW w:w="4968" w:type="dxa"/>
            <w:shd w:val="clear" w:color="auto" w:fill="FFFFFF"/>
            <w:vAlign w:val="center"/>
          </w:tcPr>
          <w:p w14:paraId="36850EDF" w14:textId="77777777" w:rsidR="00D76FCA" w:rsidRDefault="00EC44AC">
            <w:pPr>
              <w:pStyle w:val="BookTable"/>
              <w:keepLines/>
              <w:spacing w:before="60" w:after="60"/>
            </w:pPr>
            <w:r>
              <w:t>移動ワーク補正用のエンコーダ入力。モーター駆動出力ではありません。</w:t>
            </w:r>
          </w:p>
        </w:tc>
      </w:tr>
      <w:tr w:rsidR="008F5839" w14:paraId="63DE3D22" w14:textId="77777777">
        <w:trPr>
          <w:cantSplit/>
          <w:jc w:val="center"/>
        </w:trPr>
        <w:tc>
          <w:tcPr>
            <w:tcW w:w="2736" w:type="dxa"/>
            <w:shd w:val="clear" w:color="auto" w:fill="F0F4F7"/>
            <w:vAlign w:val="center"/>
          </w:tcPr>
          <w:p w14:paraId="55A885F1" w14:textId="77777777" w:rsidR="00D76FCA" w:rsidRDefault="00EC44AC">
            <w:pPr>
              <w:pStyle w:val="BookTable"/>
              <w:keepLines/>
              <w:spacing w:before="60" w:after="60"/>
            </w:pPr>
            <w:r>
              <w:t>2. SCANHEAD</w:t>
            </w:r>
          </w:p>
        </w:tc>
        <w:tc>
          <w:tcPr>
            <w:tcW w:w="1656" w:type="dxa"/>
            <w:shd w:val="clear" w:color="auto" w:fill="F0F4F7"/>
            <w:vAlign w:val="center"/>
          </w:tcPr>
          <w:p w14:paraId="3D275E7F" w14:textId="77777777" w:rsidR="00D76FCA" w:rsidRDefault="00EC44AC">
            <w:pPr>
              <w:pStyle w:val="BookTable"/>
              <w:keepLines/>
              <w:spacing w:before="60" w:after="60"/>
            </w:pPr>
            <w:r>
              <w:t>Optional</w:t>
            </w:r>
          </w:p>
        </w:tc>
        <w:tc>
          <w:tcPr>
            <w:tcW w:w="4968" w:type="dxa"/>
            <w:shd w:val="clear" w:color="auto" w:fill="F0F4F7"/>
            <w:vAlign w:val="center"/>
          </w:tcPr>
          <w:p w14:paraId="2A60EFDA" w14:textId="77777777" w:rsidR="00D76FCA" w:rsidRDefault="00EC44AC">
            <w:pPr>
              <w:pStyle w:val="BookTable"/>
              <w:keepLines/>
              <w:spacing w:before="60" w:after="60"/>
            </w:pPr>
            <w:r>
              <w:t>第 2 スキャンヘッド用。対応するコントローラーオプションが必要。</w:t>
            </w:r>
          </w:p>
        </w:tc>
      </w:tr>
      <w:tr w:rsidR="008F5839" w14:paraId="3057C794" w14:textId="77777777">
        <w:trPr>
          <w:cantSplit/>
          <w:jc w:val="center"/>
        </w:trPr>
        <w:tc>
          <w:tcPr>
            <w:tcW w:w="2736" w:type="dxa"/>
            <w:shd w:val="clear" w:color="auto" w:fill="FFFFFF"/>
            <w:vAlign w:val="center"/>
          </w:tcPr>
          <w:p w14:paraId="5FDC315E" w14:textId="77777777" w:rsidR="00D76FCA" w:rsidRDefault="00EC44AC">
            <w:pPr>
              <w:pStyle w:val="BookTable"/>
              <w:keepLines/>
              <w:spacing w:before="60" w:after="60"/>
            </w:pPr>
            <w:r>
              <w:t>EXTENSION 1</w:t>
            </w:r>
          </w:p>
        </w:tc>
        <w:tc>
          <w:tcPr>
            <w:tcW w:w="1656" w:type="dxa"/>
            <w:shd w:val="clear" w:color="auto" w:fill="FFFFFF"/>
            <w:vAlign w:val="center"/>
          </w:tcPr>
          <w:p w14:paraId="1D5ED232" w14:textId="77777777" w:rsidR="00D76FCA" w:rsidRDefault="00EC44AC">
            <w:pPr>
              <w:pStyle w:val="BookTable"/>
              <w:keepLines/>
              <w:spacing w:before="60" w:after="60"/>
            </w:pPr>
            <w:r>
              <w:t>Digital I/O</w:t>
            </w:r>
          </w:p>
        </w:tc>
        <w:tc>
          <w:tcPr>
            <w:tcW w:w="4968" w:type="dxa"/>
            <w:shd w:val="clear" w:color="auto" w:fill="FFFFFF"/>
            <w:vAlign w:val="center"/>
          </w:tcPr>
          <w:p w14:paraId="59B282FB" w14:textId="77777777" w:rsidR="00D76FCA" w:rsidRDefault="00EC44AC">
            <w:pPr>
              <w:pStyle w:val="BookTable"/>
              <w:keepLines/>
              <w:spacing w:before="60" w:after="60"/>
            </w:pPr>
            <w:r>
              <w:t>周辺機器制御用の 16 ビット入力・16 ビット出力。</w:t>
            </w:r>
          </w:p>
        </w:tc>
      </w:tr>
      <w:tr w:rsidR="008F5839" w14:paraId="5F0278AA" w14:textId="77777777">
        <w:trPr>
          <w:cantSplit/>
          <w:jc w:val="center"/>
        </w:trPr>
        <w:tc>
          <w:tcPr>
            <w:tcW w:w="2736" w:type="dxa"/>
            <w:shd w:val="clear" w:color="auto" w:fill="F0F4F7"/>
            <w:vAlign w:val="center"/>
          </w:tcPr>
          <w:p w14:paraId="32903DED" w14:textId="77777777" w:rsidR="00D76FCA" w:rsidRDefault="00EC44AC">
            <w:pPr>
              <w:pStyle w:val="BookTable"/>
              <w:keepLines/>
              <w:spacing w:before="60" w:after="60"/>
            </w:pPr>
            <w:r>
              <w:t>EXTENSION 2</w:t>
            </w:r>
          </w:p>
        </w:tc>
        <w:tc>
          <w:tcPr>
            <w:tcW w:w="1656" w:type="dxa"/>
            <w:shd w:val="clear" w:color="auto" w:fill="F0F4F7"/>
            <w:vAlign w:val="center"/>
          </w:tcPr>
          <w:p w14:paraId="62A479AC" w14:textId="77777777" w:rsidR="00D76FCA" w:rsidRDefault="00EC44AC">
            <w:pPr>
              <w:pStyle w:val="BookTable"/>
              <w:keepLines/>
              <w:spacing w:before="60" w:after="60"/>
            </w:pPr>
            <w:r>
              <w:t>Optional</w:t>
            </w:r>
          </w:p>
        </w:tc>
        <w:tc>
          <w:tcPr>
            <w:tcW w:w="4968" w:type="dxa"/>
            <w:shd w:val="clear" w:color="auto" w:fill="F0F4F7"/>
            <w:vAlign w:val="center"/>
          </w:tcPr>
          <w:p w14:paraId="5ADCADC0" w14:textId="77777777" w:rsidR="00D76FCA" w:rsidRDefault="00EC44AC">
            <w:pPr>
              <w:pStyle w:val="BookTable"/>
              <w:keepLines/>
              <w:spacing w:before="60" w:after="60"/>
            </w:pPr>
            <w:r>
              <w:t>RTC4 オプション I/O Extension Board 用。RTC6 EXTENSION 2 のピン配置とは異なります。</w:t>
            </w:r>
          </w:p>
        </w:tc>
      </w:tr>
      <w:tr w:rsidR="008F5839" w14:paraId="3CE41A16" w14:textId="77777777">
        <w:trPr>
          <w:cantSplit/>
          <w:jc w:val="center"/>
        </w:trPr>
        <w:tc>
          <w:tcPr>
            <w:tcW w:w="2736" w:type="dxa"/>
            <w:shd w:val="clear" w:color="auto" w:fill="FFFFFF"/>
            <w:vAlign w:val="center"/>
          </w:tcPr>
          <w:p w14:paraId="7CDBEA65" w14:textId="77777777" w:rsidR="00D76FCA" w:rsidRDefault="00EC44AC">
            <w:pPr>
              <w:pStyle w:val="BookTable"/>
              <w:keepLines/>
              <w:spacing w:before="60" w:after="60"/>
            </w:pPr>
            <w:r>
              <w:t>LASER EXTENSION</w:t>
            </w:r>
          </w:p>
        </w:tc>
        <w:tc>
          <w:tcPr>
            <w:tcW w:w="1656" w:type="dxa"/>
            <w:shd w:val="clear" w:color="auto" w:fill="FFFFFF"/>
            <w:vAlign w:val="center"/>
          </w:tcPr>
          <w:p w14:paraId="1BBC2053" w14:textId="77777777" w:rsidR="00D76FCA" w:rsidRDefault="00EC44AC">
            <w:pPr>
              <w:pStyle w:val="BookTable"/>
              <w:keepLines/>
              <w:spacing w:before="60" w:after="60"/>
            </w:pPr>
            <w:r>
              <w:t>26-pin</w:t>
            </w:r>
          </w:p>
        </w:tc>
        <w:tc>
          <w:tcPr>
            <w:tcW w:w="4968" w:type="dxa"/>
            <w:shd w:val="clear" w:color="auto" w:fill="FFFFFF"/>
            <w:vAlign w:val="center"/>
          </w:tcPr>
          <w:p w14:paraId="1B30DEE8" w14:textId="77777777" w:rsidR="00D76FCA" w:rsidRDefault="00EC44AC">
            <w:pPr>
              <w:pStyle w:val="BookTable"/>
              <w:keepLines/>
              <w:spacing w:before="60" w:after="60"/>
            </w:pPr>
            <w:r>
              <w:t>8 ビットデジタル出力。一部のピンはジャンパー設定に依存。</w:t>
            </w:r>
          </w:p>
        </w:tc>
      </w:tr>
      <w:tr w:rsidR="008F5839" w14:paraId="23006F14" w14:textId="77777777">
        <w:trPr>
          <w:cantSplit/>
          <w:jc w:val="center"/>
        </w:trPr>
        <w:tc>
          <w:tcPr>
            <w:tcW w:w="2736" w:type="dxa"/>
            <w:shd w:val="clear" w:color="auto" w:fill="F0F4F7"/>
            <w:vAlign w:val="center"/>
          </w:tcPr>
          <w:p w14:paraId="15C9937D" w14:textId="77777777" w:rsidR="00D76FCA" w:rsidRDefault="00EC44AC">
            <w:pPr>
              <w:pStyle w:val="BookTable"/>
              <w:keepLines/>
              <w:spacing w:before="60" w:after="60"/>
            </w:pPr>
            <w:r>
              <w:lastRenderedPageBreak/>
              <w:t>PCI</w:t>
            </w:r>
            <w:r>
              <w:br/>
              <w:t>(PCI CONNECTOR)</w:t>
            </w:r>
          </w:p>
        </w:tc>
        <w:tc>
          <w:tcPr>
            <w:tcW w:w="1656" w:type="dxa"/>
            <w:shd w:val="clear" w:color="auto" w:fill="F0F4F7"/>
            <w:vAlign w:val="center"/>
          </w:tcPr>
          <w:p w14:paraId="712BDF8D" w14:textId="77777777" w:rsidR="00D76FCA" w:rsidRDefault="00EC44AC">
            <w:pPr>
              <w:pStyle w:val="BookTable"/>
              <w:keepLines/>
              <w:spacing w:before="60" w:after="60"/>
            </w:pPr>
            <w:r>
              <w:t>PCI</w:t>
            </w:r>
          </w:p>
        </w:tc>
        <w:tc>
          <w:tcPr>
            <w:tcW w:w="4968" w:type="dxa"/>
            <w:shd w:val="clear" w:color="auto" w:fill="F0F4F7"/>
            <w:vAlign w:val="center"/>
          </w:tcPr>
          <w:p w14:paraId="3B2C0674" w14:textId="77777777" w:rsidR="00D76FCA" w:rsidRDefault="00EC44AC">
            <w:pPr>
              <w:pStyle w:val="BookTable"/>
              <w:keepLines/>
              <w:spacing w:before="60" w:after="60"/>
            </w:pPr>
            <w:r>
              <w:t>ホスト PC バス接続。PCI と PCIe は異なるスロットです。</w:t>
            </w:r>
          </w:p>
        </w:tc>
      </w:tr>
      <w:tr w:rsidR="008F5839" w14:paraId="65E806B5" w14:textId="77777777">
        <w:trPr>
          <w:cantSplit/>
          <w:jc w:val="center"/>
        </w:trPr>
        <w:tc>
          <w:tcPr>
            <w:tcW w:w="2736" w:type="dxa"/>
            <w:shd w:val="clear" w:color="auto" w:fill="FFFFFF"/>
            <w:vAlign w:val="center"/>
          </w:tcPr>
          <w:p w14:paraId="62B20B0F" w14:textId="77777777" w:rsidR="00D76FCA" w:rsidRDefault="00EC44AC">
            <w:pPr>
              <w:pStyle w:val="BookTable"/>
              <w:keepLines/>
              <w:spacing w:before="60" w:after="60"/>
            </w:pPr>
            <w:r>
              <w:t>Jumpers</w:t>
            </w:r>
            <w:r>
              <w:br/>
              <w:t>(X6/X7/X3, X10, X8/X9)</w:t>
            </w:r>
          </w:p>
        </w:tc>
        <w:tc>
          <w:tcPr>
            <w:tcW w:w="1656" w:type="dxa"/>
            <w:shd w:val="clear" w:color="auto" w:fill="FFFFFF"/>
            <w:vAlign w:val="center"/>
          </w:tcPr>
          <w:p w14:paraId="635F3283" w14:textId="77777777" w:rsidR="00D76FCA" w:rsidRDefault="00EC44AC">
            <w:pPr>
              <w:pStyle w:val="BookTable"/>
              <w:keepLines/>
              <w:spacing w:before="60" w:after="60"/>
            </w:pPr>
            <w:r>
              <w:t>—</w:t>
            </w:r>
          </w:p>
        </w:tc>
        <w:tc>
          <w:tcPr>
            <w:tcW w:w="4968" w:type="dxa"/>
            <w:shd w:val="clear" w:color="auto" w:fill="FFFFFF"/>
            <w:vAlign w:val="center"/>
          </w:tcPr>
          <w:p w14:paraId="5621B34A" w14:textId="77777777" w:rsidR="00D76FCA" w:rsidRDefault="00EC44AC">
            <w:pPr>
              <w:pStyle w:val="BookTable"/>
              <w:keepLines/>
              <w:spacing w:before="60" w:after="60"/>
            </w:pPr>
            <w:r>
              <w:t>設定用ジャンパー。外部接続端子ではありません。</w:t>
            </w:r>
          </w:p>
        </w:tc>
      </w:tr>
      <w:tr w:rsidR="008F5839" w14:paraId="00A93D89" w14:textId="77777777">
        <w:trPr>
          <w:cantSplit/>
          <w:jc w:val="center"/>
        </w:trPr>
        <w:tc>
          <w:tcPr>
            <w:tcW w:w="2736" w:type="dxa"/>
            <w:shd w:val="clear" w:color="auto" w:fill="F0F4F7"/>
            <w:vAlign w:val="center"/>
          </w:tcPr>
          <w:p w14:paraId="11562C04" w14:textId="77777777" w:rsidR="00D76FCA" w:rsidRDefault="00EC44AC">
            <w:pPr>
              <w:pStyle w:val="BookTable"/>
              <w:keepLines/>
              <w:spacing w:before="60" w:after="60"/>
            </w:pPr>
            <w:r>
              <w:t>Serial label</w:t>
            </w:r>
            <w:r>
              <w:br/>
              <w:t>(SN)</w:t>
            </w:r>
          </w:p>
        </w:tc>
        <w:tc>
          <w:tcPr>
            <w:tcW w:w="1656" w:type="dxa"/>
            <w:shd w:val="clear" w:color="auto" w:fill="F0F4F7"/>
            <w:vAlign w:val="center"/>
          </w:tcPr>
          <w:p w14:paraId="31E35C43" w14:textId="77777777" w:rsidR="00D76FCA" w:rsidRDefault="00EC44AC">
            <w:pPr>
              <w:pStyle w:val="BookTable"/>
              <w:keepLines/>
              <w:spacing w:before="60" w:after="60"/>
            </w:pPr>
            <w:r>
              <w:t>—</w:t>
            </w:r>
          </w:p>
        </w:tc>
        <w:tc>
          <w:tcPr>
            <w:tcW w:w="4968" w:type="dxa"/>
            <w:shd w:val="clear" w:color="auto" w:fill="F0F4F7"/>
            <w:vAlign w:val="center"/>
          </w:tcPr>
          <w:p w14:paraId="7A5742C3" w14:textId="77777777" w:rsidR="00D76FCA" w:rsidRDefault="00EC44AC">
            <w:pPr>
              <w:pStyle w:val="BookTable"/>
              <w:keepLines/>
              <w:spacing w:before="60" w:after="60"/>
            </w:pPr>
            <w:r>
              <w:t>ボード識別ラベル。接続端子ではありません。</w:t>
            </w:r>
          </w:p>
        </w:tc>
      </w:tr>
    </w:tbl>
    <w:p w14:paraId="77AA6CA2" w14:textId="77777777" w:rsidR="008F5839" w:rsidRDefault="00EB0E9D">
      <w:pPr>
        <w:keepNext/>
        <w:keepLines/>
        <w:spacing w:before="140" w:after="60" w:line="240" w:lineRule="auto"/>
        <w:jc w:val="center"/>
      </w:pPr>
      <w:r>
        <w:rPr>
          <w:noProof/>
        </w:rPr>
        <w:drawing>
          <wp:inline distT="0" distB="0" distL="0" distR="0" wp14:anchorId="061FB102" wp14:editId="08D63BAC">
            <wp:extent cx="3200400" cy="1717200"/>
            <wp:effectExtent l="0" t="0" r="0" b="0"/>
            <wp:docPr id="177" name="rtc4-pci-laser-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4-pci-laser-port.png"/>
                    <pic:cNvPicPr/>
                  </pic:nvPicPr>
                  <pic:blipFill>
                    <a:blip r:embed="rId113"/>
                    <a:stretch>
                      <a:fillRect/>
                    </a:stretch>
                  </pic:blipFill>
                  <pic:spPr>
                    <a:xfrm>
                      <a:off x="0" y="0"/>
                      <a:ext cx="3200400" cy="1717200"/>
                    </a:xfrm>
                    <a:prstGeom prst="rect">
                      <a:avLst/>
                    </a:prstGeom>
                  </pic:spPr>
                </pic:pic>
              </a:graphicData>
            </a:graphic>
          </wp:inline>
        </w:drawing>
      </w:r>
    </w:p>
    <w:p w14:paraId="60168813" w14:textId="77777777" w:rsidR="00D76FCA" w:rsidRDefault="00EC44AC">
      <w:pPr>
        <w:pStyle w:val="BookCaption"/>
        <w:keepLines/>
      </w:pPr>
      <w:r>
        <w:t>図 12.9  RTC4 9 ピンメス LASER 端子。2・4 番ピンはジャンパー設定によります。</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376"/>
        <w:gridCol w:w="2376"/>
        <w:gridCol w:w="2304"/>
      </w:tblGrid>
      <w:tr w:rsidR="008F5839" w14:paraId="6B7AA285" w14:textId="77777777">
        <w:trPr>
          <w:cantSplit/>
          <w:tblHeader/>
          <w:jc w:val="center"/>
        </w:trPr>
        <w:tc>
          <w:tcPr>
            <w:tcW w:w="2304" w:type="dxa"/>
            <w:shd w:val="clear" w:color="auto" w:fill="233C50"/>
            <w:vAlign w:val="center"/>
          </w:tcPr>
          <w:p w14:paraId="5B6F24A1" w14:textId="77777777" w:rsidR="00D76FCA" w:rsidRDefault="00EC44AC">
            <w:pPr>
              <w:pStyle w:val="BookTable"/>
              <w:keepNext/>
              <w:keepLines/>
              <w:spacing w:before="60" w:after="60"/>
            </w:pPr>
            <w:r>
              <w:rPr>
                <w:rFonts w:ascii="Calibri" w:hAnsi="Calibri"/>
                <w:b/>
                <w:color w:val="FFFFFF"/>
              </w:rPr>
              <w:t>信号</w:t>
            </w:r>
          </w:p>
        </w:tc>
        <w:tc>
          <w:tcPr>
            <w:tcW w:w="2376" w:type="dxa"/>
            <w:shd w:val="clear" w:color="auto" w:fill="233C50"/>
            <w:vAlign w:val="center"/>
          </w:tcPr>
          <w:p w14:paraId="51DD2BA0" w14:textId="77777777" w:rsidR="00D76FCA" w:rsidRDefault="00EC44AC">
            <w:pPr>
              <w:pStyle w:val="BookTable"/>
              <w:keepNext/>
              <w:keepLines/>
              <w:spacing w:before="60" w:after="60"/>
            </w:pPr>
            <w:r>
              <w:rPr>
                <w:rFonts w:ascii="Calibri" w:hAnsi="Calibri"/>
                <w:b/>
                <w:color w:val="FFFFFF"/>
              </w:rPr>
              <w:t>RTC5 PCI / RTC6 PCIe</w:t>
            </w:r>
            <w:r>
              <w:rPr>
                <w:rFonts w:ascii="Calibri" w:hAnsi="Calibri"/>
                <w:b/>
                <w:color w:val="FFFFFF"/>
              </w:rPr>
              <w:t>、</w:t>
            </w:r>
            <w:r>
              <w:rPr>
                <w:rFonts w:ascii="Calibri" w:hAnsi="Calibri"/>
                <w:b/>
                <w:color w:val="FFFFFF"/>
              </w:rPr>
              <w:t>15</w:t>
            </w:r>
            <w:r>
              <w:rPr>
                <w:rFonts w:ascii="Calibri" w:hAnsi="Calibri"/>
                <w:b/>
                <w:color w:val="FFFFFF"/>
              </w:rPr>
              <w:t>ピン</w:t>
            </w:r>
            <w:r>
              <w:rPr>
                <w:rFonts w:ascii="Calibri" w:hAnsi="Calibri"/>
                <w:b/>
                <w:color w:val="FFFFFF"/>
              </w:rPr>
              <w:t xml:space="preserve"> D-SUB</w:t>
            </w:r>
          </w:p>
        </w:tc>
        <w:tc>
          <w:tcPr>
            <w:tcW w:w="2376" w:type="dxa"/>
            <w:shd w:val="clear" w:color="auto" w:fill="233C50"/>
            <w:vAlign w:val="center"/>
          </w:tcPr>
          <w:p w14:paraId="2CDF6B9F" w14:textId="77777777" w:rsidR="00D76FCA" w:rsidRDefault="00EC44AC">
            <w:pPr>
              <w:pStyle w:val="BookTable"/>
              <w:keepNext/>
              <w:keepLines/>
              <w:spacing w:before="60" w:after="60"/>
            </w:pPr>
            <w:r>
              <w:rPr>
                <w:rFonts w:ascii="Calibri" w:hAnsi="Calibri"/>
                <w:b/>
                <w:color w:val="FFFFFF"/>
              </w:rPr>
              <w:t xml:space="preserve">RTC6 Ethernet </w:t>
            </w:r>
            <w:r>
              <w:rPr>
                <w:rFonts w:ascii="Calibri" w:hAnsi="Calibri"/>
                <w:b/>
                <w:color w:val="FFFFFF"/>
              </w:rPr>
              <w:t>基板ヘッダー、</w:t>
            </w:r>
            <w:r>
              <w:rPr>
                <w:rFonts w:ascii="Calibri" w:hAnsi="Calibri"/>
                <w:b/>
                <w:color w:val="FFFFFF"/>
              </w:rPr>
              <w:t>16</w:t>
            </w:r>
            <w:r>
              <w:rPr>
                <w:rFonts w:ascii="Calibri" w:hAnsi="Calibri"/>
                <w:b/>
                <w:color w:val="FFFFFF"/>
              </w:rPr>
              <w:t>ピン</w:t>
            </w:r>
          </w:p>
        </w:tc>
        <w:tc>
          <w:tcPr>
            <w:tcW w:w="2304" w:type="dxa"/>
            <w:shd w:val="clear" w:color="auto" w:fill="233C50"/>
            <w:vAlign w:val="center"/>
          </w:tcPr>
          <w:p w14:paraId="12308C14" w14:textId="77777777" w:rsidR="00D76FCA" w:rsidRDefault="00EC44AC">
            <w:pPr>
              <w:pStyle w:val="BookTable"/>
              <w:keepNext/>
              <w:keepLines/>
              <w:spacing w:before="60" w:after="60"/>
            </w:pPr>
            <w:r>
              <w:rPr>
                <w:rFonts w:ascii="Calibri" w:hAnsi="Calibri"/>
                <w:b/>
                <w:color w:val="FFFFFF"/>
              </w:rPr>
              <w:t>RTC4 PCI</w:t>
            </w:r>
            <w:r>
              <w:rPr>
                <w:rFonts w:ascii="Calibri" w:hAnsi="Calibri"/>
                <w:b/>
                <w:color w:val="FFFFFF"/>
              </w:rPr>
              <w:t>、</w:t>
            </w:r>
            <w:r>
              <w:rPr>
                <w:rFonts w:ascii="Calibri" w:hAnsi="Calibri"/>
                <w:b/>
                <w:color w:val="FFFFFF"/>
              </w:rPr>
              <w:t>9</w:t>
            </w:r>
            <w:r>
              <w:rPr>
                <w:rFonts w:ascii="Calibri" w:hAnsi="Calibri"/>
                <w:b/>
                <w:color w:val="FFFFFF"/>
              </w:rPr>
              <w:t>ピン</w:t>
            </w:r>
            <w:r>
              <w:rPr>
                <w:rFonts w:ascii="Calibri" w:hAnsi="Calibri"/>
                <w:b/>
                <w:color w:val="FFFFFF"/>
              </w:rPr>
              <w:t xml:space="preserve"> D-SUB</w:t>
            </w:r>
          </w:p>
        </w:tc>
      </w:tr>
      <w:tr w:rsidR="008F5839" w14:paraId="51D7429C" w14:textId="77777777">
        <w:trPr>
          <w:cantSplit/>
          <w:jc w:val="center"/>
        </w:trPr>
        <w:tc>
          <w:tcPr>
            <w:tcW w:w="2304" w:type="dxa"/>
            <w:shd w:val="clear" w:color="auto" w:fill="FFFFFF"/>
            <w:vAlign w:val="center"/>
          </w:tcPr>
          <w:p w14:paraId="5AB9BE8D" w14:textId="77777777" w:rsidR="00D76FCA" w:rsidRDefault="00EC44AC">
            <w:pPr>
              <w:pStyle w:val="BookTable"/>
              <w:keepLines/>
              <w:spacing w:before="60" w:after="60"/>
            </w:pPr>
            <w:r>
              <w:t>LASER1</w:t>
            </w:r>
          </w:p>
        </w:tc>
        <w:tc>
          <w:tcPr>
            <w:tcW w:w="2376" w:type="dxa"/>
            <w:shd w:val="clear" w:color="auto" w:fill="FFFFFF"/>
            <w:vAlign w:val="center"/>
          </w:tcPr>
          <w:p w14:paraId="22D01957" w14:textId="77777777" w:rsidR="00D76FCA" w:rsidRDefault="00EC44AC">
            <w:pPr>
              <w:pStyle w:val="BookTable"/>
              <w:keepLines/>
              <w:spacing w:before="60" w:after="60"/>
            </w:pPr>
            <w:r>
              <w:t>1</w:t>
            </w:r>
          </w:p>
        </w:tc>
        <w:tc>
          <w:tcPr>
            <w:tcW w:w="2376" w:type="dxa"/>
            <w:shd w:val="clear" w:color="auto" w:fill="FFFFFF"/>
            <w:vAlign w:val="center"/>
          </w:tcPr>
          <w:p w14:paraId="2468EA96" w14:textId="77777777" w:rsidR="00D76FCA" w:rsidRDefault="00EC44AC">
            <w:pPr>
              <w:pStyle w:val="BookTable"/>
              <w:keepLines/>
              <w:spacing w:before="60" w:after="60"/>
            </w:pPr>
            <w:r>
              <w:t>1</w:t>
            </w:r>
          </w:p>
        </w:tc>
        <w:tc>
          <w:tcPr>
            <w:tcW w:w="2304" w:type="dxa"/>
            <w:shd w:val="clear" w:color="auto" w:fill="FFFFFF"/>
            <w:vAlign w:val="center"/>
          </w:tcPr>
          <w:p w14:paraId="67FC3702" w14:textId="77777777" w:rsidR="00D76FCA" w:rsidRDefault="00EC44AC">
            <w:pPr>
              <w:pStyle w:val="BookTable"/>
              <w:keepLines/>
              <w:spacing w:before="60" w:after="60"/>
            </w:pPr>
            <w:r>
              <w:t>1</w:t>
            </w:r>
          </w:p>
        </w:tc>
      </w:tr>
      <w:tr w:rsidR="008F5839" w14:paraId="77E3C5FB" w14:textId="77777777">
        <w:trPr>
          <w:cantSplit/>
          <w:jc w:val="center"/>
        </w:trPr>
        <w:tc>
          <w:tcPr>
            <w:tcW w:w="2304" w:type="dxa"/>
            <w:shd w:val="clear" w:color="auto" w:fill="F0F4F7"/>
            <w:vAlign w:val="center"/>
          </w:tcPr>
          <w:p w14:paraId="4A233051" w14:textId="77777777" w:rsidR="00D76FCA" w:rsidRDefault="00EC44AC">
            <w:pPr>
              <w:pStyle w:val="BookTable"/>
              <w:keepLines/>
              <w:spacing w:before="60" w:after="60"/>
            </w:pPr>
            <w:r>
              <w:t>LASERON</w:t>
            </w:r>
          </w:p>
        </w:tc>
        <w:tc>
          <w:tcPr>
            <w:tcW w:w="2376" w:type="dxa"/>
            <w:shd w:val="clear" w:color="auto" w:fill="F0F4F7"/>
            <w:vAlign w:val="center"/>
          </w:tcPr>
          <w:p w14:paraId="43015E81" w14:textId="77777777" w:rsidR="00D76FCA" w:rsidRDefault="00EC44AC">
            <w:pPr>
              <w:pStyle w:val="BookTable"/>
              <w:keepLines/>
              <w:spacing w:before="60" w:after="60"/>
            </w:pPr>
            <w:r>
              <w:t>2</w:t>
            </w:r>
          </w:p>
        </w:tc>
        <w:tc>
          <w:tcPr>
            <w:tcW w:w="2376" w:type="dxa"/>
            <w:shd w:val="clear" w:color="auto" w:fill="F0F4F7"/>
            <w:vAlign w:val="center"/>
          </w:tcPr>
          <w:p w14:paraId="269354DB" w14:textId="77777777" w:rsidR="00D76FCA" w:rsidRDefault="00EC44AC">
            <w:pPr>
              <w:pStyle w:val="BookTable"/>
              <w:keepLines/>
              <w:spacing w:before="60" w:after="60"/>
            </w:pPr>
            <w:r>
              <w:t>3</w:t>
            </w:r>
          </w:p>
        </w:tc>
        <w:tc>
          <w:tcPr>
            <w:tcW w:w="2304" w:type="dxa"/>
            <w:shd w:val="clear" w:color="auto" w:fill="F0F4F7"/>
            <w:vAlign w:val="center"/>
          </w:tcPr>
          <w:p w14:paraId="7D2B0ECD" w14:textId="77777777" w:rsidR="00D76FCA" w:rsidRDefault="00EC44AC">
            <w:pPr>
              <w:pStyle w:val="BookTable"/>
              <w:keepLines/>
              <w:spacing w:before="60" w:after="60"/>
            </w:pPr>
            <w:r>
              <w:t>2*</w:t>
            </w:r>
          </w:p>
        </w:tc>
      </w:tr>
      <w:tr w:rsidR="008F5839" w14:paraId="377C977B" w14:textId="77777777">
        <w:trPr>
          <w:cantSplit/>
          <w:jc w:val="center"/>
        </w:trPr>
        <w:tc>
          <w:tcPr>
            <w:tcW w:w="2304" w:type="dxa"/>
            <w:shd w:val="clear" w:color="auto" w:fill="FFFFFF"/>
            <w:vAlign w:val="center"/>
          </w:tcPr>
          <w:p w14:paraId="782F2398" w14:textId="77777777" w:rsidR="00D76FCA" w:rsidRDefault="00EC44AC">
            <w:pPr>
              <w:pStyle w:val="BookTable"/>
              <w:keepLines/>
              <w:spacing w:before="60" w:after="60"/>
            </w:pPr>
            <w:r>
              <w:t>LASER2</w:t>
            </w:r>
          </w:p>
        </w:tc>
        <w:tc>
          <w:tcPr>
            <w:tcW w:w="2376" w:type="dxa"/>
            <w:shd w:val="clear" w:color="auto" w:fill="FFFFFF"/>
            <w:vAlign w:val="center"/>
          </w:tcPr>
          <w:p w14:paraId="43757056" w14:textId="77777777" w:rsidR="00D76FCA" w:rsidRDefault="00EC44AC">
            <w:pPr>
              <w:pStyle w:val="BookTable"/>
              <w:keepLines/>
              <w:spacing w:before="60" w:after="60"/>
            </w:pPr>
            <w:r>
              <w:t>9</w:t>
            </w:r>
          </w:p>
        </w:tc>
        <w:tc>
          <w:tcPr>
            <w:tcW w:w="2376" w:type="dxa"/>
            <w:shd w:val="clear" w:color="auto" w:fill="FFFFFF"/>
            <w:vAlign w:val="center"/>
          </w:tcPr>
          <w:p w14:paraId="0B635F4C" w14:textId="77777777" w:rsidR="00D76FCA" w:rsidRDefault="00EC44AC">
            <w:pPr>
              <w:pStyle w:val="BookTable"/>
              <w:keepLines/>
              <w:spacing w:before="60" w:after="60"/>
            </w:pPr>
            <w:r>
              <w:t>2</w:t>
            </w:r>
          </w:p>
        </w:tc>
        <w:tc>
          <w:tcPr>
            <w:tcW w:w="2304" w:type="dxa"/>
            <w:shd w:val="clear" w:color="auto" w:fill="FFFFFF"/>
            <w:vAlign w:val="center"/>
          </w:tcPr>
          <w:p w14:paraId="7E4BA818" w14:textId="77777777" w:rsidR="00D76FCA" w:rsidRDefault="00EC44AC">
            <w:pPr>
              <w:pStyle w:val="BookTable"/>
              <w:keepLines/>
              <w:spacing w:before="60" w:after="60"/>
            </w:pPr>
            <w:r>
              <w:t>3</w:t>
            </w:r>
          </w:p>
        </w:tc>
      </w:tr>
      <w:tr w:rsidR="008F5839" w14:paraId="729E28A5" w14:textId="77777777">
        <w:trPr>
          <w:cantSplit/>
          <w:jc w:val="center"/>
        </w:trPr>
        <w:tc>
          <w:tcPr>
            <w:tcW w:w="2304" w:type="dxa"/>
            <w:shd w:val="clear" w:color="auto" w:fill="F0F4F7"/>
            <w:vAlign w:val="center"/>
          </w:tcPr>
          <w:p w14:paraId="41CC1FC7" w14:textId="77777777" w:rsidR="00D76FCA" w:rsidRDefault="00EC44AC">
            <w:pPr>
              <w:pStyle w:val="BookTable"/>
              <w:keepLines/>
              <w:spacing w:before="60" w:after="60"/>
            </w:pPr>
            <w:r>
              <w:t>GND2</w:t>
            </w:r>
          </w:p>
        </w:tc>
        <w:tc>
          <w:tcPr>
            <w:tcW w:w="2376" w:type="dxa"/>
            <w:shd w:val="clear" w:color="auto" w:fill="F0F4F7"/>
            <w:vAlign w:val="center"/>
          </w:tcPr>
          <w:p w14:paraId="4EEBE3D1" w14:textId="77777777" w:rsidR="00D76FCA" w:rsidRDefault="00EC44AC">
            <w:pPr>
              <w:pStyle w:val="BookTable"/>
              <w:keepLines/>
              <w:spacing w:before="60" w:after="60"/>
            </w:pPr>
            <w:r>
              <w:t>10</w:t>
            </w:r>
          </w:p>
        </w:tc>
        <w:tc>
          <w:tcPr>
            <w:tcW w:w="2376" w:type="dxa"/>
            <w:shd w:val="clear" w:color="auto" w:fill="F0F4F7"/>
            <w:vAlign w:val="center"/>
          </w:tcPr>
          <w:p w14:paraId="4A8FB08D" w14:textId="77777777" w:rsidR="00D76FCA" w:rsidRDefault="00EC44AC">
            <w:pPr>
              <w:pStyle w:val="BookTable"/>
              <w:keepLines/>
              <w:spacing w:before="60" w:after="60"/>
            </w:pPr>
            <w:r>
              <w:t>4</w:t>
            </w:r>
          </w:p>
        </w:tc>
        <w:tc>
          <w:tcPr>
            <w:tcW w:w="2304" w:type="dxa"/>
            <w:shd w:val="clear" w:color="auto" w:fill="F0F4F7"/>
            <w:vAlign w:val="center"/>
          </w:tcPr>
          <w:p w14:paraId="0574F315" w14:textId="77777777" w:rsidR="00D76FCA" w:rsidRDefault="00EC44AC">
            <w:pPr>
              <w:pStyle w:val="BookTable"/>
              <w:keepLines/>
              <w:spacing w:before="60" w:after="60"/>
            </w:pPr>
            <w:r>
              <w:t>6, 7</w:t>
            </w:r>
          </w:p>
        </w:tc>
      </w:tr>
      <w:tr w:rsidR="008F5839" w14:paraId="04374D57" w14:textId="77777777">
        <w:trPr>
          <w:cantSplit/>
          <w:jc w:val="center"/>
        </w:trPr>
        <w:tc>
          <w:tcPr>
            <w:tcW w:w="2304" w:type="dxa"/>
            <w:shd w:val="clear" w:color="auto" w:fill="FFFFFF"/>
            <w:vAlign w:val="center"/>
          </w:tcPr>
          <w:p w14:paraId="388A2EBD" w14:textId="77777777" w:rsidR="00D76FCA" w:rsidRDefault="00EC44AC">
            <w:pPr>
              <w:pStyle w:val="BookTable"/>
              <w:keepLines/>
              <w:spacing w:before="60" w:after="60"/>
            </w:pPr>
            <w:r>
              <w:t>/START</w:t>
            </w:r>
          </w:p>
        </w:tc>
        <w:tc>
          <w:tcPr>
            <w:tcW w:w="2376" w:type="dxa"/>
            <w:shd w:val="clear" w:color="auto" w:fill="FFFFFF"/>
            <w:vAlign w:val="center"/>
          </w:tcPr>
          <w:p w14:paraId="282FD89C" w14:textId="77777777" w:rsidR="00D76FCA" w:rsidRDefault="00EC44AC">
            <w:pPr>
              <w:pStyle w:val="BookTable"/>
              <w:keepLines/>
              <w:spacing w:before="60" w:after="60"/>
            </w:pPr>
            <w:r>
              <w:t>3</w:t>
            </w:r>
          </w:p>
        </w:tc>
        <w:tc>
          <w:tcPr>
            <w:tcW w:w="2376" w:type="dxa"/>
            <w:shd w:val="clear" w:color="auto" w:fill="FFFFFF"/>
            <w:vAlign w:val="center"/>
          </w:tcPr>
          <w:p w14:paraId="4E95AB3E" w14:textId="77777777" w:rsidR="00D76FCA" w:rsidRDefault="00EC44AC">
            <w:pPr>
              <w:pStyle w:val="BookTable"/>
              <w:keepLines/>
              <w:spacing w:before="60" w:after="60"/>
            </w:pPr>
            <w:r>
              <w:t>5</w:t>
            </w:r>
          </w:p>
        </w:tc>
        <w:tc>
          <w:tcPr>
            <w:tcW w:w="2304" w:type="dxa"/>
            <w:shd w:val="clear" w:color="auto" w:fill="FFFFFF"/>
            <w:vAlign w:val="center"/>
          </w:tcPr>
          <w:p w14:paraId="5ED749CE" w14:textId="77777777" w:rsidR="00D76FCA" w:rsidRDefault="00EC44AC">
            <w:pPr>
              <w:pStyle w:val="BookTable"/>
              <w:keepLines/>
              <w:spacing w:before="60" w:after="60"/>
            </w:pPr>
            <w:r>
              <w:t>8</w:t>
            </w:r>
          </w:p>
        </w:tc>
      </w:tr>
      <w:tr w:rsidR="008F5839" w14:paraId="49DDB99C" w14:textId="77777777">
        <w:trPr>
          <w:cantSplit/>
          <w:jc w:val="center"/>
        </w:trPr>
        <w:tc>
          <w:tcPr>
            <w:tcW w:w="2304" w:type="dxa"/>
            <w:shd w:val="clear" w:color="auto" w:fill="F0F4F7"/>
            <w:vAlign w:val="center"/>
          </w:tcPr>
          <w:p w14:paraId="589EAC7D" w14:textId="77777777" w:rsidR="00D76FCA" w:rsidRDefault="00EC44AC">
            <w:pPr>
              <w:pStyle w:val="BookTable"/>
              <w:keepLines/>
              <w:spacing w:before="60" w:after="60"/>
            </w:pPr>
            <w:r>
              <w:t>/STOP</w:t>
            </w:r>
          </w:p>
        </w:tc>
        <w:tc>
          <w:tcPr>
            <w:tcW w:w="2376" w:type="dxa"/>
            <w:shd w:val="clear" w:color="auto" w:fill="F0F4F7"/>
            <w:vAlign w:val="center"/>
          </w:tcPr>
          <w:p w14:paraId="5A4C25DA" w14:textId="77777777" w:rsidR="00D76FCA" w:rsidRDefault="00EC44AC">
            <w:pPr>
              <w:pStyle w:val="BookTable"/>
              <w:keepLines/>
              <w:spacing w:before="60" w:after="60"/>
            </w:pPr>
            <w:r>
              <w:t>11</w:t>
            </w:r>
          </w:p>
        </w:tc>
        <w:tc>
          <w:tcPr>
            <w:tcW w:w="2376" w:type="dxa"/>
            <w:shd w:val="clear" w:color="auto" w:fill="F0F4F7"/>
            <w:vAlign w:val="center"/>
          </w:tcPr>
          <w:p w14:paraId="3655125C" w14:textId="77777777" w:rsidR="00D76FCA" w:rsidRDefault="00EC44AC">
            <w:pPr>
              <w:pStyle w:val="BookTable"/>
              <w:keepLines/>
              <w:spacing w:before="60" w:after="60"/>
            </w:pPr>
            <w:r>
              <w:t>6</w:t>
            </w:r>
          </w:p>
        </w:tc>
        <w:tc>
          <w:tcPr>
            <w:tcW w:w="2304" w:type="dxa"/>
            <w:shd w:val="clear" w:color="auto" w:fill="F0F4F7"/>
            <w:vAlign w:val="center"/>
          </w:tcPr>
          <w:p w14:paraId="78AE180E" w14:textId="77777777" w:rsidR="00D76FCA" w:rsidRDefault="00EC44AC">
            <w:pPr>
              <w:pStyle w:val="BookTable"/>
              <w:keepLines/>
              <w:spacing w:before="60" w:after="60"/>
            </w:pPr>
            <w:r>
              <w:t>9</w:t>
            </w:r>
          </w:p>
        </w:tc>
      </w:tr>
      <w:tr w:rsidR="008F5839" w14:paraId="581B4F72" w14:textId="77777777">
        <w:trPr>
          <w:cantSplit/>
          <w:jc w:val="center"/>
        </w:trPr>
        <w:tc>
          <w:tcPr>
            <w:tcW w:w="2304" w:type="dxa"/>
            <w:shd w:val="clear" w:color="auto" w:fill="FFFFFF"/>
            <w:vAlign w:val="center"/>
          </w:tcPr>
          <w:p w14:paraId="5A267E7F" w14:textId="77777777" w:rsidR="00D76FCA" w:rsidRDefault="00EC44AC">
            <w:pPr>
              <w:pStyle w:val="BookTable"/>
              <w:keepLines/>
              <w:spacing w:before="60" w:after="60"/>
            </w:pPr>
            <w:r>
              <w:t>BUSY OUT</w:t>
            </w:r>
          </w:p>
        </w:tc>
        <w:tc>
          <w:tcPr>
            <w:tcW w:w="2376" w:type="dxa"/>
            <w:shd w:val="clear" w:color="auto" w:fill="FFFFFF"/>
            <w:vAlign w:val="center"/>
          </w:tcPr>
          <w:p w14:paraId="11CFAC66" w14:textId="77777777" w:rsidR="00D76FCA" w:rsidRDefault="00EC44AC">
            <w:pPr>
              <w:pStyle w:val="BookTable"/>
              <w:keepLines/>
              <w:spacing w:before="60" w:after="60"/>
            </w:pPr>
            <w:r>
              <w:t>4</w:t>
            </w:r>
          </w:p>
        </w:tc>
        <w:tc>
          <w:tcPr>
            <w:tcW w:w="2376" w:type="dxa"/>
            <w:shd w:val="clear" w:color="auto" w:fill="FFFFFF"/>
            <w:vAlign w:val="center"/>
          </w:tcPr>
          <w:p w14:paraId="67158BDC" w14:textId="77777777" w:rsidR="00D76FCA" w:rsidRDefault="00EC44AC">
            <w:pPr>
              <w:pStyle w:val="BookTable"/>
              <w:keepLines/>
              <w:spacing w:before="60" w:after="60"/>
            </w:pPr>
            <w:r>
              <w:t>7</w:t>
            </w:r>
          </w:p>
        </w:tc>
        <w:tc>
          <w:tcPr>
            <w:tcW w:w="2304" w:type="dxa"/>
            <w:shd w:val="clear" w:color="auto" w:fill="FFFFFF"/>
            <w:vAlign w:val="center"/>
          </w:tcPr>
          <w:p w14:paraId="40A369B6" w14:textId="77777777" w:rsidR="00D76FCA" w:rsidRDefault="00EC44AC">
            <w:pPr>
              <w:pStyle w:val="BookTable"/>
              <w:keepLines/>
              <w:spacing w:before="60" w:after="60"/>
            </w:pPr>
            <w:r>
              <w:t>—</w:t>
            </w:r>
          </w:p>
        </w:tc>
      </w:tr>
      <w:tr w:rsidR="008F5839" w14:paraId="20B14ECD" w14:textId="77777777">
        <w:trPr>
          <w:cantSplit/>
          <w:jc w:val="center"/>
        </w:trPr>
        <w:tc>
          <w:tcPr>
            <w:tcW w:w="2304" w:type="dxa"/>
            <w:shd w:val="clear" w:color="auto" w:fill="F0F4F7"/>
            <w:vAlign w:val="center"/>
          </w:tcPr>
          <w:p w14:paraId="2AC3AA92" w14:textId="77777777" w:rsidR="00D76FCA" w:rsidRDefault="00EC44AC">
            <w:pPr>
              <w:pStyle w:val="BookTable"/>
              <w:keepLines/>
              <w:spacing w:before="60" w:after="60"/>
            </w:pPr>
            <w:r>
              <w:t>DIGITAL OUT1</w:t>
            </w:r>
          </w:p>
        </w:tc>
        <w:tc>
          <w:tcPr>
            <w:tcW w:w="2376" w:type="dxa"/>
            <w:shd w:val="clear" w:color="auto" w:fill="F0F4F7"/>
            <w:vAlign w:val="center"/>
          </w:tcPr>
          <w:p w14:paraId="2F737AEE" w14:textId="77777777" w:rsidR="00D76FCA" w:rsidRDefault="00EC44AC">
            <w:pPr>
              <w:pStyle w:val="BookTable"/>
              <w:keepLines/>
              <w:spacing w:before="60" w:after="60"/>
            </w:pPr>
            <w:r>
              <w:t>12</w:t>
            </w:r>
          </w:p>
        </w:tc>
        <w:tc>
          <w:tcPr>
            <w:tcW w:w="2376" w:type="dxa"/>
            <w:shd w:val="clear" w:color="auto" w:fill="F0F4F7"/>
            <w:vAlign w:val="center"/>
          </w:tcPr>
          <w:p w14:paraId="7C3FD8C5" w14:textId="77777777" w:rsidR="00D76FCA" w:rsidRDefault="00EC44AC">
            <w:pPr>
              <w:pStyle w:val="BookTable"/>
              <w:keepLines/>
              <w:spacing w:before="60" w:after="60"/>
            </w:pPr>
            <w:r>
              <w:t>8</w:t>
            </w:r>
          </w:p>
        </w:tc>
        <w:tc>
          <w:tcPr>
            <w:tcW w:w="2304" w:type="dxa"/>
            <w:shd w:val="clear" w:color="auto" w:fill="F0F4F7"/>
            <w:vAlign w:val="center"/>
          </w:tcPr>
          <w:p w14:paraId="386BF561" w14:textId="77777777" w:rsidR="00D76FCA" w:rsidRDefault="00EC44AC">
            <w:pPr>
              <w:pStyle w:val="BookTable"/>
              <w:keepLines/>
              <w:spacing w:before="60" w:after="60"/>
            </w:pPr>
            <w:r>
              <w:t>—</w:t>
            </w:r>
          </w:p>
        </w:tc>
      </w:tr>
      <w:tr w:rsidR="008F5839" w14:paraId="2F3A1218" w14:textId="77777777">
        <w:trPr>
          <w:cantSplit/>
          <w:jc w:val="center"/>
        </w:trPr>
        <w:tc>
          <w:tcPr>
            <w:tcW w:w="2304" w:type="dxa"/>
            <w:shd w:val="clear" w:color="auto" w:fill="FFFFFF"/>
            <w:vAlign w:val="center"/>
          </w:tcPr>
          <w:p w14:paraId="4D28C9AA" w14:textId="77777777" w:rsidR="00D76FCA" w:rsidRDefault="00EC44AC">
            <w:pPr>
              <w:pStyle w:val="BookTable"/>
              <w:keepLines/>
              <w:spacing w:before="60" w:after="60"/>
            </w:pPr>
            <w:r>
              <w:t>DIGITAL OUT2</w:t>
            </w:r>
          </w:p>
        </w:tc>
        <w:tc>
          <w:tcPr>
            <w:tcW w:w="2376" w:type="dxa"/>
            <w:shd w:val="clear" w:color="auto" w:fill="FFFFFF"/>
            <w:vAlign w:val="center"/>
          </w:tcPr>
          <w:p w14:paraId="30CD6BA1" w14:textId="77777777" w:rsidR="00D76FCA" w:rsidRDefault="00EC44AC">
            <w:pPr>
              <w:pStyle w:val="BookTable"/>
              <w:keepLines/>
              <w:spacing w:before="60" w:after="60"/>
            </w:pPr>
            <w:r>
              <w:t>5</w:t>
            </w:r>
          </w:p>
        </w:tc>
        <w:tc>
          <w:tcPr>
            <w:tcW w:w="2376" w:type="dxa"/>
            <w:shd w:val="clear" w:color="auto" w:fill="FFFFFF"/>
            <w:vAlign w:val="center"/>
          </w:tcPr>
          <w:p w14:paraId="53A6D667" w14:textId="77777777" w:rsidR="00D76FCA" w:rsidRDefault="00EC44AC">
            <w:pPr>
              <w:pStyle w:val="BookTable"/>
              <w:keepLines/>
              <w:spacing w:before="60" w:after="60"/>
            </w:pPr>
            <w:r>
              <w:t>9</w:t>
            </w:r>
          </w:p>
        </w:tc>
        <w:tc>
          <w:tcPr>
            <w:tcW w:w="2304" w:type="dxa"/>
            <w:shd w:val="clear" w:color="auto" w:fill="FFFFFF"/>
            <w:vAlign w:val="center"/>
          </w:tcPr>
          <w:p w14:paraId="427C223B" w14:textId="77777777" w:rsidR="00D76FCA" w:rsidRDefault="00EC44AC">
            <w:pPr>
              <w:pStyle w:val="BookTable"/>
              <w:keepLines/>
              <w:spacing w:before="60" w:after="60"/>
            </w:pPr>
            <w:r>
              <w:t>—</w:t>
            </w:r>
          </w:p>
        </w:tc>
      </w:tr>
      <w:tr w:rsidR="008F5839" w14:paraId="624D954B" w14:textId="77777777">
        <w:trPr>
          <w:cantSplit/>
          <w:jc w:val="center"/>
        </w:trPr>
        <w:tc>
          <w:tcPr>
            <w:tcW w:w="2304" w:type="dxa"/>
            <w:shd w:val="clear" w:color="auto" w:fill="F0F4F7"/>
            <w:vAlign w:val="center"/>
          </w:tcPr>
          <w:p w14:paraId="61D4E255" w14:textId="77777777" w:rsidR="00D76FCA" w:rsidRDefault="00EC44AC">
            <w:pPr>
              <w:pStyle w:val="BookTable"/>
              <w:keepLines/>
              <w:spacing w:before="60" w:after="60"/>
            </w:pPr>
            <w:r>
              <w:t>DIGITAL IN1 (DIN1)</w:t>
            </w:r>
          </w:p>
        </w:tc>
        <w:tc>
          <w:tcPr>
            <w:tcW w:w="2376" w:type="dxa"/>
            <w:shd w:val="clear" w:color="auto" w:fill="F0F4F7"/>
            <w:vAlign w:val="center"/>
          </w:tcPr>
          <w:p w14:paraId="3EFBB8E3" w14:textId="77777777" w:rsidR="00D76FCA" w:rsidRDefault="00EC44AC">
            <w:pPr>
              <w:pStyle w:val="BookTable"/>
              <w:keepLines/>
              <w:spacing w:before="60" w:after="60"/>
            </w:pPr>
            <w:r>
              <w:t>13</w:t>
            </w:r>
          </w:p>
        </w:tc>
        <w:tc>
          <w:tcPr>
            <w:tcW w:w="2376" w:type="dxa"/>
            <w:shd w:val="clear" w:color="auto" w:fill="F0F4F7"/>
            <w:vAlign w:val="center"/>
          </w:tcPr>
          <w:p w14:paraId="59F0A66B" w14:textId="77777777" w:rsidR="00D76FCA" w:rsidRDefault="00EC44AC">
            <w:pPr>
              <w:pStyle w:val="BookTable"/>
              <w:keepLines/>
              <w:spacing w:before="60" w:after="60"/>
            </w:pPr>
            <w:r>
              <w:t>10</w:t>
            </w:r>
          </w:p>
        </w:tc>
        <w:tc>
          <w:tcPr>
            <w:tcW w:w="2304" w:type="dxa"/>
            <w:shd w:val="clear" w:color="auto" w:fill="F0F4F7"/>
            <w:vAlign w:val="center"/>
          </w:tcPr>
          <w:p w14:paraId="002D3B6E" w14:textId="77777777" w:rsidR="00D76FCA" w:rsidRDefault="00EC44AC">
            <w:pPr>
              <w:pStyle w:val="BookTable"/>
              <w:keepLines/>
              <w:spacing w:before="60" w:after="60"/>
            </w:pPr>
            <w:r>
              <w:t>—</w:t>
            </w:r>
          </w:p>
        </w:tc>
      </w:tr>
      <w:tr w:rsidR="008F5839" w14:paraId="78322709" w14:textId="77777777">
        <w:trPr>
          <w:cantSplit/>
          <w:jc w:val="center"/>
        </w:trPr>
        <w:tc>
          <w:tcPr>
            <w:tcW w:w="2304" w:type="dxa"/>
            <w:shd w:val="clear" w:color="auto" w:fill="FFFFFF"/>
            <w:vAlign w:val="center"/>
          </w:tcPr>
          <w:p w14:paraId="55655023" w14:textId="77777777" w:rsidR="00D76FCA" w:rsidRDefault="00EC44AC">
            <w:pPr>
              <w:pStyle w:val="BookTable"/>
              <w:keepLines/>
              <w:spacing w:before="60" w:after="60"/>
            </w:pPr>
            <w:r>
              <w:lastRenderedPageBreak/>
              <w:t>DIGITAL IN2</w:t>
            </w:r>
          </w:p>
        </w:tc>
        <w:tc>
          <w:tcPr>
            <w:tcW w:w="2376" w:type="dxa"/>
            <w:shd w:val="clear" w:color="auto" w:fill="FFFFFF"/>
            <w:vAlign w:val="center"/>
          </w:tcPr>
          <w:p w14:paraId="2AC03A8A" w14:textId="77777777" w:rsidR="00D76FCA" w:rsidRDefault="00EC44AC">
            <w:pPr>
              <w:pStyle w:val="BookTable"/>
              <w:keepLines/>
              <w:spacing w:before="60" w:after="60"/>
            </w:pPr>
            <w:r>
              <w:t>6</w:t>
            </w:r>
          </w:p>
        </w:tc>
        <w:tc>
          <w:tcPr>
            <w:tcW w:w="2376" w:type="dxa"/>
            <w:shd w:val="clear" w:color="auto" w:fill="FFFFFF"/>
            <w:vAlign w:val="center"/>
          </w:tcPr>
          <w:p w14:paraId="2B928239" w14:textId="77777777" w:rsidR="00D76FCA" w:rsidRDefault="00EC44AC">
            <w:pPr>
              <w:pStyle w:val="BookTable"/>
              <w:keepLines/>
              <w:spacing w:before="60" w:after="60"/>
            </w:pPr>
            <w:r>
              <w:t>11</w:t>
            </w:r>
          </w:p>
        </w:tc>
        <w:tc>
          <w:tcPr>
            <w:tcW w:w="2304" w:type="dxa"/>
            <w:shd w:val="clear" w:color="auto" w:fill="FFFFFF"/>
            <w:vAlign w:val="center"/>
          </w:tcPr>
          <w:p w14:paraId="2E9A8020" w14:textId="77777777" w:rsidR="00D76FCA" w:rsidRDefault="00EC44AC">
            <w:pPr>
              <w:pStyle w:val="BookTable"/>
              <w:keepLines/>
              <w:spacing w:before="60" w:after="60"/>
            </w:pPr>
            <w:r>
              <w:t>—</w:t>
            </w:r>
          </w:p>
        </w:tc>
      </w:tr>
      <w:tr w:rsidR="008F5839" w14:paraId="18DDD56A" w14:textId="77777777">
        <w:trPr>
          <w:cantSplit/>
          <w:jc w:val="center"/>
        </w:trPr>
        <w:tc>
          <w:tcPr>
            <w:tcW w:w="2304" w:type="dxa"/>
            <w:shd w:val="clear" w:color="auto" w:fill="F0F4F7"/>
            <w:vAlign w:val="center"/>
          </w:tcPr>
          <w:p w14:paraId="37107530" w14:textId="77777777" w:rsidR="00D76FCA" w:rsidRDefault="00EC44AC">
            <w:pPr>
              <w:pStyle w:val="BookTable"/>
              <w:keepLines/>
              <w:spacing w:before="60" w:after="60"/>
            </w:pPr>
            <w:r>
              <w:t>GND</w:t>
            </w:r>
          </w:p>
        </w:tc>
        <w:tc>
          <w:tcPr>
            <w:tcW w:w="2376" w:type="dxa"/>
            <w:shd w:val="clear" w:color="auto" w:fill="F0F4F7"/>
            <w:vAlign w:val="center"/>
          </w:tcPr>
          <w:p w14:paraId="0D6C8217" w14:textId="77777777" w:rsidR="00D76FCA" w:rsidRDefault="00EC44AC">
            <w:pPr>
              <w:pStyle w:val="BookTable"/>
              <w:keepLines/>
              <w:spacing w:before="60" w:after="60"/>
            </w:pPr>
            <w:r>
              <w:t>14</w:t>
            </w:r>
          </w:p>
        </w:tc>
        <w:tc>
          <w:tcPr>
            <w:tcW w:w="2376" w:type="dxa"/>
            <w:shd w:val="clear" w:color="auto" w:fill="F0F4F7"/>
            <w:vAlign w:val="center"/>
          </w:tcPr>
          <w:p w14:paraId="16C7630E" w14:textId="77777777" w:rsidR="00D76FCA" w:rsidRDefault="00EC44AC">
            <w:pPr>
              <w:pStyle w:val="BookTable"/>
              <w:keepLines/>
              <w:spacing w:before="60" w:after="60"/>
            </w:pPr>
            <w:r>
              <w:t>12</w:t>
            </w:r>
          </w:p>
        </w:tc>
        <w:tc>
          <w:tcPr>
            <w:tcW w:w="2304" w:type="dxa"/>
            <w:shd w:val="clear" w:color="auto" w:fill="F0F4F7"/>
            <w:vAlign w:val="center"/>
          </w:tcPr>
          <w:p w14:paraId="7A2FDA7D" w14:textId="77777777" w:rsidR="00D76FCA" w:rsidRDefault="00EC44AC">
            <w:pPr>
              <w:pStyle w:val="BookTable"/>
              <w:keepLines/>
              <w:spacing w:before="60" w:after="60"/>
            </w:pPr>
            <w:r>
              <w:t>5</w:t>
            </w:r>
          </w:p>
        </w:tc>
      </w:tr>
      <w:tr w:rsidR="008F5839" w14:paraId="6202B071" w14:textId="77777777">
        <w:trPr>
          <w:cantSplit/>
          <w:jc w:val="center"/>
        </w:trPr>
        <w:tc>
          <w:tcPr>
            <w:tcW w:w="2304" w:type="dxa"/>
            <w:shd w:val="clear" w:color="auto" w:fill="FFFFFF"/>
            <w:vAlign w:val="center"/>
          </w:tcPr>
          <w:p w14:paraId="1150FB7C" w14:textId="77777777" w:rsidR="00D76FCA" w:rsidRDefault="00EC44AC">
            <w:pPr>
              <w:pStyle w:val="BookTable"/>
              <w:keepLines/>
              <w:spacing w:before="60" w:after="60"/>
            </w:pPr>
            <w:r>
              <w:t>+5 V</w:t>
            </w:r>
          </w:p>
        </w:tc>
        <w:tc>
          <w:tcPr>
            <w:tcW w:w="2376" w:type="dxa"/>
            <w:shd w:val="clear" w:color="auto" w:fill="FFFFFF"/>
            <w:vAlign w:val="center"/>
          </w:tcPr>
          <w:p w14:paraId="6ACC6B75" w14:textId="77777777" w:rsidR="00D76FCA" w:rsidRDefault="00EC44AC">
            <w:pPr>
              <w:pStyle w:val="BookTable"/>
              <w:keepLines/>
              <w:spacing w:before="60" w:after="60"/>
            </w:pPr>
            <w:r>
              <w:t>7</w:t>
            </w:r>
          </w:p>
        </w:tc>
        <w:tc>
          <w:tcPr>
            <w:tcW w:w="2376" w:type="dxa"/>
            <w:shd w:val="clear" w:color="auto" w:fill="FFFFFF"/>
            <w:vAlign w:val="center"/>
          </w:tcPr>
          <w:p w14:paraId="3F43562C" w14:textId="77777777" w:rsidR="00D76FCA" w:rsidRDefault="00EC44AC">
            <w:pPr>
              <w:pStyle w:val="BookTable"/>
              <w:keepLines/>
              <w:spacing w:before="60" w:after="60"/>
            </w:pPr>
            <w:r>
              <w:t>13</w:t>
            </w:r>
          </w:p>
        </w:tc>
        <w:tc>
          <w:tcPr>
            <w:tcW w:w="2304" w:type="dxa"/>
            <w:shd w:val="clear" w:color="auto" w:fill="FFFFFF"/>
            <w:vAlign w:val="center"/>
          </w:tcPr>
          <w:p w14:paraId="154DBAC4" w14:textId="77777777" w:rsidR="00D76FCA" w:rsidRDefault="00EC44AC">
            <w:pPr>
              <w:pStyle w:val="BookTable"/>
              <w:keepLines/>
              <w:spacing w:before="60" w:after="60"/>
            </w:pPr>
            <w:r>
              <w:t>4*</w:t>
            </w:r>
          </w:p>
        </w:tc>
      </w:tr>
      <w:tr w:rsidR="008F5839" w14:paraId="0DB93A68" w14:textId="77777777">
        <w:trPr>
          <w:cantSplit/>
          <w:jc w:val="center"/>
        </w:trPr>
        <w:tc>
          <w:tcPr>
            <w:tcW w:w="2304" w:type="dxa"/>
            <w:shd w:val="clear" w:color="auto" w:fill="F0F4F7"/>
            <w:vAlign w:val="center"/>
          </w:tcPr>
          <w:p w14:paraId="1C37C495" w14:textId="77777777" w:rsidR="00D76FCA" w:rsidRDefault="00EC44AC">
            <w:pPr>
              <w:pStyle w:val="BookTable"/>
              <w:keepLines/>
              <w:spacing w:before="60" w:after="60"/>
            </w:pPr>
            <w:r>
              <w:t>ANALOG OUT1</w:t>
            </w:r>
          </w:p>
        </w:tc>
        <w:tc>
          <w:tcPr>
            <w:tcW w:w="2376" w:type="dxa"/>
            <w:shd w:val="clear" w:color="auto" w:fill="F0F4F7"/>
            <w:vAlign w:val="center"/>
          </w:tcPr>
          <w:p w14:paraId="227D4054" w14:textId="77777777" w:rsidR="00D76FCA" w:rsidRDefault="00EC44AC">
            <w:pPr>
              <w:pStyle w:val="BookTable"/>
              <w:keepLines/>
              <w:spacing w:before="60" w:after="60"/>
            </w:pPr>
            <w:r>
              <w:t>8</w:t>
            </w:r>
          </w:p>
        </w:tc>
        <w:tc>
          <w:tcPr>
            <w:tcW w:w="2376" w:type="dxa"/>
            <w:shd w:val="clear" w:color="auto" w:fill="F0F4F7"/>
            <w:vAlign w:val="center"/>
          </w:tcPr>
          <w:p w14:paraId="3A1992D5" w14:textId="77777777" w:rsidR="00D76FCA" w:rsidRDefault="00EC44AC">
            <w:pPr>
              <w:pStyle w:val="BookTable"/>
              <w:keepLines/>
              <w:spacing w:before="60" w:after="60"/>
            </w:pPr>
            <w:r>
              <w:t>15</w:t>
            </w:r>
          </w:p>
        </w:tc>
        <w:tc>
          <w:tcPr>
            <w:tcW w:w="2304" w:type="dxa"/>
            <w:shd w:val="clear" w:color="auto" w:fill="F0F4F7"/>
            <w:vAlign w:val="center"/>
          </w:tcPr>
          <w:p w14:paraId="0222D7B0" w14:textId="77777777" w:rsidR="00D76FCA" w:rsidRDefault="00EC44AC">
            <w:pPr>
              <w:pStyle w:val="BookTable"/>
              <w:keepLines/>
              <w:spacing w:before="60" w:after="60"/>
            </w:pPr>
            <w:r>
              <w:t>4*</w:t>
            </w:r>
          </w:p>
        </w:tc>
      </w:tr>
      <w:tr w:rsidR="008F5839" w14:paraId="3A5EA44A" w14:textId="77777777">
        <w:trPr>
          <w:cantSplit/>
          <w:jc w:val="center"/>
        </w:trPr>
        <w:tc>
          <w:tcPr>
            <w:tcW w:w="2304" w:type="dxa"/>
            <w:shd w:val="clear" w:color="auto" w:fill="FFFFFF"/>
            <w:vAlign w:val="center"/>
          </w:tcPr>
          <w:p w14:paraId="1602557E" w14:textId="77777777" w:rsidR="00D76FCA" w:rsidRDefault="00EC44AC">
            <w:pPr>
              <w:pStyle w:val="BookTable"/>
              <w:keepLines/>
              <w:spacing w:before="60" w:after="60"/>
            </w:pPr>
            <w:r>
              <w:t>ANALOG OUT2</w:t>
            </w:r>
          </w:p>
        </w:tc>
        <w:tc>
          <w:tcPr>
            <w:tcW w:w="2376" w:type="dxa"/>
            <w:shd w:val="clear" w:color="auto" w:fill="FFFFFF"/>
            <w:vAlign w:val="center"/>
          </w:tcPr>
          <w:p w14:paraId="7296859B" w14:textId="77777777" w:rsidR="00D76FCA" w:rsidRDefault="00EC44AC">
            <w:pPr>
              <w:pStyle w:val="BookTable"/>
              <w:keepLines/>
              <w:spacing w:before="60" w:after="60"/>
            </w:pPr>
            <w:r>
              <w:t>15</w:t>
            </w:r>
          </w:p>
        </w:tc>
        <w:tc>
          <w:tcPr>
            <w:tcW w:w="2376" w:type="dxa"/>
            <w:shd w:val="clear" w:color="auto" w:fill="FFFFFF"/>
            <w:vAlign w:val="center"/>
          </w:tcPr>
          <w:p w14:paraId="13908C6A" w14:textId="77777777" w:rsidR="00D76FCA" w:rsidRDefault="00EC44AC">
            <w:pPr>
              <w:pStyle w:val="BookTable"/>
              <w:keepLines/>
              <w:spacing w:before="60" w:after="60"/>
            </w:pPr>
            <w:r>
              <w:t>14</w:t>
            </w:r>
          </w:p>
        </w:tc>
        <w:tc>
          <w:tcPr>
            <w:tcW w:w="2304" w:type="dxa"/>
            <w:shd w:val="clear" w:color="auto" w:fill="FFFFFF"/>
            <w:vAlign w:val="center"/>
          </w:tcPr>
          <w:p w14:paraId="2B6770C9" w14:textId="77777777" w:rsidR="00D76FCA" w:rsidRDefault="00EC44AC">
            <w:pPr>
              <w:pStyle w:val="BookTable"/>
              <w:keepLines/>
              <w:spacing w:before="60" w:after="60"/>
            </w:pPr>
            <w:r>
              <w:t>2*</w:t>
            </w:r>
          </w:p>
        </w:tc>
      </w:tr>
      <w:tr w:rsidR="008F5839" w14:paraId="4C29E762" w14:textId="77777777">
        <w:trPr>
          <w:cantSplit/>
          <w:jc w:val="center"/>
        </w:trPr>
        <w:tc>
          <w:tcPr>
            <w:tcW w:w="2304" w:type="dxa"/>
            <w:shd w:val="clear" w:color="auto" w:fill="F0F4F7"/>
            <w:vAlign w:val="center"/>
          </w:tcPr>
          <w:p w14:paraId="5BD1797B" w14:textId="77777777" w:rsidR="00D76FCA" w:rsidRDefault="00EC44AC">
            <w:pPr>
              <w:pStyle w:val="BookTable"/>
              <w:keepLines/>
              <w:spacing w:before="60" w:after="60"/>
            </w:pPr>
            <w:r>
              <w:t>NOT CONNECTED</w:t>
            </w:r>
          </w:p>
        </w:tc>
        <w:tc>
          <w:tcPr>
            <w:tcW w:w="2376" w:type="dxa"/>
            <w:shd w:val="clear" w:color="auto" w:fill="F0F4F7"/>
            <w:vAlign w:val="center"/>
          </w:tcPr>
          <w:p w14:paraId="0E2E5248" w14:textId="77777777" w:rsidR="00D76FCA" w:rsidRDefault="00EC44AC">
            <w:pPr>
              <w:pStyle w:val="BookTable"/>
              <w:keepLines/>
              <w:spacing w:before="60" w:after="60"/>
            </w:pPr>
            <w:r>
              <w:t>—</w:t>
            </w:r>
          </w:p>
        </w:tc>
        <w:tc>
          <w:tcPr>
            <w:tcW w:w="2376" w:type="dxa"/>
            <w:shd w:val="clear" w:color="auto" w:fill="F0F4F7"/>
            <w:vAlign w:val="center"/>
          </w:tcPr>
          <w:p w14:paraId="22174B88" w14:textId="77777777" w:rsidR="00D76FCA" w:rsidRDefault="00EC44AC">
            <w:pPr>
              <w:pStyle w:val="BookTable"/>
              <w:keepLines/>
              <w:spacing w:before="60" w:after="60"/>
            </w:pPr>
            <w:r>
              <w:t>16</w:t>
            </w:r>
          </w:p>
        </w:tc>
        <w:tc>
          <w:tcPr>
            <w:tcW w:w="2304" w:type="dxa"/>
            <w:shd w:val="clear" w:color="auto" w:fill="F0F4F7"/>
            <w:vAlign w:val="center"/>
          </w:tcPr>
          <w:p w14:paraId="72B95CCC" w14:textId="77777777" w:rsidR="00D76FCA" w:rsidRDefault="00EC44AC">
            <w:pPr>
              <w:pStyle w:val="BookTable"/>
              <w:keepLines/>
              <w:spacing w:before="60" w:after="60"/>
            </w:pPr>
            <w:r>
              <w:t>—</w:t>
            </w:r>
          </w:p>
        </w:tc>
      </w:tr>
    </w:tbl>
    <w:p w14:paraId="7E9E7C61" w14:textId="77777777" w:rsidR="00D76FCA" w:rsidRDefault="00EC44AC">
      <w:pPr>
        <w:keepLines/>
      </w:pPr>
      <w:r>
        <w:t>* RTC4 の 2・4 番ピンはジャンパーで LASERON/ANALOG OUT2、ANALOG OUT1/+5 V を選択します。RTC6 の 15→9 ピンアダプターは独自ジャンパーを備えた別アクセサリーです。Ethernet の 16→15 ピンケーブル例は PCIe 型 D-SUB 配置へ変換するため、実ケーブルを確認します。</w:t>
      </w:r>
    </w:p>
    <w:p w14:paraId="21169704" w14:textId="77777777" w:rsidR="00D76FCA" w:rsidRDefault="00EC44AC">
      <w:pPr>
        <w:pStyle w:val="21"/>
        <w:pageBreakBefore/>
      </w:pPr>
      <w:bookmarkStart w:id="172" w:name="S3_S12_4"/>
      <w:bookmarkStart w:id="173" w:name="_Toc243897936"/>
      <w:r>
        <w:lastRenderedPageBreak/>
        <w:t xml:space="preserve">12.4  </w:t>
      </w:r>
      <w:r>
        <w:t>レーザーのタイミング図を読む</w:t>
      </w:r>
      <w:bookmarkEnd w:id="172"/>
      <w:bookmarkEnd w:id="173"/>
    </w:p>
    <w:p w14:paraId="7AAC3F01" w14:textId="77777777" w:rsidR="00D76FCA" w:rsidRDefault="00EC44AC">
      <w:r>
        <w:t>1. LASERON はレーザーの有効区間を指定します。LASER1・LASER2 の役割は LaserMode によって変わります。原図は active-HIGH の電気制御信号であり、光パルスやエネルギーの測定結果ではありません。</w:t>
      </w:r>
    </w:p>
    <w:p w14:paraId="3CF9FF4D" w14:textId="77777777" w:rsidR="00D76FCA" w:rsidRDefault="00EC44AC">
      <w:r>
        <w:t>2. CO₂ は LASER1 と LASER2 を半周期ずらして出力します。YAG 1・2・3・5 では LASER1 が Q-switch、LASER2 が FirstPulseKiller（FPK）です。最初の Q-switch パルスまでの遅延は、それぞれ 0、FPK 長、10 µs、個別設定した Q-switch 遅延です。比較図で開始時刻を確認します。</w:t>
      </w:r>
    </w:p>
    <w:p w14:paraId="5DC40337" w14:textId="77777777" w:rsidR="00D76FCA" w:rsidRDefault="00EC44AC">
      <w:r>
        <w:t>3. Mode4 は LASER1 の待機パルスを連続出力し、有効化時に LASER2 で FPK を出力します。Mode6 も待機パルスを連続出力しますが LASER2 は使用せず、待機パルス中のゲート切替をパルス終了後 5/64 µs まで遅らせます。レーザー側の要求に合わせ、極性・パルス完了・接地を確認します。</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1512"/>
        <w:gridCol w:w="1944"/>
        <w:gridCol w:w="6192"/>
      </w:tblGrid>
      <w:tr w:rsidR="00812C98" w14:paraId="0FF32CCD" w14:textId="77777777">
        <w:trPr>
          <w:cantSplit/>
          <w:tblHeader/>
        </w:trPr>
        <w:tc>
          <w:tcPr>
            <w:tcW w:w="1512" w:type="dxa"/>
            <w:shd w:val="clear" w:color="auto" w:fill="233C50"/>
            <w:vAlign w:val="center"/>
          </w:tcPr>
          <w:p w14:paraId="43BC3171" w14:textId="77777777" w:rsidR="00812C98" w:rsidRDefault="004024B4">
            <w:pPr>
              <w:pStyle w:val="BookTable"/>
              <w:keepNext/>
              <w:spacing w:after="0" w:line="269" w:lineRule="auto"/>
            </w:pPr>
            <w:r>
              <w:rPr>
                <w:b/>
                <w:color w:val="FFFFFF"/>
                <w:sz w:val="19"/>
              </w:rPr>
              <w:t>モード</w:t>
            </w:r>
          </w:p>
        </w:tc>
        <w:tc>
          <w:tcPr>
            <w:tcW w:w="1944" w:type="dxa"/>
            <w:shd w:val="clear" w:color="auto" w:fill="233C50"/>
            <w:vAlign w:val="center"/>
          </w:tcPr>
          <w:p w14:paraId="25C19B70" w14:textId="77777777" w:rsidR="00812C98" w:rsidRDefault="004024B4">
            <w:pPr>
              <w:pStyle w:val="BookTable"/>
              <w:keepNext/>
              <w:spacing w:after="0" w:line="269" w:lineRule="auto"/>
            </w:pPr>
            <w:r>
              <w:rPr>
                <w:b/>
                <w:color w:val="FFFFFF"/>
                <w:sz w:val="19"/>
              </w:rPr>
              <w:t>LASER1／LASER2</w:t>
            </w:r>
          </w:p>
        </w:tc>
        <w:tc>
          <w:tcPr>
            <w:tcW w:w="6192" w:type="dxa"/>
            <w:shd w:val="clear" w:color="auto" w:fill="233C50"/>
            <w:vAlign w:val="center"/>
          </w:tcPr>
          <w:p w14:paraId="0F74D3EF" w14:textId="77777777" w:rsidR="00812C98" w:rsidRDefault="004024B4">
            <w:pPr>
              <w:pStyle w:val="BookTable"/>
              <w:keepNext/>
              <w:spacing w:after="0" w:line="269" w:lineRule="auto"/>
            </w:pPr>
            <w:r>
              <w:rPr>
                <w:b/>
                <w:color w:val="FFFFFF"/>
                <w:sz w:val="19"/>
              </w:rPr>
              <w:t>加工・待機時の動作</w:t>
            </w:r>
          </w:p>
        </w:tc>
      </w:tr>
      <w:tr w:rsidR="00812C98" w14:paraId="48FA56D0" w14:textId="77777777">
        <w:trPr>
          <w:cantSplit/>
        </w:trPr>
        <w:tc>
          <w:tcPr>
            <w:tcW w:w="1512" w:type="dxa"/>
            <w:shd w:val="clear" w:color="auto" w:fill="FFFFFF"/>
            <w:vAlign w:val="center"/>
          </w:tcPr>
          <w:p w14:paraId="7F0A780E" w14:textId="77777777" w:rsidR="00812C98" w:rsidRDefault="004024B4">
            <w:pPr>
              <w:pStyle w:val="BookTable"/>
              <w:spacing w:after="0" w:line="269" w:lineRule="auto"/>
            </w:pPr>
            <w:r>
              <w:rPr>
                <w:sz w:val="19"/>
              </w:rPr>
              <w:t>Co2 (0)</w:t>
            </w:r>
          </w:p>
        </w:tc>
        <w:tc>
          <w:tcPr>
            <w:tcW w:w="1944" w:type="dxa"/>
            <w:shd w:val="clear" w:color="auto" w:fill="FFFFFF"/>
            <w:vAlign w:val="center"/>
          </w:tcPr>
          <w:p w14:paraId="4FACAB25" w14:textId="77777777" w:rsidR="00812C98" w:rsidRDefault="004024B4">
            <w:pPr>
              <w:pStyle w:val="BookTable"/>
              <w:spacing w:after="0" w:line="269" w:lineRule="auto"/>
            </w:pPr>
            <w:r>
              <w:rPr>
                <w:sz w:val="19"/>
              </w:rPr>
              <w:t>Modulation 1 / 2</w:t>
            </w:r>
          </w:p>
        </w:tc>
        <w:tc>
          <w:tcPr>
            <w:tcW w:w="6192" w:type="dxa"/>
            <w:shd w:val="clear" w:color="auto" w:fill="FFFFFF"/>
            <w:vAlign w:val="center"/>
          </w:tcPr>
          <w:p w14:paraId="2E2E803C" w14:textId="77777777" w:rsidR="00812C98" w:rsidRDefault="004024B4">
            <w:pPr>
              <w:pStyle w:val="BookTable"/>
              <w:spacing w:after="0" w:line="269" w:lineRule="auto"/>
            </w:pPr>
            <w:r>
              <w:rPr>
                <w:sz w:val="19"/>
              </w:rPr>
              <w:t>180° 位相差の変調。待機時は待機パルス。</w:t>
            </w:r>
          </w:p>
        </w:tc>
      </w:tr>
      <w:tr w:rsidR="00812C98" w14:paraId="32EF2EB7" w14:textId="77777777">
        <w:trPr>
          <w:cantSplit/>
        </w:trPr>
        <w:tc>
          <w:tcPr>
            <w:tcW w:w="1512" w:type="dxa"/>
            <w:shd w:val="clear" w:color="auto" w:fill="F0F4F7"/>
            <w:vAlign w:val="center"/>
          </w:tcPr>
          <w:p w14:paraId="46E13B4F" w14:textId="77777777" w:rsidR="00812C98" w:rsidRDefault="004024B4">
            <w:pPr>
              <w:pStyle w:val="BookTable"/>
              <w:spacing w:after="0" w:line="269" w:lineRule="auto"/>
            </w:pPr>
            <w:r>
              <w:rPr>
                <w:sz w:val="19"/>
              </w:rPr>
              <w:t>Yag1 (1)</w:t>
            </w:r>
          </w:p>
        </w:tc>
        <w:tc>
          <w:tcPr>
            <w:tcW w:w="1944" w:type="dxa"/>
            <w:shd w:val="clear" w:color="auto" w:fill="F0F4F7"/>
            <w:vAlign w:val="center"/>
          </w:tcPr>
          <w:p w14:paraId="49AD260F" w14:textId="77777777" w:rsidR="00812C98" w:rsidRDefault="004024B4">
            <w:pPr>
              <w:pStyle w:val="BookTable"/>
              <w:spacing w:after="0" w:line="269" w:lineRule="auto"/>
            </w:pPr>
            <w:r>
              <w:rPr>
                <w:sz w:val="19"/>
              </w:rPr>
              <w:t>Q-switch / FPK</w:t>
            </w:r>
          </w:p>
        </w:tc>
        <w:tc>
          <w:tcPr>
            <w:tcW w:w="6192" w:type="dxa"/>
            <w:shd w:val="clear" w:color="auto" w:fill="F0F4F7"/>
            <w:vAlign w:val="center"/>
          </w:tcPr>
          <w:p w14:paraId="1299D78E" w14:textId="77777777" w:rsidR="00812C98" w:rsidRDefault="004024B4">
            <w:pPr>
              <w:pStyle w:val="BookTable"/>
              <w:spacing w:after="0" w:line="269" w:lineRule="auto"/>
            </w:pPr>
            <w:r>
              <w:rPr>
                <w:sz w:val="19"/>
              </w:rPr>
              <w:t>最初の Q-switch は FPK 開始と同時。待機時 LASER1 は待機パルス。</w:t>
            </w:r>
          </w:p>
        </w:tc>
      </w:tr>
      <w:tr w:rsidR="00812C98" w14:paraId="361A8A29" w14:textId="77777777">
        <w:trPr>
          <w:cantSplit/>
        </w:trPr>
        <w:tc>
          <w:tcPr>
            <w:tcW w:w="1512" w:type="dxa"/>
            <w:shd w:val="clear" w:color="auto" w:fill="FFFFFF"/>
            <w:vAlign w:val="center"/>
          </w:tcPr>
          <w:p w14:paraId="1CDFEAF0" w14:textId="77777777" w:rsidR="00812C98" w:rsidRDefault="004024B4">
            <w:pPr>
              <w:pStyle w:val="BookTable"/>
              <w:spacing w:after="0" w:line="269" w:lineRule="auto"/>
            </w:pPr>
            <w:r>
              <w:rPr>
                <w:sz w:val="19"/>
              </w:rPr>
              <w:t>Yag2 (2)</w:t>
            </w:r>
          </w:p>
        </w:tc>
        <w:tc>
          <w:tcPr>
            <w:tcW w:w="1944" w:type="dxa"/>
            <w:shd w:val="clear" w:color="auto" w:fill="FFFFFF"/>
            <w:vAlign w:val="center"/>
          </w:tcPr>
          <w:p w14:paraId="5544C577" w14:textId="77777777" w:rsidR="00812C98" w:rsidRDefault="004024B4">
            <w:pPr>
              <w:pStyle w:val="BookTable"/>
              <w:spacing w:after="0" w:line="269" w:lineRule="auto"/>
            </w:pPr>
            <w:r>
              <w:rPr>
                <w:sz w:val="19"/>
              </w:rPr>
              <w:t>Q-switch / FPK</w:t>
            </w:r>
          </w:p>
        </w:tc>
        <w:tc>
          <w:tcPr>
            <w:tcW w:w="6192" w:type="dxa"/>
            <w:shd w:val="clear" w:color="auto" w:fill="FFFFFF"/>
            <w:vAlign w:val="center"/>
          </w:tcPr>
          <w:p w14:paraId="4A583C9F" w14:textId="77777777" w:rsidR="00812C98" w:rsidRDefault="004024B4">
            <w:pPr>
              <w:pStyle w:val="BookTable"/>
              <w:spacing w:after="0" w:line="269" w:lineRule="auto"/>
            </w:pPr>
            <w:r>
              <w:rPr>
                <w:sz w:val="19"/>
              </w:rPr>
              <w:t>初期 Q-switch 遅延は FPK 長。FPK 終了時に最初のパルス。</w:t>
            </w:r>
          </w:p>
        </w:tc>
      </w:tr>
      <w:tr w:rsidR="00812C98" w14:paraId="1BF877FA" w14:textId="77777777">
        <w:trPr>
          <w:cantSplit/>
        </w:trPr>
        <w:tc>
          <w:tcPr>
            <w:tcW w:w="1512" w:type="dxa"/>
            <w:shd w:val="clear" w:color="auto" w:fill="F0F4F7"/>
            <w:vAlign w:val="center"/>
          </w:tcPr>
          <w:p w14:paraId="33331E0A" w14:textId="77777777" w:rsidR="00812C98" w:rsidRDefault="004024B4">
            <w:pPr>
              <w:pStyle w:val="BookTable"/>
              <w:spacing w:after="0" w:line="269" w:lineRule="auto"/>
            </w:pPr>
            <w:r>
              <w:rPr>
                <w:sz w:val="19"/>
              </w:rPr>
              <w:t>Yag3 (3)</w:t>
            </w:r>
          </w:p>
        </w:tc>
        <w:tc>
          <w:tcPr>
            <w:tcW w:w="1944" w:type="dxa"/>
            <w:shd w:val="clear" w:color="auto" w:fill="F0F4F7"/>
            <w:vAlign w:val="center"/>
          </w:tcPr>
          <w:p w14:paraId="4B1422A0" w14:textId="77777777" w:rsidR="00812C98" w:rsidRDefault="004024B4">
            <w:pPr>
              <w:pStyle w:val="BookTable"/>
              <w:spacing w:after="0" w:line="269" w:lineRule="auto"/>
            </w:pPr>
            <w:r>
              <w:rPr>
                <w:sz w:val="19"/>
              </w:rPr>
              <w:t>Q-switch / FPK</w:t>
            </w:r>
          </w:p>
        </w:tc>
        <w:tc>
          <w:tcPr>
            <w:tcW w:w="6192" w:type="dxa"/>
            <w:shd w:val="clear" w:color="auto" w:fill="F0F4F7"/>
            <w:vAlign w:val="center"/>
          </w:tcPr>
          <w:p w14:paraId="5E81286B" w14:textId="77777777" w:rsidR="00812C98" w:rsidRDefault="004024B4">
            <w:pPr>
              <w:pStyle w:val="BookTable"/>
              <w:spacing w:after="0" w:line="269" w:lineRule="auto"/>
            </w:pPr>
            <w:r>
              <w:rPr>
                <w:sz w:val="19"/>
              </w:rPr>
              <w:t>最初のパルスは初期値で FPK 開始の 10 µs 後。</w:t>
            </w:r>
          </w:p>
        </w:tc>
      </w:tr>
      <w:tr w:rsidR="00812C98" w14:paraId="40078F99" w14:textId="77777777">
        <w:trPr>
          <w:cantSplit/>
        </w:trPr>
        <w:tc>
          <w:tcPr>
            <w:tcW w:w="1512" w:type="dxa"/>
            <w:shd w:val="clear" w:color="auto" w:fill="FFFFFF"/>
            <w:vAlign w:val="center"/>
          </w:tcPr>
          <w:p w14:paraId="261F62E6" w14:textId="77777777" w:rsidR="00812C98" w:rsidRDefault="004024B4">
            <w:pPr>
              <w:pStyle w:val="BookTable"/>
              <w:spacing w:after="0" w:line="269" w:lineRule="auto"/>
            </w:pPr>
            <w:r>
              <w:rPr>
                <w:sz w:val="19"/>
              </w:rPr>
              <w:t>Mode4 (4)</w:t>
            </w:r>
          </w:p>
        </w:tc>
        <w:tc>
          <w:tcPr>
            <w:tcW w:w="1944" w:type="dxa"/>
            <w:shd w:val="clear" w:color="auto" w:fill="FFFFFF"/>
            <w:vAlign w:val="center"/>
          </w:tcPr>
          <w:p w14:paraId="1D21EA6C" w14:textId="77777777" w:rsidR="00812C98" w:rsidRDefault="004024B4">
            <w:pPr>
              <w:pStyle w:val="BookTable"/>
              <w:spacing w:after="0" w:line="269" w:lineRule="auto"/>
            </w:pPr>
            <w:r>
              <w:rPr>
                <w:sz w:val="19"/>
              </w:rPr>
              <w:t>Standby / FPK</w:t>
            </w:r>
          </w:p>
        </w:tc>
        <w:tc>
          <w:tcPr>
            <w:tcW w:w="6192" w:type="dxa"/>
            <w:shd w:val="clear" w:color="auto" w:fill="FFFFFF"/>
            <w:vAlign w:val="center"/>
          </w:tcPr>
          <w:p w14:paraId="392AF50C" w14:textId="77777777" w:rsidR="00812C98" w:rsidRDefault="004024B4">
            <w:pPr>
              <w:pStyle w:val="BookTable"/>
              <w:spacing w:after="0" w:line="269" w:lineRule="auto"/>
            </w:pPr>
            <w:r>
              <w:rPr>
                <w:sz w:val="19"/>
              </w:rPr>
              <w:t>LASER1 待機パルスは両状態で連続。LASERON がゲートし、有効時 LASER2 に FPK。</w:t>
            </w:r>
          </w:p>
        </w:tc>
      </w:tr>
      <w:tr w:rsidR="00812C98" w14:paraId="1AD612D8" w14:textId="77777777">
        <w:trPr>
          <w:cantSplit/>
        </w:trPr>
        <w:tc>
          <w:tcPr>
            <w:tcW w:w="1512" w:type="dxa"/>
            <w:shd w:val="clear" w:color="auto" w:fill="F0F4F7"/>
            <w:vAlign w:val="center"/>
          </w:tcPr>
          <w:p w14:paraId="7D1CA9EF" w14:textId="77777777" w:rsidR="00812C98" w:rsidRDefault="004024B4">
            <w:pPr>
              <w:pStyle w:val="BookTable"/>
              <w:spacing w:after="0" w:line="269" w:lineRule="auto"/>
            </w:pPr>
            <w:r>
              <w:rPr>
                <w:sz w:val="19"/>
              </w:rPr>
              <w:t>Yag5 (5)</w:t>
            </w:r>
          </w:p>
        </w:tc>
        <w:tc>
          <w:tcPr>
            <w:tcW w:w="1944" w:type="dxa"/>
            <w:shd w:val="clear" w:color="auto" w:fill="F0F4F7"/>
            <w:vAlign w:val="center"/>
          </w:tcPr>
          <w:p w14:paraId="4FB02F5B" w14:textId="77777777" w:rsidR="00812C98" w:rsidRDefault="004024B4">
            <w:pPr>
              <w:pStyle w:val="BookTable"/>
              <w:spacing w:after="0" w:line="269" w:lineRule="auto"/>
            </w:pPr>
            <w:r>
              <w:rPr>
                <w:sz w:val="19"/>
              </w:rPr>
              <w:t>Q-switch / FPK</w:t>
            </w:r>
          </w:p>
        </w:tc>
        <w:tc>
          <w:tcPr>
            <w:tcW w:w="6192" w:type="dxa"/>
            <w:shd w:val="clear" w:color="auto" w:fill="F0F4F7"/>
            <w:vAlign w:val="center"/>
          </w:tcPr>
          <w:p w14:paraId="3515A7E0" w14:textId="77777777" w:rsidR="00812C98" w:rsidRDefault="004024B4">
            <w:pPr>
              <w:pStyle w:val="BookTable"/>
              <w:spacing w:after="0" w:line="269" w:lineRule="auto"/>
            </w:pPr>
            <w:r>
              <w:rPr>
                <w:sz w:val="19"/>
              </w:rPr>
              <w:t>Q-switch delay で最初のパルス遅延を明示設定。他は YAG 系のタイミング。</w:t>
            </w:r>
          </w:p>
        </w:tc>
      </w:tr>
      <w:tr w:rsidR="00812C98" w14:paraId="0C26B700" w14:textId="77777777">
        <w:trPr>
          <w:cantSplit/>
        </w:trPr>
        <w:tc>
          <w:tcPr>
            <w:tcW w:w="1512" w:type="dxa"/>
            <w:shd w:val="clear" w:color="auto" w:fill="FFFFFF"/>
            <w:vAlign w:val="center"/>
          </w:tcPr>
          <w:p w14:paraId="219DB379" w14:textId="77777777" w:rsidR="00812C98" w:rsidRDefault="004024B4">
            <w:pPr>
              <w:pStyle w:val="BookTable"/>
              <w:spacing w:after="0" w:line="269" w:lineRule="auto"/>
            </w:pPr>
            <w:r>
              <w:rPr>
                <w:sz w:val="19"/>
              </w:rPr>
              <w:t>Mode6 (6)</w:t>
            </w:r>
          </w:p>
        </w:tc>
        <w:tc>
          <w:tcPr>
            <w:tcW w:w="1944" w:type="dxa"/>
            <w:shd w:val="clear" w:color="auto" w:fill="FFFFFF"/>
            <w:vAlign w:val="center"/>
          </w:tcPr>
          <w:p w14:paraId="39FAFBFA" w14:textId="77777777" w:rsidR="00812C98" w:rsidRDefault="004024B4">
            <w:pPr>
              <w:pStyle w:val="BookTable"/>
              <w:spacing w:after="0" w:line="269" w:lineRule="auto"/>
            </w:pPr>
            <w:r>
              <w:rPr>
                <w:sz w:val="19"/>
              </w:rPr>
              <w:t>Standby / off</w:t>
            </w:r>
          </w:p>
        </w:tc>
        <w:tc>
          <w:tcPr>
            <w:tcW w:w="6192" w:type="dxa"/>
            <w:shd w:val="clear" w:color="auto" w:fill="FFFFFF"/>
            <w:vAlign w:val="center"/>
          </w:tcPr>
          <w:p w14:paraId="6CA1898C" w14:textId="77777777" w:rsidR="00812C98" w:rsidRDefault="004024B4">
            <w:pPr>
              <w:pStyle w:val="BookTable"/>
              <w:spacing w:after="0" w:line="269" w:lineRule="auto"/>
            </w:pPr>
            <w:r>
              <w:rPr>
                <w:sz w:val="19"/>
              </w:rPr>
              <w:t>LASER1 は連続。待機パルス中のゲート要求はその終了の 5/64 µs 後に切替え。LASER2 出力なし。</w:t>
            </w:r>
          </w:p>
        </w:tc>
      </w:tr>
    </w:tbl>
    <w:p w14:paraId="44472748" w14:textId="77777777" w:rsidR="00D76FCA" w:rsidRDefault="00D76FCA">
      <w:pPr>
        <w:spacing w:after="40"/>
      </w:pPr>
    </w:p>
    <w:p w14:paraId="78BADC68" w14:textId="77777777" w:rsidR="00D76FCA" w:rsidRDefault="00EC44AC">
      <w:r>
        <w:t>YAG モードは Q-switch 遅延を初期設定し、後続命令で変更できます。FPK はレーザー側の応答が必要な電気信号で、過剰光エネルギー除去の保証ではありません。待機・パルス完了・極性・ゲートをレーザー仕様に合わせます。LaserModes.None は安全遮断ではありません。Pulse-picking は別の RTC6 契約です。</w:t>
      </w:r>
    </w:p>
    <w:p w14:paraId="33A66729" w14:textId="77777777" w:rsidR="00D76FCA" w:rsidRDefault="00EC44AC">
      <w:r>
        <w:t>Yag1・2・3 は Q-switch 遅延の初期値を指定し、その後の遅延設定で変更できます。Yag2 では FPK 長を変えると遅延も自動調整されます。待機パルスと有効パルスの位相は同期するとは限りません。RTC4 は LaserMode 0–4、RTC5・RTC6 は 0–6 に対応します。Sky Writing Mode とは別の設定です。</w:t>
      </w:r>
    </w:p>
    <w:p w14:paraId="11D06098" w14:textId="77777777" w:rsidR="00D76FCA" w:rsidRDefault="00EC44AC">
      <w:pPr>
        <w:keepLines/>
      </w:pPr>
      <w:r>
        <w:t>FPK は要求信号であり、実際の応答はレーザー側が実装します。LaserModes.None、パルスピッキング、アナログ制御、シリアル制御には、それぞれ既存の条件を適用します。</w:t>
      </w:r>
    </w:p>
    <w:p w14:paraId="021672C0" w14:textId="77777777" w:rsidR="008F5839" w:rsidRDefault="00EB0E9D">
      <w:pPr>
        <w:keepNext/>
        <w:keepLines/>
        <w:spacing w:before="140" w:after="60" w:line="240" w:lineRule="auto"/>
        <w:jc w:val="center"/>
      </w:pPr>
      <w:r>
        <w:rPr>
          <w:noProof/>
        </w:rPr>
        <w:lastRenderedPageBreak/>
        <w:drawing>
          <wp:inline distT="0" distB="0" distL="0" distR="0" wp14:anchorId="1DBBF3D4" wp14:editId="4E85C449">
            <wp:extent cx="5303520" cy="3784523"/>
            <wp:effectExtent l="0" t="0" r="0" b="0"/>
            <wp:docPr id="178" name="laser-mode-c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mode-co2.png"/>
                    <pic:cNvPicPr/>
                  </pic:nvPicPr>
                  <pic:blipFill>
                    <a:blip r:embed="rId114"/>
                    <a:stretch>
                      <a:fillRect/>
                    </a:stretch>
                  </pic:blipFill>
                  <pic:spPr>
                    <a:xfrm>
                      <a:off x="0" y="0"/>
                      <a:ext cx="5303520" cy="3784523"/>
                    </a:xfrm>
                    <a:prstGeom prst="rect">
                      <a:avLst/>
                    </a:prstGeom>
                  </pic:spPr>
                </pic:pic>
              </a:graphicData>
            </a:graphic>
          </wp:inline>
        </w:drawing>
      </w:r>
    </w:p>
    <w:p w14:paraId="323CE6D3" w14:textId="77777777" w:rsidR="00D76FCA" w:rsidRDefault="00EC44AC">
      <w:pPr>
        <w:pStyle w:val="BookCaption"/>
        <w:keepLines/>
      </w:pPr>
      <w:r>
        <w:t>図 12.10  CO₂ 原図：LASER1 と LASER2 の半周期差。</w:t>
      </w:r>
    </w:p>
    <w:p w14:paraId="656FF389" w14:textId="77777777" w:rsidR="008F5839" w:rsidRDefault="00EB0E9D">
      <w:pPr>
        <w:keepNext/>
        <w:keepLines/>
        <w:spacing w:before="140" w:after="60" w:line="240" w:lineRule="auto"/>
        <w:jc w:val="center"/>
      </w:pPr>
      <w:r>
        <w:rPr>
          <w:noProof/>
        </w:rPr>
        <w:lastRenderedPageBreak/>
        <w:drawing>
          <wp:inline distT="0" distB="0" distL="0" distR="0" wp14:anchorId="7CC80E2A" wp14:editId="21D465CF">
            <wp:extent cx="4965556" cy="5486400"/>
            <wp:effectExtent l="0" t="0" r="0" b="0"/>
            <wp:docPr id="179" name="laser-mode-yag-1-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mode-yag-1-2-3-5.png"/>
                    <pic:cNvPicPr/>
                  </pic:nvPicPr>
                  <pic:blipFill>
                    <a:blip r:embed="rId115"/>
                    <a:stretch>
                      <a:fillRect/>
                    </a:stretch>
                  </pic:blipFill>
                  <pic:spPr>
                    <a:xfrm>
                      <a:off x="0" y="0"/>
                      <a:ext cx="4965556" cy="5486400"/>
                    </a:xfrm>
                    <a:prstGeom prst="rect">
                      <a:avLst/>
                    </a:prstGeom>
                  </pic:spPr>
                </pic:pic>
              </a:graphicData>
            </a:graphic>
          </wp:inline>
        </w:drawing>
      </w:r>
    </w:p>
    <w:p w14:paraId="12DEB92C" w14:textId="77777777" w:rsidR="00D76FCA" w:rsidRDefault="00EC44AC">
      <w:pPr>
        <w:pStyle w:val="BookCaption"/>
        <w:keepLines/>
      </w:pPr>
      <w:r>
        <w:t>図 12.11  YAG 1・2・3・5 原図：最初の Q-switch パルスの開始時刻を比較。</w:t>
      </w:r>
    </w:p>
    <w:p w14:paraId="05727DC4" w14:textId="77777777" w:rsidR="008F5839" w:rsidRDefault="00EB0E9D">
      <w:pPr>
        <w:keepNext/>
        <w:keepLines/>
        <w:spacing w:before="140" w:after="60" w:line="240" w:lineRule="auto"/>
        <w:jc w:val="center"/>
      </w:pPr>
      <w:r>
        <w:rPr>
          <w:noProof/>
        </w:rPr>
        <w:lastRenderedPageBreak/>
        <w:drawing>
          <wp:inline distT="0" distB="0" distL="0" distR="0" wp14:anchorId="6C52761C" wp14:editId="328A0E0D">
            <wp:extent cx="5303520" cy="3784523"/>
            <wp:effectExtent l="0" t="0" r="0" b="0"/>
            <wp:docPr id="180" name="laser-mod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mode-4.png"/>
                    <pic:cNvPicPr/>
                  </pic:nvPicPr>
                  <pic:blipFill>
                    <a:blip r:embed="rId116"/>
                    <a:stretch>
                      <a:fillRect/>
                    </a:stretch>
                  </pic:blipFill>
                  <pic:spPr>
                    <a:xfrm>
                      <a:off x="0" y="0"/>
                      <a:ext cx="5303520" cy="3784523"/>
                    </a:xfrm>
                    <a:prstGeom prst="rect">
                      <a:avLst/>
                    </a:prstGeom>
                  </pic:spPr>
                </pic:pic>
              </a:graphicData>
            </a:graphic>
          </wp:inline>
        </w:drawing>
      </w:r>
    </w:p>
    <w:p w14:paraId="144F8533" w14:textId="77777777" w:rsidR="00D76FCA" w:rsidRDefault="00EC44AC">
      <w:pPr>
        <w:pStyle w:val="BookCaption"/>
        <w:keepLines/>
      </w:pPr>
      <w:r>
        <w:t>図 12.12  Mode4 原図：連続待機パルスと FirstPulseKiller 信号。</w:t>
      </w:r>
    </w:p>
    <w:p w14:paraId="49B5A375" w14:textId="77777777" w:rsidR="008F5839" w:rsidRDefault="00EB0E9D">
      <w:pPr>
        <w:keepNext/>
        <w:keepLines/>
        <w:spacing w:before="140" w:after="60" w:line="240" w:lineRule="auto"/>
        <w:jc w:val="center"/>
      </w:pPr>
      <w:r>
        <w:rPr>
          <w:noProof/>
        </w:rPr>
        <w:drawing>
          <wp:inline distT="0" distB="0" distL="0" distR="0" wp14:anchorId="7549E88E" wp14:editId="2F6B75A4">
            <wp:extent cx="5303520" cy="4329286"/>
            <wp:effectExtent l="0" t="0" r="0" b="0"/>
            <wp:docPr id="181" name="laser-mod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mode-6.png"/>
                    <pic:cNvPicPr/>
                  </pic:nvPicPr>
                  <pic:blipFill>
                    <a:blip r:embed="rId117"/>
                    <a:stretch>
                      <a:fillRect/>
                    </a:stretch>
                  </pic:blipFill>
                  <pic:spPr>
                    <a:xfrm>
                      <a:off x="0" y="0"/>
                      <a:ext cx="5303520" cy="4329286"/>
                    </a:xfrm>
                    <a:prstGeom prst="rect">
                      <a:avLst/>
                    </a:prstGeom>
                  </pic:spPr>
                </pic:pic>
              </a:graphicData>
            </a:graphic>
          </wp:inline>
        </w:drawing>
      </w:r>
    </w:p>
    <w:p w14:paraId="584CA69B" w14:textId="77777777" w:rsidR="00D76FCA" w:rsidRDefault="00EC44AC">
      <w:pPr>
        <w:pStyle w:val="BookCaption"/>
        <w:keepLines/>
      </w:pPr>
      <w:r>
        <w:t>図 12.13  Mode6 原図：待機パルスにより LASERON と図示のデジタル出力切替が遅延。</w:t>
      </w:r>
    </w:p>
    <w:p w14:paraId="0FA05FC1" w14:textId="77777777" w:rsidR="00D76FCA" w:rsidRDefault="00EC44AC">
      <w:pPr>
        <w:pStyle w:val="21"/>
        <w:pageBreakBefore/>
      </w:pPr>
      <w:bookmarkStart w:id="174" w:name="S3_S12_5"/>
      <w:bookmarkStart w:id="175" w:name="_Toc243897937"/>
      <w:r>
        <w:lastRenderedPageBreak/>
        <w:t xml:space="preserve">12.5  </w:t>
      </w:r>
      <w:r>
        <w:t>レーザー遅延から調整する</w:t>
      </w:r>
      <w:bookmarkEnd w:id="174"/>
      <w:bookmarkEnd w:id="175"/>
    </w:p>
    <w:p w14:paraId="1686219E" w14:textId="77777777" w:rsidR="00D76FCA" w:rsidRDefault="00EC44AC">
      <w:r>
        <w:t>ミラーは指令変化を瞬時に追従できず、加速・整定・追従遅れで指令点と実光点がずれます。レーザーにも電気から光への応答があります。走査遅延は整定と方向転換、レーザー遅延は有効軌跡との照射同期に使います。すべてゼロにすると端点の焼け、欠け、角誤差が増える場合があります。</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1728"/>
        <w:gridCol w:w="2160"/>
        <w:gridCol w:w="5760"/>
      </w:tblGrid>
      <w:tr w:rsidR="00812C98" w14:paraId="6BF65D2D" w14:textId="77777777">
        <w:trPr>
          <w:cantSplit/>
          <w:tblHeader/>
        </w:trPr>
        <w:tc>
          <w:tcPr>
            <w:tcW w:w="1728" w:type="dxa"/>
            <w:shd w:val="clear" w:color="auto" w:fill="233C50"/>
            <w:vAlign w:val="center"/>
          </w:tcPr>
          <w:p w14:paraId="32C46E36" w14:textId="77777777" w:rsidR="00812C98" w:rsidRDefault="004024B4">
            <w:pPr>
              <w:pStyle w:val="BookTable"/>
              <w:keepNext/>
              <w:spacing w:after="0" w:line="269" w:lineRule="auto"/>
            </w:pPr>
            <w:r>
              <w:rPr>
                <w:b/>
                <w:color w:val="FFFFFF"/>
                <w:sz w:val="19"/>
              </w:rPr>
              <w:t>設定</w:t>
            </w:r>
          </w:p>
        </w:tc>
        <w:tc>
          <w:tcPr>
            <w:tcW w:w="2160" w:type="dxa"/>
            <w:shd w:val="clear" w:color="auto" w:fill="233C50"/>
            <w:vAlign w:val="center"/>
          </w:tcPr>
          <w:p w14:paraId="34C4CFDB" w14:textId="77777777" w:rsidR="00812C98" w:rsidRDefault="004024B4">
            <w:pPr>
              <w:pStyle w:val="BookTable"/>
              <w:keepNext/>
              <w:spacing w:after="0" w:line="269" w:lineRule="auto"/>
            </w:pPr>
            <w:r>
              <w:rPr>
                <w:b/>
                <w:color w:val="FFFFFF"/>
                <w:sz w:val="19"/>
              </w:rPr>
              <w:t>役割</w:t>
            </w:r>
          </w:p>
        </w:tc>
        <w:tc>
          <w:tcPr>
            <w:tcW w:w="5760" w:type="dxa"/>
            <w:shd w:val="clear" w:color="auto" w:fill="233C50"/>
            <w:vAlign w:val="center"/>
          </w:tcPr>
          <w:p w14:paraId="7D66CDE9" w14:textId="77777777" w:rsidR="00812C98" w:rsidRDefault="004024B4">
            <w:pPr>
              <w:pStyle w:val="BookTable"/>
              <w:keepNext/>
              <w:spacing w:after="0" w:line="269" w:lineRule="auto"/>
            </w:pPr>
            <w:r>
              <w:rPr>
                <w:b/>
                <w:color w:val="FFFFFF"/>
                <w:sz w:val="19"/>
              </w:rPr>
              <w:t>短すぎる／長すぎる場合</w:t>
            </w:r>
          </w:p>
        </w:tc>
      </w:tr>
      <w:tr w:rsidR="00812C98" w14:paraId="4D3C4C50" w14:textId="77777777">
        <w:trPr>
          <w:cantSplit/>
        </w:trPr>
        <w:tc>
          <w:tcPr>
            <w:tcW w:w="1728" w:type="dxa"/>
            <w:shd w:val="clear" w:color="auto" w:fill="FFFFFF"/>
            <w:vAlign w:val="center"/>
          </w:tcPr>
          <w:p w14:paraId="65617929" w14:textId="77777777" w:rsidR="00812C98" w:rsidRDefault="004024B4">
            <w:pPr>
              <w:pStyle w:val="BookTable"/>
              <w:spacing w:after="0" w:line="269" w:lineRule="auto"/>
            </w:pPr>
            <w:r>
              <w:rPr>
                <w:sz w:val="19"/>
              </w:rPr>
              <w:t>JumpDelay</w:t>
            </w:r>
          </w:p>
        </w:tc>
        <w:tc>
          <w:tcPr>
            <w:tcW w:w="2160" w:type="dxa"/>
            <w:shd w:val="clear" w:color="auto" w:fill="FFFFFF"/>
            <w:vAlign w:val="center"/>
          </w:tcPr>
          <w:p w14:paraId="677216CC" w14:textId="77777777" w:rsidR="00812C98" w:rsidRDefault="004024B4">
            <w:pPr>
              <w:pStyle w:val="BookTable"/>
              <w:spacing w:after="0" w:line="269" w:lineRule="auto"/>
            </w:pPr>
            <w:r>
              <w:rPr>
                <w:sz w:val="19"/>
              </w:rPr>
              <w:t>ジャンプ後の整定</w:t>
            </w:r>
          </w:p>
        </w:tc>
        <w:tc>
          <w:tcPr>
            <w:tcW w:w="5760" w:type="dxa"/>
            <w:shd w:val="clear" w:color="auto" w:fill="FFFFFF"/>
            <w:vAlign w:val="center"/>
          </w:tcPr>
          <w:p w14:paraId="1EE18872" w14:textId="77777777" w:rsidR="00812C98" w:rsidRDefault="004024B4">
            <w:pPr>
              <w:pStyle w:val="BookTable"/>
              <w:spacing w:after="0" w:line="269" w:lineRule="auto"/>
            </w:pPr>
            <w:r>
              <w:rPr>
                <w:sz w:val="19"/>
              </w:rPr>
              <w:t>短いと次の始点が不安定。長すぎると待ち時間増加。</w:t>
            </w:r>
          </w:p>
        </w:tc>
      </w:tr>
      <w:tr w:rsidR="00812C98" w14:paraId="4E97DDE4" w14:textId="77777777">
        <w:trPr>
          <w:cantSplit/>
        </w:trPr>
        <w:tc>
          <w:tcPr>
            <w:tcW w:w="1728" w:type="dxa"/>
            <w:shd w:val="clear" w:color="auto" w:fill="F0F4F7"/>
            <w:vAlign w:val="center"/>
          </w:tcPr>
          <w:p w14:paraId="1D487D2B" w14:textId="77777777" w:rsidR="00812C98" w:rsidRDefault="004024B4">
            <w:pPr>
              <w:pStyle w:val="BookTable"/>
              <w:spacing w:after="0" w:line="269" w:lineRule="auto"/>
            </w:pPr>
            <w:r>
              <w:rPr>
                <w:sz w:val="19"/>
              </w:rPr>
              <w:t>MarkDelay</w:t>
            </w:r>
          </w:p>
        </w:tc>
        <w:tc>
          <w:tcPr>
            <w:tcW w:w="2160" w:type="dxa"/>
            <w:shd w:val="clear" w:color="auto" w:fill="F0F4F7"/>
            <w:vAlign w:val="center"/>
          </w:tcPr>
          <w:p w14:paraId="00F6A7E0" w14:textId="77777777" w:rsidR="00812C98" w:rsidRDefault="004024B4">
            <w:pPr>
              <w:pStyle w:val="BookTable"/>
              <w:spacing w:after="0" w:line="269" w:lineRule="auto"/>
            </w:pPr>
            <w:r>
              <w:rPr>
                <w:sz w:val="19"/>
              </w:rPr>
              <w:t>最終 Mark 後の整定</w:t>
            </w:r>
          </w:p>
        </w:tc>
        <w:tc>
          <w:tcPr>
            <w:tcW w:w="5760" w:type="dxa"/>
            <w:shd w:val="clear" w:color="auto" w:fill="F0F4F7"/>
            <w:vAlign w:val="center"/>
          </w:tcPr>
          <w:p w14:paraId="1192FA45" w14:textId="77777777" w:rsidR="00812C98" w:rsidRDefault="004024B4">
            <w:pPr>
              <w:pStyle w:val="BookTable"/>
              <w:spacing w:after="0" w:line="269" w:lineRule="auto"/>
            </w:pPr>
            <w:r>
              <w:rPr>
                <w:sz w:val="19"/>
              </w:rPr>
              <w:t>短いと遅延オフ前に次のジャンプが始まる場合。長いと処理量低下。</w:t>
            </w:r>
          </w:p>
        </w:tc>
      </w:tr>
      <w:tr w:rsidR="00812C98" w14:paraId="3D595000" w14:textId="77777777">
        <w:trPr>
          <w:cantSplit/>
        </w:trPr>
        <w:tc>
          <w:tcPr>
            <w:tcW w:w="1728" w:type="dxa"/>
            <w:shd w:val="clear" w:color="auto" w:fill="FFFFFF"/>
            <w:vAlign w:val="center"/>
          </w:tcPr>
          <w:p w14:paraId="33285B58" w14:textId="77777777" w:rsidR="00812C98" w:rsidRDefault="004024B4">
            <w:pPr>
              <w:pStyle w:val="BookTable"/>
              <w:spacing w:after="0" w:line="269" w:lineRule="auto"/>
            </w:pPr>
            <w:r>
              <w:rPr>
                <w:sz w:val="19"/>
              </w:rPr>
              <w:t>PolygonDelay</w:t>
            </w:r>
          </w:p>
        </w:tc>
        <w:tc>
          <w:tcPr>
            <w:tcW w:w="2160" w:type="dxa"/>
            <w:shd w:val="clear" w:color="auto" w:fill="FFFFFF"/>
            <w:vAlign w:val="center"/>
          </w:tcPr>
          <w:p w14:paraId="2E450328" w14:textId="77777777" w:rsidR="00812C98" w:rsidRDefault="004024B4">
            <w:pPr>
              <w:pStyle w:val="BookTable"/>
              <w:spacing w:after="0" w:line="269" w:lineRule="auto"/>
            </w:pPr>
            <w:r>
              <w:rPr>
                <w:sz w:val="19"/>
              </w:rPr>
              <w:t>連続 Mark 間の方向転換</w:t>
            </w:r>
          </w:p>
        </w:tc>
        <w:tc>
          <w:tcPr>
            <w:tcW w:w="5760" w:type="dxa"/>
            <w:shd w:val="clear" w:color="auto" w:fill="FFFFFF"/>
            <w:vAlign w:val="center"/>
          </w:tcPr>
          <w:p w14:paraId="2896D43F" w14:textId="77777777" w:rsidR="00812C98" w:rsidRDefault="004024B4">
            <w:pPr>
              <w:pStyle w:val="BookTable"/>
              <w:spacing w:after="0" w:line="269" w:lineRule="auto"/>
            </w:pPr>
            <w:r>
              <w:rPr>
                <w:sz w:val="19"/>
              </w:rPr>
              <w:t>短いと角が丸まり、長いと減速・熱集中。可変遅延の EdgeLevel も照射状態に影響。</w:t>
            </w:r>
          </w:p>
        </w:tc>
      </w:tr>
      <w:tr w:rsidR="00812C98" w14:paraId="39D8B7D3" w14:textId="77777777">
        <w:trPr>
          <w:cantSplit/>
        </w:trPr>
        <w:tc>
          <w:tcPr>
            <w:tcW w:w="1728" w:type="dxa"/>
            <w:shd w:val="clear" w:color="auto" w:fill="F0F4F7"/>
            <w:vAlign w:val="center"/>
          </w:tcPr>
          <w:p w14:paraId="265EE50C" w14:textId="77777777" w:rsidR="00812C98" w:rsidRDefault="004024B4">
            <w:pPr>
              <w:pStyle w:val="BookTable"/>
              <w:spacing w:after="0" w:line="269" w:lineRule="auto"/>
            </w:pPr>
            <w:r>
              <w:rPr>
                <w:sz w:val="19"/>
              </w:rPr>
              <w:t>LaserOnDelay</w:t>
            </w:r>
          </w:p>
        </w:tc>
        <w:tc>
          <w:tcPr>
            <w:tcW w:w="2160" w:type="dxa"/>
            <w:shd w:val="clear" w:color="auto" w:fill="F0F4F7"/>
            <w:vAlign w:val="center"/>
          </w:tcPr>
          <w:p w14:paraId="2185B70E" w14:textId="77777777" w:rsidR="00812C98" w:rsidRDefault="004024B4">
            <w:pPr>
              <w:pStyle w:val="BookTable"/>
              <w:spacing w:after="0" w:line="269" w:lineRule="auto"/>
            </w:pPr>
            <w:r>
              <w:rPr>
                <w:sz w:val="19"/>
              </w:rPr>
              <w:t>輪郭開始時の照射</w:t>
            </w:r>
          </w:p>
        </w:tc>
        <w:tc>
          <w:tcPr>
            <w:tcW w:w="5760" w:type="dxa"/>
            <w:shd w:val="clear" w:color="auto" w:fill="F0F4F7"/>
            <w:vAlign w:val="center"/>
          </w:tcPr>
          <w:p w14:paraId="21CC68AF" w14:textId="77777777" w:rsidR="00812C98" w:rsidRDefault="004024B4">
            <w:pPr>
              <w:pStyle w:val="BookTable"/>
              <w:spacing w:after="0" w:line="269" w:lineRule="auto"/>
            </w:pPr>
            <w:r>
              <w:rPr>
                <w:sz w:val="19"/>
              </w:rPr>
              <w:t>短いと始点焼け、長いと始端欠け。負値は予熱と時間増加に使われます。</w:t>
            </w:r>
          </w:p>
        </w:tc>
      </w:tr>
      <w:tr w:rsidR="00812C98" w14:paraId="607779F6" w14:textId="77777777">
        <w:trPr>
          <w:cantSplit/>
        </w:trPr>
        <w:tc>
          <w:tcPr>
            <w:tcW w:w="1728" w:type="dxa"/>
            <w:shd w:val="clear" w:color="auto" w:fill="FFFFFF"/>
            <w:vAlign w:val="center"/>
          </w:tcPr>
          <w:p w14:paraId="4A10E09C" w14:textId="77777777" w:rsidR="00812C98" w:rsidRDefault="004024B4">
            <w:pPr>
              <w:pStyle w:val="BookTable"/>
              <w:spacing w:after="0" w:line="269" w:lineRule="auto"/>
            </w:pPr>
            <w:r>
              <w:rPr>
                <w:sz w:val="19"/>
              </w:rPr>
              <w:t>LaserOffDelay</w:t>
            </w:r>
          </w:p>
        </w:tc>
        <w:tc>
          <w:tcPr>
            <w:tcW w:w="2160" w:type="dxa"/>
            <w:shd w:val="clear" w:color="auto" w:fill="FFFFFF"/>
            <w:vAlign w:val="center"/>
          </w:tcPr>
          <w:p w14:paraId="04859B0A" w14:textId="77777777" w:rsidR="00812C98" w:rsidRDefault="004024B4">
            <w:pPr>
              <w:pStyle w:val="BookTable"/>
              <w:spacing w:after="0" w:line="269" w:lineRule="auto"/>
            </w:pPr>
            <w:r>
              <w:rPr>
                <w:sz w:val="19"/>
              </w:rPr>
              <w:t>輪郭終了時の照射</w:t>
            </w:r>
          </w:p>
        </w:tc>
        <w:tc>
          <w:tcPr>
            <w:tcW w:w="5760" w:type="dxa"/>
            <w:shd w:val="clear" w:color="auto" w:fill="FFFFFF"/>
            <w:vAlign w:val="center"/>
          </w:tcPr>
          <w:p w14:paraId="1499845C" w14:textId="77777777" w:rsidR="00812C98" w:rsidRDefault="004024B4">
            <w:pPr>
              <w:pStyle w:val="BookTable"/>
              <w:spacing w:after="0" w:line="269" w:lineRule="auto"/>
            </w:pPr>
            <w:r>
              <w:rPr>
                <w:sz w:val="19"/>
              </w:rPr>
              <w:t>短いと終端欠け、長いと終点焼けや次の動作への照射。</w:t>
            </w:r>
          </w:p>
        </w:tc>
      </w:tr>
    </w:tbl>
    <w:p w14:paraId="628EC994" w14:textId="77777777" w:rsidR="00D76FCA" w:rsidRDefault="00D76FCA">
      <w:pPr>
        <w:spacing w:after="40"/>
      </w:pPr>
    </w:p>
    <w:p w14:paraId="1AD80C3C" w14:textId="77777777" w:rsidR="00D76FCA" w:rsidRDefault="00EC44AC">
      <w:r>
        <w:t>この順序は通常の遅延方式が対象です。SCANahead 自動遅延には EntityPen、LayerPen、SCANahead 各章の設定を用い、通常値をそのまま転用しません。遅延の重なりで軌跡と時間が変わるため、短いベクトルとペン切り替えも確認します。</w:t>
      </w:r>
    </w:p>
    <w:p w14:paraId="6D5A08A0" w14:textId="77777777" w:rsidR="00D76FCA" w:rsidRDefault="00EC44AC">
      <w:r>
        <w:t>1. ヘッド調整、加工範囲、Jump/Mark 速度、パルス設定、材料を固定します。JumpDelay・MarkDelay を十分長くして整定不足の影響を分け、最初に開始点の LaserOnDelay と終点の LaserOffDelay を合わせます。</w:t>
      </w:r>
    </w:p>
    <w:p w14:paraId="3209D01F" w14:textId="77777777" w:rsidR="00D76FCA" w:rsidRDefault="00EC44AC">
      <w:r>
        <w:t>2. 次に JumpDelay はジャンプ着地、MarkDelay は次のジャンプ前の終点、PolygonDelay は連続 Mark の角を見て一つずつ短くします。各原図の上は遅延不足、下は遅延過大です。時計は外観上の欠陥がなく処理時間だけが増すことを示します。</w:t>
      </w:r>
    </w:p>
    <w:p w14:paraId="3D82019D" w14:textId="77777777" w:rsidR="00D76FCA" w:rsidRDefault="00EC44AC">
      <w:r>
        <w:t>3. 短い／長いジャンプ、複数の角度、加工範囲の端、実製品で品質と時間を確認します。正のレーザー遅延は通常スキャン時間を増やしませんが、負の LaserOnDelay や重複遅延の自動補正は待ち時間を追加する場合があります。SCANahead 自動遅延は別手順です。</w:t>
      </w:r>
    </w:p>
    <w:p w14:paraId="3F84C165" w14:textId="77777777" w:rsidR="00D76FCA" w:rsidRDefault="00EC44AC">
      <w:r>
        <w:t>調整後はフィールド外周と実際の製品オブジェクトでも再確認します。</w:t>
      </w:r>
    </w:p>
    <w:p w14:paraId="62FC25F7" w14:textId="77777777" w:rsidR="00D76FCA" w:rsidRDefault="00EC44AC">
      <w:pPr>
        <w:keepLines/>
      </w:pPr>
      <w:r>
        <w:t>PolygonDelay の焼け込み例は、連続 Mark 間でレーザーが ON のままの場合です。可変ポリゴン遅延では EdgeLevel に従って角でレーザーを切り替えられます。図は通常の遅延処理を示します。</w:t>
      </w:r>
    </w:p>
    <w:p w14:paraId="7E49729B" w14:textId="77777777" w:rsidR="008F5839" w:rsidRDefault="00EB0E9D">
      <w:pPr>
        <w:keepNext/>
        <w:keepLines/>
        <w:spacing w:before="140" w:after="60" w:line="240" w:lineRule="auto"/>
        <w:jc w:val="center"/>
      </w:pPr>
      <w:r>
        <w:rPr>
          <w:noProof/>
        </w:rPr>
        <w:lastRenderedPageBreak/>
        <w:drawing>
          <wp:inline distT="0" distB="0" distL="0" distR="0" wp14:anchorId="488CD757" wp14:editId="5E2DF860">
            <wp:extent cx="3383280" cy="3470108"/>
            <wp:effectExtent l="0" t="0" r="0" b="0"/>
            <wp:docPr id="182" name="delay-laser-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laser-on.png"/>
                    <pic:cNvPicPr/>
                  </pic:nvPicPr>
                  <pic:blipFill>
                    <a:blip r:embed="rId118"/>
                    <a:stretch>
                      <a:fillRect/>
                    </a:stretch>
                  </pic:blipFill>
                  <pic:spPr>
                    <a:xfrm>
                      <a:off x="0" y="0"/>
                      <a:ext cx="3383280" cy="3470108"/>
                    </a:xfrm>
                    <a:prstGeom prst="rect">
                      <a:avLst/>
                    </a:prstGeom>
                  </pic:spPr>
                </pic:pic>
              </a:graphicData>
            </a:graphic>
          </wp:inline>
        </w:drawing>
      </w:r>
    </w:p>
    <w:p w14:paraId="62BEAA81" w14:textId="77777777" w:rsidR="00D76FCA" w:rsidRDefault="00EC44AC">
      <w:pPr>
        <w:pStyle w:val="BookCaption"/>
        <w:keepLines/>
      </w:pPr>
      <w:r>
        <w:t>図 12.14  LaserOnDelay：上は短すぎて始点が焼け込み、下は長すぎて始めが欠けます。</w:t>
      </w:r>
    </w:p>
    <w:p w14:paraId="479FFCFE" w14:textId="77777777" w:rsidR="008F5839" w:rsidRDefault="00EB0E9D">
      <w:pPr>
        <w:keepNext/>
        <w:keepLines/>
        <w:spacing w:before="140" w:after="60" w:line="240" w:lineRule="auto"/>
        <w:jc w:val="center"/>
      </w:pPr>
      <w:r>
        <w:rPr>
          <w:noProof/>
        </w:rPr>
        <w:drawing>
          <wp:inline distT="0" distB="0" distL="0" distR="0" wp14:anchorId="249E5790" wp14:editId="6991FD3C">
            <wp:extent cx="3383280" cy="3470108"/>
            <wp:effectExtent l="0" t="0" r="0" b="0"/>
            <wp:docPr id="183" name="delay-laser-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laser-off.png"/>
                    <pic:cNvPicPr/>
                  </pic:nvPicPr>
                  <pic:blipFill>
                    <a:blip r:embed="rId119"/>
                    <a:stretch>
                      <a:fillRect/>
                    </a:stretch>
                  </pic:blipFill>
                  <pic:spPr>
                    <a:xfrm>
                      <a:off x="0" y="0"/>
                      <a:ext cx="3383280" cy="3470108"/>
                    </a:xfrm>
                    <a:prstGeom prst="rect">
                      <a:avLst/>
                    </a:prstGeom>
                  </pic:spPr>
                </pic:pic>
              </a:graphicData>
            </a:graphic>
          </wp:inline>
        </w:drawing>
      </w:r>
    </w:p>
    <w:p w14:paraId="5FB965DA" w14:textId="77777777" w:rsidR="00D76FCA" w:rsidRDefault="00EC44AC">
      <w:pPr>
        <w:pStyle w:val="BookCaption"/>
        <w:keepLines/>
      </w:pPr>
      <w:r>
        <w:t>図 12.15  LaserOffDelay：上は短すぎて終端が欠け、下は長すぎて終点が焼け込みます。</w:t>
      </w:r>
    </w:p>
    <w:p w14:paraId="66854445" w14:textId="77777777" w:rsidR="008F5839" w:rsidRDefault="00EB0E9D">
      <w:pPr>
        <w:keepNext/>
        <w:keepLines/>
        <w:spacing w:before="140" w:after="60" w:line="240" w:lineRule="auto"/>
        <w:jc w:val="center"/>
      </w:pPr>
      <w:r>
        <w:rPr>
          <w:noProof/>
        </w:rPr>
        <w:lastRenderedPageBreak/>
        <w:drawing>
          <wp:inline distT="0" distB="0" distL="0" distR="0" wp14:anchorId="20ACE368" wp14:editId="239CC2E2">
            <wp:extent cx="3383280" cy="3482084"/>
            <wp:effectExtent l="0" t="0" r="0" b="0"/>
            <wp:docPr id="184" name="delay-ju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jump.png"/>
                    <pic:cNvPicPr/>
                  </pic:nvPicPr>
                  <pic:blipFill>
                    <a:blip r:embed="rId120"/>
                    <a:stretch>
                      <a:fillRect/>
                    </a:stretch>
                  </pic:blipFill>
                  <pic:spPr>
                    <a:xfrm>
                      <a:off x="0" y="0"/>
                      <a:ext cx="3383280" cy="3482084"/>
                    </a:xfrm>
                    <a:prstGeom prst="rect">
                      <a:avLst/>
                    </a:prstGeom>
                  </pic:spPr>
                </pic:pic>
              </a:graphicData>
            </a:graphic>
          </wp:inline>
        </w:drawing>
      </w:r>
    </w:p>
    <w:p w14:paraId="2198F05F" w14:textId="77777777" w:rsidR="00D76FCA" w:rsidRDefault="00EC44AC">
      <w:pPr>
        <w:pStyle w:val="BookCaption"/>
        <w:keepLines/>
      </w:pPr>
      <w:r>
        <w:t>図 12.16  JumpDelay：上は短すぎて振動・オーバーシュート、下は長すぎて時間だけが増加。</w:t>
      </w:r>
    </w:p>
    <w:p w14:paraId="034A362C" w14:textId="77777777" w:rsidR="008F5839" w:rsidRDefault="00EB0E9D">
      <w:pPr>
        <w:keepNext/>
        <w:keepLines/>
        <w:spacing w:before="140" w:after="60" w:line="240" w:lineRule="auto"/>
        <w:jc w:val="center"/>
      </w:pPr>
      <w:r>
        <w:rPr>
          <w:noProof/>
        </w:rPr>
        <w:drawing>
          <wp:inline distT="0" distB="0" distL="0" distR="0" wp14:anchorId="4FED111F" wp14:editId="54B6B4DE">
            <wp:extent cx="3383280" cy="3473102"/>
            <wp:effectExtent l="0" t="0" r="0" b="0"/>
            <wp:docPr id="185" name="delay-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mark.png"/>
                    <pic:cNvPicPr/>
                  </pic:nvPicPr>
                  <pic:blipFill>
                    <a:blip r:embed="rId121"/>
                    <a:stretch>
                      <a:fillRect/>
                    </a:stretch>
                  </pic:blipFill>
                  <pic:spPr>
                    <a:xfrm>
                      <a:off x="0" y="0"/>
                      <a:ext cx="3383280" cy="3473102"/>
                    </a:xfrm>
                    <a:prstGeom prst="rect">
                      <a:avLst/>
                    </a:prstGeom>
                  </pic:spPr>
                </pic:pic>
              </a:graphicData>
            </a:graphic>
          </wp:inline>
        </w:drawing>
      </w:r>
    </w:p>
    <w:p w14:paraId="510CD84D" w14:textId="77777777" w:rsidR="00D76FCA" w:rsidRDefault="00EC44AC">
      <w:pPr>
        <w:pStyle w:val="BookCaption"/>
        <w:keepLines/>
      </w:pPr>
      <w:r>
        <w:t>図 12.17  MarkDelay：上は短すぎて終端が次のジャンプ方向へ曲がり、下は長すぎて時間だけが増加。</w:t>
      </w:r>
    </w:p>
    <w:p w14:paraId="74D2E327" w14:textId="77777777" w:rsidR="008F5839" w:rsidRDefault="00EB0E9D">
      <w:pPr>
        <w:keepNext/>
        <w:keepLines/>
        <w:spacing w:before="140" w:after="60" w:line="240" w:lineRule="auto"/>
        <w:jc w:val="center"/>
      </w:pPr>
      <w:r>
        <w:rPr>
          <w:noProof/>
        </w:rPr>
        <w:lastRenderedPageBreak/>
        <w:drawing>
          <wp:inline distT="0" distB="0" distL="0" distR="0" wp14:anchorId="004583FE" wp14:editId="05E54480">
            <wp:extent cx="3383280" cy="3482084"/>
            <wp:effectExtent l="0" t="0" r="0" b="0"/>
            <wp:docPr id="186" name="delay-polyg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polygon.png"/>
                    <pic:cNvPicPr/>
                  </pic:nvPicPr>
                  <pic:blipFill>
                    <a:blip r:embed="rId122"/>
                    <a:stretch>
                      <a:fillRect/>
                    </a:stretch>
                  </pic:blipFill>
                  <pic:spPr>
                    <a:xfrm>
                      <a:off x="0" y="0"/>
                      <a:ext cx="3383280" cy="3482084"/>
                    </a:xfrm>
                    <a:prstGeom prst="rect">
                      <a:avLst/>
                    </a:prstGeom>
                  </pic:spPr>
                </pic:pic>
              </a:graphicData>
            </a:graphic>
          </wp:inline>
        </w:drawing>
      </w:r>
    </w:p>
    <w:p w14:paraId="59615690" w14:textId="77777777" w:rsidR="00D76FCA" w:rsidRDefault="00EC44AC">
      <w:pPr>
        <w:pStyle w:val="BookCaption"/>
        <w:keepLines/>
      </w:pPr>
      <w:r>
        <w:t>図 12.18  PolygonDelay：上は短すぎて角が丸まり、下は長すぎてレーザー ON の角が焼け込みます。</w:t>
      </w:r>
    </w:p>
    <w:p w14:paraId="0642B4D9" w14:textId="77777777" w:rsidR="00D76FCA" w:rsidRDefault="00EC44AC">
      <w:pPr>
        <w:pStyle w:val="1"/>
      </w:pPr>
      <w:bookmarkStart w:id="176" w:name="S3_S13"/>
      <w:bookmarkStart w:id="177" w:name="_Toc243897938"/>
      <w:r>
        <w:lastRenderedPageBreak/>
        <w:t xml:space="preserve">13  IRtc </w:t>
      </w:r>
      <w:r>
        <w:t>と</w:t>
      </w:r>
      <w:r>
        <w:t xml:space="preserve"> SCANLAB </w:t>
      </w:r>
      <w:r>
        <w:t>実行モデル</w:t>
      </w:r>
      <w:bookmarkEnd w:id="176"/>
      <w:bookmarkEnd w:id="177"/>
    </w:p>
    <w:p w14:paraId="482096D6" w14:textId="77777777" w:rsidR="00D76FCA" w:rsidRDefault="00EC44AC">
      <w:r>
        <w:t>IRtc は形状命令とリスト実行、状態、補正、時刻を結びます。まず文書フローを構築し、装置条件を理解した限定シーケンスには直接リストを使います。IRtcSkyWriting・MoF・SCANAhead・Measurement は能力であり自動立上げではありません。</w:t>
      </w:r>
    </w:p>
    <w:p w14:paraId="25477DD0" w14:textId="77777777" w:rsidR="00D76FCA" w:rsidRDefault="00EC44AC">
      <w:pPr>
        <w:keepNext/>
        <w:spacing w:before="160" w:after="0" w:line="240" w:lineRule="auto"/>
        <w:jc w:val="center"/>
      </w:pPr>
      <w:r>
        <w:rPr>
          <w:noProof/>
        </w:rPr>
        <w:drawing>
          <wp:inline distT="0" distB="0" distL="0" distR="0" wp14:anchorId="47818FD5" wp14:editId="5077C278">
            <wp:extent cx="6035040" cy="4548320"/>
            <wp:effectExtent l="0" t="0" r="0" b="0"/>
            <wp:docPr id="73" name="Picture 73" descr="選択仮想スキャナの座標・補正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pair.png"/>
                    <pic:cNvPicPr/>
                  </pic:nvPicPr>
                  <pic:blipFill>
                    <a:blip r:embed="rId123"/>
                    <a:stretch>
                      <a:fillRect/>
                    </a:stretch>
                  </pic:blipFill>
                  <pic:spPr>
                    <a:xfrm>
                      <a:off x="0" y="0"/>
                      <a:ext cx="6035040" cy="4548320"/>
                    </a:xfrm>
                    <a:prstGeom prst="rect">
                      <a:avLst/>
                    </a:prstGeom>
                  </pic:spPr>
                </pic:pic>
              </a:graphicData>
            </a:graphic>
          </wp:inline>
        </w:drawing>
      </w:r>
    </w:p>
    <w:p w14:paraId="42B267E2" w14:textId="77777777" w:rsidR="00D76FCA" w:rsidRDefault="00EC44AC">
      <w:pPr>
        <w:pStyle w:val="BookCaption"/>
      </w:pPr>
      <w:r>
        <w:t>図 13.1  選択仮想スキャナの座標・補正属性</w:t>
      </w:r>
    </w:p>
    <w:p w14:paraId="51482257" w14:textId="77777777" w:rsidR="00D76FCA" w:rsidRDefault="00EC44AC">
      <w:pPr>
        <w:pStyle w:val="21"/>
      </w:pPr>
      <w:bookmarkStart w:id="178" w:name="S3_S13_1"/>
      <w:bookmarkStart w:id="179" w:name="_Toc243897939"/>
      <w:r>
        <w:t xml:space="preserve">13.1  Control </w:t>
      </w:r>
      <w:r>
        <w:t>と</w:t>
      </w:r>
      <w:r>
        <w:t xml:space="preserve"> List </w:t>
      </w:r>
      <w:r>
        <w:t>命令</w:t>
      </w:r>
      <w:bookmarkEnd w:id="178"/>
      <w:bookmarkEnd w:id="17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D76FCA" w14:paraId="3BE11180" w14:textId="77777777">
        <w:trPr>
          <w:cantSplit/>
          <w:tblHeader/>
          <w:jc w:val="center"/>
        </w:trPr>
        <w:tc>
          <w:tcPr>
            <w:tcW w:w="2304" w:type="dxa"/>
            <w:shd w:val="clear" w:color="auto" w:fill="233C50"/>
            <w:vAlign w:val="center"/>
          </w:tcPr>
          <w:p w14:paraId="575A4A42" w14:textId="77777777" w:rsidR="00D76FCA" w:rsidRDefault="00EC44AC">
            <w:pPr>
              <w:pStyle w:val="BookTable"/>
              <w:keepNext/>
              <w:spacing w:after="0"/>
            </w:pPr>
            <w:r>
              <w:rPr>
                <w:rFonts w:ascii="Calibri" w:hAnsi="Calibri"/>
                <w:b/>
                <w:color w:val="FFFFFF"/>
              </w:rPr>
              <w:t>段階</w:t>
            </w:r>
          </w:p>
        </w:tc>
        <w:tc>
          <w:tcPr>
            <w:tcW w:w="2664" w:type="dxa"/>
            <w:shd w:val="clear" w:color="auto" w:fill="233C50"/>
            <w:vAlign w:val="center"/>
          </w:tcPr>
          <w:p w14:paraId="3DDF99F9" w14:textId="77777777" w:rsidR="00D76FCA" w:rsidRDefault="00EC44AC">
            <w:pPr>
              <w:pStyle w:val="BookTable"/>
              <w:keepNext/>
              <w:spacing w:after="0"/>
            </w:pPr>
            <w:r>
              <w:rPr>
                <w:rFonts w:ascii="Calibri" w:hAnsi="Calibri"/>
                <w:b/>
                <w:color w:val="FFFFFF"/>
              </w:rPr>
              <w:t>動作</w:t>
            </w:r>
          </w:p>
        </w:tc>
        <w:tc>
          <w:tcPr>
            <w:tcW w:w="4824" w:type="dxa"/>
            <w:shd w:val="clear" w:color="auto" w:fill="233C50"/>
            <w:vAlign w:val="center"/>
          </w:tcPr>
          <w:p w14:paraId="4622B0AF" w14:textId="77777777" w:rsidR="00D76FCA" w:rsidRDefault="00EC44AC">
            <w:pPr>
              <w:pStyle w:val="BookTable"/>
              <w:keepNext/>
              <w:spacing w:after="0"/>
            </w:pPr>
            <w:r>
              <w:rPr>
                <w:rFonts w:ascii="Calibri" w:hAnsi="Calibri"/>
                <w:b/>
                <w:color w:val="FFFFFF"/>
              </w:rPr>
              <w:t>確認項目</w:t>
            </w:r>
          </w:p>
        </w:tc>
      </w:tr>
      <w:tr w:rsidR="00D76FCA" w14:paraId="7BC5E79B" w14:textId="77777777">
        <w:trPr>
          <w:cantSplit/>
          <w:jc w:val="center"/>
        </w:trPr>
        <w:tc>
          <w:tcPr>
            <w:tcW w:w="2304" w:type="dxa"/>
            <w:shd w:val="clear" w:color="auto" w:fill="FFFFFF"/>
            <w:vAlign w:val="center"/>
          </w:tcPr>
          <w:p w14:paraId="446932DE" w14:textId="77777777" w:rsidR="00D76FCA" w:rsidRDefault="00EC44AC">
            <w:pPr>
              <w:pStyle w:val="BookTable"/>
              <w:spacing w:after="0"/>
            </w:pPr>
            <w:r>
              <w:t>Initialize</w:t>
            </w:r>
          </w:p>
        </w:tc>
        <w:tc>
          <w:tcPr>
            <w:tcW w:w="2664" w:type="dxa"/>
            <w:shd w:val="clear" w:color="auto" w:fill="FFFFFF"/>
            <w:vAlign w:val="center"/>
          </w:tcPr>
          <w:p w14:paraId="12D1408C" w14:textId="77777777" w:rsidR="00D76FCA" w:rsidRDefault="00EC44AC">
            <w:pPr>
              <w:pStyle w:val="BookTable"/>
              <w:spacing w:after="0"/>
            </w:pPr>
            <w:r>
              <w:t>対応実行時を読込みスキャナを準備。</w:t>
            </w:r>
          </w:p>
        </w:tc>
        <w:tc>
          <w:tcPr>
            <w:tcW w:w="4824" w:type="dxa"/>
            <w:shd w:val="clear" w:color="auto" w:fill="FFFFFF"/>
            <w:vAlign w:val="center"/>
          </w:tcPr>
          <w:p w14:paraId="00A602CB" w14:textId="77777777" w:rsidR="00D76FCA" w:rsidRDefault="00EC44AC">
            <w:pPr>
              <w:pStyle w:val="BookTable"/>
              <w:spacing w:after="0"/>
            </w:pPr>
            <w:r>
              <w:t>世代・接続・ドライバー・ファーム・結果。</w:t>
            </w:r>
          </w:p>
        </w:tc>
      </w:tr>
      <w:tr w:rsidR="00D76FCA" w14:paraId="31E0AF30" w14:textId="77777777">
        <w:trPr>
          <w:cantSplit/>
          <w:jc w:val="center"/>
        </w:trPr>
        <w:tc>
          <w:tcPr>
            <w:tcW w:w="2304" w:type="dxa"/>
            <w:shd w:val="clear" w:color="auto" w:fill="F0F4F7"/>
            <w:vAlign w:val="center"/>
          </w:tcPr>
          <w:p w14:paraId="7253188C" w14:textId="77777777" w:rsidR="00D76FCA" w:rsidRDefault="00EC44AC">
            <w:pPr>
              <w:pStyle w:val="BookTable"/>
              <w:spacing w:after="0"/>
            </w:pPr>
            <w:r>
              <w:t>Ctl*</w:t>
            </w:r>
          </w:p>
        </w:tc>
        <w:tc>
          <w:tcPr>
            <w:tcW w:w="2664" w:type="dxa"/>
            <w:shd w:val="clear" w:color="auto" w:fill="F0F4F7"/>
            <w:vAlign w:val="center"/>
          </w:tcPr>
          <w:p w14:paraId="78E1A62C" w14:textId="77777777" w:rsidR="00D76FCA" w:rsidRDefault="00EC44AC">
            <w:pPr>
              <w:pStyle w:val="BookTable"/>
              <w:spacing w:after="0"/>
            </w:pPr>
            <w:r>
              <w:t>状態読取・即時制御の変更。</w:t>
            </w:r>
          </w:p>
        </w:tc>
        <w:tc>
          <w:tcPr>
            <w:tcW w:w="4824" w:type="dxa"/>
            <w:shd w:val="clear" w:color="auto" w:fill="F0F4F7"/>
            <w:vAlign w:val="center"/>
          </w:tcPr>
          <w:p w14:paraId="03B0D4CF" w14:textId="77777777" w:rsidR="00D76FCA" w:rsidRDefault="00EC44AC">
            <w:pPr>
              <w:pStyle w:val="BookTable"/>
              <w:spacing w:after="0"/>
            </w:pPr>
            <w:r>
              <w:t>必要な Idle/​Busy と命令別制約。</w:t>
            </w:r>
          </w:p>
        </w:tc>
      </w:tr>
      <w:tr w:rsidR="00D76FCA" w14:paraId="3FC08484" w14:textId="77777777">
        <w:trPr>
          <w:cantSplit/>
          <w:jc w:val="center"/>
        </w:trPr>
        <w:tc>
          <w:tcPr>
            <w:tcW w:w="2304" w:type="dxa"/>
            <w:shd w:val="clear" w:color="auto" w:fill="FFFFFF"/>
            <w:vAlign w:val="center"/>
          </w:tcPr>
          <w:p w14:paraId="13ADA1CD" w14:textId="77777777" w:rsidR="00D76FCA" w:rsidRDefault="00EC44AC">
            <w:pPr>
              <w:pStyle w:val="BookTable"/>
              <w:spacing w:after="0"/>
            </w:pPr>
            <w:r>
              <w:t>ListBegin → List* → ListEnd</w:t>
            </w:r>
          </w:p>
        </w:tc>
        <w:tc>
          <w:tcPr>
            <w:tcW w:w="2664" w:type="dxa"/>
            <w:shd w:val="clear" w:color="auto" w:fill="FFFFFF"/>
            <w:vAlign w:val="center"/>
          </w:tcPr>
          <w:p w14:paraId="0724F564" w14:textId="77777777" w:rsidR="00D76FCA" w:rsidRDefault="00EC44AC">
            <w:pPr>
              <w:pStyle w:val="BookTable"/>
              <w:spacing w:after="0"/>
            </w:pPr>
            <w:r>
              <w:t>バッファジョブを準備・確定。</w:t>
            </w:r>
          </w:p>
        </w:tc>
        <w:tc>
          <w:tcPr>
            <w:tcW w:w="4824" w:type="dxa"/>
            <w:shd w:val="clear" w:color="auto" w:fill="FFFFFF"/>
            <w:vAlign w:val="center"/>
          </w:tcPr>
          <w:p w14:paraId="2FE6AE7B" w14:textId="77777777" w:rsidR="00D76FCA" w:rsidRDefault="00EC44AC">
            <w:pPr>
              <w:pStyle w:val="BookTable"/>
              <w:spacing w:after="0"/>
            </w:pPr>
            <w:r>
              <w:t>各結果を確認し、部分失敗リストを実行しません。</w:t>
            </w:r>
          </w:p>
        </w:tc>
      </w:tr>
      <w:tr w:rsidR="00D76FCA" w14:paraId="5566D19D" w14:textId="77777777">
        <w:trPr>
          <w:cantSplit/>
          <w:jc w:val="center"/>
        </w:trPr>
        <w:tc>
          <w:tcPr>
            <w:tcW w:w="2304" w:type="dxa"/>
            <w:shd w:val="clear" w:color="auto" w:fill="F0F4F7"/>
            <w:vAlign w:val="center"/>
          </w:tcPr>
          <w:p w14:paraId="57A8A201" w14:textId="77777777" w:rsidR="00D76FCA" w:rsidRDefault="00EC44AC">
            <w:pPr>
              <w:pStyle w:val="BookTable"/>
              <w:keepNext/>
              <w:spacing w:after="0"/>
            </w:pPr>
            <w:r>
              <w:lastRenderedPageBreak/>
              <w:t>ListExecute</w:t>
            </w:r>
          </w:p>
        </w:tc>
        <w:tc>
          <w:tcPr>
            <w:tcW w:w="2664" w:type="dxa"/>
            <w:shd w:val="clear" w:color="auto" w:fill="F0F4F7"/>
            <w:vAlign w:val="center"/>
          </w:tcPr>
          <w:p w14:paraId="7B5BE956" w14:textId="77777777" w:rsidR="00D76FCA" w:rsidRDefault="00EC44AC">
            <w:pPr>
              <w:pStyle w:val="BookTable"/>
              <w:keepNext/>
              <w:spacing w:after="0"/>
            </w:pPr>
            <w:r>
              <w:t>確定リストを投入。</w:t>
            </w:r>
          </w:p>
        </w:tc>
        <w:tc>
          <w:tcPr>
            <w:tcW w:w="4824" w:type="dxa"/>
            <w:shd w:val="clear" w:color="auto" w:fill="F0F4F7"/>
            <w:vAlign w:val="center"/>
          </w:tcPr>
          <w:p w14:paraId="10137471" w14:textId="77777777" w:rsidR="00D76FCA" w:rsidRDefault="00EC44AC">
            <w:pPr>
              <w:pStyle w:val="BookTable"/>
              <w:keepNext/>
              <w:spacing w:after="0"/>
            </w:pPr>
            <w:r>
              <w:t>busyWait=false は投入後に戻り、完了ではありません。</w:t>
            </w:r>
          </w:p>
        </w:tc>
      </w:tr>
      <w:tr w:rsidR="00D76FCA" w14:paraId="44793686" w14:textId="77777777">
        <w:trPr>
          <w:cantSplit/>
          <w:jc w:val="center"/>
        </w:trPr>
        <w:tc>
          <w:tcPr>
            <w:tcW w:w="2304" w:type="dxa"/>
            <w:shd w:val="clear" w:color="auto" w:fill="FFFFFF"/>
            <w:vAlign w:val="center"/>
          </w:tcPr>
          <w:p w14:paraId="64846793" w14:textId="77777777" w:rsidR="00D76FCA" w:rsidRDefault="00EC44AC">
            <w:pPr>
              <w:pStyle w:val="BookTable"/>
              <w:spacing w:after="0"/>
            </w:pPr>
            <w:r>
              <w:t>Completion /​ abort</w:t>
            </w:r>
          </w:p>
        </w:tc>
        <w:tc>
          <w:tcPr>
            <w:tcW w:w="2664" w:type="dxa"/>
            <w:shd w:val="clear" w:color="auto" w:fill="FFFFFF"/>
            <w:vAlign w:val="center"/>
          </w:tcPr>
          <w:p w14:paraId="46864FB0" w14:textId="77777777" w:rsidR="00D76FCA" w:rsidRDefault="00EC44AC">
            <w:pPr>
              <w:pStyle w:val="BookTable"/>
              <w:spacing w:after="0"/>
            </w:pPr>
            <w:r>
              <w:t>装置とアプリの結果を観察。</w:t>
            </w:r>
          </w:p>
        </w:tc>
        <w:tc>
          <w:tcPr>
            <w:tcW w:w="4824" w:type="dxa"/>
            <w:shd w:val="clear" w:color="auto" w:fill="FFFFFF"/>
            <w:vAlign w:val="center"/>
          </w:tcPr>
          <w:p w14:paraId="29ABF23F" w14:textId="77777777" w:rsidR="00D76FCA" w:rsidRDefault="00EC44AC">
            <w:pPr>
              <w:pStyle w:val="BookTable"/>
              <w:spacing w:after="0"/>
            </w:pPr>
            <w:r>
              <w:t>Busy・異常・完了・取消・復旧。</w:t>
            </w:r>
          </w:p>
        </w:tc>
      </w:tr>
    </w:tbl>
    <w:p w14:paraId="792D9223" w14:textId="77777777" w:rsidR="00D76FCA" w:rsidRDefault="00D76FCA">
      <w:pPr>
        <w:spacing w:after="60" w:line="40" w:lineRule="exact"/>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656"/>
        <w:gridCol w:w="5256"/>
        <w:gridCol w:w="2592"/>
      </w:tblGrid>
      <w:tr w:rsidR="00AD2B7B" w14:paraId="0C930CD9" w14:textId="77777777">
        <w:trPr>
          <w:cantSplit/>
          <w:tblHeader/>
          <w:jc w:val="center"/>
        </w:trPr>
        <w:tc>
          <w:tcPr>
            <w:tcW w:w="1656" w:type="dxa"/>
            <w:shd w:val="clear" w:color="auto" w:fill="233C50"/>
            <w:vAlign w:val="center"/>
          </w:tcPr>
          <w:p w14:paraId="644C3249" w14:textId="77777777" w:rsidR="00D76FCA" w:rsidRDefault="00EC44AC">
            <w:pPr>
              <w:pStyle w:val="BookTable"/>
              <w:keepNext/>
              <w:keepLines/>
              <w:spacing w:before="60" w:after="60"/>
            </w:pPr>
            <w:r>
              <w:rPr>
                <w:rFonts w:ascii="Calibri" w:hAnsi="Calibri"/>
                <w:b/>
                <w:color w:val="FFFFFF"/>
              </w:rPr>
              <w:t>コマンドの種類</w:t>
            </w:r>
          </w:p>
        </w:tc>
        <w:tc>
          <w:tcPr>
            <w:tcW w:w="5256" w:type="dxa"/>
            <w:shd w:val="clear" w:color="auto" w:fill="233C50"/>
            <w:vAlign w:val="center"/>
          </w:tcPr>
          <w:p w14:paraId="5A32182C" w14:textId="77777777" w:rsidR="00D76FCA" w:rsidRDefault="00EC44AC">
            <w:pPr>
              <w:pStyle w:val="BookTable"/>
              <w:keepNext/>
              <w:keepLines/>
              <w:spacing w:before="60" w:after="60"/>
            </w:pPr>
            <w:r>
              <w:rPr>
                <w:rFonts w:ascii="Calibri" w:hAnsi="Calibri"/>
                <w:b/>
                <w:color w:val="FFFFFF"/>
              </w:rPr>
              <w:t>処理のタイミング</w:t>
            </w:r>
          </w:p>
        </w:tc>
        <w:tc>
          <w:tcPr>
            <w:tcW w:w="2592" w:type="dxa"/>
            <w:shd w:val="clear" w:color="auto" w:fill="233C50"/>
            <w:vAlign w:val="center"/>
          </w:tcPr>
          <w:p w14:paraId="4ED64146" w14:textId="77777777" w:rsidR="00D76FCA" w:rsidRDefault="00EC44AC">
            <w:pPr>
              <w:pStyle w:val="BookTable"/>
              <w:keepNext/>
              <w:keepLines/>
              <w:spacing w:before="60" w:after="60"/>
            </w:pPr>
            <w:r>
              <w:rPr>
                <w:rFonts w:ascii="Calibri" w:hAnsi="Calibri"/>
                <w:b/>
                <w:color w:val="FFFFFF"/>
              </w:rPr>
              <w:t>例</w:t>
            </w:r>
          </w:p>
        </w:tc>
      </w:tr>
      <w:tr w:rsidR="00AD2B7B" w14:paraId="25C97D6E" w14:textId="77777777">
        <w:trPr>
          <w:cantSplit/>
          <w:jc w:val="center"/>
        </w:trPr>
        <w:tc>
          <w:tcPr>
            <w:tcW w:w="1656" w:type="dxa"/>
            <w:shd w:val="clear" w:color="auto" w:fill="FFFFFF"/>
            <w:vAlign w:val="center"/>
          </w:tcPr>
          <w:p w14:paraId="0060A253" w14:textId="77777777" w:rsidR="00D76FCA" w:rsidRDefault="00EC44AC">
            <w:pPr>
              <w:pStyle w:val="BookTable"/>
              <w:keepLines/>
              <w:spacing w:before="60" w:after="60"/>
            </w:pPr>
            <w:r>
              <w:t>Control (Ctl*)</w:t>
            </w:r>
          </w:p>
        </w:tc>
        <w:tc>
          <w:tcPr>
            <w:tcW w:w="5256" w:type="dxa"/>
            <w:shd w:val="clear" w:color="auto" w:fill="FFFFFF"/>
            <w:vAlign w:val="center"/>
          </w:tcPr>
          <w:p w14:paraId="163FF431" w14:textId="77777777" w:rsidR="00D76FCA" w:rsidRDefault="00EC44AC">
            <w:pPr>
              <w:pStyle w:val="BookTable"/>
              <w:keepLines/>
              <w:spacing w:before="60" w:after="60"/>
            </w:pPr>
            <w:r>
              <w:t>呼び出し時に現在の状態変更を要求するか、状態を読みます。移動要求の完了は別に確認します。</w:t>
            </w:r>
          </w:p>
        </w:tc>
        <w:tc>
          <w:tcPr>
            <w:tcW w:w="2592" w:type="dxa"/>
            <w:shd w:val="clear" w:color="auto" w:fill="FFFFFF"/>
            <w:vAlign w:val="center"/>
          </w:tcPr>
          <w:p w14:paraId="2E87AB75" w14:textId="77777777" w:rsidR="00D76FCA" w:rsidRDefault="00EC44AC">
            <w:pPr>
              <w:pStyle w:val="BookTable"/>
              <w:keepLines/>
              <w:spacing w:before="60" w:after="60"/>
            </w:pPr>
            <w:r>
              <w:t>CtlMoveTo / CtlGetStatus</w:t>
            </w:r>
          </w:p>
        </w:tc>
      </w:tr>
      <w:tr w:rsidR="00AD2B7B" w14:paraId="2A606EA4" w14:textId="77777777">
        <w:trPr>
          <w:cantSplit/>
          <w:jc w:val="center"/>
        </w:trPr>
        <w:tc>
          <w:tcPr>
            <w:tcW w:w="1656" w:type="dxa"/>
            <w:shd w:val="clear" w:color="auto" w:fill="F0F4F7"/>
            <w:vAlign w:val="center"/>
          </w:tcPr>
          <w:p w14:paraId="3DDDAD6B" w14:textId="77777777" w:rsidR="00D76FCA" w:rsidRDefault="00EC44AC">
            <w:pPr>
              <w:pStyle w:val="BookTable"/>
              <w:keepLines/>
              <w:spacing w:before="60" w:after="60"/>
            </w:pPr>
            <w:r>
              <w:t>List (List*)</w:t>
            </w:r>
          </w:p>
        </w:tc>
        <w:tc>
          <w:tcPr>
            <w:tcW w:w="5256" w:type="dxa"/>
            <w:shd w:val="clear" w:color="auto" w:fill="F0F4F7"/>
            <w:vAlign w:val="center"/>
          </w:tcPr>
          <w:p w14:paraId="7C52AE25" w14:textId="77777777" w:rsidR="00D76FCA" w:rsidRDefault="00EC44AC">
            <w:pPr>
              <w:pStyle w:val="BookTable"/>
              <w:keepLines/>
              <w:spacing w:before="60" w:after="60"/>
            </w:pPr>
            <w:r>
              <w:t>RTC が実行するコマンドを記録します。Auto では後続コマンドの作成中に、完成したバッファーを実行する場合があります。</w:t>
            </w:r>
          </w:p>
        </w:tc>
        <w:tc>
          <w:tcPr>
            <w:tcW w:w="2592" w:type="dxa"/>
            <w:shd w:val="clear" w:color="auto" w:fill="F0F4F7"/>
            <w:vAlign w:val="center"/>
          </w:tcPr>
          <w:p w14:paraId="0AEFBE33" w14:textId="77777777" w:rsidR="00D76FCA" w:rsidRDefault="00EC44AC">
            <w:pPr>
              <w:pStyle w:val="BookTable"/>
              <w:keepLines/>
              <w:spacing w:before="60" w:after="60"/>
            </w:pPr>
            <w:r>
              <w:t>ListJumpTo / ListMarkTo</w:t>
            </w:r>
          </w:p>
        </w:tc>
      </w:tr>
    </w:tbl>
    <w:p w14:paraId="50814153" w14:textId="77777777" w:rsidR="00D76FCA" w:rsidRDefault="00EC44AC">
      <w:r>
        <w:t>1. デバイスを生成・初期化し、適合する補正ファイル、KFactor とタイミングを設定します。DLL・ファームウェア・ヘッド調整を揃え、カードは一つのプロセスで管理します。</w:t>
      </w:r>
    </w:p>
    <w:p w14:paraId="09B3EC64" w14:textId="77777777" w:rsidR="00D76FCA" w:rsidRDefault="00EC44AC">
      <w:pPr>
        <w:keepLines/>
      </w:pPr>
      <w:r>
        <w:t>2. ListBegin → 結果を確認した List* → ListEnd → ListExecute の順です。文書処理では Marker が管理するため、その内部や外側で別のリストを開始しません。作成失敗時は書込みを止め、RTC とレーザーを中断し、未完成の残りを送信しません。Auto では前のバッファーが実行済みの場合があります。</w:t>
      </w:r>
    </w:p>
    <w:p w14:paraId="568066A2" w14:textId="77777777" w:rsidR="00D76FCA" w:rsidRDefault="00EC44AC">
      <w:pPr>
        <w:keepLines/>
      </w:pPr>
      <w:r>
        <w:t>3. ListExecute(false) は送信後に戻るため、設定変更前に完了・中断・エラーを確認します。ListExecute(true) は呼出しスレッドで待ちます。低水準の待機処理は UI スレッド外で行います。</w:t>
      </w:r>
    </w:p>
    <w:p w14:paraId="16EE386F" w14:textId="77777777" w:rsidR="00D76FCA" w:rsidRDefault="00EC44AC">
      <w:pPr>
        <w:pStyle w:val="31"/>
      </w:pPr>
      <w:bookmarkStart w:id="180" w:name="S3_S13_1_1"/>
      <w:r>
        <w:t xml:space="preserve">13.1.1  Single </w:t>
      </w:r>
      <w:r>
        <w:t>と</w:t>
      </w:r>
      <w:r>
        <w:t xml:space="preserve"> Auto</w:t>
      </w:r>
      <w:r>
        <w:t>：実行が始まる時点</w:t>
      </w:r>
      <w:bookmarkEnd w:id="180"/>
    </w:p>
    <w:p w14:paraId="4BF7BD29" w14:textId="77777777" w:rsidR="00D76FCA" w:rsidRDefault="00EC44AC">
      <w:pPr>
        <w:keepLines/>
      </w:pPr>
      <w:r>
        <w:t>1. Single は有限のジョブ全体を記録してから ListExecute で開始します。生成される全命令が List 1 の空き領域に収まる場合に使います。</w:t>
      </w:r>
    </w:p>
    <w:p w14:paraId="7A20A8A1" w14:textId="77777777" w:rsidR="00D76FCA" w:rsidRDefault="00EC44AC">
      <w:pPr>
        <w:keepLines/>
      </w:pPr>
      <w:r>
        <w:t>2. Auto は有限の二つのネイティブリストを交互に使います。RTC が一方を実行する間に PC は次を準備できます。Sirius3 は List* の生成中に完成したバッファーを実行するため、最後の ListExecute より前に加工が始まることがあります。カード容量を超える全体ジョブも分割転送できます。</w:t>
      </w:r>
    </w:p>
    <w:p w14:paraId="51F2276B" w14:textId="77777777" w:rsidR="00D76FCA" w:rsidRDefault="00EC44AC">
      <w:pPr>
        <w:keepLines/>
      </w:pPr>
      <w:r>
        <w:t>3. MarkerRtc と MarkerRtcFast の既定値は Auto です。DoubleBufferMaxSize は切替しきい値で、既定値は 4000 です。カード全体の容量や最大オブジェクト数ではありません。連続出力は命令生成・転送・実行速度にも左右されます。</w:t>
      </w:r>
    </w:p>
    <w:p w14:paraId="51DF0252" w14:textId="77777777" w:rsidR="00D76FCA" w:rsidRDefault="00EC44AC">
      <w:pPr>
        <w:pStyle w:val="31"/>
      </w:pPr>
      <w:bookmarkStart w:id="181" w:name="S3_S13_1_2"/>
      <w:r>
        <w:lastRenderedPageBreak/>
        <w:t xml:space="preserve">13.1.2  </w:t>
      </w:r>
      <w:r>
        <w:t>リストの保存容量</w:t>
      </w:r>
      <w:bookmarkEnd w:id="18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440"/>
        <w:gridCol w:w="2304"/>
        <w:gridCol w:w="2808"/>
        <w:gridCol w:w="2952"/>
      </w:tblGrid>
      <w:tr w:rsidR="00AD2B7B" w14:paraId="702FFE9B" w14:textId="77777777">
        <w:trPr>
          <w:cantSplit/>
          <w:tblHeader/>
          <w:jc w:val="center"/>
        </w:trPr>
        <w:tc>
          <w:tcPr>
            <w:tcW w:w="1440" w:type="dxa"/>
            <w:shd w:val="clear" w:color="auto" w:fill="233C50"/>
            <w:vAlign w:val="center"/>
          </w:tcPr>
          <w:p w14:paraId="7368E472" w14:textId="77777777" w:rsidR="00D76FCA" w:rsidRDefault="00EC44AC">
            <w:pPr>
              <w:pStyle w:val="BookTable"/>
              <w:keepNext/>
              <w:keepLines/>
              <w:spacing w:before="60" w:after="60"/>
            </w:pPr>
            <w:r>
              <w:rPr>
                <w:rFonts w:ascii="Calibri" w:hAnsi="Calibri"/>
                <w:b/>
                <w:color w:val="FFFFFF"/>
              </w:rPr>
              <w:t>制御器</w:t>
            </w:r>
          </w:p>
        </w:tc>
        <w:tc>
          <w:tcPr>
            <w:tcW w:w="2304" w:type="dxa"/>
            <w:shd w:val="clear" w:color="auto" w:fill="233C50"/>
            <w:vAlign w:val="center"/>
          </w:tcPr>
          <w:p w14:paraId="1A10CF65" w14:textId="77777777" w:rsidR="00D76FCA" w:rsidRDefault="00EC44AC">
            <w:pPr>
              <w:pStyle w:val="BookTable"/>
              <w:keepNext/>
              <w:keepLines/>
              <w:spacing w:before="60" w:after="60"/>
            </w:pPr>
            <w:r>
              <w:rPr>
                <w:rFonts w:ascii="Calibri" w:hAnsi="Calibri"/>
                <w:b/>
                <w:color w:val="FFFFFF"/>
              </w:rPr>
              <w:t>ネイティブ保存位置の総数</w:t>
            </w:r>
          </w:p>
        </w:tc>
        <w:tc>
          <w:tcPr>
            <w:tcW w:w="2808" w:type="dxa"/>
            <w:shd w:val="clear" w:color="auto" w:fill="233C50"/>
            <w:vAlign w:val="center"/>
          </w:tcPr>
          <w:p w14:paraId="11F1116A" w14:textId="77777777" w:rsidR="00D76FCA" w:rsidRDefault="00EC44AC">
            <w:pPr>
              <w:pStyle w:val="BookTable"/>
              <w:keepNext/>
              <w:keepLines/>
              <w:spacing w:before="60" w:after="60"/>
            </w:pPr>
            <w:r>
              <w:rPr>
                <w:rFonts w:ascii="Calibri" w:hAnsi="Calibri"/>
                <w:b/>
                <w:color w:val="FFFFFF"/>
              </w:rPr>
              <w:t xml:space="preserve">Sirius3 Single </w:t>
            </w:r>
            <w:r>
              <w:rPr>
                <w:rFonts w:ascii="Calibri" w:hAnsi="Calibri"/>
                <w:b/>
                <w:color w:val="FFFFFF"/>
              </w:rPr>
              <w:t>の</w:t>
            </w:r>
            <w:r>
              <w:rPr>
                <w:rFonts w:ascii="Calibri" w:hAnsi="Calibri"/>
                <w:b/>
                <w:color w:val="FFFFFF"/>
              </w:rPr>
              <w:t xml:space="preserve"> List 1 </w:t>
            </w:r>
            <w:r>
              <w:rPr>
                <w:rFonts w:ascii="Calibri" w:hAnsi="Calibri"/>
                <w:b/>
                <w:color w:val="FFFFFF"/>
              </w:rPr>
              <w:t>割当て</w:t>
            </w:r>
          </w:p>
        </w:tc>
        <w:tc>
          <w:tcPr>
            <w:tcW w:w="2952" w:type="dxa"/>
            <w:shd w:val="clear" w:color="auto" w:fill="233C50"/>
            <w:vAlign w:val="center"/>
          </w:tcPr>
          <w:p w14:paraId="6835BA11" w14:textId="77777777" w:rsidR="00D76FCA" w:rsidRDefault="00EC44AC">
            <w:pPr>
              <w:pStyle w:val="BookTable"/>
              <w:keepNext/>
              <w:keepLines/>
              <w:spacing w:before="60" w:after="60"/>
            </w:pPr>
            <w:r>
              <w:rPr>
                <w:rFonts w:ascii="Calibri" w:hAnsi="Calibri"/>
                <w:b/>
                <w:color w:val="FFFFFF"/>
              </w:rPr>
              <w:t>Auto</w:t>
            </w:r>
            <w:r>
              <w:rPr>
                <w:rFonts w:ascii="Calibri" w:hAnsi="Calibri"/>
                <w:b/>
                <w:color w:val="FFFFFF"/>
              </w:rPr>
              <w:t>：ネイティブ</w:t>
            </w:r>
            <w:r>
              <w:rPr>
                <w:rFonts w:ascii="Calibri" w:hAnsi="Calibri"/>
                <w:b/>
                <w:color w:val="FFFFFF"/>
              </w:rPr>
              <w:t xml:space="preserve"> List 1 + List 2</w:t>
            </w:r>
            <w:r>
              <w:rPr>
                <w:rFonts w:ascii="Calibri" w:hAnsi="Calibri"/>
                <w:b/>
                <w:color w:val="FFFFFF"/>
              </w:rPr>
              <w:t>（既定値）</w:t>
            </w:r>
          </w:p>
        </w:tc>
      </w:tr>
      <w:tr w:rsidR="00AD2B7B" w14:paraId="62A58AC5" w14:textId="77777777">
        <w:trPr>
          <w:cantSplit/>
          <w:jc w:val="center"/>
        </w:trPr>
        <w:tc>
          <w:tcPr>
            <w:tcW w:w="1440" w:type="dxa"/>
            <w:shd w:val="clear" w:color="auto" w:fill="FFFFFF"/>
            <w:vAlign w:val="center"/>
          </w:tcPr>
          <w:p w14:paraId="7C4777BE" w14:textId="77777777" w:rsidR="00D76FCA" w:rsidRDefault="00EC44AC">
            <w:pPr>
              <w:pStyle w:val="BookTable"/>
              <w:keepLines/>
              <w:spacing w:before="60" w:after="60"/>
            </w:pPr>
            <w:r>
              <w:t>RTC4 / RTC4e</w:t>
            </w:r>
          </w:p>
        </w:tc>
        <w:tc>
          <w:tcPr>
            <w:tcW w:w="2304" w:type="dxa"/>
            <w:shd w:val="clear" w:color="auto" w:fill="FFFFFF"/>
            <w:vAlign w:val="center"/>
          </w:tcPr>
          <w:p w14:paraId="5CC9A28B" w14:textId="77777777" w:rsidR="00D76FCA" w:rsidRDefault="00EC44AC">
            <w:pPr>
              <w:pStyle w:val="BookTable"/>
              <w:keepLines/>
              <w:spacing w:before="60" w:after="60"/>
            </w:pPr>
            <w:r>
              <w:t>8,000</w:t>
            </w:r>
          </w:p>
        </w:tc>
        <w:tc>
          <w:tcPr>
            <w:tcW w:w="2808" w:type="dxa"/>
            <w:shd w:val="clear" w:color="auto" w:fill="FFFFFF"/>
            <w:vAlign w:val="center"/>
          </w:tcPr>
          <w:p w14:paraId="3E6D8557" w14:textId="77777777" w:rsidR="00D76FCA" w:rsidRDefault="00EC44AC">
            <w:pPr>
              <w:pStyle w:val="BookTable"/>
              <w:keepLines/>
              <w:spacing w:before="60" w:after="60"/>
            </w:pPr>
            <w:r>
              <w:t>8,000</w:t>
            </w:r>
          </w:p>
        </w:tc>
        <w:tc>
          <w:tcPr>
            <w:tcW w:w="2952" w:type="dxa"/>
            <w:shd w:val="clear" w:color="auto" w:fill="FFFFFF"/>
            <w:vAlign w:val="center"/>
          </w:tcPr>
          <w:p w14:paraId="0AA12217" w14:textId="77777777" w:rsidR="00D76FCA" w:rsidRDefault="00EC44AC">
            <w:pPr>
              <w:pStyle w:val="BookTable"/>
              <w:keepLines/>
              <w:spacing w:before="60" w:after="60"/>
            </w:pPr>
            <w:r>
              <w:t>4,000 + 4,000</w:t>
            </w:r>
          </w:p>
        </w:tc>
      </w:tr>
      <w:tr w:rsidR="00AD2B7B" w14:paraId="7C8BE188" w14:textId="77777777">
        <w:trPr>
          <w:cantSplit/>
          <w:jc w:val="center"/>
        </w:trPr>
        <w:tc>
          <w:tcPr>
            <w:tcW w:w="1440" w:type="dxa"/>
            <w:shd w:val="clear" w:color="auto" w:fill="F0F4F7"/>
            <w:vAlign w:val="center"/>
          </w:tcPr>
          <w:p w14:paraId="03C98D2C" w14:textId="77777777" w:rsidR="00D76FCA" w:rsidRDefault="00EC44AC">
            <w:pPr>
              <w:pStyle w:val="BookTable"/>
              <w:keepLines/>
              <w:spacing w:before="60" w:after="60"/>
            </w:pPr>
            <w:r>
              <w:t>RTC5</w:t>
            </w:r>
          </w:p>
        </w:tc>
        <w:tc>
          <w:tcPr>
            <w:tcW w:w="2304" w:type="dxa"/>
            <w:shd w:val="clear" w:color="auto" w:fill="F0F4F7"/>
            <w:vAlign w:val="center"/>
          </w:tcPr>
          <w:p w14:paraId="66399026" w14:textId="77777777" w:rsidR="00D76FCA" w:rsidRDefault="00EC44AC">
            <w:pPr>
              <w:pStyle w:val="BookTable"/>
              <w:keepLines/>
              <w:spacing w:before="60" w:after="60"/>
            </w:pPr>
            <w:r>
              <w:t>1,048,576 (2</w:t>
            </w:r>
            <w:r>
              <w:rPr>
                <w:vertAlign w:val="superscript"/>
              </w:rPr>
              <w:t>20</w:t>
            </w:r>
            <w:r>
              <w:t>)</w:t>
            </w:r>
          </w:p>
        </w:tc>
        <w:tc>
          <w:tcPr>
            <w:tcW w:w="2808" w:type="dxa"/>
            <w:shd w:val="clear" w:color="auto" w:fill="F0F4F7"/>
            <w:vAlign w:val="center"/>
          </w:tcPr>
          <w:p w14:paraId="495BE05D" w14:textId="77777777" w:rsidR="00D76FCA" w:rsidRDefault="00EC44AC">
            <w:pPr>
              <w:pStyle w:val="BookTable"/>
              <w:keepLines/>
              <w:spacing w:before="60" w:after="60"/>
            </w:pPr>
            <w:r>
              <w:t>917,504 (2</w:t>
            </w:r>
            <w:r>
              <w:rPr>
                <w:vertAlign w:val="superscript"/>
              </w:rPr>
              <w:t>20</w:t>
            </w:r>
            <w:r>
              <w:t xml:space="preserve"> − 2</w:t>
            </w:r>
            <w:r>
              <w:rPr>
                <w:vertAlign w:val="superscript"/>
              </w:rPr>
              <w:t>17</w:t>
            </w:r>
            <w:r>
              <w:t>)</w:t>
            </w:r>
          </w:p>
        </w:tc>
        <w:tc>
          <w:tcPr>
            <w:tcW w:w="2952" w:type="dxa"/>
            <w:shd w:val="clear" w:color="auto" w:fill="F0F4F7"/>
            <w:vAlign w:val="center"/>
          </w:tcPr>
          <w:p w14:paraId="64BB3277" w14:textId="77777777" w:rsidR="00D76FCA" w:rsidRDefault="00EC44AC">
            <w:pPr>
              <w:pStyle w:val="BookTable"/>
              <w:keepLines/>
              <w:spacing w:before="60" w:after="60"/>
            </w:pPr>
            <w:r>
              <w:t>8,000 + 8,000</w:t>
            </w:r>
          </w:p>
        </w:tc>
      </w:tr>
      <w:tr w:rsidR="00AD2B7B" w14:paraId="72E8FB4C" w14:textId="77777777">
        <w:trPr>
          <w:cantSplit/>
          <w:jc w:val="center"/>
        </w:trPr>
        <w:tc>
          <w:tcPr>
            <w:tcW w:w="1440" w:type="dxa"/>
            <w:shd w:val="clear" w:color="auto" w:fill="FFFFFF"/>
            <w:vAlign w:val="center"/>
          </w:tcPr>
          <w:p w14:paraId="1D582A99" w14:textId="77777777" w:rsidR="00D76FCA" w:rsidRDefault="00EC44AC">
            <w:pPr>
              <w:pStyle w:val="BookTable"/>
              <w:keepLines/>
              <w:spacing w:before="60" w:after="60"/>
            </w:pPr>
            <w:r>
              <w:t>RTC6 / RTC6e</w:t>
            </w:r>
          </w:p>
        </w:tc>
        <w:tc>
          <w:tcPr>
            <w:tcW w:w="2304" w:type="dxa"/>
            <w:shd w:val="clear" w:color="auto" w:fill="FFFFFF"/>
            <w:vAlign w:val="center"/>
          </w:tcPr>
          <w:p w14:paraId="5A6703BA" w14:textId="77777777" w:rsidR="00D76FCA" w:rsidRDefault="00EC44AC">
            <w:pPr>
              <w:pStyle w:val="BookTable"/>
              <w:keepLines/>
              <w:spacing w:before="60" w:after="60"/>
            </w:pPr>
            <w:r>
              <w:t>8,388,608 (2</w:t>
            </w:r>
            <w:r>
              <w:rPr>
                <w:vertAlign w:val="superscript"/>
              </w:rPr>
              <w:t>23</w:t>
            </w:r>
            <w:r>
              <w:t>)</w:t>
            </w:r>
          </w:p>
        </w:tc>
        <w:tc>
          <w:tcPr>
            <w:tcW w:w="2808" w:type="dxa"/>
            <w:shd w:val="clear" w:color="auto" w:fill="FFFFFF"/>
            <w:vAlign w:val="center"/>
          </w:tcPr>
          <w:p w14:paraId="3D06CFBC" w14:textId="77777777" w:rsidR="00D76FCA" w:rsidRDefault="00EC44AC">
            <w:pPr>
              <w:pStyle w:val="BookTable"/>
              <w:keepLines/>
              <w:spacing w:before="60" w:after="60"/>
            </w:pPr>
            <w:r>
              <w:t>8,257,536 (2</w:t>
            </w:r>
            <w:r>
              <w:rPr>
                <w:vertAlign w:val="superscript"/>
              </w:rPr>
              <w:t>23</w:t>
            </w:r>
            <w:r>
              <w:t xml:space="preserve"> − 2</w:t>
            </w:r>
            <w:r>
              <w:rPr>
                <w:vertAlign w:val="superscript"/>
              </w:rPr>
              <w:t>17</w:t>
            </w:r>
            <w:r>
              <w:t>)</w:t>
            </w:r>
          </w:p>
        </w:tc>
        <w:tc>
          <w:tcPr>
            <w:tcW w:w="2952" w:type="dxa"/>
            <w:shd w:val="clear" w:color="auto" w:fill="FFFFFF"/>
            <w:vAlign w:val="center"/>
          </w:tcPr>
          <w:p w14:paraId="495C3EFB" w14:textId="77777777" w:rsidR="00D76FCA" w:rsidRDefault="00EC44AC">
            <w:pPr>
              <w:pStyle w:val="BookTable"/>
              <w:keepLines/>
              <w:spacing w:before="60" w:after="60"/>
            </w:pPr>
            <w:r>
              <w:t>8,000 + 8,000</w:t>
            </w:r>
          </w:p>
        </w:tc>
      </w:tr>
    </w:tbl>
    <w:p w14:paraId="6EFD83D3" w14:textId="77777777" w:rsidR="00D76FCA" w:rsidRDefault="00EC44AC">
      <w:pPr>
        <w:keepLines/>
      </w:pPr>
      <w:r>
        <w:t>RTC5/6 の Single は List 3 に 131,072 位置を予約し、List 2 は空にします。表は割り当てた保存領域であり、C# 呼出し・頂点・オブジェクト数の保証ではありません。複数位置を使う命令があり、開始・終了設定も領域を消費します。各戻り値を確認して余裕を残します。メモリー分割はカードの固定領域の配分であり、無制限の割当てではありません。</w:t>
      </w:r>
    </w:p>
    <w:p w14:paraId="0EB7212E" w14:textId="77777777" w:rsidR="00D76FCA" w:rsidRDefault="00EC44AC">
      <w:pPr>
        <w:keepLines/>
      </w:pPr>
      <w:r>
        <w:t>Auto 欄は既定しきい値 4000 でのネイティブ List 1 + List 2 の割当てです。RTC5/6 は各リストに 2 × DoubleBufferMaxSize を割り当て、残りを List 3 にします。既定値では RTC5 に 1,032,576、RTC6 に 8,372,608 位置が残り、Single の固定予約 131,072 とは異なります。RTC4/RTC4e 行は Sirius3 Rtc4/Rtc4Ethernet の従来の 8,000 位置モデルです。実機リビジョンとドライバーを確認します。</w:t>
      </w:r>
    </w:p>
    <w:p w14:paraId="22808800" w14:textId="77777777" w:rsidR="00D76FCA" w:rsidRDefault="00EC44AC">
      <w:pPr>
        <w:pStyle w:val="21"/>
      </w:pPr>
      <w:bookmarkStart w:id="182" w:name="S3_S13_2"/>
      <w:bookmarkStart w:id="183" w:name="_Toc243897940"/>
      <w:r>
        <w:t xml:space="preserve">13.2  </w:t>
      </w:r>
      <w:r>
        <w:t>コントローラー別の対応機能</w:t>
      </w:r>
      <w:bookmarkEnd w:id="182"/>
      <w:bookmarkEnd w:id="18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448"/>
        <w:gridCol w:w="2016"/>
        <w:gridCol w:w="2160"/>
        <w:gridCol w:w="2880"/>
      </w:tblGrid>
      <w:tr w:rsidR="00AD2B7B" w14:paraId="0C4752E9" w14:textId="77777777">
        <w:trPr>
          <w:cantSplit/>
          <w:tblHeader/>
          <w:jc w:val="center"/>
        </w:trPr>
        <w:tc>
          <w:tcPr>
            <w:tcW w:w="2448" w:type="dxa"/>
            <w:shd w:val="clear" w:color="auto" w:fill="233C50"/>
            <w:vAlign w:val="center"/>
          </w:tcPr>
          <w:p w14:paraId="37EE3ADF" w14:textId="77777777" w:rsidR="00D76FCA" w:rsidRDefault="00EC44AC">
            <w:pPr>
              <w:pStyle w:val="BookTable"/>
              <w:keepNext/>
              <w:keepLines/>
              <w:spacing w:before="60" w:after="60"/>
            </w:pPr>
            <w:r>
              <w:rPr>
                <w:rFonts w:ascii="Calibri" w:hAnsi="Calibri"/>
                <w:b/>
                <w:color w:val="FFFFFF"/>
              </w:rPr>
              <w:t>機能</w:t>
            </w:r>
          </w:p>
        </w:tc>
        <w:tc>
          <w:tcPr>
            <w:tcW w:w="2016" w:type="dxa"/>
            <w:shd w:val="clear" w:color="auto" w:fill="233C50"/>
            <w:vAlign w:val="center"/>
          </w:tcPr>
          <w:p w14:paraId="495552CE" w14:textId="77777777" w:rsidR="00D76FCA" w:rsidRDefault="00EC44AC">
            <w:pPr>
              <w:pStyle w:val="BookTable"/>
              <w:keepNext/>
              <w:keepLines/>
              <w:spacing w:before="60" w:after="60"/>
            </w:pPr>
            <w:r>
              <w:rPr>
                <w:rFonts w:ascii="Calibri" w:hAnsi="Calibri"/>
                <w:b/>
                <w:color w:val="FFFFFF"/>
              </w:rPr>
              <w:t xml:space="preserve">RTC4 </w:t>
            </w:r>
            <w:r>
              <w:rPr>
                <w:rFonts w:ascii="Calibri" w:hAnsi="Calibri"/>
                <w:b/>
                <w:color w:val="FFFFFF"/>
              </w:rPr>
              <w:t>系列</w:t>
            </w:r>
          </w:p>
        </w:tc>
        <w:tc>
          <w:tcPr>
            <w:tcW w:w="2160" w:type="dxa"/>
            <w:shd w:val="clear" w:color="auto" w:fill="233C50"/>
            <w:vAlign w:val="center"/>
          </w:tcPr>
          <w:p w14:paraId="695681D9" w14:textId="77777777" w:rsidR="00D76FCA" w:rsidRDefault="00EC44AC">
            <w:pPr>
              <w:pStyle w:val="BookTable"/>
              <w:keepNext/>
              <w:keepLines/>
              <w:spacing w:before="60" w:after="60"/>
            </w:pPr>
            <w:r>
              <w:rPr>
                <w:rFonts w:ascii="Calibri" w:hAnsi="Calibri"/>
                <w:b/>
                <w:color w:val="FFFFFF"/>
              </w:rPr>
              <w:t>RTC5</w:t>
            </w:r>
          </w:p>
        </w:tc>
        <w:tc>
          <w:tcPr>
            <w:tcW w:w="2880" w:type="dxa"/>
            <w:shd w:val="clear" w:color="auto" w:fill="233C50"/>
            <w:vAlign w:val="center"/>
          </w:tcPr>
          <w:p w14:paraId="36C059F1" w14:textId="77777777" w:rsidR="00D76FCA" w:rsidRDefault="00EC44AC">
            <w:pPr>
              <w:pStyle w:val="BookTable"/>
              <w:keepNext/>
              <w:keepLines/>
              <w:spacing w:before="60" w:after="60"/>
            </w:pPr>
            <w:r>
              <w:rPr>
                <w:rFonts w:ascii="Calibri" w:hAnsi="Calibri"/>
                <w:b/>
                <w:color w:val="FFFFFF"/>
              </w:rPr>
              <w:t xml:space="preserve">RTC6 </w:t>
            </w:r>
            <w:r>
              <w:rPr>
                <w:rFonts w:ascii="Calibri" w:hAnsi="Calibri"/>
                <w:b/>
                <w:color w:val="FFFFFF"/>
              </w:rPr>
              <w:t>系列</w:t>
            </w:r>
          </w:p>
        </w:tc>
      </w:tr>
      <w:tr w:rsidR="00AD2B7B" w14:paraId="022FDA72" w14:textId="77777777">
        <w:trPr>
          <w:cantSplit/>
          <w:jc w:val="center"/>
        </w:trPr>
        <w:tc>
          <w:tcPr>
            <w:tcW w:w="2448" w:type="dxa"/>
            <w:shd w:val="clear" w:color="auto" w:fill="FFFFFF"/>
            <w:vAlign w:val="center"/>
          </w:tcPr>
          <w:p w14:paraId="27447EC0" w14:textId="77777777" w:rsidR="00D76FCA" w:rsidRDefault="00EC44AC">
            <w:pPr>
              <w:pStyle w:val="BookTable"/>
              <w:keepLines/>
              <w:spacing w:before="60" w:after="60"/>
            </w:pPr>
            <w:r>
              <w:t>スキャナー接続・位置分解能</w:t>
            </w:r>
          </w:p>
        </w:tc>
        <w:tc>
          <w:tcPr>
            <w:tcW w:w="2016" w:type="dxa"/>
            <w:shd w:val="clear" w:color="auto" w:fill="FFFFFF"/>
            <w:vAlign w:val="center"/>
          </w:tcPr>
          <w:p w14:paraId="09BF57E1" w14:textId="77777777" w:rsidR="00D76FCA" w:rsidRDefault="00EC44AC">
            <w:pPr>
              <w:pStyle w:val="BookTable"/>
              <w:keepLines/>
              <w:spacing w:before="60" w:after="60"/>
            </w:pPr>
            <w:r>
              <w:t>XY2-100 / 16 bit</w:t>
            </w:r>
          </w:p>
        </w:tc>
        <w:tc>
          <w:tcPr>
            <w:tcW w:w="2160" w:type="dxa"/>
            <w:shd w:val="clear" w:color="auto" w:fill="FFFFFF"/>
            <w:vAlign w:val="center"/>
          </w:tcPr>
          <w:p w14:paraId="0C9B1B33" w14:textId="77777777" w:rsidR="00D76FCA" w:rsidRDefault="00EC44AC">
            <w:pPr>
              <w:pStyle w:val="BookTable"/>
              <w:keepLines/>
              <w:spacing w:before="60" w:after="60"/>
            </w:pPr>
            <w:r>
              <w:t>SL2-100 / 20 bit、Z 制御は 16 bit</w:t>
            </w:r>
          </w:p>
        </w:tc>
        <w:tc>
          <w:tcPr>
            <w:tcW w:w="2880" w:type="dxa"/>
            <w:shd w:val="clear" w:color="auto" w:fill="FFFFFF"/>
            <w:vAlign w:val="center"/>
          </w:tcPr>
          <w:p w14:paraId="356F1971" w14:textId="77777777" w:rsidR="00D76FCA" w:rsidRDefault="00EC44AC">
            <w:pPr>
              <w:pStyle w:val="BookTable"/>
              <w:keepLines/>
              <w:spacing w:before="60" w:after="60"/>
            </w:pPr>
            <w:r>
              <w:t>SL2-100 / 20 bit</w:t>
            </w:r>
          </w:p>
        </w:tc>
      </w:tr>
      <w:tr w:rsidR="00AD2B7B" w14:paraId="730B5310" w14:textId="77777777">
        <w:trPr>
          <w:cantSplit/>
          <w:jc w:val="center"/>
        </w:trPr>
        <w:tc>
          <w:tcPr>
            <w:tcW w:w="2448" w:type="dxa"/>
            <w:shd w:val="clear" w:color="auto" w:fill="F0F4F7"/>
            <w:vAlign w:val="center"/>
          </w:tcPr>
          <w:p w14:paraId="00DC0B74" w14:textId="77777777" w:rsidR="00D76FCA" w:rsidRDefault="00EC44AC">
            <w:pPr>
              <w:pStyle w:val="BookTable"/>
              <w:keepLines/>
              <w:spacing w:before="60" w:after="60"/>
            </w:pPr>
            <w:r>
              <w:t>補正形式</w:t>
            </w:r>
          </w:p>
        </w:tc>
        <w:tc>
          <w:tcPr>
            <w:tcW w:w="2016" w:type="dxa"/>
            <w:shd w:val="clear" w:color="auto" w:fill="F0F4F7"/>
            <w:vAlign w:val="center"/>
          </w:tcPr>
          <w:p w14:paraId="14B011ED" w14:textId="77777777" w:rsidR="00D76FCA" w:rsidRDefault="00EC44AC">
            <w:pPr>
              <w:pStyle w:val="BookTable"/>
              <w:keepLines/>
              <w:spacing w:before="60" w:after="60"/>
            </w:pPr>
            <w:r>
              <w:t>CTB</w:t>
            </w:r>
          </w:p>
        </w:tc>
        <w:tc>
          <w:tcPr>
            <w:tcW w:w="2160" w:type="dxa"/>
            <w:shd w:val="clear" w:color="auto" w:fill="F0F4F7"/>
            <w:vAlign w:val="center"/>
          </w:tcPr>
          <w:p w14:paraId="41AC5EB9" w14:textId="77777777" w:rsidR="00D76FCA" w:rsidRDefault="00EC44AC">
            <w:pPr>
              <w:pStyle w:val="BookTable"/>
              <w:keepLines/>
              <w:spacing w:before="60" w:after="60"/>
            </w:pPr>
            <w:r>
              <w:t>CT5</w:t>
            </w:r>
          </w:p>
        </w:tc>
        <w:tc>
          <w:tcPr>
            <w:tcW w:w="2880" w:type="dxa"/>
            <w:shd w:val="clear" w:color="auto" w:fill="F0F4F7"/>
            <w:vAlign w:val="center"/>
          </w:tcPr>
          <w:p w14:paraId="0CBABDAD" w14:textId="77777777" w:rsidR="00D76FCA" w:rsidRDefault="00EC44AC">
            <w:pPr>
              <w:pStyle w:val="BookTable"/>
              <w:keepLines/>
              <w:spacing w:before="60" w:after="60"/>
            </w:pPr>
            <w:r>
              <w:t>CT5</w:t>
            </w:r>
          </w:p>
        </w:tc>
      </w:tr>
      <w:tr w:rsidR="00AD2B7B" w14:paraId="55FFC4AE" w14:textId="77777777">
        <w:trPr>
          <w:cantSplit/>
          <w:jc w:val="center"/>
        </w:trPr>
        <w:tc>
          <w:tcPr>
            <w:tcW w:w="2448" w:type="dxa"/>
            <w:shd w:val="clear" w:color="auto" w:fill="FFFFFF"/>
            <w:vAlign w:val="center"/>
          </w:tcPr>
          <w:p w14:paraId="147E7604" w14:textId="77777777" w:rsidR="00D76FCA" w:rsidRDefault="00EC44AC">
            <w:pPr>
              <w:pStyle w:val="BookTable"/>
              <w:keepLines/>
              <w:spacing w:before="60" w:after="60"/>
            </w:pPr>
            <w:r>
              <w:t>Sky Writing</w:t>
            </w:r>
          </w:p>
        </w:tc>
        <w:tc>
          <w:tcPr>
            <w:tcW w:w="2016" w:type="dxa"/>
            <w:shd w:val="clear" w:color="auto" w:fill="FFFFFF"/>
            <w:vAlign w:val="center"/>
          </w:tcPr>
          <w:p w14:paraId="52822BD4" w14:textId="77777777" w:rsidR="00D76FCA" w:rsidRDefault="00EC44AC">
            <w:pPr>
              <w:pStyle w:val="BookTable"/>
              <w:keepLines/>
              <w:spacing w:before="60" w:after="60"/>
            </w:pPr>
            <w:r>
              <w:t>非対応</w:t>
            </w:r>
          </w:p>
        </w:tc>
        <w:tc>
          <w:tcPr>
            <w:tcW w:w="2160" w:type="dxa"/>
            <w:shd w:val="clear" w:color="auto" w:fill="FFFFFF"/>
            <w:vAlign w:val="center"/>
          </w:tcPr>
          <w:p w14:paraId="66D83C94" w14:textId="77777777" w:rsidR="00D76FCA" w:rsidRDefault="00EC44AC">
            <w:pPr>
              <w:pStyle w:val="BookTable"/>
              <w:keepLines/>
              <w:spacing w:before="60" w:after="60"/>
            </w:pPr>
            <w:r>
              <w:t>Mode 1–3</w:t>
            </w:r>
          </w:p>
        </w:tc>
        <w:tc>
          <w:tcPr>
            <w:tcW w:w="2880" w:type="dxa"/>
            <w:shd w:val="clear" w:color="auto" w:fill="FFFFFF"/>
            <w:vAlign w:val="center"/>
          </w:tcPr>
          <w:p w14:paraId="1098EE6F" w14:textId="77777777" w:rsidR="00D76FCA" w:rsidRDefault="00EC44AC">
            <w:pPr>
              <w:pStyle w:val="BookTable"/>
              <w:keepLines/>
              <w:spacing w:before="60" w:after="60"/>
            </w:pPr>
            <w:r>
              <w:t>Mode 1–4</w:t>
            </w:r>
          </w:p>
        </w:tc>
      </w:tr>
      <w:tr w:rsidR="00AD2B7B" w14:paraId="093959AE" w14:textId="77777777">
        <w:trPr>
          <w:cantSplit/>
          <w:jc w:val="center"/>
        </w:trPr>
        <w:tc>
          <w:tcPr>
            <w:tcW w:w="2448" w:type="dxa"/>
            <w:shd w:val="clear" w:color="auto" w:fill="F0F4F7"/>
            <w:vAlign w:val="center"/>
          </w:tcPr>
          <w:p w14:paraId="5029356E" w14:textId="77777777" w:rsidR="00D76FCA" w:rsidRDefault="00EC44AC">
            <w:pPr>
              <w:pStyle w:val="BookTable"/>
              <w:keepLines/>
              <w:spacing w:before="60" w:after="60"/>
            </w:pPr>
            <w:r>
              <w:t>Automatic Laser Control</w:t>
            </w:r>
          </w:p>
        </w:tc>
        <w:tc>
          <w:tcPr>
            <w:tcW w:w="2016" w:type="dxa"/>
            <w:shd w:val="clear" w:color="auto" w:fill="F0F4F7"/>
            <w:vAlign w:val="center"/>
          </w:tcPr>
          <w:p w14:paraId="57F39E37" w14:textId="77777777" w:rsidR="00D76FCA" w:rsidRDefault="00EC44AC">
            <w:pPr>
              <w:pStyle w:val="BookTable"/>
              <w:keepLines/>
              <w:spacing w:before="60" w:after="60"/>
            </w:pPr>
            <w:r>
              <w:t>非対応</w:t>
            </w:r>
          </w:p>
        </w:tc>
        <w:tc>
          <w:tcPr>
            <w:tcW w:w="2160" w:type="dxa"/>
            <w:shd w:val="clear" w:color="auto" w:fill="F0F4F7"/>
            <w:vAlign w:val="center"/>
          </w:tcPr>
          <w:p w14:paraId="38099B58" w14:textId="77777777" w:rsidR="00D76FCA" w:rsidRDefault="00EC44AC">
            <w:pPr>
              <w:pStyle w:val="BookTable"/>
              <w:keepLines/>
              <w:spacing w:before="60" w:after="60"/>
            </w:pPr>
            <w:r>
              <w:t>対応、モード・出力ごとの制限あり</w:t>
            </w:r>
          </w:p>
        </w:tc>
        <w:tc>
          <w:tcPr>
            <w:tcW w:w="2880" w:type="dxa"/>
            <w:shd w:val="clear" w:color="auto" w:fill="F0F4F7"/>
            <w:vAlign w:val="center"/>
          </w:tcPr>
          <w:p w14:paraId="63994001" w14:textId="77777777" w:rsidR="00D76FCA" w:rsidRDefault="00EC44AC">
            <w:pPr>
              <w:pStyle w:val="BookTable"/>
              <w:keepLines/>
              <w:spacing w:before="60" w:after="60"/>
            </w:pPr>
            <w:r>
              <w:t>対応、モード・出力ごとの制限あり</w:t>
            </w:r>
          </w:p>
        </w:tc>
      </w:tr>
      <w:tr w:rsidR="00AD2B7B" w14:paraId="5FF1DB39" w14:textId="77777777">
        <w:trPr>
          <w:cantSplit/>
          <w:jc w:val="center"/>
        </w:trPr>
        <w:tc>
          <w:tcPr>
            <w:tcW w:w="2448" w:type="dxa"/>
            <w:shd w:val="clear" w:color="auto" w:fill="FFFFFF"/>
            <w:vAlign w:val="center"/>
          </w:tcPr>
          <w:p w14:paraId="78323097" w14:textId="77777777" w:rsidR="00D76FCA" w:rsidRDefault="00EC44AC">
            <w:pPr>
              <w:pStyle w:val="BookTable"/>
              <w:keepLines/>
              <w:spacing w:before="60" w:after="60"/>
            </w:pPr>
            <w:r>
              <w:t>SCANahead / Spot Distance Control</w:t>
            </w:r>
          </w:p>
        </w:tc>
        <w:tc>
          <w:tcPr>
            <w:tcW w:w="2016" w:type="dxa"/>
            <w:shd w:val="clear" w:color="auto" w:fill="FFFFFF"/>
            <w:vAlign w:val="center"/>
          </w:tcPr>
          <w:p w14:paraId="387EFC87" w14:textId="77777777" w:rsidR="00D76FCA" w:rsidRDefault="00EC44AC">
            <w:pPr>
              <w:pStyle w:val="BookTable"/>
              <w:keepLines/>
              <w:spacing w:before="60" w:after="60"/>
            </w:pPr>
            <w:r>
              <w:t>非対応</w:t>
            </w:r>
          </w:p>
        </w:tc>
        <w:tc>
          <w:tcPr>
            <w:tcW w:w="2160" w:type="dxa"/>
            <w:shd w:val="clear" w:color="auto" w:fill="FFFFFF"/>
            <w:vAlign w:val="center"/>
          </w:tcPr>
          <w:p w14:paraId="7AAAA1A1" w14:textId="77777777" w:rsidR="00D76FCA" w:rsidRDefault="00EC44AC">
            <w:pPr>
              <w:pStyle w:val="BookTable"/>
              <w:keepLines/>
              <w:spacing w:before="60" w:after="60"/>
            </w:pPr>
            <w:r>
              <w:t>非対応</w:t>
            </w:r>
          </w:p>
        </w:tc>
        <w:tc>
          <w:tcPr>
            <w:tcW w:w="2880" w:type="dxa"/>
            <w:shd w:val="clear" w:color="auto" w:fill="FFFFFF"/>
            <w:vAlign w:val="center"/>
          </w:tcPr>
          <w:p w14:paraId="7F078E7A" w14:textId="77777777" w:rsidR="00D76FCA" w:rsidRDefault="00EC44AC">
            <w:pPr>
              <w:pStyle w:val="BookTable"/>
              <w:keepLines/>
              <w:spacing w:before="60" w:after="60"/>
            </w:pPr>
            <w:r>
              <w:t>対応オプション・ヘッド・ファームウェアが必要。SDC は適切なレーザーも必要</w:t>
            </w:r>
          </w:p>
        </w:tc>
      </w:tr>
      <w:tr w:rsidR="00AD2B7B" w14:paraId="29D5966B" w14:textId="77777777">
        <w:trPr>
          <w:cantSplit/>
          <w:jc w:val="center"/>
        </w:trPr>
        <w:tc>
          <w:tcPr>
            <w:tcW w:w="2448" w:type="dxa"/>
            <w:shd w:val="clear" w:color="auto" w:fill="F0F4F7"/>
            <w:vAlign w:val="center"/>
          </w:tcPr>
          <w:p w14:paraId="5C74121E" w14:textId="77777777" w:rsidR="00D76FCA" w:rsidRDefault="00EC44AC">
            <w:pPr>
              <w:pStyle w:val="BookTable"/>
              <w:keepLines/>
              <w:spacing w:before="60" w:after="60"/>
            </w:pPr>
            <w:r>
              <w:t>MoF</w:t>
            </w:r>
          </w:p>
        </w:tc>
        <w:tc>
          <w:tcPr>
            <w:tcW w:w="2016" w:type="dxa"/>
            <w:shd w:val="clear" w:color="auto" w:fill="F0F4F7"/>
            <w:vAlign w:val="center"/>
          </w:tcPr>
          <w:p w14:paraId="6BE7DEC4" w14:textId="77777777" w:rsidR="00D76FCA" w:rsidRDefault="00EC44AC">
            <w:pPr>
              <w:pStyle w:val="BookTable"/>
              <w:keepLines/>
              <w:spacing w:before="60" w:after="60"/>
            </w:pPr>
            <w:r>
              <w:t>制御器オプション、公開操作の一部に制限</w:t>
            </w:r>
          </w:p>
        </w:tc>
        <w:tc>
          <w:tcPr>
            <w:tcW w:w="2160" w:type="dxa"/>
            <w:shd w:val="clear" w:color="auto" w:fill="F0F4F7"/>
            <w:vAlign w:val="center"/>
          </w:tcPr>
          <w:p w14:paraId="3959E530" w14:textId="77777777" w:rsidR="00D76FCA" w:rsidRDefault="00EC44AC">
            <w:pPr>
              <w:pStyle w:val="BookTable"/>
              <w:keepLines/>
              <w:spacing w:before="60" w:after="60"/>
            </w:pPr>
            <w:r>
              <w:t>制御器オプション、エンコーダー設定を確認</w:t>
            </w:r>
          </w:p>
        </w:tc>
        <w:tc>
          <w:tcPr>
            <w:tcW w:w="2880" w:type="dxa"/>
            <w:shd w:val="clear" w:color="auto" w:fill="F0F4F7"/>
            <w:vAlign w:val="center"/>
          </w:tcPr>
          <w:p w14:paraId="48BA3023" w14:textId="77777777" w:rsidR="00D76FCA" w:rsidRDefault="00EC44AC">
            <w:pPr>
              <w:pStyle w:val="BookTable"/>
              <w:keepLines/>
              <w:spacing w:before="60" w:after="60"/>
            </w:pPr>
            <w:r>
              <w:t>制御器オプション、エンコーダー設定を確認</w:t>
            </w:r>
          </w:p>
        </w:tc>
      </w:tr>
      <w:tr w:rsidR="00AD2B7B" w14:paraId="1C307A75" w14:textId="77777777">
        <w:trPr>
          <w:cantSplit/>
          <w:jc w:val="center"/>
        </w:trPr>
        <w:tc>
          <w:tcPr>
            <w:tcW w:w="2448" w:type="dxa"/>
            <w:shd w:val="clear" w:color="auto" w:fill="FFFFFF"/>
            <w:vAlign w:val="center"/>
          </w:tcPr>
          <w:p w14:paraId="01F84956" w14:textId="77777777" w:rsidR="00D76FCA" w:rsidRDefault="00EC44AC">
            <w:pPr>
              <w:pStyle w:val="BookTable"/>
              <w:keepLines/>
              <w:spacing w:before="60" w:after="60"/>
            </w:pPr>
            <w:r>
              <w:lastRenderedPageBreak/>
              <w:t>Sirius3 IRtcStepper</w:t>
            </w:r>
          </w:p>
        </w:tc>
        <w:tc>
          <w:tcPr>
            <w:tcW w:w="2016" w:type="dxa"/>
            <w:shd w:val="clear" w:color="auto" w:fill="FFFFFF"/>
            <w:vAlign w:val="center"/>
          </w:tcPr>
          <w:p w14:paraId="2D222024" w14:textId="77777777" w:rsidR="00D76FCA" w:rsidRDefault="00EC44AC">
            <w:pPr>
              <w:pStyle w:val="BookTable"/>
              <w:keepLines/>
              <w:spacing w:before="60" w:after="60"/>
            </w:pPr>
            <w:r>
              <w:t>Rtc4/Rtc4e では提供しない</w:t>
            </w:r>
          </w:p>
        </w:tc>
        <w:tc>
          <w:tcPr>
            <w:tcW w:w="2160" w:type="dxa"/>
            <w:shd w:val="clear" w:color="auto" w:fill="FFFFFF"/>
            <w:vAlign w:val="center"/>
          </w:tcPr>
          <w:p w14:paraId="1137CBE4" w14:textId="77777777" w:rsidR="00D76FCA" w:rsidRDefault="00EC44AC">
            <w:pPr>
              <w:pStyle w:val="BookTable"/>
              <w:keepLines/>
              <w:spacing w:before="60" w:after="60"/>
            </w:pPr>
            <w:r>
              <w:t>提供</w:t>
            </w:r>
          </w:p>
        </w:tc>
        <w:tc>
          <w:tcPr>
            <w:tcW w:w="2880" w:type="dxa"/>
            <w:shd w:val="clear" w:color="auto" w:fill="FFFFFF"/>
            <w:vAlign w:val="center"/>
          </w:tcPr>
          <w:p w14:paraId="2495A6E6" w14:textId="77777777" w:rsidR="00D76FCA" w:rsidRDefault="00EC44AC">
            <w:pPr>
              <w:pStyle w:val="BookTable"/>
              <w:keepLines/>
              <w:spacing w:before="60" w:after="60"/>
            </w:pPr>
            <w:r>
              <w:t>提供</w:t>
            </w:r>
          </w:p>
        </w:tc>
      </w:tr>
    </w:tbl>
    <w:p w14:paraId="0AD69720" w14:textId="77777777" w:rsidR="00D76FCA" w:rsidRDefault="00EC44AC">
      <w:pPr>
        <w:keepLines/>
      </w:pPr>
      <w:r>
        <w:t>表ではハードウェア世代と Sirius3 実装を区別します。インターフェイスやコネクターだけで機能は有効になりません。実機・制御器オプション・ファームウェア・必要な Sirius3 ライセンスを確認します。RTC4 PCIe ハードウェアのステップモーター対応は、Rtc4/Rtc4e の IRtcStepper 実装を意味しません。Ethernet モデルはコネクターと接続処理も異なるため、別ボードのピン表を流用しません。syncAXIS は別の設定・Job モデルを使います。</w:t>
      </w:r>
    </w:p>
    <w:p w14:paraId="65705813" w14:textId="77777777" w:rsidR="00D76FCA" w:rsidRDefault="00EC44AC">
      <w:pPr>
        <w:pStyle w:val="21"/>
        <w:pageBreakBefore/>
      </w:pPr>
      <w:bookmarkStart w:id="184" w:name="S3_S13_3"/>
      <w:bookmarkStart w:id="185" w:name="_Toc243897941"/>
      <w:r>
        <w:lastRenderedPageBreak/>
        <w:t xml:space="preserve">13.3  </w:t>
      </w:r>
      <w:r>
        <w:t>回転取付けしたヘッドの作業座標を合わせる</w:t>
      </w:r>
      <w:bookmarkEnd w:id="184"/>
      <w:bookmarkEnd w:id="185"/>
    </w:p>
    <w:p w14:paraId="21EFCC9C" w14:textId="77777777" w:rsidR="00D76FCA" w:rsidRDefault="00EC44AC">
      <w:r>
        <w:t>ヘッドを90°・180°・−90°で取り付けても、すべてのドキュメントエンティティを回転させる必要はありません。IRtc2ndHead.PrimaryHeadBaseOffsetで、取り付けたヘッドと目的の作業X/Y軸を合わせます。Sirius3はPrimaryHeadUserOffsetと組み合わせ、RTCハードウェア行列とオフセットに適用します。</w:t>
      </w:r>
    </w:p>
    <w:p w14:paraId="0789523E" w14:textId="77777777" w:rsidR="00D045E5" w:rsidRDefault="004D2917">
      <w:r>
        <w:t>オブジェクトの形状・配置にはModelMatrix（</w:t>
      </w:r>
      <w:hyperlink w:anchor="S3_S7_3" w:history="1">
        <w:r>
          <w:rPr>
            <w:color w:val="246B91"/>
            <w:u w:val="single"/>
          </w:rPr>
          <w:t>7.3  ITransformable と座標空間</w:t>
        </w:r>
      </w:hyperlink>
      <w:r>
        <w:t>）、ジョブの繰り返し位置にはMarker Offsets（</w:t>
      </w:r>
      <w:hyperlink w:anchor="S3_S17_2" w:history="1">
        <w:r>
          <w:rPr>
            <w:color w:val="246B91"/>
            <w:u w:val="single"/>
          </w:rPr>
          <w:t>17.2  LayerFirst と OffsetFirst</w:t>
        </w:r>
      </w:hyperlink>
      <w:r>
        <w:t>）、実測した作業位置をスキャナー軸に戻す入力には</w:t>
      </w:r>
      <w:hyperlink w:anchor="S3_S23_4" w:history="1">
        <w:r>
          <w:rPr>
            <w:color w:val="246B91"/>
            <w:u w:val="single"/>
          </w:rPr>
          <w:t>23.4  測定座標を入力する</w:t>
        </w:r>
      </w:hyperlink>
      <w:r>
        <w:t>を使用します。適用段階が異なるため、同じ取り付け補償を二重に適用しません。</w:t>
      </w:r>
    </w:p>
    <w:p w14:paraId="3A24D8A2" w14:textId="77777777" w:rsidR="00D76FCA" w:rsidRDefault="00EC44AC">
      <w:r>
        <w:t>図は +90° 取付けを −90° で補償する規約の例です。符号を一律に決めず、視点と軸方向を確認します。Offset.Zero で倍率 1 を確保して AngleZ を設定します。Offset(dx,dy,dz) の第 3 引数は Z 移動で、回転角ではありません。</w:t>
      </w:r>
    </w:p>
    <w:p w14:paraId="32979CF6" w14:textId="77777777" w:rsidR="00812C98" w:rsidRDefault="004024B4">
      <w:pPr>
        <w:keepNext/>
        <w:spacing w:before="120" w:after="60" w:line="240" w:lineRule="auto"/>
        <w:jc w:val="center"/>
      </w:pPr>
      <w:r>
        <w:rPr>
          <w:noProof/>
        </w:rPr>
        <w:drawing>
          <wp:inline distT="0" distB="0" distL="0" distR="0" wp14:anchorId="1D6C525B" wp14:editId="5FA041F3">
            <wp:extent cx="6126480" cy="3430829"/>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unting-matrix.png"/>
                    <pic:cNvPicPr/>
                  </pic:nvPicPr>
                  <pic:blipFill>
                    <a:blip r:embed="rId124"/>
                    <a:stretch>
                      <a:fillRect/>
                    </a:stretch>
                  </pic:blipFill>
                  <pic:spPr>
                    <a:xfrm>
                      <a:off x="0" y="0"/>
                      <a:ext cx="6126480" cy="3430829"/>
                    </a:xfrm>
                    <a:prstGeom prst="rect">
                      <a:avLst/>
                    </a:prstGeom>
                  </pic:spPr>
                </pic:pic>
              </a:graphicData>
            </a:graphic>
          </wp:inline>
        </w:drawing>
      </w:r>
    </w:p>
    <w:p w14:paraId="7D6D6899" w14:textId="77777777" w:rsidR="00D76FCA" w:rsidRDefault="00EC44AC">
      <w:pPr>
        <w:pStyle w:val="BookCaption"/>
      </w:pPr>
      <w:r>
        <w:t>図 13.2  取付け補償・MoF 変位・校正の逆変換</w:t>
      </w:r>
    </w:p>
    <w:p w14:paraId="6952B09D" w14:textId="77777777" w:rsidR="00D76FCA" w:rsidRDefault="00EC44AC">
      <w:pPr>
        <w:pStyle w:val="BookCaption"/>
        <w:keepNext/>
      </w:pPr>
      <w:r>
        <w:t>コード例 13.1  スキャナー設定で AngleZ を明示</w:t>
      </w:r>
    </w:p>
    <w:p w14:paraId="244E5AC4" w14:textId="77777777" w:rsidR="00D76FCA" w:rsidRDefault="00EC44AC">
      <w:pPr>
        <w:pStyle w:val="BookCode"/>
        <w:keepNext/>
        <w:spacing w:line="252" w:lineRule="auto"/>
      </w:pPr>
      <w:r>
        <w:rPr>
          <w:sz w:val="17"/>
        </w:rPr>
        <w:t>public static void SetMountingAngle(IRtc2ndHead head, double verifiedAngleZ)</w:t>
      </w:r>
    </w:p>
    <w:p w14:paraId="6CFCE1F9" w14:textId="77777777" w:rsidR="00D76FCA" w:rsidRDefault="00EC44AC">
      <w:pPr>
        <w:pStyle w:val="BookCode"/>
        <w:keepNext/>
        <w:spacing w:line="252" w:lineRule="auto"/>
      </w:pPr>
      <w:r>
        <w:rPr>
          <w:sz w:val="17"/>
        </w:rPr>
        <w:t>{</w:t>
      </w:r>
    </w:p>
    <w:p w14:paraId="3C760651" w14:textId="77777777" w:rsidR="00D76FCA" w:rsidRDefault="00EC44AC">
      <w:pPr>
        <w:pStyle w:val="BookCode"/>
        <w:keepNext/>
        <w:spacing w:line="252" w:lineRule="auto"/>
      </w:pPr>
      <w:r>
        <w:rPr>
          <w:sz w:val="17"/>
        </w:rPr>
        <w:t xml:space="preserve">    var mounting = SpiralLab.Sirius3.Mathematics.Offset.Zero;</w:t>
      </w:r>
    </w:p>
    <w:p w14:paraId="16DD2AD1" w14:textId="77777777" w:rsidR="00D76FCA" w:rsidRDefault="00EC44AC">
      <w:pPr>
        <w:pStyle w:val="BookCode"/>
        <w:keepNext/>
        <w:spacing w:line="252" w:lineRule="auto"/>
      </w:pPr>
      <w:r>
        <w:rPr>
          <w:sz w:val="17"/>
        </w:rPr>
        <w:t xml:space="preserve">    mounting.AngleZ = verifiedAngleZ; // Degrees; example: -90.</w:t>
      </w:r>
    </w:p>
    <w:p w14:paraId="3DC06227" w14:textId="77777777" w:rsidR="00D76FCA" w:rsidRDefault="00EC44AC">
      <w:pPr>
        <w:pStyle w:val="BookCode"/>
        <w:keepNext/>
        <w:spacing w:line="252" w:lineRule="auto"/>
      </w:pPr>
      <w:r>
        <w:rPr>
          <w:sz w:val="17"/>
        </w:rPr>
        <w:t xml:space="preserve">    // Configure only during authorized, idle scanner setup.</w:t>
      </w:r>
    </w:p>
    <w:p w14:paraId="18823DEC" w14:textId="77777777" w:rsidR="00D76FCA" w:rsidRDefault="00EC44AC">
      <w:pPr>
        <w:pStyle w:val="BookCode"/>
        <w:keepNext/>
        <w:spacing w:line="252" w:lineRule="auto"/>
      </w:pPr>
      <w:r>
        <w:rPr>
          <w:sz w:val="17"/>
        </w:rPr>
        <w:t xml:space="preserve">    head.PrimaryHeadBaseOffset = mounting;</w:t>
      </w:r>
    </w:p>
    <w:p w14:paraId="578E52B6" w14:textId="77777777" w:rsidR="00D76FCA" w:rsidRDefault="00EC44AC">
      <w:pPr>
        <w:pStyle w:val="BookCode"/>
        <w:spacing w:line="252" w:lineRule="auto"/>
      </w:pPr>
      <w:r>
        <w:rPr>
          <w:sz w:val="17"/>
        </w:rPr>
        <w:t>}</w:t>
      </w:r>
    </w:p>
    <w:p w14:paraId="0A07F101" w14:textId="77777777" w:rsidR="00D76FCA" w:rsidRDefault="00EC44AC">
      <w:r>
        <w:t>MoF の外部エンコーダーによる補償変位にもヘッド座標変換が反映されます。回転・軸方向を図形とコンベヤー／Stage の両方に合わせ、counts/mm と符号は実接続に従います。raw カウンターはパルス数のままで、行列はその値から得る座標補償に作用します。</w:t>
      </w:r>
    </w:p>
    <w:p w14:paraId="6DB56184" w14:textId="77777777" w:rsidR="00D76FCA" w:rsidRDefault="00EC44AC">
      <w:pPr>
        <w:pStyle w:val="1"/>
      </w:pPr>
      <w:bookmarkStart w:id="186" w:name="S3_S14"/>
      <w:bookmarkStart w:id="187" w:name="_Toc243897942"/>
      <w:r>
        <w:lastRenderedPageBreak/>
        <w:t xml:space="preserve">14  ILaser </w:t>
      </w:r>
      <w:r>
        <w:t>と出力制御</w:t>
      </w:r>
      <w:bookmarkEnd w:id="186"/>
      <w:bookmarkEnd w:id="187"/>
    </w:p>
    <w:p w14:paraId="626B00F5" w14:textId="77777777" w:rsidR="00D76FCA" w:rsidRDefault="00EC44AC">
      <w:r>
        <w:t>先にスキャナー座標と補正を準備します。ILaser は工程の出力設定を実際のレーザー入力方式につなぎ、光源の命令、状態、開始・終了を扱います。初期化前に Scanner を指定し、初期化したアダプターをエディターとマーカーへ登録します。MaxPowerWatt は設定上の最大出力です。使用できる光出力は周波数、パルス幅、光源の運転制限にも依存します。</w:t>
      </w:r>
    </w:p>
    <w:p w14:paraId="3E10A885" w14:textId="77777777" w:rsidR="00D76FCA" w:rsidRDefault="00EC44AC">
      <w:pPr>
        <w:keepNext/>
        <w:spacing w:before="160" w:after="0" w:line="240" w:lineRule="auto"/>
        <w:jc w:val="center"/>
      </w:pPr>
      <w:r>
        <w:rPr>
          <w:noProof/>
        </w:rPr>
        <w:drawing>
          <wp:inline distT="0" distB="0" distL="0" distR="0" wp14:anchorId="220EFFC4" wp14:editId="3476B8AD">
            <wp:extent cx="6035040" cy="4536298"/>
            <wp:effectExtent l="0" t="0" r="0" b="0"/>
            <wp:docPr id="76" name="Picture 76" descr="選択仮想レーザーの光源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pair.png"/>
                    <pic:cNvPicPr/>
                  </pic:nvPicPr>
                  <pic:blipFill>
                    <a:blip r:embed="rId125"/>
                    <a:stretch>
                      <a:fillRect/>
                    </a:stretch>
                  </pic:blipFill>
                  <pic:spPr>
                    <a:xfrm>
                      <a:off x="0" y="0"/>
                      <a:ext cx="6035040" cy="4536298"/>
                    </a:xfrm>
                    <a:prstGeom prst="rect">
                      <a:avLst/>
                    </a:prstGeom>
                  </pic:spPr>
                </pic:pic>
              </a:graphicData>
            </a:graphic>
          </wp:inline>
        </w:drawing>
      </w:r>
    </w:p>
    <w:p w14:paraId="201DD747" w14:textId="77777777" w:rsidR="00D76FCA" w:rsidRDefault="00EC44AC">
      <w:pPr>
        <w:pStyle w:val="BookCaption"/>
      </w:pPr>
      <w:r>
        <w:t>図 14.1  選択仮想レーザーの光源属性</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D76FCA" w14:paraId="261B4369" w14:textId="77777777">
        <w:trPr>
          <w:cantSplit/>
          <w:tblHeader/>
          <w:jc w:val="center"/>
        </w:trPr>
        <w:tc>
          <w:tcPr>
            <w:tcW w:w="2304" w:type="dxa"/>
            <w:shd w:val="clear" w:color="auto" w:fill="233C50"/>
            <w:vAlign w:val="center"/>
          </w:tcPr>
          <w:p w14:paraId="33D873EB" w14:textId="77777777" w:rsidR="00D76FCA" w:rsidRDefault="00EC44AC">
            <w:pPr>
              <w:pStyle w:val="BookTable"/>
              <w:keepNext/>
              <w:spacing w:after="0"/>
            </w:pPr>
            <w:r>
              <w:rPr>
                <w:rFonts w:ascii="Calibri" w:hAnsi="Calibri"/>
                <w:b/>
                <w:color w:val="FFFFFF"/>
              </w:rPr>
              <w:t>能力</w:t>
            </w:r>
          </w:p>
        </w:tc>
        <w:tc>
          <w:tcPr>
            <w:tcW w:w="2664" w:type="dxa"/>
            <w:shd w:val="clear" w:color="auto" w:fill="233C50"/>
            <w:vAlign w:val="center"/>
          </w:tcPr>
          <w:p w14:paraId="11E3CFE5" w14:textId="77777777" w:rsidR="00D76FCA" w:rsidRDefault="00EC44AC">
            <w:pPr>
              <w:pStyle w:val="BookTable"/>
              <w:keepNext/>
              <w:spacing w:after="0"/>
            </w:pPr>
            <w:r>
              <w:rPr>
                <w:rFonts w:ascii="Calibri" w:hAnsi="Calibri"/>
                <w:b/>
                <w:color w:val="FFFFFF"/>
              </w:rPr>
              <w:t>用途</w:t>
            </w:r>
          </w:p>
        </w:tc>
        <w:tc>
          <w:tcPr>
            <w:tcW w:w="4824" w:type="dxa"/>
            <w:shd w:val="clear" w:color="auto" w:fill="233C50"/>
            <w:vAlign w:val="center"/>
          </w:tcPr>
          <w:p w14:paraId="6BAB4FA4" w14:textId="77777777" w:rsidR="00D76FCA" w:rsidRDefault="00EC44AC">
            <w:pPr>
              <w:pStyle w:val="BookTable"/>
              <w:keepNext/>
              <w:spacing w:after="0"/>
            </w:pPr>
            <w:r>
              <w:rPr>
                <w:rFonts w:ascii="Calibri" w:hAnsi="Calibri"/>
                <w:b/>
                <w:color w:val="FFFFFF"/>
              </w:rPr>
              <w:t>適用規則</w:t>
            </w:r>
          </w:p>
        </w:tc>
      </w:tr>
      <w:tr w:rsidR="00D76FCA" w14:paraId="0F6C1486" w14:textId="77777777">
        <w:trPr>
          <w:cantSplit/>
          <w:jc w:val="center"/>
        </w:trPr>
        <w:tc>
          <w:tcPr>
            <w:tcW w:w="2304" w:type="dxa"/>
            <w:shd w:val="clear" w:color="auto" w:fill="FFFFFF"/>
            <w:vAlign w:val="center"/>
          </w:tcPr>
          <w:p w14:paraId="7EF5DE4B" w14:textId="77777777" w:rsidR="00D76FCA" w:rsidRDefault="00EC44AC">
            <w:pPr>
              <w:pStyle w:val="BookTable"/>
              <w:spacing w:after="0"/>
            </w:pPr>
            <w:r>
              <w:t>ILaser</w:t>
            </w:r>
          </w:p>
        </w:tc>
        <w:tc>
          <w:tcPr>
            <w:tcW w:w="2664" w:type="dxa"/>
            <w:shd w:val="clear" w:color="auto" w:fill="FFFFFF"/>
            <w:vAlign w:val="center"/>
          </w:tcPr>
          <w:p w14:paraId="395DEA91" w14:textId="77777777" w:rsidR="00D76FCA" w:rsidRDefault="00EC44AC">
            <w:pPr>
              <w:pStyle w:val="BookTable"/>
              <w:spacing w:after="0"/>
            </w:pPr>
            <w:r>
              <w:t>識別・状態・初期化・寿命</w:t>
            </w:r>
          </w:p>
        </w:tc>
        <w:tc>
          <w:tcPr>
            <w:tcW w:w="4824" w:type="dxa"/>
            <w:shd w:val="clear" w:color="auto" w:fill="FFFFFF"/>
            <w:vAlign w:val="center"/>
          </w:tcPr>
          <w:p w14:paraId="62FC9850" w14:textId="77777777" w:rsidR="00D76FCA" w:rsidRDefault="00EC44AC">
            <w:pPr>
              <w:pStyle w:val="BookTable"/>
              <w:spacing w:after="0"/>
            </w:pPr>
            <w:r>
              <w:t>適合スキャナとベンダー実行条件を接続。</w:t>
            </w:r>
          </w:p>
        </w:tc>
      </w:tr>
      <w:tr w:rsidR="00D76FCA" w14:paraId="1B0A82F7" w14:textId="77777777">
        <w:trPr>
          <w:cantSplit/>
          <w:jc w:val="center"/>
        </w:trPr>
        <w:tc>
          <w:tcPr>
            <w:tcW w:w="2304" w:type="dxa"/>
            <w:shd w:val="clear" w:color="auto" w:fill="F0F4F7"/>
            <w:vAlign w:val="center"/>
          </w:tcPr>
          <w:p w14:paraId="405C1BE4" w14:textId="77777777" w:rsidR="00D76FCA" w:rsidRDefault="00EC44AC">
            <w:pPr>
              <w:pStyle w:val="BookTable"/>
              <w:spacing w:after="0"/>
            </w:pPr>
            <w:r>
              <w:t>ILaserPowerControl</w:t>
            </w:r>
          </w:p>
        </w:tc>
        <w:tc>
          <w:tcPr>
            <w:tcW w:w="2664" w:type="dxa"/>
            <w:shd w:val="clear" w:color="auto" w:fill="F0F4F7"/>
            <w:vAlign w:val="center"/>
          </w:tcPr>
          <w:p w14:paraId="28A6D10C" w14:textId="77777777" w:rsidR="00D76FCA" w:rsidRDefault="00EC44AC">
            <w:pPr>
              <w:pStyle w:val="BookTable"/>
              <w:spacing w:after="0"/>
            </w:pPr>
            <w:r>
              <w:t>PowerMap・CtlPower・ListPower</w:t>
            </w:r>
          </w:p>
        </w:tc>
        <w:tc>
          <w:tcPr>
            <w:tcW w:w="4824" w:type="dxa"/>
            <w:shd w:val="clear" w:color="auto" w:fill="F0F4F7"/>
            <w:vAlign w:val="center"/>
          </w:tcPr>
          <w:p w14:paraId="22AE7D52" w14:textId="77777777" w:rsidR="00D76FCA" w:rsidRDefault="00EC44AC">
            <w:pPr>
              <w:pStyle w:val="BookTable"/>
              <w:spacing w:after="0"/>
            </w:pPr>
            <w:r>
              <w:t>即時制御とバッファ加工を区別。</w:t>
            </w:r>
          </w:p>
        </w:tc>
      </w:tr>
      <w:tr w:rsidR="00D76FCA" w14:paraId="18195E8B" w14:textId="77777777">
        <w:trPr>
          <w:cantSplit/>
          <w:jc w:val="center"/>
        </w:trPr>
        <w:tc>
          <w:tcPr>
            <w:tcW w:w="2304" w:type="dxa"/>
            <w:shd w:val="clear" w:color="auto" w:fill="FFFFFF"/>
            <w:vAlign w:val="center"/>
          </w:tcPr>
          <w:p w14:paraId="7D4EFED7" w14:textId="77777777" w:rsidR="00D76FCA" w:rsidRDefault="00EC44AC">
            <w:pPr>
              <w:pStyle w:val="BookTable"/>
              <w:keepNext/>
              <w:spacing w:after="0"/>
            </w:pPr>
            <w:r>
              <w:t>PowerControlMethods</w:t>
            </w:r>
          </w:p>
        </w:tc>
        <w:tc>
          <w:tcPr>
            <w:tcW w:w="2664" w:type="dxa"/>
            <w:shd w:val="clear" w:color="auto" w:fill="FFFFFF"/>
            <w:vAlign w:val="center"/>
          </w:tcPr>
          <w:p w14:paraId="5A937863" w14:textId="77777777" w:rsidR="00D76FCA" w:rsidRDefault="00EC44AC">
            <w:pPr>
              <w:pStyle w:val="BookTable"/>
              <w:keepNext/>
              <w:spacing w:after="0"/>
            </w:pPr>
            <w:r>
              <w:t>アナログ・周波数・Duty・デジタル対応</w:t>
            </w:r>
          </w:p>
        </w:tc>
        <w:tc>
          <w:tcPr>
            <w:tcW w:w="4824" w:type="dxa"/>
            <w:shd w:val="clear" w:color="auto" w:fill="FFFFFF"/>
            <w:vAlign w:val="center"/>
          </w:tcPr>
          <w:p w14:paraId="667E5896" w14:textId="77777777" w:rsidR="00D76FCA" w:rsidRDefault="00EC44AC">
            <w:pPr>
              <w:pStyle w:val="BookTable"/>
              <w:keepNext/>
              <w:spacing w:after="0"/>
            </w:pPr>
            <w:r>
              <w:t>光源入力に合わせ、パルス値はアダプター計算の場合があります。</w:t>
            </w:r>
          </w:p>
        </w:tc>
      </w:tr>
      <w:tr w:rsidR="00D76FCA" w14:paraId="727E41C1" w14:textId="77777777">
        <w:trPr>
          <w:cantSplit/>
          <w:jc w:val="center"/>
        </w:trPr>
        <w:tc>
          <w:tcPr>
            <w:tcW w:w="2304" w:type="dxa"/>
            <w:shd w:val="clear" w:color="auto" w:fill="F0F4F7"/>
            <w:vAlign w:val="center"/>
          </w:tcPr>
          <w:p w14:paraId="204CAB20" w14:textId="77777777" w:rsidR="00D76FCA" w:rsidRDefault="00EC44AC">
            <w:pPr>
              <w:pStyle w:val="BookTable"/>
              <w:spacing w:after="0"/>
            </w:pPr>
            <w:r>
              <w:t>Guide and vendor capabilities</w:t>
            </w:r>
          </w:p>
        </w:tc>
        <w:tc>
          <w:tcPr>
            <w:tcW w:w="2664" w:type="dxa"/>
            <w:shd w:val="clear" w:color="auto" w:fill="F0F4F7"/>
            <w:vAlign w:val="center"/>
          </w:tcPr>
          <w:p w14:paraId="384DC00B" w14:textId="77777777" w:rsidR="00D76FCA" w:rsidRDefault="00EC44AC">
            <w:pPr>
              <w:pStyle w:val="BookTable"/>
              <w:spacing w:after="0"/>
            </w:pPr>
            <w:r>
              <w:t>ガイド光と固有機能</w:t>
            </w:r>
          </w:p>
        </w:tc>
        <w:tc>
          <w:tcPr>
            <w:tcW w:w="4824" w:type="dxa"/>
            <w:shd w:val="clear" w:color="auto" w:fill="F0F4F7"/>
            <w:vAlign w:val="center"/>
          </w:tcPr>
          <w:p w14:paraId="19CD4289" w14:textId="77777777" w:rsidR="00D76FCA" w:rsidRDefault="00EC44AC">
            <w:pPr>
              <w:pStyle w:val="BookTable"/>
              <w:spacing w:after="0"/>
            </w:pPr>
            <w:r>
              <w:t>全光源に選択機能があると仮定しません。</w:t>
            </w:r>
          </w:p>
        </w:tc>
      </w:tr>
    </w:tbl>
    <w:p w14:paraId="70AD8DF5" w14:textId="77777777" w:rsidR="00D76FCA" w:rsidRDefault="00D76FCA">
      <w:pPr>
        <w:spacing w:after="60" w:line="40" w:lineRule="exact"/>
      </w:pPr>
    </w:p>
    <w:p w14:paraId="4D2BF227" w14:textId="77777777" w:rsidR="00D76FCA" w:rsidRDefault="00EC44AC">
      <w:pPr>
        <w:pStyle w:val="21"/>
      </w:pPr>
      <w:bookmarkStart w:id="188" w:name="S3_S14_1"/>
      <w:bookmarkStart w:id="189" w:name="_Toc243897943"/>
      <w:r>
        <w:lastRenderedPageBreak/>
        <w:t xml:space="preserve">14.1  </w:t>
      </w:r>
      <w:r>
        <w:t>確認する</w:t>
      </w:r>
      <w:r>
        <w:t xml:space="preserve"> PropertyGrid </w:t>
      </w:r>
      <w:r>
        <w:t>設定</w:t>
      </w:r>
      <w:bookmarkEnd w:id="188"/>
      <w:bookmarkEnd w:id="189"/>
    </w:p>
    <w:p w14:paraId="29F5AFA4" w14:textId="77777777" w:rsidR="00D76FCA" w:rsidRDefault="00EC44AC">
      <w:r>
        <w:t>光源の Name/Index、最大出力、出力方式、Scanner の割り当てを確認します。Ready/Busy/Error とメーカーのパルス制限も確認します。EntityPen.Power の変更はレシピ条件の準備です。手動出力や光源の制御命令は装置に直ちに作用する場合があります。実際のインターフェイスと機械条件を確認して立ち上げるまでは、試験環境で仮想装置を使います。</w:t>
      </w:r>
    </w:p>
    <w:p w14:paraId="515FE884" w14:textId="77777777" w:rsidR="00D76FCA" w:rsidRDefault="00EC44AC">
      <w:pPr>
        <w:pStyle w:val="21"/>
      </w:pPr>
      <w:bookmarkStart w:id="190" w:name="S3_S14_2"/>
      <w:bookmarkStart w:id="191" w:name="_Toc243897944"/>
      <w:r>
        <w:t xml:space="preserve">14.2  </w:t>
      </w:r>
      <w:r>
        <w:t>レーザーアダプターの拡張</w:t>
      </w:r>
      <w:bookmarkEnd w:id="190"/>
      <w:bookmarkEnd w:id="191"/>
    </w:p>
    <w:p w14:paraId="6767E3CC" w14:textId="77777777" w:rsidR="00D76FCA" w:rsidRDefault="00EC44AC">
      <w:r>
        <w:t>demos/editor_laser_ui/laser_source.cs と LaserUIControl.cs にアダプターと UI の例があります。LaserBase は共通の状態と通知を提供します。実機アダプターには通信、制限確認、異常報告、中断、解放の実装が必要です。画面パネルの交換だけではレーザー制御は完成しません。描画コールバックで装置通信を行わず、UI イベントを長時間占有する処理も避けます。</w:t>
      </w:r>
    </w:p>
    <w:p w14:paraId="179AECC4" w14:textId="77777777" w:rsidR="00D76FCA" w:rsidRDefault="00EC44AC">
      <w:pPr>
        <w:pStyle w:val="21"/>
      </w:pPr>
      <w:bookmarkStart w:id="192" w:name="S3_S14_3"/>
      <w:bookmarkStart w:id="193" w:name="_Toc243897945"/>
      <w:r>
        <w:t xml:space="preserve">14.3  LaserVirtual </w:t>
      </w:r>
      <w:r>
        <w:t>の出力制御方式</w:t>
      </w:r>
      <w:bookmarkEnd w:id="192"/>
      <w:bookmarkEnd w:id="193"/>
    </w:p>
    <w:p w14:paraId="2D79E502" w14:textId="77777777" w:rsidR="00D76FCA" w:rsidRDefault="00EC44AC">
      <w:r>
        <w:t>LaserVirtual はシミュレーションにも、設定可能な RTC 出力アダプターにも使います。RtcVirtual との接続では出力を模擬します。実機 RTC では、出力メソッドが実際のピンやシリアル通信を制御する場合があります。以下はそれぞれ別の構成なので、1 構成を選びます。Scanner を指定して Initialize を呼び、登録します。使わないインスタンスは解放します。</w:t>
      </w:r>
    </w:p>
    <w:p w14:paraId="38535458" w14:textId="77777777" w:rsidR="00D76FCA" w:rsidRDefault="00EC44AC">
      <w:pPr>
        <w:pStyle w:val="BookCaption"/>
        <w:keepNext/>
      </w:pPr>
      <w:r>
        <w:t>コード例 14.1  RTC 出力方式ごとのファクトリ</w:t>
      </w:r>
    </w:p>
    <w:p w14:paraId="6FD78CE8" w14:textId="77777777" w:rsidR="00D76FCA" w:rsidRDefault="00EC44AC">
      <w:pPr>
        <w:pStyle w:val="BookCode"/>
        <w:keepNext/>
      </w:pPr>
      <w:r>
        <w:t>public static ILaser[] CreateOutputAdapters()</w:t>
      </w:r>
    </w:p>
    <w:p w14:paraId="3B45916C" w14:textId="77777777" w:rsidR="00D76FCA" w:rsidRDefault="00EC44AC">
      <w:pPr>
        <w:pStyle w:val="BookCode"/>
        <w:keepNext/>
      </w:pPr>
      <w:r>
        <w:t>{</w:t>
      </w:r>
    </w:p>
    <w:p w14:paraId="76E8C0DC" w14:textId="77777777" w:rsidR="00D76FCA" w:rsidRDefault="00EC44AC">
      <w:pPr>
        <w:pStyle w:val="BookCode"/>
        <w:keepNext/>
      </w:pPr>
      <w:r>
        <w:t xml:space="preserve">    return new ILaser[]</w:t>
      </w:r>
    </w:p>
    <w:p w14:paraId="5A3BB5F3" w14:textId="77777777" w:rsidR="00D76FCA" w:rsidRDefault="00EC44AC">
      <w:pPr>
        <w:pStyle w:val="BookCode"/>
        <w:keepNext/>
      </w:pPr>
      <w:r>
        <w:t xml:space="preserve">    {</w:t>
      </w:r>
    </w:p>
    <w:p w14:paraId="3FC01933" w14:textId="77777777" w:rsidR="00D76FCA" w:rsidRDefault="00EC44AC">
      <w:pPr>
        <w:pStyle w:val="BookCode"/>
        <w:keepNext/>
      </w:pPr>
      <w:r>
        <w:t xml:space="preserve">        LaserFactory.CreateVirtual(0, 20, PowerControlMethods.Unknown),</w:t>
      </w:r>
    </w:p>
    <w:p w14:paraId="47937EE9" w14:textId="77777777" w:rsidR="00D76FCA" w:rsidRDefault="00EC44AC">
      <w:pPr>
        <w:pStyle w:val="BookCode"/>
        <w:keepNext/>
      </w:pPr>
      <w:r>
        <w:t xml:space="preserve">        LaserFactory.CreateVirtual(0, 20, PowerControlMethods.Custom),</w:t>
      </w:r>
    </w:p>
    <w:p w14:paraId="00789221" w14:textId="77777777" w:rsidR="00D76FCA" w:rsidRDefault="00EC44AC">
      <w:pPr>
        <w:pStyle w:val="BookCode"/>
        <w:keepNext/>
      </w:pPr>
      <w:r>
        <w:t xml:space="preserve">        LaserFactory.CreateVirtualAnalog(0, 20, 1, 0, 10),</w:t>
      </w:r>
    </w:p>
    <w:p w14:paraId="2C8ABB87" w14:textId="77777777" w:rsidR="00D76FCA" w:rsidRDefault="00EC44AC">
      <w:pPr>
        <w:pStyle w:val="BookCode"/>
        <w:keepNext/>
      </w:pPr>
      <w:r>
        <w:t xml:space="preserve">        LaserFactory.CreateVirtualFrequency(0, 20, 20000, 80000),</w:t>
      </w:r>
    </w:p>
    <w:p w14:paraId="61490515" w14:textId="77777777" w:rsidR="00D76FCA" w:rsidRDefault="00EC44AC">
      <w:pPr>
        <w:pStyle w:val="BookCode"/>
        <w:keepNext/>
      </w:pPr>
      <w:r>
        <w:t xml:space="preserve">        LaserFactory.CreateVirtualDutyCycle(0, 20, 1, 90),</w:t>
      </w:r>
    </w:p>
    <w:p w14:paraId="4954D035" w14:textId="77777777" w:rsidR="00D76FCA" w:rsidRDefault="00EC44AC">
      <w:pPr>
        <w:pStyle w:val="BookCode"/>
        <w:keepNext/>
      </w:pPr>
      <w:r>
        <w:t xml:space="preserve">        LaserFactory.CreateVirtualDO16Bits(0, 20, 0, 65535),</w:t>
      </w:r>
    </w:p>
    <w:p w14:paraId="55C44DAE" w14:textId="77777777" w:rsidR="00D76FCA" w:rsidRDefault="00EC44AC">
      <w:pPr>
        <w:pStyle w:val="BookCode"/>
        <w:keepNext/>
      </w:pPr>
      <w:r>
        <w:t xml:space="preserve">        LaserFactory.CreateVirtualDO8Bits(0, 20, 0, 255),</w:t>
      </w:r>
    </w:p>
    <w:p w14:paraId="66E4F08A" w14:textId="77777777" w:rsidR="00D76FCA" w:rsidRDefault="00EC44AC">
      <w:pPr>
        <w:pStyle w:val="BookCode"/>
        <w:keepNext/>
      </w:pPr>
      <w:r>
        <w:t xml:space="preserve">        LaserFactory.CreateVirtualRS232(0, 20, "P={0:F1}\r")</w:t>
      </w:r>
    </w:p>
    <w:p w14:paraId="77ECC049" w14:textId="77777777" w:rsidR="00D76FCA" w:rsidRDefault="00EC44AC">
      <w:pPr>
        <w:pStyle w:val="BookCode"/>
        <w:keepNext/>
      </w:pPr>
      <w:r>
        <w:t xml:space="preserve">    };</w:t>
      </w:r>
    </w:p>
    <w:p w14:paraId="5099AEC6" w14:textId="77777777" w:rsidR="00D76FCA" w:rsidRDefault="00EC44AC">
      <w:pPr>
        <w:pStyle w:val="BookCode"/>
        <w:spacing w:after="200"/>
      </w:pPr>
      <w:r>
        <w:t>}</w:t>
      </w:r>
    </w:p>
    <w:p w14:paraId="32D2BE51" w14:textId="77777777" w:rsidR="00D76FCA" w:rsidRDefault="00EC44AC">
      <w:r>
        <w:t>1. LaserVirtual は RTC 出力アダプターで、実出力も制御できます。互換性のある初期化済み RTC、有効なチャネル、MaxPowerWatt &gt; 0 を準備します。PowerMap と空でない category の両方がある場合だけ目標 W を検索し、失敗時は false を返します。</w:t>
      </w:r>
    </w:p>
    <w:p w14:paraId="59DC01D7" w14:textId="77777777" w:rsidR="00D76FCA" w:rsidRDefault="00EC44AC">
      <w:pPr>
        <w:keepLines/>
      </w:pPr>
      <w:r>
        <w:t>2. q = clamp(compensatedWatt / MaxPowerWatt, 0, 1) とします。マップなしで目標 5 W、MaxPowerWatt=20 W なら q=0.25 です。表の値は電気・プロトコル命令であり、独立して測定した光出力ではありません。</w:t>
      </w:r>
    </w:p>
    <w:p w14:paraId="683F7BD4" w14:textId="77777777" w:rsidR="00D76FCA" w:rsidRDefault="00EC44AC">
      <w:pPr>
        <w:pStyle w:val="BookCaption"/>
        <w:keepNext/>
        <w:keepLines/>
      </w:pPr>
      <w:r>
        <w:lastRenderedPageBreak/>
        <w:t>表 14.1  PowerControlMethods ごとの LaserVirtual 出力</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440"/>
        <w:gridCol w:w="4536"/>
        <w:gridCol w:w="3528"/>
      </w:tblGrid>
      <w:tr w:rsidR="00696B35" w14:paraId="3D11F3BC" w14:textId="77777777">
        <w:trPr>
          <w:cantSplit/>
          <w:tblHeader/>
          <w:jc w:val="center"/>
        </w:trPr>
        <w:tc>
          <w:tcPr>
            <w:tcW w:w="1440" w:type="dxa"/>
            <w:shd w:val="clear" w:color="auto" w:fill="233C50"/>
            <w:vAlign w:val="center"/>
          </w:tcPr>
          <w:p w14:paraId="667E7557" w14:textId="77777777" w:rsidR="00D76FCA" w:rsidRDefault="00EC44AC">
            <w:pPr>
              <w:pStyle w:val="BookTable"/>
              <w:keepNext/>
              <w:keepLines/>
              <w:spacing w:before="60" w:after="60"/>
            </w:pPr>
            <w:r>
              <w:rPr>
                <w:rFonts w:ascii="Calibri" w:hAnsi="Calibri"/>
                <w:b/>
                <w:color w:val="FFFFFF"/>
              </w:rPr>
              <w:t>PowerControlMethods</w:t>
            </w:r>
          </w:p>
        </w:tc>
        <w:tc>
          <w:tcPr>
            <w:tcW w:w="4536" w:type="dxa"/>
            <w:shd w:val="clear" w:color="auto" w:fill="233C50"/>
            <w:vAlign w:val="center"/>
          </w:tcPr>
          <w:p w14:paraId="1C687814" w14:textId="77777777" w:rsidR="00D76FCA" w:rsidRDefault="00EC44AC">
            <w:pPr>
              <w:pStyle w:val="BookTable"/>
              <w:keepNext/>
              <w:keepLines/>
              <w:spacing w:before="60" w:after="60"/>
            </w:pPr>
            <w:r>
              <w:rPr>
                <w:rFonts w:ascii="Calibri" w:hAnsi="Calibri"/>
                <w:b/>
                <w:color w:val="FFFFFF"/>
              </w:rPr>
              <w:t>計算</w:t>
            </w:r>
            <w:r>
              <w:rPr>
                <w:rFonts w:ascii="Calibri" w:hAnsi="Calibri"/>
                <w:b/>
                <w:color w:val="FFFFFF"/>
              </w:rPr>
              <w:t xml:space="preserve"> / q=0.25 </w:t>
            </w:r>
            <w:r>
              <w:rPr>
                <w:rFonts w:ascii="Calibri" w:hAnsi="Calibri"/>
                <w:b/>
                <w:color w:val="FFFFFF"/>
              </w:rPr>
              <w:t>の例</w:t>
            </w:r>
          </w:p>
        </w:tc>
        <w:tc>
          <w:tcPr>
            <w:tcW w:w="3528" w:type="dxa"/>
            <w:shd w:val="clear" w:color="auto" w:fill="233C50"/>
            <w:vAlign w:val="center"/>
          </w:tcPr>
          <w:p w14:paraId="6ED35933" w14:textId="77777777" w:rsidR="00D76FCA" w:rsidRDefault="00EC44AC">
            <w:pPr>
              <w:pStyle w:val="BookTable"/>
              <w:keepNext/>
              <w:keepLines/>
              <w:spacing w:before="60" w:after="60"/>
            </w:pPr>
            <w:r>
              <w:rPr>
                <w:rFonts w:ascii="Calibri" w:hAnsi="Calibri"/>
                <w:b/>
                <w:color w:val="FFFFFF"/>
              </w:rPr>
              <w:t>Control / List</w:t>
            </w:r>
          </w:p>
        </w:tc>
      </w:tr>
      <w:tr w:rsidR="00696B35" w14:paraId="456A2FCA" w14:textId="77777777">
        <w:trPr>
          <w:cantSplit/>
          <w:jc w:val="center"/>
        </w:trPr>
        <w:tc>
          <w:tcPr>
            <w:tcW w:w="1440" w:type="dxa"/>
            <w:shd w:val="clear" w:color="auto" w:fill="FFFFFF"/>
            <w:vAlign w:val="center"/>
          </w:tcPr>
          <w:p w14:paraId="74C05706" w14:textId="77777777" w:rsidR="00D76FCA" w:rsidRDefault="00EC44AC">
            <w:pPr>
              <w:pStyle w:val="BookTable"/>
              <w:keepLines/>
              <w:spacing w:before="60" w:after="60"/>
            </w:pPr>
            <w:r>
              <w:t>Frequency</w:t>
            </w:r>
          </w:p>
        </w:tc>
        <w:tc>
          <w:tcPr>
            <w:tcW w:w="4536" w:type="dxa"/>
            <w:shd w:val="clear" w:color="auto" w:fill="FFFFFF"/>
            <w:vAlign w:val="center"/>
          </w:tcPr>
          <w:p w14:paraId="11D77852" w14:textId="77777777" w:rsidR="00D76FCA" w:rsidRDefault="00EC44AC">
            <w:pPr>
              <w:pStyle w:val="BookTable"/>
              <w:keepLines/>
              <w:spacing w:before="60" w:after="60"/>
            </w:pPr>
            <w:r>
              <w:t>f = MinFrequency + (MaxFrequency−MinFrequency)*q [Hz]。20–80 kHz → 35 kHz。</w:t>
            </w:r>
          </w:p>
        </w:tc>
        <w:tc>
          <w:tcPr>
            <w:tcW w:w="3528" w:type="dxa"/>
            <w:shd w:val="clear" w:color="auto" w:fill="FFFFFF"/>
            <w:vAlign w:val="center"/>
          </w:tcPr>
          <w:p w14:paraId="122F8E13" w14:textId="77777777" w:rsidR="00D76FCA" w:rsidRDefault="00EC44AC">
            <w:pPr>
              <w:pStyle w:val="BookTable"/>
              <w:keepLines/>
              <w:spacing w:before="60" w:after="60"/>
            </w:pPr>
            <w:r>
              <w:t>CtlFrequency / ListFrequency。現在の RTC パルス幅を保持します。</w:t>
            </w:r>
          </w:p>
        </w:tc>
      </w:tr>
      <w:tr w:rsidR="00696B35" w14:paraId="36E5FDF1" w14:textId="77777777">
        <w:trPr>
          <w:cantSplit/>
          <w:jc w:val="center"/>
        </w:trPr>
        <w:tc>
          <w:tcPr>
            <w:tcW w:w="1440" w:type="dxa"/>
            <w:shd w:val="clear" w:color="auto" w:fill="F0F4F7"/>
            <w:vAlign w:val="center"/>
          </w:tcPr>
          <w:p w14:paraId="15B83DC4" w14:textId="77777777" w:rsidR="00D76FCA" w:rsidRDefault="00EC44AC">
            <w:pPr>
              <w:pStyle w:val="BookTable"/>
              <w:keepLines/>
              <w:spacing w:before="60" w:after="60"/>
            </w:pPr>
            <w:r>
              <w:t>DutyCycle</w:t>
            </w:r>
          </w:p>
        </w:tc>
        <w:tc>
          <w:tcPr>
            <w:tcW w:w="4536" w:type="dxa"/>
            <w:shd w:val="clear" w:color="auto" w:fill="F0F4F7"/>
            <w:vAlign w:val="center"/>
          </w:tcPr>
          <w:p w14:paraId="58263276" w14:textId="77777777" w:rsidR="00D76FCA" w:rsidRDefault="00EC44AC">
            <w:pPr>
              <w:pStyle w:val="BookTable"/>
              <w:keepLines/>
              <w:spacing w:before="60" w:after="60"/>
            </w:pPr>
            <w:r>
              <w:t>d = MinDutyCycle + (MaxDutyCycle−MinDutyCycle)*q [%]。幅 = 1000000/f*d/100 [µs]。1–90%、f=50 kHz → 23.25%、4.65 µs。</w:t>
            </w:r>
          </w:p>
        </w:tc>
        <w:tc>
          <w:tcPr>
            <w:tcW w:w="3528" w:type="dxa"/>
            <w:shd w:val="clear" w:color="auto" w:fill="F0F4F7"/>
            <w:vAlign w:val="center"/>
          </w:tcPr>
          <w:p w14:paraId="4C6AC3CA" w14:textId="77777777" w:rsidR="00D76FCA" w:rsidRDefault="00EC44AC">
            <w:pPr>
              <w:pStyle w:val="BookTable"/>
              <w:keepLines/>
              <w:spacing w:before="60" w:after="60"/>
            </w:pPr>
            <w:r>
              <w:t>CtlFrequency / ListFrequency。現在の RTC 周波数 f を保持し、f は正である必要があります。</w:t>
            </w:r>
          </w:p>
        </w:tc>
      </w:tr>
      <w:tr w:rsidR="00696B35" w14:paraId="5E79E93D" w14:textId="77777777">
        <w:trPr>
          <w:cantSplit/>
          <w:jc w:val="center"/>
        </w:trPr>
        <w:tc>
          <w:tcPr>
            <w:tcW w:w="1440" w:type="dxa"/>
            <w:shd w:val="clear" w:color="auto" w:fill="FFFFFF"/>
            <w:vAlign w:val="center"/>
          </w:tcPr>
          <w:p w14:paraId="304BCD0F" w14:textId="77777777" w:rsidR="00D76FCA" w:rsidRDefault="00EC44AC">
            <w:pPr>
              <w:pStyle w:val="BookTable"/>
              <w:keepLines/>
              <w:spacing w:before="60" w:after="60"/>
            </w:pPr>
            <w:r>
              <w:t>Analog</w:t>
            </w:r>
          </w:p>
        </w:tc>
        <w:tc>
          <w:tcPr>
            <w:tcW w:w="4536" w:type="dxa"/>
            <w:shd w:val="clear" w:color="auto" w:fill="FFFFFF"/>
            <w:vAlign w:val="center"/>
          </w:tcPr>
          <w:p w14:paraId="67068F5D" w14:textId="77777777" w:rsidR="00D76FCA" w:rsidRDefault="00EC44AC">
            <w:pPr>
              <w:pStyle w:val="BookTable"/>
              <w:keepLines/>
              <w:spacing w:before="60" w:after="60"/>
            </w:pPr>
            <w:r>
              <w:t>V = MinVoltage + (MaxVoltage−MinVoltage)*q [V]。0–10 V → 2.5 V。AnalogPortNo 1/2 は ExtAO1/ExtAO2。</w:t>
            </w:r>
          </w:p>
        </w:tc>
        <w:tc>
          <w:tcPr>
            <w:tcW w:w="3528" w:type="dxa"/>
            <w:shd w:val="clear" w:color="auto" w:fill="FFFFFF"/>
            <w:vAlign w:val="center"/>
          </w:tcPr>
          <w:p w14:paraId="01B6D79A" w14:textId="77777777" w:rsidR="00D76FCA" w:rsidRDefault="00EC44AC">
            <w:pPr>
              <w:pStyle w:val="BookTable"/>
              <w:keepLines/>
              <w:spacing w:before="60" w:after="60"/>
            </w:pPr>
            <w:r>
              <w:t>CtlWriteData / ListWriteData。RTC6 のリストは Rtc6.ListLaserPower。</w:t>
            </w:r>
          </w:p>
        </w:tc>
      </w:tr>
      <w:tr w:rsidR="00696B35" w14:paraId="090D27E3" w14:textId="77777777">
        <w:trPr>
          <w:cantSplit/>
          <w:jc w:val="center"/>
        </w:trPr>
        <w:tc>
          <w:tcPr>
            <w:tcW w:w="1440" w:type="dxa"/>
            <w:shd w:val="clear" w:color="auto" w:fill="F0F4F7"/>
            <w:vAlign w:val="center"/>
          </w:tcPr>
          <w:p w14:paraId="05F5AF25" w14:textId="77777777" w:rsidR="00D76FCA" w:rsidRDefault="00EC44AC">
            <w:pPr>
              <w:pStyle w:val="BookTable"/>
              <w:keepLines/>
              <w:spacing w:before="60" w:after="60"/>
            </w:pPr>
            <w:r>
              <w:t>DigitalBits</w:t>
            </w:r>
          </w:p>
        </w:tc>
        <w:tc>
          <w:tcPr>
            <w:tcW w:w="4536" w:type="dxa"/>
            <w:shd w:val="clear" w:color="auto" w:fill="F0F4F7"/>
            <w:vAlign w:val="center"/>
          </w:tcPr>
          <w:p w14:paraId="3D4CCAB9" w14:textId="77777777" w:rsidR="00D76FCA" w:rsidRDefault="00EC44AC">
            <w:pPr>
              <w:pStyle w:val="BookTable"/>
              <w:keepLines/>
              <w:spacing w:before="60" w:after="60"/>
            </w:pPr>
            <w:r>
              <w:t>b = DigitalBitMinValue + (DigitalBitMaxValue−DigitalBitMinValue)*q を計算し、小数部を切り捨てて uint にします。ポート 1：ExtDO16、2：ExtDO8。</w:t>
            </w:r>
          </w:p>
        </w:tc>
        <w:tc>
          <w:tcPr>
            <w:tcW w:w="3528" w:type="dxa"/>
            <w:shd w:val="clear" w:color="auto" w:fill="F0F4F7"/>
            <w:vAlign w:val="center"/>
          </w:tcPr>
          <w:p w14:paraId="460A0275" w14:textId="77777777" w:rsidR="00D76FCA" w:rsidRDefault="00EC44AC">
            <w:pPr>
              <w:pStyle w:val="BookTable"/>
              <w:keepLines/>
              <w:spacing w:before="60" w:after="60"/>
            </w:pPr>
            <w:r>
              <w:t>Control と RTC6 以外の List は b。RTC6 List は最小・最大値に関係なく truncate(65535*q) または truncate(255*q) で、16383 または 63。</w:t>
            </w:r>
          </w:p>
        </w:tc>
      </w:tr>
      <w:tr w:rsidR="00696B35" w14:paraId="3E31695E" w14:textId="77777777">
        <w:trPr>
          <w:cantSplit/>
          <w:jc w:val="center"/>
        </w:trPr>
        <w:tc>
          <w:tcPr>
            <w:tcW w:w="1440" w:type="dxa"/>
            <w:shd w:val="clear" w:color="auto" w:fill="FFFFFF"/>
            <w:vAlign w:val="center"/>
          </w:tcPr>
          <w:p w14:paraId="58BFD9B9" w14:textId="77777777" w:rsidR="00D76FCA" w:rsidRDefault="00EC44AC">
            <w:pPr>
              <w:pStyle w:val="BookTable"/>
              <w:keepLines/>
              <w:spacing w:before="60" w:after="60"/>
            </w:pPr>
            <w:r>
              <w:t>Rs232</w:t>
            </w:r>
          </w:p>
        </w:tc>
        <w:tc>
          <w:tcPr>
            <w:tcW w:w="4536" w:type="dxa"/>
            <w:shd w:val="clear" w:color="auto" w:fill="FFFFFF"/>
            <w:vAlign w:val="center"/>
          </w:tcPr>
          <w:p w14:paraId="53107921" w14:textId="77777777" w:rsidR="00D76FCA" w:rsidRDefault="00EC44AC">
            <w:pPr>
              <w:pStyle w:val="BookTable"/>
              <w:keepLines/>
              <w:spacing w:before="60" w:after="60"/>
            </w:pPr>
            <w:r>
              <w:t>string.Format(Rs232StringFormat, 100*q)。</w:t>
            </w:r>
            <w:r>
              <w:rPr>
                <w:rFonts w:ascii="Consolas" w:eastAsia="Consolas" w:hAnsi="Consolas" w:cs="Consolas"/>
              </w:rPr>
              <w:t>"P={0:F1}\r"</w:t>
            </w:r>
            <w:r>
              <w:t xml:space="preserve"> は小数点がドットのカルチャーで P=25.0 と CR を生成します。</w:t>
            </w:r>
          </w:p>
        </w:tc>
        <w:tc>
          <w:tcPr>
            <w:tcW w:w="3528" w:type="dxa"/>
            <w:shd w:val="clear" w:color="auto" w:fill="FFFFFF"/>
            <w:vAlign w:val="center"/>
          </w:tcPr>
          <w:p w14:paraId="3A03C88C" w14:textId="77777777" w:rsidR="00D76FCA" w:rsidRDefault="00EC44AC">
            <w:pPr>
              <w:pStyle w:val="BookTable"/>
              <w:keepLines/>
              <w:spacing w:before="60" w:after="60"/>
            </w:pPr>
            <w:r>
              <w:t>IRtcSerialComm が必要です。Control は受信待ちバイトを読み捨てて CtlSerialWrite。List は読み取りなしで ListSerialWrite。</w:t>
            </w:r>
          </w:p>
        </w:tc>
      </w:tr>
      <w:tr w:rsidR="00696B35" w14:paraId="59AE14A2" w14:textId="77777777">
        <w:trPr>
          <w:cantSplit/>
          <w:jc w:val="center"/>
        </w:trPr>
        <w:tc>
          <w:tcPr>
            <w:tcW w:w="1440" w:type="dxa"/>
            <w:shd w:val="clear" w:color="auto" w:fill="F0F4F7"/>
            <w:vAlign w:val="center"/>
          </w:tcPr>
          <w:p w14:paraId="08A41212" w14:textId="77777777" w:rsidR="00D76FCA" w:rsidRDefault="00EC44AC">
            <w:pPr>
              <w:pStyle w:val="BookTable"/>
              <w:keepLines/>
              <w:spacing w:before="60" w:after="60"/>
            </w:pPr>
            <w:r>
              <w:t>Unknown</w:t>
            </w:r>
          </w:p>
        </w:tc>
        <w:tc>
          <w:tcPr>
            <w:tcW w:w="4536" w:type="dxa"/>
            <w:shd w:val="clear" w:color="auto" w:fill="F0F4F7"/>
            <w:vAlign w:val="center"/>
          </w:tcPr>
          <w:p w14:paraId="1955E4A1" w14:textId="77777777" w:rsidR="00D76FCA" w:rsidRDefault="00EC44AC">
            <w:pPr>
              <w:pStyle w:val="BookTable"/>
              <w:keepLines/>
              <w:spacing w:before="60" w:after="60"/>
            </w:pPr>
            <w:r>
              <w:t>この分岐は出力変換・出力を行いません。</w:t>
            </w:r>
          </w:p>
        </w:tc>
        <w:tc>
          <w:tcPr>
            <w:tcW w:w="3528" w:type="dxa"/>
            <w:shd w:val="clear" w:color="auto" w:fill="F0F4F7"/>
            <w:vAlign w:val="center"/>
          </w:tcPr>
          <w:p w14:paraId="0F30AEC9" w14:textId="77777777" w:rsidR="00D76FCA" w:rsidRDefault="00EC44AC">
            <w:pPr>
              <w:pStyle w:val="BookTable"/>
              <w:keepLines/>
              <w:spacing w:before="60" w:after="60"/>
            </w:pPr>
            <w:r>
              <w:t>リスト待機もありません。RTC の全レーザー信号を無効にする設定ではありません。</w:t>
            </w:r>
          </w:p>
        </w:tc>
      </w:tr>
      <w:tr w:rsidR="00696B35" w14:paraId="45FCA129" w14:textId="77777777">
        <w:trPr>
          <w:cantSplit/>
          <w:jc w:val="center"/>
        </w:trPr>
        <w:tc>
          <w:tcPr>
            <w:tcW w:w="1440" w:type="dxa"/>
            <w:shd w:val="clear" w:color="auto" w:fill="FFFFFF"/>
            <w:vAlign w:val="center"/>
          </w:tcPr>
          <w:p w14:paraId="065A6CDD" w14:textId="77777777" w:rsidR="00D76FCA" w:rsidRDefault="00EC44AC">
            <w:pPr>
              <w:pStyle w:val="BookTable"/>
              <w:keepLines/>
              <w:spacing w:before="60" w:after="60"/>
            </w:pPr>
            <w:r>
              <w:t>Custom</w:t>
            </w:r>
          </w:p>
        </w:tc>
        <w:tc>
          <w:tcPr>
            <w:tcW w:w="4536" w:type="dxa"/>
            <w:shd w:val="clear" w:color="auto" w:fill="FFFFFF"/>
            <w:vAlign w:val="center"/>
          </w:tcPr>
          <w:p w14:paraId="560EFDE0" w14:textId="77777777" w:rsidR="00D76FCA" w:rsidRDefault="00EC44AC">
            <w:pPr>
              <w:pStyle w:val="BookTable"/>
              <w:keepLines/>
              <w:spacing w:before="60" w:after="60"/>
            </w:pPr>
            <w:r>
              <w:t>基底 LaserVirtual には機器固有の出力がありません。</w:t>
            </w:r>
          </w:p>
        </w:tc>
        <w:tc>
          <w:tcPr>
            <w:tcW w:w="3528" w:type="dxa"/>
            <w:shd w:val="clear" w:color="auto" w:fill="FFFFFF"/>
            <w:vAlign w:val="center"/>
          </w:tcPr>
          <w:p w14:paraId="182E5EEE" w14:textId="77777777" w:rsidR="00D76FCA" w:rsidRDefault="00EC44AC">
            <w:pPr>
              <w:pStyle w:val="BookTable"/>
              <w:keepLines/>
              <w:spacing w:before="60" w:after="60"/>
            </w:pPr>
            <w:r>
              <w:t>カスタムアダプターに必要な CtlPower・ListPower を実装します。</w:t>
            </w:r>
          </w:p>
        </w:tc>
      </w:tr>
    </w:tbl>
    <w:p w14:paraId="07BF6D6D" w14:textId="77777777" w:rsidR="00D76FCA" w:rsidRDefault="00EC44AC">
      <w:pPr>
        <w:keepLines/>
      </w:pPr>
      <w:r>
        <w:t>3. CtlPower は即時命令を適用し、呼び出しスレッドを (int)PowerControlDelayTime ミリ秒待機させます。ListPower は Frequency・DutyCycle・Analog・DigitalBits・Rs232 の出力とミリ秒単位のリスト待機を記録します。目標値と LastPowerWatt の差が 0.001 W 未満で category が同じなら、処理全体を省略できます。実アダプターとレーザーで両方の経路を確認します。</w:t>
      </w:r>
    </w:p>
    <w:p w14:paraId="55D5A5AB" w14:textId="77777777" w:rsidR="00D76FCA" w:rsidRDefault="00EC44AC">
      <w:r>
        <w:t>レーザーモード・周波数・パルス上限・チャンネルは別に設定します。手動出力とALCが同じチャンネルを使う場合は、どちらがいつ制御するかを定めます。命令の実行時点は</w:t>
      </w:r>
      <w:hyperlink w:anchor="S3_S13_1" w:history="1">
        <w:r>
          <w:rPr>
            <w:color w:val="246B91"/>
            <w:u w:val="single"/>
          </w:rPr>
          <w:t>13.1  Control と List 命令</w:t>
        </w:r>
      </w:hyperlink>
      <w:r>
        <w:t>、速度・位置に応じた出力制御は</w:t>
      </w:r>
      <w:hyperlink w:anchor="S3_S16_2" w:history="1">
        <w:r>
          <w:rPr>
            <w:color w:val="246B91"/>
            <w:u w:val="single"/>
          </w:rPr>
          <w:t>16.2  速度・位置依存と Defined Vector 制御</w:t>
        </w:r>
      </w:hyperlink>
      <w:r>
        <w:t>で確認します。</w:t>
      </w:r>
    </w:p>
    <w:p w14:paraId="00417E5F" w14:textId="77777777" w:rsidR="00D76FCA" w:rsidRDefault="00EC44AC">
      <w:pPr>
        <w:pStyle w:val="21"/>
      </w:pPr>
      <w:bookmarkStart w:id="194" w:name="S3_S14_4"/>
      <w:bookmarkStart w:id="195" w:name="_Toc243897946"/>
      <w:r>
        <w:lastRenderedPageBreak/>
        <w:t xml:space="preserve">14.4  </w:t>
      </w:r>
      <w:r>
        <w:t>独自</w:t>
      </w:r>
      <w:r>
        <w:t xml:space="preserve"> ILaser </w:t>
      </w:r>
      <w:r>
        <w:t>アダプターの実装</w:t>
      </w:r>
      <w:bookmarkEnd w:id="194"/>
      <w:bookmarkEnd w:id="195"/>
    </w:p>
    <w:p w14:paraId="6B99AF8B" w14:textId="77777777" w:rsidR="00D76FCA" w:rsidRDefault="00EC44AC">
      <w:pPr>
        <w:keepNext/>
      </w:pPr>
      <w:r>
        <w:t>CustomLaser は LaserBase を継承し ILaserPowerControl を直接実装します。LaserBase が ILaser、共通状態、通知を提供します。// ... に装置固有の初期化、リセット、中断、即時出力、List 記録、解放を実装します。仮の false を実結果に置換し IsReady/IsError を更新、成功時のみ LastPowerWatt を変更します。必要に応じ PowerMap を適用します。全体例は demos/editor_laser_ui/laser_source.cs と LaserUIControl.cs です。</w:t>
      </w:r>
    </w:p>
    <w:p w14:paraId="01F047B6" w14:textId="77777777" w:rsidR="00D76FCA" w:rsidRDefault="00EC44AC">
      <w:pPr>
        <w:pStyle w:val="BookCaption"/>
        <w:keepNext/>
      </w:pPr>
      <w:r>
        <w:t>コード例 14.2  装置固有の実装箇所を示す CustomLaser</w:t>
      </w:r>
    </w:p>
    <w:p w14:paraId="79FBB54E" w14:textId="77777777" w:rsidR="00D76FCA" w:rsidRDefault="00EC44AC">
      <w:pPr>
        <w:pStyle w:val="BookCode"/>
        <w:keepNext/>
      </w:pPr>
      <w:r>
        <w:t>public sealed class CustomLaser : LaserBase, ILaserPowerControl</w:t>
      </w:r>
    </w:p>
    <w:p w14:paraId="48676746" w14:textId="77777777" w:rsidR="00D76FCA" w:rsidRDefault="00EC44AC">
      <w:pPr>
        <w:pStyle w:val="BookCode"/>
        <w:keepNext/>
      </w:pPr>
      <w:r>
        <w:t>{</w:t>
      </w:r>
    </w:p>
    <w:p w14:paraId="41F1D59A" w14:textId="77777777" w:rsidR="00D76FCA" w:rsidRDefault="00EC44AC">
      <w:pPr>
        <w:pStyle w:val="BookCode"/>
        <w:keepNext/>
      </w:pPr>
      <w:r>
        <w:t xml:space="preserve">    public IPowerMap PowerMap { get; set; }</w:t>
      </w:r>
    </w:p>
    <w:p w14:paraId="759C415F" w14:textId="77777777" w:rsidR="00D76FCA" w:rsidRDefault="00EC44AC">
      <w:pPr>
        <w:pStyle w:val="BookCode"/>
        <w:keepNext/>
      </w:pPr>
      <w:r>
        <w:t xml:space="preserve">    public override LaserTypes LaserType =&gt; LaserTypes.UserDefined1;</w:t>
      </w:r>
    </w:p>
    <w:p w14:paraId="0684BDD8" w14:textId="77777777" w:rsidR="00D76FCA" w:rsidRDefault="00EC44AC">
      <w:pPr>
        <w:pStyle w:val="BookCode"/>
        <w:keepNext/>
      </w:pPr>
      <w:r>
        <w:t xml:space="preserve">    public CustomLaser(int index, double maxWatts)</w:t>
      </w:r>
    </w:p>
    <w:p w14:paraId="2D73C357" w14:textId="77777777" w:rsidR="00D76FCA" w:rsidRDefault="00EC44AC">
      <w:pPr>
        <w:pStyle w:val="BookCode"/>
        <w:keepNext/>
      </w:pPr>
      <w:r>
        <w:t xml:space="preserve">    {</w:t>
      </w:r>
    </w:p>
    <w:p w14:paraId="4D19991A" w14:textId="77777777" w:rsidR="00D76FCA" w:rsidRDefault="00EC44AC">
      <w:pPr>
        <w:pStyle w:val="BookCode"/>
        <w:keepNext/>
      </w:pPr>
      <w:r>
        <w:t xml:space="preserve">        Index = index;</w:t>
      </w:r>
    </w:p>
    <w:p w14:paraId="6A1352A2" w14:textId="77777777" w:rsidR="00D76FCA" w:rsidRDefault="00EC44AC">
      <w:pPr>
        <w:pStyle w:val="BookCode"/>
        <w:keepNext/>
      </w:pPr>
      <w:r>
        <w:t xml:space="preserve">        Name = "Custom laser";</w:t>
      </w:r>
    </w:p>
    <w:p w14:paraId="0256090A" w14:textId="77777777" w:rsidR="00D76FCA" w:rsidRDefault="00EC44AC">
      <w:pPr>
        <w:pStyle w:val="BookCode"/>
        <w:keepNext/>
      </w:pPr>
      <w:r>
        <w:t xml:space="preserve">        MaxPowerWatt = maxWatts;</w:t>
      </w:r>
    </w:p>
    <w:p w14:paraId="39A58599" w14:textId="77777777" w:rsidR="00D76FCA" w:rsidRDefault="00EC44AC">
      <w:pPr>
        <w:pStyle w:val="BookCode"/>
        <w:keepNext/>
      </w:pPr>
      <w:r>
        <w:t xml:space="preserve">        IsPowerControl = true;</w:t>
      </w:r>
    </w:p>
    <w:p w14:paraId="1E030492" w14:textId="77777777" w:rsidR="00D76FCA" w:rsidRDefault="00EC44AC">
      <w:pPr>
        <w:pStyle w:val="BookCode"/>
        <w:keepNext/>
      </w:pPr>
      <w:r>
        <w:t xml:space="preserve">        PowerControlMethod = PowerControlMethods.Custom;</w:t>
      </w:r>
    </w:p>
    <w:p w14:paraId="74D3122D" w14:textId="77777777" w:rsidR="00D76FCA" w:rsidRDefault="00EC44AC">
      <w:pPr>
        <w:pStyle w:val="BookCode"/>
        <w:keepNext/>
      </w:pPr>
      <w:r>
        <w:t xml:space="preserve">    }</w:t>
      </w:r>
    </w:p>
    <w:p w14:paraId="606D50F1" w14:textId="77777777" w:rsidR="00D76FCA" w:rsidRDefault="00EC44AC">
      <w:pPr>
        <w:pStyle w:val="BookCode"/>
        <w:keepNext/>
      </w:pPr>
      <w:r>
        <w:t xml:space="preserve">    public override bool Initialize()</w:t>
      </w:r>
    </w:p>
    <w:p w14:paraId="5CC70C7C" w14:textId="77777777" w:rsidR="00D76FCA" w:rsidRDefault="00EC44AC">
      <w:pPr>
        <w:pStyle w:val="BookCode"/>
        <w:keepNext/>
      </w:pPr>
      <w:r>
        <w:t xml:space="preserve">    {</w:t>
      </w:r>
    </w:p>
    <w:p w14:paraId="5B36D034" w14:textId="77777777" w:rsidR="00D76FCA" w:rsidRDefault="00EC44AC">
      <w:pPr>
        <w:pStyle w:val="BookCode"/>
        <w:keepNext/>
      </w:pPr>
      <w:r>
        <w:t xml:space="preserve">        // ... Initialize hardware; update IsReady and IsError.</w:t>
      </w:r>
    </w:p>
    <w:p w14:paraId="60DE4EF4" w14:textId="77777777" w:rsidR="00D76FCA" w:rsidRDefault="00EC44AC">
      <w:pPr>
        <w:pStyle w:val="BookCode"/>
        <w:keepNext/>
      </w:pPr>
      <w:r>
        <w:t xml:space="preserve">        return false;</w:t>
      </w:r>
    </w:p>
    <w:p w14:paraId="4B87CE57" w14:textId="77777777" w:rsidR="00D76FCA" w:rsidRDefault="00EC44AC">
      <w:pPr>
        <w:pStyle w:val="BookCode"/>
        <w:keepNext/>
      </w:pPr>
      <w:r>
        <w:t xml:space="preserve">    }</w:t>
      </w:r>
    </w:p>
    <w:p w14:paraId="3403C86E" w14:textId="77777777" w:rsidR="00D76FCA" w:rsidRDefault="00EC44AC">
      <w:pPr>
        <w:pStyle w:val="BookCode"/>
        <w:keepNext/>
      </w:pPr>
      <w:r>
        <w:t xml:space="preserve">    public override bool CtlAbort()</w:t>
      </w:r>
    </w:p>
    <w:p w14:paraId="102D0239" w14:textId="77777777" w:rsidR="00D76FCA" w:rsidRDefault="00EC44AC">
      <w:pPr>
        <w:pStyle w:val="BookCode"/>
        <w:keepNext/>
      </w:pPr>
      <w:r>
        <w:t xml:space="preserve">    {</w:t>
      </w:r>
    </w:p>
    <w:p w14:paraId="29BB0B84" w14:textId="77777777" w:rsidR="00D76FCA" w:rsidRDefault="00EC44AC">
      <w:pPr>
        <w:pStyle w:val="BookCode"/>
        <w:keepNext/>
      </w:pPr>
      <w:r>
        <w:t xml:space="preserve">        // ... Stop emission and abort pending commands.</w:t>
      </w:r>
    </w:p>
    <w:p w14:paraId="07B59362" w14:textId="77777777" w:rsidR="00D76FCA" w:rsidRDefault="00EC44AC">
      <w:pPr>
        <w:pStyle w:val="BookCode"/>
        <w:keepNext/>
      </w:pPr>
      <w:r>
        <w:t xml:space="preserve">        return false;</w:t>
      </w:r>
    </w:p>
    <w:p w14:paraId="5BE3D491" w14:textId="77777777" w:rsidR="00D76FCA" w:rsidRDefault="00EC44AC">
      <w:pPr>
        <w:pStyle w:val="BookCode"/>
        <w:keepNext/>
      </w:pPr>
      <w:r>
        <w:t xml:space="preserve">    }</w:t>
      </w:r>
    </w:p>
    <w:p w14:paraId="4E5EA0D5" w14:textId="77777777" w:rsidR="00D76FCA" w:rsidRDefault="00EC44AC">
      <w:pPr>
        <w:pStyle w:val="BookCode"/>
        <w:keepNext/>
      </w:pPr>
      <w:r>
        <w:t xml:space="preserve">    public override bool CtlReset()</w:t>
      </w:r>
    </w:p>
    <w:p w14:paraId="1F4CE346" w14:textId="77777777" w:rsidR="00D76FCA" w:rsidRDefault="00EC44AC">
      <w:pPr>
        <w:pStyle w:val="BookCode"/>
        <w:keepNext/>
      </w:pPr>
      <w:r>
        <w:t xml:space="preserve">    {</w:t>
      </w:r>
    </w:p>
    <w:p w14:paraId="63B7AA60" w14:textId="77777777" w:rsidR="00D76FCA" w:rsidRDefault="00EC44AC">
      <w:pPr>
        <w:pStyle w:val="BookCode"/>
        <w:keepNext/>
      </w:pPr>
      <w:r>
        <w:t xml:space="preserve">        // ... Reset hardware; update IsReady and IsError.</w:t>
      </w:r>
    </w:p>
    <w:p w14:paraId="18101CB0" w14:textId="77777777" w:rsidR="00D76FCA" w:rsidRDefault="00EC44AC">
      <w:pPr>
        <w:pStyle w:val="BookCode"/>
        <w:keepNext/>
      </w:pPr>
      <w:r>
        <w:t xml:space="preserve">        return false;</w:t>
      </w:r>
    </w:p>
    <w:p w14:paraId="3D29506C" w14:textId="77777777" w:rsidR="00D76FCA" w:rsidRDefault="00EC44AC">
      <w:pPr>
        <w:pStyle w:val="BookCode"/>
        <w:keepNext/>
      </w:pPr>
      <w:r>
        <w:t xml:space="preserve">    }</w:t>
      </w:r>
    </w:p>
    <w:p w14:paraId="74FF19D2" w14:textId="77777777" w:rsidR="00D76FCA" w:rsidRDefault="00EC44AC">
      <w:pPr>
        <w:pStyle w:val="BookCode"/>
        <w:keepNext/>
      </w:pPr>
      <w:r>
        <w:t xml:space="preserve">    public bool CtlPower(double targetWatt, string category = "")</w:t>
      </w:r>
    </w:p>
    <w:p w14:paraId="798E7E47" w14:textId="77777777" w:rsidR="00D76FCA" w:rsidRDefault="00EC44AC">
      <w:pPr>
        <w:pStyle w:val="BookCode"/>
        <w:keepNext/>
      </w:pPr>
      <w:r>
        <w:t xml:space="preserve">    {</w:t>
      </w:r>
    </w:p>
    <w:p w14:paraId="6A8F66B2" w14:textId="77777777" w:rsidR="00D76FCA" w:rsidRDefault="00EC44AC">
      <w:pPr>
        <w:pStyle w:val="BookCode"/>
        <w:keepNext/>
      </w:pPr>
      <w:r>
        <w:t xml:space="preserve">        // ... Validate/map power, send immediately, update LastPowerWatt.</w:t>
      </w:r>
    </w:p>
    <w:p w14:paraId="1A63B314" w14:textId="77777777" w:rsidR="00D76FCA" w:rsidRDefault="00EC44AC">
      <w:pPr>
        <w:pStyle w:val="BookCode"/>
        <w:keepNext/>
      </w:pPr>
      <w:r>
        <w:t xml:space="preserve">        return false;</w:t>
      </w:r>
    </w:p>
    <w:p w14:paraId="7DD9B5C4" w14:textId="77777777" w:rsidR="00D76FCA" w:rsidRDefault="00EC44AC">
      <w:pPr>
        <w:pStyle w:val="BookCode"/>
        <w:keepNext/>
      </w:pPr>
      <w:r>
        <w:t xml:space="preserve">    }</w:t>
      </w:r>
    </w:p>
    <w:p w14:paraId="241F268D" w14:textId="77777777" w:rsidR="00D76FCA" w:rsidRDefault="00EC44AC">
      <w:pPr>
        <w:pStyle w:val="BookCode"/>
        <w:keepNext/>
      </w:pPr>
      <w:r>
        <w:t xml:space="preserve">    public bool ListPower(double targetWatt, string category = "")</w:t>
      </w:r>
    </w:p>
    <w:p w14:paraId="5A16BCEC" w14:textId="77777777" w:rsidR="00D76FCA" w:rsidRDefault="00EC44AC">
      <w:pPr>
        <w:pStyle w:val="BookCode"/>
        <w:keepNext/>
      </w:pPr>
      <w:r>
        <w:t xml:space="preserve">    {</w:t>
      </w:r>
    </w:p>
    <w:p w14:paraId="355A9170" w14:textId="77777777" w:rsidR="00D76FCA" w:rsidRDefault="00EC44AC">
      <w:pPr>
        <w:pStyle w:val="BookCode"/>
        <w:keepNext/>
      </w:pPr>
      <w:r>
        <w:t xml:space="preserve">        // ... Validate/map power; record a synchronized list command.</w:t>
      </w:r>
    </w:p>
    <w:p w14:paraId="6E8A3825" w14:textId="77777777" w:rsidR="00D76FCA" w:rsidRDefault="00EC44AC">
      <w:pPr>
        <w:pStyle w:val="BookCode"/>
        <w:keepNext/>
      </w:pPr>
      <w:r>
        <w:t xml:space="preserve">        return false;</w:t>
      </w:r>
    </w:p>
    <w:p w14:paraId="4798E810" w14:textId="77777777" w:rsidR="00D76FCA" w:rsidRDefault="00EC44AC">
      <w:pPr>
        <w:pStyle w:val="BookCode"/>
        <w:keepNext/>
      </w:pPr>
      <w:r>
        <w:t xml:space="preserve">    }</w:t>
      </w:r>
    </w:p>
    <w:p w14:paraId="500B9B22" w14:textId="77777777" w:rsidR="00D76FCA" w:rsidRDefault="00EC44AC">
      <w:pPr>
        <w:pStyle w:val="BookCode"/>
        <w:keepNext/>
      </w:pPr>
      <w:r>
        <w:t xml:space="preserve">    protected override void Dispose(bool disposing)</w:t>
      </w:r>
    </w:p>
    <w:p w14:paraId="684B41B7" w14:textId="77777777" w:rsidR="00D76FCA" w:rsidRDefault="00EC44AC">
      <w:pPr>
        <w:pStyle w:val="BookCode"/>
        <w:keepNext/>
      </w:pPr>
      <w:r>
        <w:t xml:space="preserve">    {</w:t>
      </w:r>
    </w:p>
    <w:p w14:paraId="2A24E592" w14:textId="77777777" w:rsidR="00D76FCA" w:rsidRDefault="00EC44AC">
      <w:pPr>
        <w:pStyle w:val="BookCode"/>
        <w:keepNext/>
      </w:pPr>
      <w:r>
        <w:t xml:space="preserve">        // ... Release owned resources once; keep cleanup idempotent.</w:t>
      </w:r>
    </w:p>
    <w:p w14:paraId="6487CE94" w14:textId="77777777" w:rsidR="00D76FCA" w:rsidRDefault="00EC44AC">
      <w:pPr>
        <w:pStyle w:val="BookCode"/>
        <w:keepNext/>
      </w:pPr>
      <w:r>
        <w:t xml:space="preserve">        base.Dispose(disposing);</w:t>
      </w:r>
    </w:p>
    <w:p w14:paraId="490CFAFA" w14:textId="77777777" w:rsidR="00D76FCA" w:rsidRDefault="00EC44AC">
      <w:pPr>
        <w:pStyle w:val="BookCode"/>
        <w:keepNext/>
      </w:pPr>
      <w:r>
        <w:t xml:space="preserve">    }</w:t>
      </w:r>
    </w:p>
    <w:p w14:paraId="1205224A" w14:textId="77777777" w:rsidR="00D76FCA" w:rsidRDefault="00EC44AC">
      <w:pPr>
        <w:pStyle w:val="BookCode"/>
        <w:spacing w:after="200"/>
      </w:pPr>
      <w:r>
        <w:t>}</w:t>
      </w:r>
    </w:p>
    <w:p w14:paraId="6A011FB6" w14:textId="77777777" w:rsidR="00D76FCA" w:rsidRDefault="00EC44AC">
      <w:pPr>
        <w:pStyle w:val="1"/>
      </w:pPr>
      <w:bookmarkStart w:id="196" w:name="S3_S15"/>
      <w:bookmarkStart w:id="197" w:name="_Toc243897947"/>
      <w:r>
        <w:lastRenderedPageBreak/>
        <w:t xml:space="preserve">15  EntityPen </w:t>
      </w:r>
      <w:r>
        <w:t>と対象ごとの条件</w:t>
      </w:r>
      <w:bookmarkEnd w:id="196"/>
      <w:bookmarkEnd w:id="197"/>
    </w:p>
    <w:p w14:paraId="482A771D" w14:textId="77777777" w:rsidR="00D76FCA" w:rsidRDefault="00EC44AC">
      <w:r>
        <w:t>対象の PenColor を確認し、対応 EntityPen を選びます。複数対象が条件を共有できます。Marker はペン切替時にリスト条件を書き経路を追加するため、変更は同色の全対象に作用します。</w:t>
      </w:r>
    </w:p>
    <w:p w14:paraId="20285FE4" w14:textId="77777777" w:rsidR="00D76FCA" w:rsidRDefault="00EC44AC">
      <w:pPr>
        <w:keepNext/>
        <w:spacing w:before="160" w:after="0" w:line="240" w:lineRule="auto"/>
        <w:jc w:val="center"/>
      </w:pPr>
      <w:r>
        <w:rPr>
          <w:noProof/>
        </w:rPr>
        <w:drawing>
          <wp:inline distT="0" distB="0" distL="0" distR="0" wp14:anchorId="4997A0B6" wp14:editId="58FD341E">
            <wp:extent cx="6035040" cy="4548320"/>
            <wp:effectExtent l="0" t="0" r="0" b="0"/>
            <wp:docPr id="69" name="Picture 69" descr="20 W 仮想光源の 5 W・50 kHz ペン指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pen-pair.png"/>
                    <pic:cNvPicPr/>
                  </pic:nvPicPr>
                  <pic:blipFill>
                    <a:blip r:embed="rId126"/>
                    <a:stretch>
                      <a:fillRect/>
                    </a:stretch>
                  </pic:blipFill>
                  <pic:spPr>
                    <a:xfrm>
                      <a:off x="0" y="0"/>
                      <a:ext cx="6035040" cy="4548320"/>
                    </a:xfrm>
                    <a:prstGeom prst="rect">
                      <a:avLst/>
                    </a:prstGeom>
                  </pic:spPr>
                </pic:pic>
              </a:graphicData>
            </a:graphic>
          </wp:inline>
        </w:drawing>
      </w:r>
    </w:p>
    <w:p w14:paraId="47F364D3" w14:textId="77777777" w:rsidR="00D76FCA" w:rsidRDefault="00EC44AC">
      <w:pPr>
        <w:pStyle w:val="BookCaption"/>
      </w:pPr>
      <w:r>
        <w:t>図 15.1  20 W 仮想光源の 5 W・50 kHz ペン指令</w:t>
      </w:r>
    </w:p>
    <w:p w14:paraId="5F6FD8EE" w14:textId="77777777" w:rsidR="00D76FCA" w:rsidRDefault="00EC44AC">
      <w:pPr>
        <w:pStyle w:val="BookCaption"/>
        <w:keepNext/>
      </w:pPr>
      <w:r>
        <w:t>コード例 15.1  対象ペンを検索して履歴編集</w:t>
      </w:r>
    </w:p>
    <w:p w14:paraId="60E1F9FA" w14:textId="77777777" w:rsidR="00D76FCA" w:rsidRDefault="00EC44AC">
      <w:pPr>
        <w:pStyle w:val="BookCode"/>
        <w:keepNext/>
      </w:pPr>
      <w:r>
        <w:t>public static void SetPen(IDocument document, IMarkerable entity)</w:t>
      </w:r>
    </w:p>
    <w:p w14:paraId="583FCBA7" w14:textId="77777777" w:rsidR="00D76FCA" w:rsidRDefault="00EC44AC">
      <w:pPr>
        <w:pStyle w:val="BookCode"/>
        <w:keepNext/>
      </w:pPr>
      <w:r>
        <w:t>{</w:t>
      </w:r>
    </w:p>
    <w:p w14:paraId="2274ABB9" w14:textId="77777777" w:rsidR="00D76FCA" w:rsidRDefault="00EC44AC">
      <w:pPr>
        <w:pStyle w:val="BookCode"/>
        <w:keepNext/>
      </w:pPr>
      <w:r>
        <w:t xml:space="preserve">    if (!document.FindByEntityPenColor(entity.PenColor, out EntityPen pen))</w:t>
      </w:r>
    </w:p>
    <w:p w14:paraId="70EC9AD1" w14:textId="77777777" w:rsidR="00D76FCA" w:rsidRDefault="00EC44AC">
      <w:pPr>
        <w:pStyle w:val="BookCode"/>
        <w:keepNext/>
      </w:pPr>
      <w:r>
        <w:t xml:space="preserve">        throw new InvalidOperationException("Entity pen missing.");</w:t>
      </w:r>
    </w:p>
    <w:p w14:paraId="3FFC301F" w14:textId="77777777" w:rsidR="00D76FCA" w:rsidRDefault="00EC44AC">
      <w:pPr>
        <w:pStyle w:val="BookCode"/>
        <w:keepNext/>
      </w:pPr>
      <w:r>
        <w:t xml:space="preserve">    document.ActPropertyChanged(pen, nameof(EntityPen.Power), 5.0);</w:t>
      </w:r>
    </w:p>
    <w:p w14:paraId="48CEFA31" w14:textId="77777777" w:rsidR="00D76FCA" w:rsidRDefault="00EC44AC">
      <w:pPr>
        <w:pStyle w:val="BookCode"/>
        <w:keepNext/>
      </w:pPr>
      <w:r>
        <w:t xml:space="preserve">    document.ActPropertyChanged(pen, nameof(EntityPen.MarkSpeed), 500.0);</w:t>
      </w:r>
    </w:p>
    <w:p w14:paraId="4760F6FA" w14:textId="77777777" w:rsidR="00D76FCA" w:rsidRDefault="00EC44AC">
      <w:pPr>
        <w:pStyle w:val="BookCode"/>
        <w:spacing w:after="200"/>
      </w:pPr>
      <w:r>
        <w:t>}</w:t>
      </w:r>
    </w:p>
    <w:p w14:paraId="6DEFB21B" w14:textId="77777777" w:rsidR="00D76FCA" w:rsidRDefault="00EC44AC">
      <w:pPr>
        <w:pStyle w:val="21"/>
      </w:pPr>
      <w:bookmarkStart w:id="198" w:name="S3_S15_1"/>
      <w:bookmarkStart w:id="199" w:name="_Toc243897948"/>
      <w:r>
        <w:t xml:space="preserve">15.1  </w:t>
      </w:r>
      <w:r>
        <w:t>レーザー値と連動計算</w:t>
      </w:r>
      <w:bookmarkEnd w:id="198"/>
      <w:bookmarkEnd w:id="199"/>
    </w:p>
    <w:p w14:paraId="1F90951F" w14:textId="77777777" w:rsidR="00D76FCA" w:rsidRDefault="00EC44AC">
      <w:r>
        <w:t>この節の値はSirius3の加工単位であり、RTCの生の引数とは異なります。装置の初期化に応じて入力上限と時間分解能が適用され、未対応のプロパティは非表示になる場合があります。同じPenColorの共有ペンを選ぶ手順は</w:t>
      </w:r>
      <w:hyperlink w:anchor="S3_S15" w:history="1">
        <w:r>
          <w:rPr>
            <w:color w:val="246B91"/>
            <w:u w:val="single"/>
          </w:rPr>
          <w:t>15  EntityPen と対象ごとの条件</w:t>
        </w:r>
      </w:hyperlink>
      <w:r>
        <w:t>、設定値を出力信号に変える方法は</w:t>
      </w:r>
      <w:hyperlink w:anchor="S3_S14_3" w:history="1">
        <w:r>
          <w:rPr>
            <w:color w:val="246B91"/>
            <w:u w:val="single"/>
          </w:rPr>
          <w:t>14.3  LaserVirtual の出力制御方式</w:t>
        </w:r>
      </w:hyperlink>
      <w:r>
        <w:t>を参照してください。</w:t>
      </w:r>
    </w:p>
    <w:p w14:paraId="08B57B8A" w14:textId="77777777" w:rsidR="00D76FCA" w:rsidRDefault="00EC44AC">
      <w:r>
        <w:lastRenderedPageBreak/>
        <w:t>PulsePeriod は 1,000,000/Frequency、PulsePitch は MarkSpeed×1,000/Frequency です。これらは定速時のペン値を計算する式です。PowerControlMethods.Frequency では Power から出力周波数を決め、現在のパルス幅を維持します。PowerControlMethods.DutyCycle では Power からパルス幅を決め、現在の周波数を維持します。どちらも既定のペン処理ではペンの Frequency と PulseWidth を適用しません。ピッチやデューティ比の推定には、アダプターの実際のタイミングを確認します。加速、レーザー応答、ALC、SCANahead は実際の入熱と点間隔を変えます。</w:t>
      </w:r>
      <w:r>
        <w:rPr>
          <w:rStyle w:val="14"/>
        </w:rPr>
        <w:footnoteReference w:id="12"/>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812C98" w14:paraId="2DABEDDC" w14:textId="77777777">
        <w:trPr>
          <w:cantSplit/>
          <w:tblHeader/>
        </w:trPr>
        <w:tc>
          <w:tcPr>
            <w:tcW w:w="2592" w:type="dxa"/>
            <w:shd w:val="clear" w:color="auto" w:fill="233C50"/>
            <w:vAlign w:val="center"/>
          </w:tcPr>
          <w:p w14:paraId="3551163B" w14:textId="77777777" w:rsidR="00812C98" w:rsidRDefault="004024B4">
            <w:pPr>
              <w:pStyle w:val="BookTable"/>
              <w:keepNext/>
              <w:spacing w:after="0" w:line="269" w:lineRule="auto"/>
            </w:pPr>
            <w:r>
              <w:rPr>
                <w:b/>
                <w:color w:val="FFFFFF"/>
                <w:sz w:val="19"/>
              </w:rPr>
              <w:t>プロパティ</w:t>
            </w:r>
          </w:p>
        </w:tc>
        <w:tc>
          <w:tcPr>
            <w:tcW w:w="1080" w:type="dxa"/>
            <w:shd w:val="clear" w:color="auto" w:fill="233C50"/>
            <w:vAlign w:val="center"/>
          </w:tcPr>
          <w:p w14:paraId="02CE98A6" w14:textId="77777777" w:rsidR="00812C98" w:rsidRDefault="004024B4">
            <w:pPr>
              <w:pStyle w:val="BookTable"/>
              <w:keepNext/>
              <w:spacing w:after="0" w:line="269" w:lineRule="auto"/>
            </w:pPr>
            <w:r>
              <w:rPr>
                <w:b/>
                <w:color w:val="FFFFFF"/>
                <w:sz w:val="19"/>
              </w:rPr>
              <w:t>単位・値</w:t>
            </w:r>
          </w:p>
        </w:tc>
        <w:tc>
          <w:tcPr>
            <w:tcW w:w="5976" w:type="dxa"/>
            <w:shd w:val="clear" w:color="auto" w:fill="233C50"/>
            <w:vAlign w:val="center"/>
          </w:tcPr>
          <w:p w14:paraId="4AC2C928" w14:textId="77777777" w:rsidR="00812C98" w:rsidRDefault="004024B4">
            <w:pPr>
              <w:pStyle w:val="BookTable"/>
              <w:keepNext/>
              <w:spacing w:after="0" w:line="269" w:lineRule="auto"/>
            </w:pPr>
            <w:r>
              <w:rPr>
                <w:b/>
                <w:color w:val="FFFFFF"/>
                <w:sz w:val="19"/>
              </w:rPr>
              <w:t>動作と使い方</w:t>
            </w:r>
          </w:p>
        </w:tc>
      </w:tr>
      <w:tr w:rsidR="00812C98" w14:paraId="79D285AE" w14:textId="77777777">
        <w:trPr>
          <w:cantSplit/>
        </w:trPr>
        <w:tc>
          <w:tcPr>
            <w:tcW w:w="2592" w:type="dxa"/>
            <w:shd w:val="clear" w:color="auto" w:fill="FFFFFF"/>
            <w:vAlign w:val="center"/>
          </w:tcPr>
          <w:p w14:paraId="37D0D1BC" w14:textId="77777777" w:rsidR="00812C98" w:rsidRDefault="004024B4">
            <w:pPr>
              <w:pStyle w:val="BookTable"/>
              <w:spacing w:after="0" w:line="269" w:lineRule="auto"/>
            </w:pPr>
            <w:r>
              <w:rPr>
                <w:sz w:val="19"/>
              </w:rPr>
              <w:t>Power</w:t>
            </w:r>
          </w:p>
        </w:tc>
        <w:tc>
          <w:tcPr>
            <w:tcW w:w="1080" w:type="dxa"/>
            <w:shd w:val="clear" w:color="auto" w:fill="FFFFFF"/>
            <w:vAlign w:val="center"/>
          </w:tcPr>
          <w:p w14:paraId="610AF7B4" w14:textId="77777777" w:rsidR="00812C98" w:rsidRDefault="004024B4">
            <w:pPr>
              <w:pStyle w:val="BookTable"/>
              <w:spacing w:after="0" w:line="269" w:lineRule="auto"/>
            </w:pPr>
            <w:r>
              <w:rPr>
                <w:sz w:val="19"/>
              </w:rPr>
              <w:t>W</w:t>
            </w:r>
          </w:p>
        </w:tc>
        <w:tc>
          <w:tcPr>
            <w:tcW w:w="5976" w:type="dxa"/>
            <w:shd w:val="clear" w:color="auto" w:fill="FFFFFF"/>
            <w:vAlign w:val="center"/>
          </w:tcPr>
          <w:p w14:paraId="7CCDAF7F" w14:textId="77777777" w:rsidR="00812C98" w:rsidRDefault="004024B4">
            <w:pPr>
              <w:pStyle w:val="BookTable"/>
              <w:spacing w:after="0" w:line="269" w:lineRule="auto"/>
            </w:pPr>
            <w:r>
              <w:rPr>
                <w:sz w:val="19"/>
              </w:rPr>
              <w:t>レーザー出力方式へ渡す目標光出力です。PowerMap 有効時は必要入力に変換します。</w:t>
            </w:r>
          </w:p>
        </w:tc>
      </w:tr>
      <w:tr w:rsidR="00812C98" w14:paraId="09710A63" w14:textId="77777777">
        <w:trPr>
          <w:cantSplit/>
        </w:trPr>
        <w:tc>
          <w:tcPr>
            <w:tcW w:w="2592" w:type="dxa"/>
            <w:shd w:val="clear" w:color="auto" w:fill="F0F4F7"/>
            <w:vAlign w:val="center"/>
          </w:tcPr>
          <w:p w14:paraId="1C5F6FCE" w14:textId="77777777" w:rsidR="00812C98" w:rsidRDefault="004024B4">
            <w:pPr>
              <w:pStyle w:val="BookTable"/>
              <w:spacing w:after="0" w:line="269" w:lineRule="auto"/>
            </w:pPr>
            <w:r>
              <w:rPr>
                <w:sz w:val="19"/>
              </w:rPr>
              <w:t>PowerMax</w:t>
            </w:r>
          </w:p>
        </w:tc>
        <w:tc>
          <w:tcPr>
            <w:tcW w:w="1080" w:type="dxa"/>
            <w:shd w:val="clear" w:color="auto" w:fill="F0F4F7"/>
            <w:vAlign w:val="center"/>
          </w:tcPr>
          <w:p w14:paraId="1450F49A" w14:textId="77777777" w:rsidR="00812C98" w:rsidRDefault="004024B4">
            <w:pPr>
              <w:pStyle w:val="BookTable"/>
              <w:spacing w:after="0" w:line="269" w:lineRule="auto"/>
            </w:pPr>
            <w:r>
              <w:rPr>
                <w:sz w:val="19"/>
              </w:rPr>
              <w:t>W</w:t>
            </w:r>
          </w:p>
        </w:tc>
        <w:tc>
          <w:tcPr>
            <w:tcW w:w="5976" w:type="dxa"/>
            <w:shd w:val="clear" w:color="auto" w:fill="F0F4F7"/>
            <w:vAlign w:val="center"/>
          </w:tcPr>
          <w:p w14:paraId="00C4655B" w14:textId="77777777" w:rsidR="00812C98" w:rsidRDefault="004024B4">
            <w:pPr>
              <w:pStyle w:val="BookTable"/>
              <w:spacing w:after="0" w:line="269" w:lineRule="auto"/>
            </w:pPr>
            <w:r>
              <w:rPr>
                <w:sz w:val="19"/>
              </w:rPr>
              <w:t>出力編集と百分率換算の最大出力基準で、実測値ではありません。</w:t>
            </w:r>
          </w:p>
        </w:tc>
      </w:tr>
      <w:tr w:rsidR="00812C98" w14:paraId="785D7AB7" w14:textId="77777777">
        <w:trPr>
          <w:cantSplit/>
        </w:trPr>
        <w:tc>
          <w:tcPr>
            <w:tcW w:w="2592" w:type="dxa"/>
            <w:shd w:val="clear" w:color="auto" w:fill="FFFFFF"/>
            <w:vAlign w:val="center"/>
          </w:tcPr>
          <w:p w14:paraId="50A81F87" w14:textId="77777777" w:rsidR="00812C98" w:rsidRDefault="004024B4">
            <w:pPr>
              <w:pStyle w:val="BookTable"/>
              <w:spacing w:after="0" w:line="269" w:lineRule="auto"/>
            </w:pPr>
            <w:r>
              <w:rPr>
                <w:sz w:val="19"/>
              </w:rPr>
              <w:t>PowerPercentage</w:t>
            </w:r>
          </w:p>
        </w:tc>
        <w:tc>
          <w:tcPr>
            <w:tcW w:w="1080" w:type="dxa"/>
            <w:shd w:val="clear" w:color="auto" w:fill="FFFFFF"/>
            <w:vAlign w:val="center"/>
          </w:tcPr>
          <w:p w14:paraId="5CCE5FC9" w14:textId="77777777" w:rsidR="00812C98" w:rsidRDefault="004024B4">
            <w:pPr>
              <w:pStyle w:val="BookTable"/>
              <w:spacing w:after="0" w:line="269" w:lineRule="auto"/>
            </w:pPr>
            <w:r>
              <w:rPr>
                <w:sz w:val="19"/>
              </w:rPr>
              <w:t>%</w:t>
            </w:r>
          </w:p>
        </w:tc>
        <w:tc>
          <w:tcPr>
            <w:tcW w:w="5976" w:type="dxa"/>
            <w:shd w:val="clear" w:color="auto" w:fill="FFFFFF"/>
            <w:vAlign w:val="center"/>
          </w:tcPr>
          <w:p w14:paraId="743D8D2A" w14:textId="77777777" w:rsidR="00812C98" w:rsidRDefault="004024B4">
            <w:pPr>
              <w:pStyle w:val="BookTable"/>
              <w:spacing w:after="0" w:line="269" w:lineRule="auto"/>
            </w:pPr>
            <w:r>
              <w:rPr>
                <w:sz w:val="19"/>
              </w:rPr>
              <w:t>Power / PowerMax × 100 です。変更すると Power も更新します。</w:t>
            </w:r>
          </w:p>
        </w:tc>
      </w:tr>
      <w:tr w:rsidR="00812C98" w14:paraId="729E4928" w14:textId="77777777">
        <w:trPr>
          <w:cantSplit/>
        </w:trPr>
        <w:tc>
          <w:tcPr>
            <w:tcW w:w="2592" w:type="dxa"/>
            <w:shd w:val="clear" w:color="auto" w:fill="F0F4F7"/>
            <w:vAlign w:val="center"/>
          </w:tcPr>
          <w:p w14:paraId="3539C56D" w14:textId="77777777" w:rsidR="00812C98" w:rsidRDefault="004024B4">
            <w:pPr>
              <w:pStyle w:val="BookTable"/>
              <w:spacing w:after="0" w:line="269" w:lineRule="auto"/>
            </w:pPr>
            <w:r>
              <w:rPr>
                <w:sz w:val="19"/>
              </w:rPr>
              <w:t>PowerMapCategory</w:t>
            </w:r>
          </w:p>
        </w:tc>
        <w:tc>
          <w:tcPr>
            <w:tcW w:w="1080" w:type="dxa"/>
            <w:shd w:val="clear" w:color="auto" w:fill="F0F4F7"/>
            <w:vAlign w:val="center"/>
          </w:tcPr>
          <w:p w14:paraId="0457C5B0" w14:textId="77777777" w:rsidR="00812C98" w:rsidRDefault="004024B4">
            <w:pPr>
              <w:pStyle w:val="BookTable"/>
              <w:spacing w:after="0" w:line="269" w:lineRule="auto"/>
            </w:pPr>
            <w:r>
              <w:rPr>
                <w:sz w:val="19"/>
              </w:rPr>
              <w:t>string</w:t>
            </w:r>
          </w:p>
        </w:tc>
        <w:tc>
          <w:tcPr>
            <w:tcW w:w="5976" w:type="dxa"/>
            <w:shd w:val="clear" w:color="auto" w:fill="F0F4F7"/>
            <w:vAlign w:val="center"/>
          </w:tcPr>
          <w:p w14:paraId="3647914F" w14:textId="77777777" w:rsidR="00812C98" w:rsidRDefault="004024B4">
            <w:pPr>
              <w:pStyle w:val="BookTable"/>
              <w:spacing w:after="0" w:line="269" w:lineRule="auto"/>
            </w:pPr>
            <w:r>
              <w:rPr>
                <w:sz w:val="19"/>
              </w:rPr>
              <w:t>条件に対応するマップ曲線です。例：50 kHz は "50000"。校正時の category と合わせます。</w:t>
            </w:r>
          </w:p>
        </w:tc>
      </w:tr>
      <w:tr w:rsidR="00812C98" w14:paraId="232931C7" w14:textId="77777777">
        <w:trPr>
          <w:cantSplit/>
        </w:trPr>
        <w:tc>
          <w:tcPr>
            <w:tcW w:w="2592" w:type="dxa"/>
            <w:shd w:val="clear" w:color="auto" w:fill="FFFFFF"/>
            <w:vAlign w:val="center"/>
          </w:tcPr>
          <w:p w14:paraId="3D696BFB" w14:textId="77777777" w:rsidR="00812C98" w:rsidRDefault="004024B4">
            <w:pPr>
              <w:pStyle w:val="BookTable"/>
              <w:spacing w:after="0" w:line="269" w:lineRule="auto"/>
            </w:pPr>
            <w:r>
              <w:rPr>
                <w:sz w:val="19"/>
              </w:rPr>
              <w:t>Frequency</w:t>
            </w:r>
          </w:p>
        </w:tc>
        <w:tc>
          <w:tcPr>
            <w:tcW w:w="1080" w:type="dxa"/>
            <w:shd w:val="clear" w:color="auto" w:fill="FFFFFF"/>
            <w:vAlign w:val="center"/>
          </w:tcPr>
          <w:p w14:paraId="10605E1E" w14:textId="77777777" w:rsidR="00812C98" w:rsidRDefault="004024B4">
            <w:pPr>
              <w:pStyle w:val="BookTable"/>
              <w:spacing w:after="0" w:line="269" w:lineRule="auto"/>
            </w:pPr>
            <w:r>
              <w:rPr>
                <w:sz w:val="19"/>
              </w:rPr>
              <w:t>Hz</w:t>
            </w:r>
          </w:p>
        </w:tc>
        <w:tc>
          <w:tcPr>
            <w:tcW w:w="5976" w:type="dxa"/>
            <w:shd w:val="clear" w:color="auto" w:fill="FFFFFF"/>
            <w:vAlign w:val="center"/>
          </w:tcPr>
          <w:p w14:paraId="5C0767E2" w14:textId="77777777" w:rsidR="00812C98" w:rsidRDefault="004024B4">
            <w:pPr>
              <w:pStyle w:val="BookTable"/>
              <w:spacing w:after="0" w:line="269" w:lineRule="auto"/>
            </w:pPr>
            <w:r>
              <w:rPr>
                <w:sz w:val="19"/>
              </w:rPr>
              <w:t>パルス繰返し周波数です。時間分解能によって表示値がわずかに変わる場合があります。</w:t>
            </w:r>
          </w:p>
        </w:tc>
      </w:tr>
      <w:tr w:rsidR="00812C98" w14:paraId="71023F62" w14:textId="77777777">
        <w:trPr>
          <w:cantSplit/>
        </w:trPr>
        <w:tc>
          <w:tcPr>
            <w:tcW w:w="2592" w:type="dxa"/>
            <w:shd w:val="clear" w:color="auto" w:fill="F0F4F7"/>
            <w:vAlign w:val="center"/>
          </w:tcPr>
          <w:p w14:paraId="7E676F9D" w14:textId="77777777" w:rsidR="00812C98" w:rsidRDefault="004024B4">
            <w:pPr>
              <w:pStyle w:val="BookTable"/>
              <w:spacing w:after="0" w:line="269" w:lineRule="auto"/>
            </w:pPr>
            <w:r>
              <w:rPr>
                <w:sz w:val="19"/>
              </w:rPr>
              <w:t>PulseWidth</w:t>
            </w:r>
          </w:p>
        </w:tc>
        <w:tc>
          <w:tcPr>
            <w:tcW w:w="1080" w:type="dxa"/>
            <w:shd w:val="clear" w:color="auto" w:fill="F0F4F7"/>
            <w:vAlign w:val="center"/>
          </w:tcPr>
          <w:p w14:paraId="6131CF72" w14:textId="77777777" w:rsidR="00812C98" w:rsidRDefault="004024B4">
            <w:pPr>
              <w:pStyle w:val="BookTable"/>
              <w:spacing w:after="0" w:line="269" w:lineRule="auto"/>
            </w:pPr>
            <w:r>
              <w:rPr>
                <w:sz w:val="19"/>
              </w:rPr>
              <w:t>µs</w:t>
            </w:r>
          </w:p>
        </w:tc>
        <w:tc>
          <w:tcPr>
            <w:tcW w:w="5976" w:type="dxa"/>
            <w:shd w:val="clear" w:color="auto" w:fill="F0F4F7"/>
            <w:vAlign w:val="center"/>
          </w:tcPr>
          <w:p w14:paraId="4EF03A87" w14:textId="77777777" w:rsidR="00812C98" w:rsidRDefault="004024B4">
            <w:pPr>
              <w:pStyle w:val="BookTable"/>
              <w:spacing w:after="0" w:line="269" w:lineRule="auto"/>
            </w:pPr>
            <w:r>
              <w:rPr>
                <w:sz w:val="19"/>
              </w:rPr>
              <w:t>電気信号のパルス幅で、光パルス長とは限りません。光源の制限に従います。</w:t>
            </w:r>
          </w:p>
        </w:tc>
      </w:tr>
      <w:tr w:rsidR="00812C98" w14:paraId="23B75EB5" w14:textId="77777777">
        <w:trPr>
          <w:cantSplit/>
        </w:trPr>
        <w:tc>
          <w:tcPr>
            <w:tcW w:w="2592" w:type="dxa"/>
            <w:shd w:val="clear" w:color="auto" w:fill="FFFFFF"/>
            <w:vAlign w:val="center"/>
          </w:tcPr>
          <w:p w14:paraId="7E46737B" w14:textId="77777777" w:rsidR="00812C98" w:rsidRDefault="004024B4">
            <w:pPr>
              <w:pStyle w:val="BookTable"/>
              <w:spacing w:after="0" w:line="269" w:lineRule="auto"/>
            </w:pPr>
            <w:r>
              <w:rPr>
                <w:sz w:val="19"/>
              </w:rPr>
              <w:t>PulsePeriod</w:t>
            </w:r>
          </w:p>
        </w:tc>
        <w:tc>
          <w:tcPr>
            <w:tcW w:w="1080" w:type="dxa"/>
            <w:shd w:val="clear" w:color="auto" w:fill="FFFFFF"/>
            <w:vAlign w:val="center"/>
          </w:tcPr>
          <w:p w14:paraId="6FC930A3" w14:textId="77777777" w:rsidR="00812C98" w:rsidRDefault="004024B4">
            <w:pPr>
              <w:pStyle w:val="BookTable"/>
              <w:spacing w:after="0" w:line="269" w:lineRule="auto"/>
            </w:pPr>
            <w:r>
              <w:rPr>
                <w:sz w:val="19"/>
              </w:rPr>
              <w:t>µs</w:t>
            </w:r>
          </w:p>
        </w:tc>
        <w:tc>
          <w:tcPr>
            <w:tcW w:w="5976" w:type="dxa"/>
            <w:shd w:val="clear" w:color="auto" w:fill="FFFFFF"/>
            <w:vAlign w:val="center"/>
          </w:tcPr>
          <w:p w14:paraId="145BE044" w14:textId="77777777" w:rsidR="00812C98" w:rsidRDefault="004024B4">
            <w:pPr>
              <w:pStyle w:val="BookTable"/>
              <w:spacing w:after="0" w:line="269" w:lineRule="auto"/>
            </w:pPr>
            <w:r>
              <w:rPr>
                <w:sz w:val="19"/>
              </w:rPr>
              <w:t>1,000,000 / Frequency。周期を変えると周波数も更新します。</w:t>
            </w:r>
          </w:p>
        </w:tc>
      </w:tr>
      <w:tr w:rsidR="00812C98" w14:paraId="1C8B4B08" w14:textId="77777777">
        <w:trPr>
          <w:cantSplit/>
        </w:trPr>
        <w:tc>
          <w:tcPr>
            <w:tcW w:w="2592" w:type="dxa"/>
            <w:shd w:val="clear" w:color="auto" w:fill="F0F4F7"/>
            <w:vAlign w:val="center"/>
          </w:tcPr>
          <w:p w14:paraId="4CB8FC9A" w14:textId="77777777" w:rsidR="00812C98" w:rsidRDefault="004024B4">
            <w:pPr>
              <w:pStyle w:val="BookTable"/>
              <w:spacing w:after="0" w:line="269" w:lineRule="auto"/>
            </w:pPr>
            <w:r>
              <w:rPr>
                <w:sz w:val="19"/>
              </w:rPr>
              <w:t>PulsePitch</w:t>
            </w:r>
          </w:p>
        </w:tc>
        <w:tc>
          <w:tcPr>
            <w:tcW w:w="1080" w:type="dxa"/>
            <w:shd w:val="clear" w:color="auto" w:fill="F0F4F7"/>
            <w:vAlign w:val="center"/>
          </w:tcPr>
          <w:p w14:paraId="6FBF7848" w14:textId="77777777" w:rsidR="00812C98" w:rsidRDefault="004024B4">
            <w:pPr>
              <w:pStyle w:val="BookTable"/>
              <w:spacing w:after="0" w:line="269" w:lineRule="auto"/>
            </w:pPr>
            <w:r>
              <w:rPr>
                <w:sz w:val="19"/>
              </w:rPr>
              <w:t>µm</w:t>
            </w:r>
          </w:p>
        </w:tc>
        <w:tc>
          <w:tcPr>
            <w:tcW w:w="5976" w:type="dxa"/>
            <w:shd w:val="clear" w:color="auto" w:fill="F0F4F7"/>
            <w:vAlign w:val="center"/>
          </w:tcPr>
          <w:p w14:paraId="1F766848" w14:textId="77777777" w:rsidR="00812C98" w:rsidRDefault="004024B4">
            <w:pPr>
              <w:pStyle w:val="BookTable"/>
              <w:spacing w:after="0" w:line="269" w:lineRule="auto"/>
            </w:pPr>
            <w:r>
              <w:rPr>
                <w:sz w:val="19"/>
              </w:rPr>
              <w:t>MarkSpeed × 1000 / Frequency。編集すると現在速度に応じて周波数が変わります。定速区間の推定間隔です。</w:t>
            </w:r>
          </w:p>
        </w:tc>
      </w:tr>
      <w:tr w:rsidR="00812C98" w14:paraId="0988E887" w14:textId="77777777">
        <w:trPr>
          <w:cantSplit/>
        </w:trPr>
        <w:tc>
          <w:tcPr>
            <w:tcW w:w="2592" w:type="dxa"/>
            <w:shd w:val="clear" w:color="auto" w:fill="FFFFFF"/>
            <w:vAlign w:val="center"/>
          </w:tcPr>
          <w:p w14:paraId="26CA2037" w14:textId="77777777" w:rsidR="00812C98" w:rsidRDefault="004024B4">
            <w:pPr>
              <w:pStyle w:val="BookTable"/>
              <w:spacing w:after="0" w:line="269" w:lineRule="auto"/>
            </w:pPr>
            <w:r>
              <w:rPr>
                <w:sz w:val="19"/>
              </w:rPr>
              <w:t>PulseDutyCycle</w:t>
            </w:r>
          </w:p>
        </w:tc>
        <w:tc>
          <w:tcPr>
            <w:tcW w:w="1080" w:type="dxa"/>
            <w:shd w:val="clear" w:color="auto" w:fill="FFFFFF"/>
            <w:vAlign w:val="center"/>
          </w:tcPr>
          <w:p w14:paraId="33429B33" w14:textId="77777777" w:rsidR="00812C98" w:rsidRDefault="004024B4">
            <w:pPr>
              <w:pStyle w:val="BookTable"/>
              <w:spacing w:after="0" w:line="269" w:lineRule="auto"/>
            </w:pPr>
            <w:r>
              <w:rPr>
                <w:sz w:val="19"/>
              </w:rPr>
              <w:t>%</w:t>
            </w:r>
          </w:p>
        </w:tc>
        <w:tc>
          <w:tcPr>
            <w:tcW w:w="5976" w:type="dxa"/>
            <w:shd w:val="clear" w:color="auto" w:fill="FFFFFF"/>
            <w:vAlign w:val="center"/>
          </w:tcPr>
          <w:p w14:paraId="1D48B65E" w14:textId="77777777" w:rsidR="00812C98" w:rsidRDefault="004024B4">
            <w:pPr>
              <w:pStyle w:val="BookTable"/>
              <w:spacing w:after="0" w:line="269" w:lineRule="auto"/>
            </w:pPr>
            <w:r>
              <w:rPr>
                <w:sz w:val="19"/>
              </w:rPr>
              <w:t>PulseWidth / PulsePeriod × 100。編集するとパルス幅が変わるため関連値を併せて確認します。</w:t>
            </w:r>
          </w:p>
        </w:tc>
      </w:tr>
      <w:tr w:rsidR="00812C98" w14:paraId="11D4E0C1" w14:textId="77777777">
        <w:trPr>
          <w:cantSplit/>
        </w:trPr>
        <w:tc>
          <w:tcPr>
            <w:tcW w:w="2592" w:type="dxa"/>
            <w:shd w:val="clear" w:color="auto" w:fill="F0F4F7"/>
            <w:vAlign w:val="center"/>
          </w:tcPr>
          <w:p w14:paraId="644D353E" w14:textId="77777777" w:rsidR="00812C98" w:rsidRDefault="004024B4">
            <w:pPr>
              <w:pStyle w:val="BookTable"/>
              <w:spacing w:after="0" w:line="269" w:lineRule="auto"/>
            </w:pPr>
            <w:r>
              <w:rPr>
                <w:sz w:val="19"/>
              </w:rPr>
              <w:t>PenColor</w:t>
            </w:r>
          </w:p>
        </w:tc>
        <w:tc>
          <w:tcPr>
            <w:tcW w:w="1080" w:type="dxa"/>
            <w:shd w:val="clear" w:color="auto" w:fill="F0F4F7"/>
            <w:vAlign w:val="center"/>
          </w:tcPr>
          <w:p w14:paraId="01008031" w14:textId="77777777" w:rsidR="00812C98" w:rsidRDefault="004024B4">
            <w:pPr>
              <w:pStyle w:val="BookTable"/>
              <w:spacing w:after="0" w:line="269" w:lineRule="auto"/>
            </w:pPr>
            <w:r>
              <w:rPr>
                <w:sz w:val="19"/>
              </w:rPr>
              <w:t>Color</w:t>
            </w:r>
          </w:p>
        </w:tc>
        <w:tc>
          <w:tcPr>
            <w:tcW w:w="5976" w:type="dxa"/>
            <w:shd w:val="clear" w:color="auto" w:fill="F0F4F7"/>
            <w:vAlign w:val="center"/>
          </w:tcPr>
          <w:p w14:paraId="0B428429" w14:textId="77777777" w:rsidR="00812C98" w:rsidRDefault="004024B4">
            <w:pPr>
              <w:pStyle w:val="BookTable"/>
              <w:spacing w:after="0" w:line="269" w:lineRule="auto"/>
            </w:pPr>
            <w:r>
              <w:rPr>
                <w:sz w:val="19"/>
              </w:rPr>
              <w:t>共有ペンの参照キーで、PropertyGrid では読み取り専用です。</w:t>
            </w:r>
          </w:p>
        </w:tc>
      </w:tr>
    </w:tbl>
    <w:p w14:paraId="2EBF1283" w14:textId="77777777" w:rsidR="00D76FCA" w:rsidRDefault="00D76FCA">
      <w:pPr>
        <w:spacing w:after="40"/>
      </w:pPr>
    </w:p>
    <w:p w14:paraId="7335E4DF" w14:textId="77777777" w:rsidR="00D76FCA" w:rsidRDefault="00EC44AC">
      <w:pPr>
        <w:pStyle w:val="BookCaption"/>
        <w:keepNext/>
      </w:pPr>
      <w:r>
        <w:lastRenderedPageBreak/>
        <w:t>コード例 15.2  50 kHz・500 mm/s の時序例</w:t>
      </w:r>
    </w:p>
    <w:p w14:paraId="759A26D2" w14:textId="77777777" w:rsidR="00D76FCA" w:rsidRDefault="00EC44AC">
      <w:pPr>
        <w:pStyle w:val="BookCode"/>
        <w:keepNext/>
        <w:spacing w:line="252" w:lineRule="auto"/>
      </w:pPr>
      <w:r>
        <w:rPr>
          <w:sz w:val="17"/>
        </w:rPr>
        <w:t>public static bool ConfigurePen(IDocument document, IEntity entity)</w:t>
      </w:r>
    </w:p>
    <w:p w14:paraId="35D04CC9" w14:textId="77777777" w:rsidR="00D76FCA" w:rsidRDefault="00EC44AC">
      <w:pPr>
        <w:pStyle w:val="BookCode"/>
        <w:keepNext/>
        <w:spacing w:line="252" w:lineRule="auto"/>
      </w:pPr>
      <w:r>
        <w:rPr>
          <w:sz w:val="17"/>
        </w:rPr>
        <w:t>{</w:t>
      </w:r>
    </w:p>
    <w:p w14:paraId="131E96A9" w14:textId="77777777" w:rsidR="00D76FCA" w:rsidRDefault="00EC44AC">
      <w:pPr>
        <w:pStyle w:val="BookCode"/>
        <w:keepNext/>
        <w:spacing w:line="252" w:lineRule="auto"/>
      </w:pPr>
      <w:r>
        <w:rPr>
          <w:sz w:val="17"/>
        </w:rPr>
        <w:t xml:space="preserve">    var markable = entity as IMarkerable;</w:t>
      </w:r>
    </w:p>
    <w:p w14:paraId="17868A7E" w14:textId="77777777" w:rsidR="00D76FCA" w:rsidRDefault="00EC44AC">
      <w:pPr>
        <w:pStyle w:val="BookCode"/>
        <w:keepNext/>
        <w:spacing w:line="252" w:lineRule="auto"/>
      </w:pPr>
      <w:r>
        <w:rPr>
          <w:sz w:val="17"/>
        </w:rPr>
        <w:t xml:space="preserve">    if (markable == null ||</w:t>
      </w:r>
    </w:p>
    <w:p w14:paraId="1F7BC6FD" w14:textId="77777777" w:rsidR="00D76FCA" w:rsidRDefault="00EC44AC">
      <w:pPr>
        <w:pStyle w:val="BookCode"/>
        <w:keepNext/>
        <w:spacing w:line="252" w:lineRule="auto"/>
      </w:pPr>
      <w:r>
        <w:rPr>
          <w:sz w:val="17"/>
        </w:rPr>
        <w:t xml:space="preserve">        !document.FindByEntityPenColor(markable.PenColor, out var pen))</w:t>
      </w:r>
    </w:p>
    <w:p w14:paraId="6A8D88C3" w14:textId="77777777" w:rsidR="00D76FCA" w:rsidRDefault="00EC44AC">
      <w:pPr>
        <w:pStyle w:val="BookCode"/>
        <w:keepNext/>
        <w:spacing w:line="252" w:lineRule="auto"/>
      </w:pPr>
      <w:r>
        <w:rPr>
          <w:sz w:val="17"/>
        </w:rPr>
        <w:t xml:space="preserve">        return false;</w:t>
      </w:r>
    </w:p>
    <w:p w14:paraId="52C48B2A" w14:textId="77777777" w:rsidR="00D76FCA" w:rsidRDefault="00EC44AC">
      <w:pPr>
        <w:pStyle w:val="BookCode"/>
        <w:keepNext/>
        <w:spacing w:line="252" w:lineRule="auto"/>
      </w:pPr>
      <w:r>
        <w:rPr>
          <w:sz w:val="17"/>
        </w:rPr>
        <w:t xml:space="preserve">    // At constant speed: period 20 us, pitch 10 um, duty 10%.</w:t>
      </w:r>
    </w:p>
    <w:p w14:paraId="591B9A6E" w14:textId="77777777" w:rsidR="00D76FCA" w:rsidRDefault="00EC44AC">
      <w:pPr>
        <w:pStyle w:val="BookCode"/>
        <w:keepNext/>
        <w:spacing w:line="252" w:lineRule="auto"/>
      </w:pPr>
      <w:r>
        <w:rPr>
          <w:sz w:val="17"/>
        </w:rPr>
        <w:t xml:space="preserve">    return document.ActPropertyChanged(pen, nameof(EntityPen.MarkSpeed), 500.0)</w:t>
      </w:r>
    </w:p>
    <w:p w14:paraId="13005571" w14:textId="77777777" w:rsidR="00D76FCA" w:rsidRDefault="00EC44AC">
      <w:pPr>
        <w:pStyle w:val="BookCode"/>
        <w:keepNext/>
        <w:spacing w:line="252" w:lineRule="auto"/>
      </w:pPr>
      <w:r>
        <w:rPr>
          <w:sz w:val="17"/>
        </w:rPr>
        <w:t xml:space="preserve">        &amp;&amp; document.ActPropertyChanged(pen, nameof(EntityPen.Frequency), 50_000.0)</w:t>
      </w:r>
    </w:p>
    <w:p w14:paraId="0EDA7D9C" w14:textId="77777777" w:rsidR="00D76FCA" w:rsidRDefault="00EC44AC">
      <w:pPr>
        <w:pStyle w:val="BookCode"/>
        <w:keepNext/>
        <w:spacing w:line="252" w:lineRule="auto"/>
      </w:pPr>
      <w:r>
        <w:rPr>
          <w:sz w:val="17"/>
        </w:rPr>
        <w:t xml:space="preserve">        &amp;&amp; document.ActPropertyChanged(pen, nameof(EntityPen.PulseWidth), 2.0);</w:t>
      </w:r>
    </w:p>
    <w:p w14:paraId="6F118DEE" w14:textId="77777777" w:rsidR="00D76FCA" w:rsidRDefault="00EC44AC">
      <w:pPr>
        <w:pStyle w:val="BookCode"/>
        <w:spacing w:line="252" w:lineRule="auto"/>
      </w:pPr>
      <w:r>
        <w:rPr>
          <w:sz w:val="17"/>
        </w:rPr>
        <w:t>}</w:t>
      </w:r>
    </w:p>
    <w:p w14:paraId="0F7ECF83" w14:textId="77777777" w:rsidR="00D76FCA" w:rsidRDefault="00EC44AC">
      <w:pPr>
        <w:pStyle w:val="21"/>
        <w:pageBreakBefore/>
      </w:pPr>
      <w:bookmarkStart w:id="200" w:name="S3_S15_2"/>
      <w:bookmarkStart w:id="201" w:name="_Toc243897949"/>
      <w:r>
        <w:lastRenderedPageBreak/>
        <w:t xml:space="preserve">15.2  </w:t>
      </w:r>
      <w:r>
        <w:t>スキャナー速度と遅延調整</w:t>
      </w:r>
      <w:bookmarkEnd w:id="200"/>
      <w:bookmarkEnd w:id="201"/>
    </w:p>
    <w:p w14:paraId="0EEB855F" w14:textId="77777777" w:rsidR="00D76FCA" w:rsidRDefault="00EC44AC">
      <w:r>
        <w:t>遅延はミラーの動きとレーザーのオン・オフ時点を合わせます。レーザーのスイッチング遅延とスキャナーの整定時間を別々に調整し、使用する速度で始点・終点・コーナーを確認します。基本の調整順序は</w:t>
      </w:r>
      <w:hyperlink w:anchor="S3_S12_5" w:history="1">
        <w:r>
          <w:rPr>
            <w:color w:val="246B91"/>
            <w:u w:val="single"/>
          </w:rPr>
          <w:t>12.5  レーザー遅延から調整する</w:t>
        </w:r>
      </w:hyperlink>
      <w:r>
        <w:t>に従います。1つのTracking Error値だけで遅延全体を設定しません。</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812C98" w14:paraId="4661D22A" w14:textId="77777777">
        <w:trPr>
          <w:cantSplit/>
          <w:tblHeader/>
        </w:trPr>
        <w:tc>
          <w:tcPr>
            <w:tcW w:w="2592" w:type="dxa"/>
            <w:shd w:val="clear" w:color="auto" w:fill="233C50"/>
            <w:vAlign w:val="center"/>
          </w:tcPr>
          <w:p w14:paraId="7C684A80" w14:textId="77777777" w:rsidR="00812C98" w:rsidRDefault="004024B4">
            <w:pPr>
              <w:pStyle w:val="BookTable"/>
              <w:keepNext/>
              <w:spacing w:after="0" w:line="269" w:lineRule="auto"/>
            </w:pPr>
            <w:r>
              <w:rPr>
                <w:b/>
                <w:color w:val="FFFFFF"/>
                <w:sz w:val="19"/>
              </w:rPr>
              <w:t>プロパティ</w:t>
            </w:r>
          </w:p>
        </w:tc>
        <w:tc>
          <w:tcPr>
            <w:tcW w:w="1080" w:type="dxa"/>
            <w:shd w:val="clear" w:color="auto" w:fill="233C50"/>
            <w:vAlign w:val="center"/>
          </w:tcPr>
          <w:p w14:paraId="47FF0B28" w14:textId="77777777" w:rsidR="00812C98" w:rsidRDefault="004024B4">
            <w:pPr>
              <w:pStyle w:val="BookTable"/>
              <w:keepNext/>
              <w:spacing w:after="0" w:line="269" w:lineRule="auto"/>
            </w:pPr>
            <w:r>
              <w:rPr>
                <w:b/>
                <w:color w:val="FFFFFF"/>
                <w:sz w:val="19"/>
              </w:rPr>
              <w:t>単位・値</w:t>
            </w:r>
          </w:p>
        </w:tc>
        <w:tc>
          <w:tcPr>
            <w:tcW w:w="5976" w:type="dxa"/>
            <w:shd w:val="clear" w:color="auto" w:fill="233C50"/>
            <w:vAlign w:val="center"/>
          </w:tcPr>
          <w:p w14:paraId="1E5BE4B6" w14:textId="77777777" w:rsidR="00812C98" w:rsidRDefault="004024B4">
            <w:pPr>
              <w:pStyle w:val="BookTable"/>
              <w:keepNext/>
              <w:spacing w:after="0" w:line="269" w:lineRule="auto"/>
            </w:pPr>
            <w:r>
              <w:rPr>
                <w:b/>
                <w:color w:val="FFFFFF"/>
                <w:sz w:val="19"/>
              </w:rPr>
              <w:t>動作と使い方</w:t>
            </w:r>
          </w:p>
        </w:tc>
      </w:tr>
      <w:tr w:rsidR="00812C98" w14:paraId="4338A160" w14:textId="77777777">
        <w:trPr>
          <w:cantSplit/>
        </w:trPr>
        <w:tc>
          <w:tcPr>
            <w:tcW w:w="2592" w:type="dxa"/>
            <w:shd w:val="clear" w:color="auto" w:fill="FFFFFF"/>
            <w:vAlign w:val="center"/>
          </w:tcPr>
          <w:p w14:paraId="31C86A01" w14:textId="77777777" w:rsidR="00812C98" w:rsidRDefault="004024B4">
            <w:pPr>
              <w:pStyle w:val="BookTable"/>
              <w:spacing w:after="0" w:line="269" w:lineRule="auto"/>
            </w:pPr>
            <w:r>
              <w:rPr>
                <w:sz w:val="19"/>
              </w:rPr>
              <w:t>JumpSpeed</w:t>
            </w:r>
          </w:p>
        </w:tc>
        <w:tc>
          <w:tcPr>
            <w:tcW w:w="1080" w:type="dxa"/>
            <w:shd w:val="clear" w:color="auto" w:fill="FFFFFF"/>
            <w:vAlign w:val="center"/>
          </w:tcPr>
          <w:p w14:paraId="70976C8C" w14:textId="77777777" w:rsidR="00812C98" w:rsidRDefault="004024B4">
            <w:pPr>
              <w:pStyle w:val="BookTable"/>
              <w:spacing w:after="0" w:line="269" w:lineRule="auto"/>
            </w:pPr>
            <w:r>
              <w:rPr>
                <w:sz w:val="19"/>
              </w:rPr>
              <w:t>mm/s</w:t>
            </w:r>
          </w:p>
        </w:tc>
        <w:tc>
          <w:tcPr>
            <w:tcW w:w="5976" w:type="dxa"/>
            <w:shd w:val="clear" w:color="auto" w:fill="FFFFFF"/>
            <w:vAlign w:val="center"/>
          </w:tcPr>
          <w:p w14:paraId="7C2C1BEF" w14:textId="77777777" w:rsidR="00812C98" w:rsidRDefault="004024B4">
            <w:pPr>
              <w:pStyle w:val="BookTable"/>
              <w:spacing w:after="0" w:line="269" w:lineRule="auto"/>
            </w:pPr>
            <w:r>
              <w:rPr>
                <w:sz w:val="19"/>
              </w:rPr>
              <w:t>レーザー OFF 移動速度。高速化すると整定時間が増える場合があります。</w:t>
            </w:r>
          </w:p>
        </w:tc>
      </w:tr>
      <w:tr w:rsidR="00812C98" w14:paraId="70ED3A41" w14:textId="77777777">
        <w:trPr>
          <w:cantSplit/>
        </w:trPr>
        <w:tc>
          <w:tcPr>
            <w:tcW w:w="2592" w:type="dxa"/>
            <w:shd w:val="clear" w:color="auto" w:fill="F0F4F7"/>
            <w:vAlign w:val="center"/>
          </w:tcPr>
          <w:p w14:paraId="6E93BBF6" w14:textId="77777777" w:rsidR="00812C98" w:rsidRDefault="004024B4">
            <w:pPr>
              <w:pStyle w:val="BookTable"/>
              <w:spacing w:after="0" w:line="269" w:lineRule="auto"/>
            </w:pPr>
            <w:r>
              <w:rPr>
                <w:sz w:val="19"/>
              </w:rPr>
              <w:t>MarkSpeed</w:t>
            </w:r>
          </w:p>
        </w:tc>
        <w:tc>
          <w:tcPr>
            <w:tcW w:w="1080" w:type="dxa"/>
            <w:shd w:val="clear" w:color="auto" w:fill="F0F4F7"/>
            <w:vAlign w:val="center"/>
          </w:tcPr>
          <w:p w14:paraId="349EAF46" w14:textId="77777777" w:rsidR="00812C98" w:rsidRDefault="004024B4">
            <w:pPr>
              <w:pStyle w:val="BookTable"/>
              <w:spacing w:after="0" w:line="269" w:lineRule="auto"/>
            </w:pPr>
            <w:r>
              <w:rPr>
                <w:sz w:val="19"/>
              </w:rPr>
              <w:t>mm/s</w:t>
            </w:r>
          </w:p>
        </w:tc>
        <w:tc>
          <w:tcPr>
            <w:tcW w:w="5976" w:type="dxa"/>
            <w:shd w:val="clear" w:color="auto" w:fill="F0F4F7"/>
            <w:vAlign w:val="center"/>
          </w:tcPr>
          <w:p w14:paraId="46B6E147" w14:textId="77777777" w:rsidR="00812C98" w:rsidRDefault="004024B4">
            <w:pPr>
              <w:pStyle w:val="BookTable"/>
              <w:spacing w:after="0" w:line="269" w:lineRule="auto"/>
            </w:pPr>
            <w:r>
              <w:rPr>
                <w:sz w:val="19"/>
              </w:rPr>
              <w:t>加工速度で、Frequency とともに公称パルス間隔を決めます。</w:t>
            </w:r>
          </w:p>
        </w:tc>
      </w:tr>
      <w:tr w:rsidR="00812C98" w14:paraId="66FA9000" w14:textId="77777777">
        <w:trPr>
          <w:cantSplit/>
        </w:trPr>
        <w:tc>
          <w:tcPr>
            <w:tcW w:w="2592" w:type="dxa"/>
            <w:shd w:val="clear" w:color="auto" w:fill="FFFFFF"/>
            <w:vAlign w:val="center"/>
          </w:tcPr>
          <w:p w14:paraId="57E0CB2B" w14:textId="77777777" w:rsidR="00812C98" w:rsidRDefault="004024B4">
            <w:pPr>
              <w:pStyle w:val="BookTable"/>
              <w:spacing w:after="0" w:line="269" w:lineRule="auto"/>
            </w:pPr>
            <w:r>
              <w:rPr>
                <w:sz w:val="19"/>
              </w:rPr>
              <w:t>LaserOnDelay</w:t>
            </w:r>
          </w:p>
        </w:tc>
        <w:tc>
          <w:tcPr>
            <w:tcW w:w="1080" w:type="dxa"/>
            <w:shd w:val="clear" w:color="auto" w:fill="FFFFFF"/>
            <w:vAlign w:val="center"/>
          </w:tcPr>
          <w:p w14:paraId="65DF1EB0" w14:textId="77777777" w:rsidR="00812C98" w:rsidRDefault="004024B4">
            <w:pPr>
              <w:pStyle w:val="BookTable"/>
              <w:spacing w:after="0" w:line="269" w:lineRule="auto"/>
            </w:pPr>
            <w:r>
              <w:rPr>
                <w:sz w:val="19"/>
              </w:rPr>
              <w:t>µs</w:t>
            </w:r>
          </w:p>
        </w:tc>
        <w:tc>
          <w:tcPr>
            <w:tcW w:w="5976" w:type="dxa"/>
            <w:shd w:val="clear" w:color="auto" w:fill="FFFFFF"/>
            <w:vAlign w:val="center"/>
          </w:tcPr>
          <w:p w14:paraId="3BA93F9F" w14:textId="77777777" w:rsidR="00812C98" w:rsidRDefault="004024B4">
            <w:pPr>
              <w:pStyle w:val="BookTable"/>
              <w:spacing w:after="0" w:line="269" w:lineRule="auto"/>
            </w:pPr>
            <w:r>
              <w:rPr>
                <w:sz w:val="19"/>
              </w:rPr>
              <w:t>開始時の ON 時刻を調整します。過大な正値は始端を切り、負値は始点の予熱と時間増加につながります。</w:t>
            </w:r>
          </w:p>
        </w:tc>
      </w:tr>
      <w:tr w:rsidR="00812C98" w14:paraId="1E4B977A" w14:textId="77777777">
        <w:trPr>
          <w:cantSplit/>
        </w:trPr>
        <w:tc>
          <w:tcPr>
            <w:tcW w:w="2592" w:type="dxa"/>
            <w:shd w:val="clear" w:color="auto" w:fill="F0F4F7"/>
            <w:vAlign w:val="center"/>
          </w:tcPr>
          <w:p w14:paraId="357336A7" w14:textId="77777777" w:rsidR="00812C98" w:rsidRDefault="004024B4">
            <w:pPr>
              <w:pStyle w:val="BookTable"/>
              <w:spacing w:after="0" w:line="269" w:lineRule="auto"/>
            </w:pPr>
            <w:r>
              <w:rPr>
                <w:sz w:val="19"/>
              </w:rPr>
              <w:t>LaserOffDelay</w:t>
            </w:r>
          </w:p>
        </w:tc>
        <w:tc>
          <w:tcPr>
            <w:tcW w:w="1080" w:type="dxa"/>
            <w:shd w:val="clear" w:color="auto" w:fill="F0F4F7"/>
            <w:vAlign w:val="center"/>
          </w:tcPr>
          <w:p w14:paraId="200478AA" w14:textId="77777777" w:rsidR="00812C98" w:rsidRDefault="004024B4">
            <w:pPr>
              <w:pStyle w:val="BookTable"/>
              <w:spacing w:after="0" w:line="269" w:lineRule="auto"/>
            </w:pPr>
            <w:r>
              <w:rPr>
                <w:sz w:val="19"/>
              </w:rPr>
              <w:t>µs</w:t>
            </w:r>
          </w:p>
        </w:tc>
        <w:tc>
          <w:tcPr>
            <w:tcW w:w="5976" w:type="dxa"/>
            <w:shd w:val="clear" w:color="auto" w:fill="F0F4F7"/>
            <w:vAlign w:val="center"/>
          </w:tcPr>
          <w:p w14:paraId="6695DCFC" w14:textId="77777777" w:rsidR="00812C98" w:rsidRDefault="004024B4">
            <w:pPr>
              <w:pStyle w:val="BookTable"/>
              <w:spacing w:after="0" w:line="269" w:lineRule="auto"/>
            </w:pPr>
            <w:r>
              <w:rPr>
                <w:sz w:val="19"/>
              </w:rPr>
              <w:t>ミラーの追従遅れに合わせて終端 OFF を調整します。長過ぎると終端の過熱や次移動の露光を招きます。</w:t>
            </w:r>
          </w:p>
        </w:tc>
      </w:tr>
      <w:tr w:rsidR="00812C98" w14:paraId="444476E5" w14:textId="77777777">
        <w:trPr>
          <w:cantSplit/>
        </w:trPr>
        <w:tc>
          <w:tcPr>
            <w:tcW w:w="2592" w:type="dxa"/>
            <w:shd w:val="clear" w:color="auto" w:fill="FFFFFF"/>
            <w:vAlign w:val="center"/>
          </w:tcPr>
          <w:p w14:paraId="54FED453" w14:textId="77777777" w:rsidR="00812C98" w:rsidRDefault="004024B4">
            <w:pPr>
              <w:pStyle w:val="BookTable"/>
              <w:spacing w:after="0" w:line="269" w:lineRule="auto"/>
            </w:pPr>
            <w:r>
              <w:rPr>
                <w:sz w:val="19"/>
              </w:rPr>
              <w:t>ScannerJumpDelay</w:t>
            </w:r>
          </w:p>
        </w:tc>
        <w:tc>
          <w:tcPr>
            <w:tcW w:w="1080" w:type="dxa"/>
            <w:shd w:val="clear" w:color="auto" w:fill="FFFFFF"/>
            <w:vAlign w:val="center"/>
          </w:tcPr>
          <w:p w14:paraId="4F24460C" w14:textId="77777777" w:rsidR="00812C98" w:rsidRDefault="004024B4">
            <w:pPr>
              <w:pStyle w:val="BookTable"/>
              <w:spacing w:after="0" w:line="269" w:lineRule="auto"/>
            </w:pPr>
            <w:r>
              <w:rPr>
                <w:sz w:val="19"/>
              </w:rPr>
              <w:t>µs</w:t>
            </w:r>
          </w:p>
        </w:tc>
        <w:tc>
          <w:tcPr>
            <w:tcW w:w="5976" w:type="dxa"/>
            <w:shd w:val="clear" w:color="auto" w:fill="FFFFFF"/>
            <w:vAlign w:val="center"/>
          </w:tcPr>
          <w:p w14:paraId="3DA028A7" w14:textId="77777777" w:rsidR="00812C98" w:rsidRDefault="004024B4">
            <w:pPr>
              <w:pStyle w:val="BookTable"/>
              <w:spacing w:after="0" w:line="269" w:lineRule="auto"/>
            </w:pPr>
            <w:r>
              <w:rPr>
                <w:sz w:val="19"/>
              </w:rPr>
              <w:t>ジャンプ後の整定待ち。到達精度を確認してから短縮します。</w:t>
            </w:r>
          </w:p>
        </w:tc>
      </w:tr>
      <w:tr w:rsidR="00812C98" w14:paraId="5C1B75AD" w14:textId="77777777">
        <w:trPr>
          <w:cantSplit/>
        </w:trPr>
        <w:tc>
          <w:tcPr>
            <w:tcW w:w="2592" w:type="dxa"/>
            <w:shd w:val="clear" w:color="auto" w:fill="F0F4F7"/>
            <w:vAlign w:val="center"/>
          </w:tcPr>
          <w:p w14:paraId="1191FC12" w14:textId="77777777" w:rsidR="00812C98" w:rsidRDefault="004024B4">
            <w:pPr>
              <w:pStyle w:val="BookTable"/>
              <w:spacing w:after="0" w:line="269" w:lineRule="auto"/>
            </w:pPr>
            <w:r>
              <w:rPr>
                <w:sz w:val="19"/>
              </w:rPr>
              <w:t>ScannerMarkDelay</w:t>
            </w:r>
          </w:p>
        </w:tc>
        <w:tc>
          <w:tcPr>
            <w:tcW w:w="1080" w:type="dxa"/>
            <w:shd w:val="clear" w:color="auto" w:fill="F0F4F7"/>
            <w:vAlign w:val="center"/>
          </w:tcPr>
          <w:p w14:paraId="287FFFF4" w14:textId="77777777" w:rsidR="00812C98" w:rsidRDefault="004024B4">
            <w:pPr>
              <w:pStyle w:val="BookTable"/>
              <w:spacing w:after="0" w:line="269" w:lineRule="auto"/>
            </w:pPr>
            <w:r>
              <w:rPr>
                <w:sz w:val="19"/>
              </w:rPr>
              <w:t>µs</w:t>
            </w:r>
          </w:p>
        </w:tc>
        <w:tc>
          <w:tcPr>
            <w:tcW w:w="5976" w:type="dxa"/>
            <w:shd w:val="clear" w:color="auto" w:fill="F0F4F7"/>
            <w:vAlign w:val="center"/>
          </w:tcPr>
          <w:p w14:paraId="518AFD12" w14:textId="77777777" w:rsidR="00812C98" w:rsidRDefault="004024B4">
            <w:pPr>
              <w:pStyle w:val="BookTable"/>
              <w:spacing w:after="0" w:line="269" w:lineRule="auto"/>
            </w:pPr>
            <w:r>
              <w:rPr>
                <w:sz w:val="19"/>
              </w:rPr>
              <w:t>加工列の後、実スポットが終点に達してから次のジャンプへ進むための待ちです。</w:t>
            </w:r>
          </w:p>
        </w:tc>
      </w:tr>
      <w:tr w:rsidR="00812C98" w14:paraId="6E1C875D" w14:textId="77777777">
        <w:trPr>
          <w:cantSplit/>
        </w:trPr>
        <w:tc>
          <w:tcPr>
            <w:tcW w:w="2592" w:type="dxa"/>
            <w:shd w:val="clear" w:color="auto" w:fill="FFFFFF"/>
            <w:vAlign w:val="center"/>
          </w:tcPr>
          <w:p w14:paraId="247E5B65" w14:textId="77777777" w:rsidR="00812C98" w:rsidRDefault="004024B4">
            <w:pPr>
              <w:pStyle w:val="BookTable"/>
              <w:spacing w:after="0" w:line="269" w:lineRule="auto"/>
            </w:pPr>
            <w:r>
              <w:rPr>
                <w:sz w:val="19"/>
              </w:rPr>
              <w:t>ScannerPolygonDelay</w:t>
            </w:r>
          </w:p>
        </w:tc>
        <w:tc>
          <w:tcPr>
            <w:tcW w:w="1080" w:type="dxa"/>
            <w:shd w:val="clear" w:color="auto" w:fill="FFFFFF"/>
            <w:vAlign w:val="center"/>
          </w:tcPr>
          <w:p w14:paraId="1E84FA99" w14:textId="77777777" w:rsidR="00812C98" w:rsidRDefault="004024B4">
            <w:pPr>
              <w:pStyle w:val="BookTable"/>
              <w:spacing w:after="0" w:line="269" w:lineRule="auto"/>
            </w:pPr>
            <w:r>
              <w:rPr>
                <w:sz w:val="19"/>
              </w:rPr>
              <w:t>µs</w:t>
            </w:r>
          </w:p>
        </w:tc>
        <w:tc>
          <w:tcPr>
            <w:tcW w:w="5976" w:type="dxa"/>
            <w:shd w:val="clear" w:color="auto" w:fill="FFFFFF"/>
            <w:vAlign w:val="center"/>
          </w:tcPr>
          <w:p w14:paraId="6E8E8F4E" w14:textId="77777777" w:rsidR="00812C98" w:rsidRDefault="004024B4">
            <w:pPr>
              <w:pStyle w:val="BookTable"/>
              <w:spacing w:after="0" w:line="269" w:lineRule="auto"/>
            </w:pPr>
            <w:r>
              <w:rPr>
                <w:sz w:val="19"/>
              </w:rPr>
              <w:t>連続する加工ベクトルの間の遅延。小さ過ぎると角が丸まり、大き過ぎると角の露光が増えます。</w:t>
            </w:r>
          </w:p>
        </w:tc>
      </w:tr>
      <w:tr w:rsidR="00812C98" w14:paraId="6718BFB6" w14:textId="77777777">
        <w:trPr>
          <w:cantSplit/>
        </w:trPr>
        <w:tc>
          <w:tcPr>
            <w:tcW w:w="2592" w:type="dxa"/>
            <w:shd w:val="clear" w:color="auto" w:fill="F0F4F7"/>
            <w:vAlign w:val="center"/>
          </w:tcPr>
          <w:p w14:paraId="5781E781" w14:textId="77777777" w:rsidR="00812C98" w:rsidRDefault="004024B4">
            <w:pPr>
              <w:pStyle w:val="BookTable"/>
              <w:spacing w:after="0" w:line="269" w:lineRule="auto"/>
            </w:pPr>
            <w:r>
              <w:rPr>
                <w:sz w:val="19"/>
              </w:rPr>
              <w:t>IsHardJump</w:t>
            </w:r>
          </w:p>
        </w:tc>
        <w:tc>
          <w:tcPr>
            <w:tcW w:w="1080" w:type="dxa"/>
            <w:shd w:val="clear" w:color="auto" w:fill="F0F4F7"/>
            <w:vAlign w:val="center"/>
          </w:tcPr>
          <w:p w14:paraId="2D9B2F48" w14:textId="77777777" w:rsidR="00812C98" w:rsidRDefault="004024B4">
            <w:pPr>
              <w:pStyle w:val="BookTable"/>
              <w:spacing w:after="0" w:line="269" w:lineRule="auto"/>
            </w:pPr>
            <w:r>
              <w:rPr>
                <w:sz w:val="19"/>
              </w:rPr>
              <w:t>bool</w:t>
            </w:r>
          </w:p>
        </w:tc>
        <w:tc>
          <w:tcPr>
            <w:tcW w:w="5976" w:type="dxa"/>
            <w:shd w:val="clear" w:color="auto" w:fill="F0F4F7"/>
            <w:vAlign w:val="center"/>
          </w:tcPr>
          <w:p w14:paraId="3571BAD1" w14:textId="77777777" w:rsidR="00812C98" w:rsidRDefault="004024B4">
            <w:pPr>
              <w:pStyle w:val="BookTable"/>
              <w:spacing w:after="0" w:line="269" w:lineRule="auto"/>
            </w:pPr>
            <w:r>
              <w:rPr>
                <w:sz w:val="19"/>
              </w:rPr>
              <w:t>対応 RTC で通常ジャンプを hard jump に置き換えます。整定特性に応じて ScannerJumpDelay を調整します。</w:t>
            </w:r>
          </w:p>
        </w:tc>
      </w:tr>
    </w:tbl>
    <w:p w14:paraId="3B7F9683" w14:textId="77777777" w:rsidR="00D76FCA" w:rsidRDefault="00D76FCA">
      <w:pPr>
        <w:spacing w:after="40"/>
      </w:pPr>
    </w:p>
    <w:p w14:paraId="28BE00EC" w14:textId="77777777" w:rsidR="00D76FCA" w:rsidRDefault="00EC44AC">
      <w:pPr>
        <w:keepLines/>
      </w:pPr>
      <w:r>
        <w:t>SCANahead の LaserOn/OffShiftSCANa、CornerScaleSCANa、EndScaleSCANa、AccScaleSCANa、SpotDistanceSCANa の連動は第28章に記載します。MinMarkSpeed と ApproxBlendLimit は syncAXIS 専用で第30章を参照します。ペンの Repeats を形状反復に使わず、加工対象・レイヤー側で設定します。</w:t>
      </w:r>
    </w:p>
    <w:p w14:paraId="1C3635B4" w14:textId="77777777" w:rsidR="00D76FCA" w:rsidRDefault="00EC44AC">
      <w:pPr>
        <w:pStyle w:val="21"/>
        <w:pageBreakBefore/>
      </w:pPr>
      <w:bookmarkStart w:id="202" w:name="S3_S15_3"/>
      <w:bookmarkStart w:id="203" w:name="_Toc243897950"/>
      <w:r>
        <w:lastRenderedPageBreak/>
        <w:t xml:space="preserve">15.3  </w:t>
      </w:r>
      <w:r>
        <w:t>ラスター露光と</w:t>
      </w:r>
      <w:r>
        <w:t xml:space="preserve"> Wobbel</w:t>
      </w:r>
      <w:bookmarkEnd w:id="202"/>
      <w:bookmarkEnd w:id="203"/>
    </w:p>
    <w:p w14:paraId="66B6F74E" w14:textId="77777777" w:rsidR="00D76FCA" w:rsidRDefault="00EC44AC">
      <w:r>
        <w:t>1. 外部レーザーの同期出力を RTC LASER PORT の DIGITAL IN1（DIN1）へ配線します。拡張 I/O の任意入力は使いません。</w:t>
      </w:r>
    </w:p>
    <w:p w14:paraId="143A5F07" w14:textId="77777777" w:rsidR="00D76FCA" w:rsidRDefault="00EC44AC">
      <w:r>
        <w:t>規定の TTL レベル、基準 GND、立ち上がりまたは立ち下がりエッジを合わせます。PixelPulses と IsPixelPulsesExit は同期信号を生成しません。</w:t>
      </w:r>
    </w:p>
    <w:p w14:paraId="1E5C5468" w14:textId="77777777" w:rsidR="00D76FCA" w:rsidRDefault="00EC44AC">
      <w:r>
        <w:t>2. 個数と待機時間を設定します。PixelPulses=0 は時間露光、1～65,535 は外部エッジの目標数です。PixelTime が最大待機時間を制限します。</w:t>
      </w:r>
    </w:p>
    <w:p w14:paraId="571ECA7C" w14:textId="77777777" w:rsidR="00D76FCA" w:rsidRDefault="00EC44AC">
      <w:r>
        <w:t>IsPixelPulsesExit=true は目標数に達すると次の命令へ進み、false は設定時間まで待機します。同期入力がなければ目標数は得られません。</w:t>
      </w:r>
    </w:p>
    <w:p w14:paraId="534AD36F" w14:textId="77777777" w:rsidR="00D76FCA" w:rsidRDefault="00EC44AC">
      <w:r>
        <w:t>例：10 kHz のエッジ 5 個の間には 0.1 ms の区間が 4 個あります。最初のエッジの待機時間と余裕も確保します。数えるのは電気的な同期エッジであり、光エネルギーの実測値ではありません。</w:t>
      </w:r>
    </w:p>
    <w:p w14:paraId="789E21BD" w14:textId="77777777" w:rsidR="00D76FCA" w:rsidRDefault="00EC44AC">
      <w:r>
        <w:t>必須条件：画像の JumpAndShoot では、実際の露光・待機時間は PixelTime×画素の重みです。重みが小さい画素ほど同期待機も短いため、その時間内に目標数のエッジが入ることを確認します。</w:t>
      </w:r>
    </w:p>
    <w:p w14:paraId="65813663" w14:textId="77777777" w:rsidR="001C3FAF" w:rsidRDefault="0074254A">
      <w:pPr>
        <w:keepNext/>
        <w:spacing w:before="140" w:after="60" w:line="240" w:lineRule="auto"/>
        <w:jc w:val="center"/>
      </w:pPr>
      <w:r>
        <w:rPr>
          <w:noProof/>
        </w:rPr>
        <w:drawing>
          <wp:inline distT="0" distB="0" distL="0" distR="0" wp14:anchorId="04C5401D" wp14:editId="1E394A84">
            <wp:extent cx="6126480" cy="2823508"/>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sync.png"/>
                    <pic:cNvPicPr/>
                  </pic:nvPicPr>
                  <pic:blipFill>
                    <a:blip r:embed="rId127"/>
                    <a:stretch>
                      <a:fillRect/>
                    </a:stretch>
                  </pic:blipFill>
                  <pic:spPr>
                    <a:xfrm>
                      <a:off x="0" y="0"/>
                      <a:ext cx="6126480" cy="2823508"/>
                    </a:xfrm>
                    <a:prstGeom prst="rect">
                      <a:avLst/>
                    </a:prstGeom>
                  </pic:spPr>
                </pic:pic>
              </a:graphicData>
            </a:graphic>
          </wp:inline>
        </w:drawing>
      </w:r>
    </w:p>
    <w:p w14:paraId="29104F01" w14:textId="77777777" w:rsidR="00D76FCA" w:rsidRDefault="00EC44AC">
      <w:pPr>
        <w:pStyle w:val="BookCaption"/>
      </w:pPr>
      <w:r>
        <w:t>図 15.2  外部レーザー同期出力を LASER PORT DIN1 に配線してから計数します</w:t>
      </w:r>
    </w:p>
    <w:p w14:paraId="71B3A770" w14:textId="77777777" w:rsidR="00D76FCA" w:rsidRDefault="00EC44AC">
      <w:r>
        <w:t>3. 対応条件を確認します。外部計数は RTC5 以降の点加工と JumpAndShoot ラスターで使用します。MicroVector は PixelPulses を使用せず、RTC6 は Auto Delays 有効時にこの外部計数動作を拒否します。</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812C98" w14:paraId="7F45DD1B" w14:textId="77777777">
        <w:trPr>
          <w:cantSplit/>
          <w:tblHeader/>
        </w:trPr>
        <w:tc>
          <w:tcPr>
            <w:tcW w:w="2592" w:type="dxa"/>
            <w:shd w:val="clear" w:color="auto" w:fill="233C50"/>
            <w:vAlign w:val="center"/>
          </w:tcPr>
          <w:p w14:paraId="142B57DF" w14:textId="77777777" w:rsidR="00812C98" w:rsidRDefault="004024B4">
            <w:pPr>
              <w:pStyle w:val="BookTable"/>
              <w:keepNext/>
              <w:spacing w:after="0" w:line="269" w:lineRule="auto"/>
            </w:pPr>
            <w:r>
              <w:rPr>
                <w:b/>
                <w:color w:val="FFFFFF"/>
                <w:sz w:val="19"/>
              </w:rPr>
              <w:t>プロパティ</w:t>
            </w:r>
          </w:p>
        </w:tc>
        <w:tc>
          <w:tcPr>
            <w:tcW w:w="1080" w:type="dxa"/>
            <w:shd w:val="clear" w:color="auto" w:fill="233C50"/>
            <w:vAlign w:val="center"/>
          </w:tcPr>
          <w:p w14:paraId="5DD6B3F1" w14:textId="77777777" w:rsidR="00812C98" w:rsidRDefault="004024B4">
            <w:pPr>
              <w:pStyle w:val="BookTable"/>
              <w:keepNext/>
              <w:spacing w:after="0" w:line="269" w:lineRule="auto"/>
            </w:pPr>
            <w:r>
              <w:rPr>
                <w:b/>
                <w:color w:val="FFFFFF"/>
                <w:sz w:val="19"/>
              </w:rPr>
              <w:t>単位・値</w:t>
            </w:r>
          </w:p>
        </w:tc>
        <w:tc>
          <w:tcPr>
            <w:tcW w:w="5976" w:type="dxa"/>
            <w:shd w:val="clear" w:color="auto" w:fill="233C50"/>
            <w:vAlign w:val="center"/>
          </w:tcPr>
          <w:p w14:paraId="10C20BA8" w14:textId="77777777" w:rsidR="00812C98" w:rsidRDefault="004024B4">
            <w:pPr>
              <w:pStyle w:val="BookTable"/>
              <w:keepNext/>
              <w:spacing w:after="0" w:line="269" w:lineRule="auto"/>
            </w:pPr>
            <w:r>
              <w:rPr>
                <w:b/>
                <w:color w:val="FFFFFF"/>
                <w:sz w:val="19"/>
              </w:rPr>
              <w:t>動作と使い方</w:t>
            </w:r>
          </w:p>
        </w:tc>
      </w:tr>
      <w:tr w:rsidR="00812C98" w14:paraId="0EFEFDCF" w14:textId="77777777">
        <w:trPr>
          <w:cantSplit/>
        </w:trPr>
        <w:tc>
          <w:tcPr>
            <w:tcW w:w="2592" w:type="dxa"/>
            <w:shd w:val="clear" w:color="auto" w:fill="FFFFFF"/>
            <w:vAlign w:val="center"/>
          </w:tcPr>
          <w:p w14:paraId="3640540A" w14:textId="77777777" w:rsidR="00812C98" w:rsidRDefault="004024B4">
            <w:pPr>
              <w:pStyle w:val="BookTable"/>
              <w:spacing w:after="0" w:line="269" w:lineRule="auto"/>
            </w:pPr>
            <w:r>
              <w:rPr>
                <w:sz w:val="19"/>
              </w:rPr>
              <w:t>RasterMode</w:t>
            </w:r>
          </w:p>
        </w:tc>
        <w:tc>
          <w:tcPr>
            <w:tcW w:w="1080" w:type="dxa"/>
            <w:shd w:val="clear" w:color="auto" w:fill="FFFFFF"/>
            <w:vAlign w:val="center"/>
          </w:tcPr>
          <w:p w14:paraId="5CE4C797" w14:textId="77777777" w:rsidR="00812C98" w:rsidRDefault="004024B4">
            <w:pPr>
              <w:pStyle w:val="BookTable"/>
              <w:spacing w:after="0" w:line="269" w:lineRule="auto"/>
            </w:pPr>
            <w:r>
              <w:rPr>
                <w:sz w:val="19"/>
              </w:rPr>
              <w:t>enum</w:t>
            </w:r>
          </w:p>
        </w:tc>
        <w:tc>
          <w:tcPr>
            <w:tcW w:w="5976" w:type="dxa"/>
            <w:shd w:val="clear" w:color="auto" w:fill="FFFFFF"/>
            <w:vAlign w:val="center"/>
          </w:tcPr>
          <w:p w14:paraId="4FC9E264" w14:textId="77777777" w:rsidR="00812C98" w:rsidRDefault="004024B4">
            <w:pPr>
              <w:pStyle w:val="BookTable"/>
              <w:spacing w:after="0" w:line="269" w:lineRule="auto"/>
            </w:pPr>
            <w:r>
              <w:rPr>
                <w:sz w:val="19"/>
              </w:rPr>
              <w:t>JumpAndShoot は個別点露光、MicroVector は連続走査です。対応する時間項目を使います。</w:t>
            </w:r>
          </w:p>
        </w:tc>
      </w:tr>
      <w:tr w:rsidR="00812C98" w14:paraId="4A50CBF6" w14:textId="77777777">
        <w:trPr>
          <w:cantSplit/>
        </w:trPr>
        <w:tc>
          <w:tcPr>
            <w:tcW w:w="2592" w:type="dxa"/>
            <w:shd w:val="clear" w:color="auto" w:fill="F0F4F7"/>
            <w:vAlign w:val="center"/>
          </w:tcPr>
          <w:p w14:paraId="675B9BC1" w14:textId="77777777" w:rsidR="00812C98" w:rsidRDefault="004024B4">
            <w:pPr>
              <w:pStyle w:val="BookTable"/>
              <w:spacing w:after="0" w:line="269" w:lineRule="auto"/>
            </w:pPr>
            <w:r>
              <w:rPr>
                <w:sz w:val="19"/>
              </w:rPr>
              <w:t>PixelTime</w:t>
            </w:r>
          </w:p>
        </w:tc>
        <w:tc>
          <w:tcPr>
            <w:tcW w:w="1080" w:type="dxa"/>
            <w:shd w:val="clear" w:color="auto" w:fill="F0F4F7"/>
            <w:vAlign w:val="center"/>
          </w:tcPr>
          <w:p w14:paraId="407325BD" w14:textId="77777777" w:rsidR="00812C98" w:rsidRDefault="004024B4">
            <w:pPr>
              <w:pStyle w:val="BookTable"/>
              <w:spacing w:after="0" w:line="269" w:lineRule="auto"/>
            </w:pPr>
            <w:r>
              <w:rPr>
                <w:sz w:val="19"/>
              </w:rPr>
              <w:t>µs</w:t>
            </w:r>
          </w:p>
        </w:tc>
        <w:tc>
          <w:tcPr>
            <w:tcW w:w="5976" w:type="dxa"/>
            <w:shd w:val="clear" w:color="auto" w:fill="F0F4F7"/>
            <w:vAlign w:val="center"/>
          </w:tcPr>
          <w:p w14:paraId="1C7B8959" w14:textId="77777777" w:rsidR="00812C98" w:rsidRDefault="004024B4">
            <w:pPr>
              <w:pStyle w:val="BookTable"/>
              <w:spacing w:after="0" w:line="269" w:lineRule="auto"/>
            </w:pPr>
            <w:r>
              <w:rPr>
                <w:sz w:val="19"/>
              </w:rPr>
              <w:t>JumpAndShoot では露光時間または外部パルス待機上限、MicroVector では各ピクセル周期内の露光時間です。</w:t>
            </w:r>
          </w:p>
        </w:tc>
      </w:tr>
      <w:tr w:rsidR="00812C98" w14:paraId="7D0276AB" w14:textId="77777777">
        <w:trPr>
          <w:cantSplit/>
        </w:trPr>
        <w:tc>
          <w:tcPr>
            <w:tcW w:w="2592" w:type="dxa"/>
            <w:shd w:val="clear" w:color="auto" w:fill="FFFFFF"/>
            <w:vAlign w:val="center"/>
          </w:tcPr>
          <w:p w14:paraId="18AD71CA" w14:textId="77777777" w:rsidR="00812C98" w:rsidRDefault="004024B4">
            <w:pPr>
              <w:pStyle w:val="BookTable"/>
              <w:spacing w:after="0" w:line="269" w:lineRule="auto"/>
            </w:pPr>
            <w:r>
              <w:rPr>
                <w:sz w:val="19"/>
              </w:rPr>
              <w:lastRenderedPageBreak/>
              <w:t>PixelPulses</w:t>
            </w:r>
          </w:p>
        </w:tc>
        <w:tc>
          <w:tcPr>
            <w:tcW w:w="1080" w:type="dxa"/>
            <w:shd w:val="clear" w:color="auto" w:fill="FFFFFF"/>
            <w:vAlign w:val="center"/>
          </w:tcPr>
          <w:p w14:paraId="50F3088E" w14:textId="77777777" w:rsidR="00812C98" w:rsidRDefault="004024B4">
            <w:pPr>
              <w:pStyle w:val="BookTable"/>
              <w:spacing w:after="0" w:line="269" w:lineRule="auto"/>
            </w:pPr>
            <w:r>
              <w:rPr>
                <w:sz w:val="19"/>
              </w:rPr>
              <w:t>count</w:t>
            </w:r>
          </w:p>
        </w:tc>
        <w:tc>
          <w:tcPr>
            <w:tcW w:w="5976" w:type="dxa"/>
            <w:shd w:val="clear" w:color="auto" w:fill="FFFFFF"/>
            <w:vAlign w:val="center"/>
          </w:tcPr>
          <w:p w14:paraId="169C15F1" w14:textId="77777777" w:rsidR="00812C98" w:rsidRDefault="004024B4">
            <w:pPr>
              <w:pStyle w:val="BookTable"/>
              <w:spacing w:after="0" w:line="269" w:lineRule="auto"/>
            </w:pPr>
            <w:r>
              <w:rPr>
                <w:sz w:val="19"/>
              </w:rPr>
              <w:t>0 は時間露光、1～65,535 は LASER PORT DIGITAL IN1（DIN1）に配線した外部レーザー同期エッジの計数です。PixelTime が待機時間を制限します。</w:t>
            </w:r>
          </w:p>
        </w:tc>
      </w:tr>
      <w:tr w:rsidR="00812C98" w14:paraId="3288604B" w14:textId="77777777">
        <w:trPr>
          <w:cantSplit/>
        </w:trPr>
        <w:tc>
          <w:tcPr>
            <w:tcW w:w="2592" w:type="dxa"/>
            <w:shd w:val="clear" w:color="auto" w:fill="F0F4F7"/>
            <w:vAlign w:val="center"/>
          </w:tcPr>
          <w:p w14:paraId="628F8032" w14:textId="77777777" w:rsidR="00812C98" w:rsidRDefault="004024B4">
            <w:pPr>
              <w:pStyle w:val="BookTable"/>
              <w:spacing w:after="0" w:line="269" w:lineRule="auto"/>
            </w:pPr>
            <w:r>
              <w:rPr>
                <w:sz w:val="19"/>
              </w:rPr>
              <w:t>IsPixelPulsesExit</w:t>
            </w:r>
          </w:p>
        </w:tc>
        <w:tc>
          <w:tcPr>
            <w:tcW w:w="1080" w:type="dxa"/>
            <w:shd w:val="clear" w:color="auto" w:fill="F0F4F7"/>
            <w:vAlign w:val="center"/>
          </w:tcPr>
          <w:p w14:paraId="3635E498" w14:textId="77777777" w:rsidR="00812C98" w:rsidRDefault="004024B4">
            <w:pPr>
              <w:pStyle w:val="BookTable"/>
              <w:spacing w:after="0" w:line="269" w:lineRule="auto"/>
            </w:pPr>
            <w:r>
              <w:rPr>
                <w:sz w:val="19"/>
              </w:rPr>
              <w:t>bool</w:t>
            </w:r>
          </w:p>
        </w:tc>
        <w:tc>
          <w:tcPr>
            <w:tcW w:w="5976" w:type="dxa"/>
            <w:shd w:val="clear" w:color="auto" w:fill="F0F4F7"/>
            <w:vAlign w:val="center"/>
          </w:tcPr>
          <w:p w14:paraId="4C8F5A4F" w14:textId="77777777" w:rsidR="00812C98" w:rsidRDefault="004024B4">
            <w:pPr>
              <w:pStyle w:val="BookTable"/>
              <w:spacing w:after="0" w:line="269" w:lineRule="auto"/>
            </w:pPr>
            <w:r>
              <w:rPr>
                <w:sz w:val="19"/>
              </w:rPr>
              <w:t>PixelPulses&gt;0 と LASER PORT DIN1 への外部レーザー同期入力が必要です。true は目標数で待機を終了し、false は設定時間を維持します。</w:t>
            </w:r>
          </w:p>
        </w:tc>
      </w:tr>
      <w:tr w:rsidR="00812C98" w14:paraId="00B90A72" w14:textId="77777777">
        <w:trPr>
          <w:cantSplit/>
        </w:trPr>
        <w:tc>
          <w:tcPr>
            <w:tcW w:w="2592" w:type="dxa"/>
            <w:shd w:val="clear" w:color="auto" w:fill="FFFFFF"/>
            <w:vAlign w:val="center"/>
          </w:tcPr>
          <w:p w14:paraId="34E2DDAF" w14:textId="77777777" w:rsidR="00812C98" w:rsidRDefault="004024B4">
            <w:pPr>
              <w:pStyle w:val="BookTable"/>
              <w:spacing w:after="0" w:line="269" w:lineRule="auto"/>
            </w:pPr>
            <w:r>
              <w:rPr>
                <w:sz w:val="19"/>
              </w:rPr>
              <w:t>RasterDirection</w:t>
            </w:r>
          </w:p>
        </w:tc>
        <w:tc>
          <w:tcPr>
            <w:tcW w:w="1080" w:type="dxa"/>
            <w:shd w:val="clear" w:color="auto" w:fill="FFFFFF"/>
            <w:vAlign w:val="center"/>
          </w:tcPr>
          <w:p w14:paraId="7E5F6481" w14:textId="77777777" w:rsidR="00812C98" w:rsidRDefault="004024B4">
            <w:pPr>
              <w:pStyle w:val="BookTable"/>
              <w:spacing w:after="0" w:line="269" w:lineRule="auto"/>
            </w:pPr>
            <w:r>
              <w:rPr>
                <w:sz w:val="19"/>
              </w:rPr>
              <w:t>enum</w:t>
            </w:r>
          </w:p>
        </w:tc>
        <w:tc>
          <w:tcPr>
            <w:tcW w:w="5976" w:type="dxa"/>
            <w:shd w:val="clear" w:color="auto" w:fill="FFFFFF"/>
            <w:vAlign w:val="center"/>
          </w:tcPr>
          <w:p w14:paraId="2C9F9237" w14:textId="77777777" w:rsidR="00812C98" w:rsidRDefault="004024B4">
            <w:pPr>
              <w:pStyle w:val="BookTable"/>
              <w:spacing w:after="0" w:line="269" w:lineRule="auto"/>
            </w:pPr>
            <w:r>
              <w:rPr>
                <w:sz w:val="19"/>
              </w:rPr>
              <w:t>画像走査の軸と順序を決めます。</w:t>
            </w:r>
          </w:p>
        </w:tc>
      </w:tr>
      <w:tr w:rsidR="00812C98" w14:paraId="7505BA3A" w14:textId="77777777">
        <w:trPr>
          <w:cantSplit/>
        </w:trPr>
        <w:tc>
          <w:tcPr>
            <w:tcW w:w="2592" w:type="dxa"/>
            <w:shd w:val="clear" w:color="auto" w:fill="F0F4F7"/>
            <w:vAlign w:val="center"/>
          </w:tcPr>
          <w:p w14:paraId="55D26F4F" w14:textId="77777777" w:rsidR="00812C98" w:rsidRDefault="004024B4">
            <w:pPr>
              <w:pStyle w:val="BookTable"/>
              <w:spacing w:after="0" w:line="269" w:lineRule="auto"/>
            </w:pPr>
            <w:r>
              <w:rPr>
                <w:sz w:val="19"/>
              </w:rPr>
              <w:t>IsRasterZigZag</w:t>
            </w:r>
          </w:p>
        </w:tc>
        <w:tc>
          <w:tcPr>
            <w:tcW w:w="1080" w:type="dxa"/>
            <w:shd w:val="clear" w:color="auto" w:fill="F0F4F7"/>
            <w:vAlign w:val="center"/>
          </w:tcPr>
          <w:p w14:paraId="050516E0" w14:textId="77777777" w:rsidR="00812C98" w:rsidRDefault="004024B4">
            <w:pPr>
              <w:pStyle w:val="BookTable"/>
              <w:spacing w:after="0" w:line="269" w:lineRule="auto"/>
            </w:pPr>
            <w:r>
              <w:rPr>
                <w:sz w:val="19"/>
              </w:rPr>
              <w:t>bool</w:t>
            </w:r>
          </w:p>
        </w:tc>
        <w:tc>
          <w:tcPr>
            <w:tcW w:w="5976" w:type="dxa"/>
            <w:shd w:val="clear" w:color="auto" w:fill="F0F4F7"/>
            <w:vAlign w:val="center"/>
          </w:tcPr>
          <w:p w14:paraId="2F4B40E7" w14:textId="77777777" w:rsidR="00812C98" w:rsidRDefault="004024B4">
            <w:pPr>
              <w:pStyle w:val="BookTable"/>
              <w:spacing w:after="0" w:line="269" w:lineRule="auto"/>
            </w:pPr>
            <w:r>
              <w:rPr>
                <w:sz w:val="19"/>
              </w:rPr>
              <w:t>行ごとに方向を反転します。加工前に双方向の位置整合を確認します。</w:t>
            </w:r>
          </w:p>
        </w:tc>
      </w:tr>
      <w:tr w:rsidR="00812C98" w14:paraId="49336F05" w14:textId="77777777">
        <w:trPr>
          <w:cantSplit/>
        </w:trPr>
        <w:tc>
          <w:tcPr>
            <w:tcW w:w="2592" w:type="dxa"/>
            <w:shd w:val="clear" w:color="auto" w:fill="FFFFFF"/>
            <w:vAlign w:val="center"/>
          </w:tcPr>
          <w:p w14:paraId="77C63AE1" w14:textId="77777777" w:rsidR="00812C98" w:rsidRDefault="004024B4">
            <w:pPr>
              <w:pStyle w:val="BookTable"/>
              <w:spacing w:after="0" w:line="269" w:lineRule="auto"/>
            </w:pPr>
            <w:r>
              <w:rPr>
                <w:sz w:val="19"/>
              </w:rPr>
              <w:t>PixelPeriod</w:t>
            </w:r>
          </w:p>
        </w:tc>
        <w:tc>
          <w:tcPr>
            <w:tcW w:w="1080" w:type="dxa"/>
            <w:shd w:val="clear" w:color="auto" w:fill="FFFFFF"/>
            <w:vAlign w:val="center"/>
          </w:tcPr>
          <w:p w14:paraId="0ACDB4AA" w14:textId="77777777" w:rsidR="00812C98" w:rsidRDefault="004024B4">
            <w:pPr>
              <w:pStyle w:val="BookTable"/>
              <w:spacing w:after="0" w:line="269" w:lineRule="auto"/>
            </w:pPr>
            <w:r>
              <w:rPr>
                <w:sz w:val="19"/>
              </w:rPr>
              <w:t>µs</w:t>
            </w:r>
          </w:p>
        </w:tc>
        <w:tc>
          <w:tcPr>
            <w:tcW w:w="5976" w:type="dxa"/>
            <w:shd w:val="clear" w:color="auto" w:fill="FFFFFF"/>
            <w:vAlign w:val="center"/>
          </w:tcPr>
          <w:p w14:paraId="10989908" w14:textId="77777777" w:rsidR="00812C98" w:rsidRDefault="004024B4">
            <w:pPr>
              <w:pStyle w:val="BookTable"/>
              <w:spacing w:after="0" w:line="269" w:lineRule="auto"/>
            </w:pPr>
            <w:r>
              <w:rPr>
                <w:sz w:val="19"/>
              </w:rPr>
              <w:t>MicroVector の周期。速度 = ピクセル間隔(mm) × 1,000,000 / PixelPeriod(µs)。PixelTime は周期内に収めます。</w:t>
            </w:r>
          </w:p>
        </w:tc>
      </w:tr>
      <w:tr w:rsidR="00812C98" w14:paraId="2195A7D3" w14:textId="77777777">
        <w:trPr>
          <w:cantSplit/>
        </w:trPr>
        <w:tc>
          <w:tcPr>
            <w:tcW w:w="2592" w:type="dxa"/>
            <w:shd w:val="clear" w:color="auto" w:fill="F0F4F7"/>
            <w:vAlign w:val="center"/>
          </w:tcPr>
          <w:p w14:paraId="5536E59C" w14:textId="77777777" w:rsidR="00812C98" w:rsidRDefault="004024B4">
            <w:pPr>
              <w:pStyle w:val="BookTable"/>
              <w:spacing w:after="0" w:line="269" w:lineRule="auto"/>
            </w:pPr>
            <w:r>
              <w:rPr>
                <w:sz w:val="19"/>
              </w:rPr>
              <w:t>PixelChannel</w:t>
            </w:r>
          </w:p>
        </w:tc>
        <w:tc>
          <w:tcPr>
            <w:tcW w:w="1080" w:type="dxa"/>
            <w:shd w:val="clear" w:color="auto" w:fill="F0F4F7"/>
            <w:vAlign w:val="center"/>
          </w:tcPr>
          <w:p w14:paraId="361386DC" w14:textId="77777777" w:rsidR="00812C98" w:rsidRDefault="004024B4">
            <w:pPr>
              <w:pStyle w:val="BookTable"/>
              <w:spacing w:after="0" w:line="269" w:lineRule="auto"/>
            </w:pPr>
            <w:r>
              <w:rPr>
                <w:sz w:val="19"/>
              </w:rPr>
              <w:t>enum</w:t>
            </w:r>
          </w:p>
        </w:tc>
        <w:tc>
          <w:tcPr>
            <w:tcW w:w="5976" w:type="dxa"/>
            <w:shd w:val="clear" w:color="auto" w:fill="F0F4F7"/>
            <w:vAlign w:val="center"/>
          </w:tcPr>
          <w:p w14:paraId="2629830F" w14:textId="77777777" w:rsidR="00812C98" w:rsidRDefault="004024B4">
            <w:pPr>
              <w:pStyle w:val="BookTable"/>
              <w:spacing w:after="0" w:line="269" w:lineRule="auto"/>
            </w:pPr>
            <w:r>
              <w:rPr>
                <w:sz w:val="19"/>
              </w:rPr>
              <w:t>MicroVector の画素変調出力を選び、配線とレーザー設定に合わせます。</w:t>
            </w:r>
          </w:p>
        </w:tc>
      </w:tr>
    </w:tbl>
    <w:p w14:paraId="0554072C" w14:textId="77777777" w:rsidR="00D76FCA" w:rsidRDefault="00D76FCA">
      <w:pPr>
        <w:spacing w:after="40"/>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812C98" w14:paraId="098EF917" w14:textId="77777777">
        <w:trPr>
          <w:cantSplit/>
          <w:tblHeader/>
        </w:trPr>
        <w:tc>
          <w:tcPr>
            <w:tcW w:w="2592" w:type="dxa"/>
            <w:shd w:val="clear" w:color="auto" w:fill="233C50"/>
            <w:vAlign w:val="center"/>
          </w:tcPr>
          <w:p w14:paraId="03A3DB56" w14:textId="77777777" w:rsidR="00812C98" w:rsidRDefault="004024B4">
            <w:pPr>
              <w:pStyle w:val="BookTable"/>
              <w:keepNext/>
              <w:spacing w:after="0" w:line="269" w:lineRule="auto"/>
            </w:pPr>
            <w:r>
              <w:rPr>
                <w:b/>
                <w:color w:val="FFFFFF"/>
                <w:sz w:val="19"/>
              </w:rPr>
              <w:t>プロパティ</w:t>
            </w:r>
          </w:p>
        </w:tc>
        <w:tc>
          <w:tcPr>
            <w:tcW w:w="1080" w:type="dxa"/>
            <w:shd w:val="clear" w:color="auto" w:fill="233C50"/>
            <w:vAlign w:val="center"/>
          </w:tcPr>
          <w:p w14:paraId="40221622" w14:textId="77777777" w:rsidR="00812C98" w:rsidRDefault="004024B4">
            <w:pPr>
              <w:pStyle w:val="BookTable"/>
              <w:keepNext/>
              <w:spacing w:after="0" w:line="269" w:lineRule="auto"/>
            </w:pPr>
            <w:r>
              <w:rPr>
                <w:b/>
                <w:color w:val="FFFFFF"/>
                <w:sz w:val="19"/>
              </w:rPr>
              <w:t>単位・値</w:t>
            </w:r>
          </w:p>
        </w:tc>
        <w:tc>
          <w:tcPr>
            <w:tcW w:w="5976" w:type="dxa"/>
            <w:shd w:val="clear" w:color="auto" w:fill="233C50"/>
            <w:vAlign w:val="center"/>
          </w:tcPr>
          <w:p w14:paraId="76B7F06A" w14:textId="77777777" w:rsidR="00812C98" w:rsidRDefault="004024B4">
            <w:pPr>
              <w:pStyle w:val="BookTable"/>
              <w:keepNext/>
              <w:spacing w:after="0" w:line="269" w:lineRule="auto"/>
            </w:pPr>
            <w:r>
              <w:rPr>
                <w:b/>
                <w:color w:val="FFFFFF"/>
                <w:sz w:val="19"/>
              </w:rPr>
              <w:t>動作と使い方</w:t>
            </w:r>
          </w:p>
        </w:tc>
      </w:tr>
      <w:tr w:rsidR="00812C98" w14:paraId="68D6674A" w14:textId="77777777">
        <w:trPr>
          <w:cantSplit/>
        </w:trPr>
        <w:tc>
          <w:tcPr>
            <w:tcW w:w="2592" w:type="dxa"/>
            <w:shd w:val="clear" w:color="auto" w:fill="FFFFFF"/>
            <w:vAlign w:val="center"/>
          </w:tcPr>
          <w:p w14:paraId="4CF68E18" w14:textId="77777777" w:rsidR="00812C98" w:rsidRDefault="004024B4">
            <w:pPr>
              <w:pStyle w:val="BookTable"/>
              <w:spacing w:after="0" w:line="269" w:lineRule="auto"/>
            </w:pPr>
            <w:r>
              <w:rPr>
                <w:sz w:val="19"/>
              </w:rPr>
              <w:t>IsWobbelEnabled</w:t>
            </w:r>
          </w:p>
        </w:tc>
        <w:tc>
          <w:tcPr>
            <w:tcW w:w="1080" w:type="dxa"/>
            <w:shd w:val="clear" w:color="auto" w:fill="FFFFFF"/>
            <w:vAlign w:val="center"/>
          </w:tcPr>
          <w:p w14:paraId="29B6050A" w14:textId="77777777" w:rsidR="00812C98" w:rsidRDefault="004024B4">
            <w:pPr>
              <w:pStyle w:val="BookTable"/>
              <w:spacing w:after="0" w:line="269" w:lineRule="auto"/>
            </w:pPr>
            <w:r>
              <w:rPr>
                <w:sz w:val="19"/>
              </w:rPr>
              <w:t>bool</w:t>
            </w:r>
          </w:p>
        </w:tc>
        <w:tc>
          <w:tcPr>
            <w:tcW w:w="5976" w:type="dxa"/>
            <w:shd w:val="clear" w:color="auto" w:fill="FFFFFF"/>
            <w:vAlign w:val="center"/>
          </w:tcPr>
          <w:p w14:paraId="46EC0DB3" w14:textId="77777777" w:rsidR="00812C98" w:rsidRDefault="004024B4">
            <w:pPr>
              <w:pStyle w:val="BookTable"/>
              <w:spacing w:after="0" w:line="269" w:lineRule="auto"/>
            </w:pPr>
            <w:r>
              <w:rPr>
                <w:sz w:val="19"/>
              </w:rPr>
              <w:t>公称ベクトルに重ねるスキャナー振動経路を有効にします。</w:t>
            </w:r>
          </w:p>
        </w:tc>
      </w:tr>
      <w:tr w:rsidR="00812C98" w14:paraId="7309C706" w14:textId="77777777">
        <w:trPr>
          <w:cantSplit/>
        </w:trPr>
        <w:tc>
          <w:tcPr>
            <w:tcW w:w="2592" w:type="dxa"/>
            <w:shd w:val="clear" w:color="auto" w:fill="F0F4F7"/>
            <w:vAlign w:val="center"/>
          </w:tcPr>
          <w:p w14:paraId="044564DE" w14:textId="77777777" w:rsidR="00812C98" w:rsidRDefault="004024B4">
            <w:pPr>
              <w:pStyle w:val="BookTable"/>
              <w:spacing w:after="0" w:line="269" w:lineRule="auto"/>
            </w:pPr>
            <w:r>
              <w:rPr>
                <w:sz w:val="19"/>
              </w:rPr>
              <w:t>WobbelShape</w:t>
            </w:r>
          </w:p>
        </w:tc>
        <w:tc>
          <w:tcPr>
            <w:tcW w:w="1080" w:type="dxa"/>
            <w:shd w:val="clear" w:color="auto" w:fill="F0F4F7"/>
            <w:vAlign w:val="center"/>
          </w:tcPr>
          <w:p w14:paraId="753B4A19" w14:textId="77777777" w:rsidR="00812C98" w:rsidRDefault="004024B4">
            <w:pPr>
              <w:pStyle w:val="BookTable"/>
              <w:spacing w:after="0" w:line="269" w:lineRule="auto"/>
            </w:pPr>
            <w:r>
              <w:rPr>
                <w:sz w:val="19"/>
              </w:rPr>
              <w:t>enum</w:t>
            </w:r>
          </w:p>
        </w:tc>
        <w:tc>
          <w:tcPr>
            <w:tcW w:w="5976" w:type="dxa"/>
            <w:shd w:val="clear" w:color="auto" w:fill="F0F4F7"/>
            <w:vAlign w:val="center"/>
          </w:tcPr>
          <w:p w14:paraId="7E969CC9" w14:textId="77777777" w:rsidR="00812C98" w:rsidRDefault="004024B4">
            <w:pPr>
              <w:pStyle w:val="BookTable"/>
              <w:spacing w:after="0" w:line="269" w:lineRule="auto"/>
            </w:pPr>
            <w:r>
              <w:rPr>
                <w:sz w:val="19"/>
              </w:rPr>
              <w:t>Ellipse、Parallel8、Perpendicular8 等を選びます。二つの幅はベクトルのローカル軸が基準です。</w:t>
            </w:r>
          </w:p>
        </w:tc>
      </w:tr>
      <w:tr w:rsidR="00812C98" w14:paraId="561AC4AA" w14:textId="77777777">
        <w:trPr>
          <w:cantSplit/>
        </w:trPr>
        <w:tc>
          <w:tcPr>
            <w:tcW w:w="2592" w:type="dxa"/>
            <w:shd w:val="clear" w:color="auto" w:fill="FFFFFF"/>
            <w:vAlign w:val="center"/>
          </w:tcPr>
          <w:p w14:paraId="592522B2" w14:textId="77777777" w:rsidR="00812C98" w:rsidRDefault="004024B4">
            <w:pPr>
              <w:pStyle w:val="BookTable"/>
              <w:spacing w:after="0" w:line="269" w:lineRule="auto"/>
            </w:pPr>
            <w:r>
              <w:rPr>
                <w:sz w:val="19"/>
              </w:rPr>
              <w:t>WobbelFrequency</w:t>
            </w:r>
          </w:p>
        </w:tc>
        <w:tc>
          <w:tcPr>
            <w:tcW w:w="1080" w:type="dxa"/>
            <w:shd w:val="clear" w:color="auto" w:fill="FFFFFF"/>
            <w:vAlign w:val="center"/>
          </w:tcPr>
          <w:p w14:paraId="00B0E7B3" w14:textId="77777777" w:rsidR="00812C98" w:rsidRDefault="004024B4">
            <w:pPr>
              <w:pStyle w:val="BookTable"/>
              <w:spacing w:after="0" w:line="269" w:lineRule="auto"/>
            </w:pPr>
            <w:r>
              <w:rPr>
                <w:sz w:val="19"/>
              </w:rPr>
              <w:t>Hz</w:t>
            </w:r>
          </w:p>
        </w:tc>
        <w:tc>
          <w:tcPr>
            <w:tcW w:w="5976" w:type="dxa"/>
            <w:shd w:val="clear" w:color="auto" w:fill="FFFFFF"/>
            <w:vAlign w:val="center"/>
          </w:tcPr>
          <w:p w14:paraId="1DB57A1F" w14:textId="77777777" w:rsidR="00812C98" w:rsidRDefault="004024B4">
            <w:pPr>
              <w:pStyle w:val="BookTable"/>
              <w:spacing w:after="0" w:line="269" w:lineRule="auto"/>
            </w:pPr>
            <w:r>
              <w:rPr>
                <w:sz w:val="19"/>
              </w:rPr>
              <w:t>振動周波数です。RTC6 実装は |周波数| &gt; 1000 Hz を拒否し、実機の加速・応答制限はさらに低い場合があります。</w:t>
            </w:r>
          </w:p>
        </w:tc>
      </w:tr>
      <w:tr w:rsidR="00812C98" w14:paraId="0D6DB5DB" w14:textId="77777777">
        <w:trPr>
          <w:cantSplit/>
        </w:trPr>
        <w:tc>
          <w:tcPr>
            <w:tcW w:w="2592" w:type="dxa"/>
            <w:shd w:val="clear" w:color="auto" w:fill="F0F4F7"/>
            <w:vAlign w:val="center"/>
          </w:tcPr>
          <w:p w14:paraId="5BF78516" w14:textId="77777777" w:rsidR="00812C98" w:rsidRDefault="004024B4">
            <w:pPr>
              <w:pStyle w:val="BookTable"/>
              <w:spacing w:after="0" w:line="269" w:lineRule="auto"/>
            </w:pPr>
            <w:r>
              <w:rPr>
                <w:sz w:val="19"/>
              </w:rPr>
              <w:t>WobbelParallel</w:t>
            </w:r>
          </w:p>
        </w:tc>
        <w:tc>
          <w:tcPr>
            <w:tcW w:w="1080" w:type="dxa"/>
            <w:shd w:val="clear" w:color="auto" w:fill="F0F4F7"/>
            <w:vAlign w:val="center"/>
          </w:tcPr>
          <w:p w14:paraId="41B97E8D" w14:textId="77777777" w:rsidR="00812C98" w:rsidRDefault="004024B4">
            <w:pPr>
              <w:pStyle w:val="BookTable"/>
              <w:spacing w:after="0" w:line="269" w:lineRule="auto"/>
            </w:pPr>
            <w:r>
              <w:rPr>
                <w:sz w:val="19"/>
              </w:rPr>
              <w:t>mm</w:t>
            </w:r>
          </w:p>
        </w:tc>
        <w:tc>
          <w:tcPr>
            <w:tcW w:w="5976" w:type="dxa"/>
            <w:shd w:val="clear" w:color="auto" w:fill="F0F4F7"/>
            <w:vAlign w:val="center"/>
          </w:tcPr>
          <w:p w14:paraId="0438ADBC" w14:textId="77777777" w:rsidR="00812C98" w:rsidRDefault="004024B4">
            <w:pPr>
              <w:pStyle w:val="BookTable"/>
              <w:spacing w:after="0" w:line="269" w:lineRule="auto"/>
            </w:pPr>
            <w:r>
              <w:rPr>
                <w:sz w:val="19"/>
              </w:rPr>
              <w:t>公称加工方向に平行な長さです。合成経路がフィールド内か確認します。</w:t>
            </w:r>
          </w:p>
        </w:tc>
      </w:tr>
      <w:tr w:rsidR="00812C98" w14:paraId="457F02F5" w14:textId="77777777">
        <w:trPr>
          <w:cantSplit/>
        </w:trPr>
        <w:tc>
          <w:tcPr>
            <w:tcW w:w="2592" w:type="dxa"/>
            <w:shd w:val="clear" w:color="auto" w:fill="FFFFFF"/>
            <w:vAlign w:val="center"/>
          </w:tcPr>
          <w:p w14:paraId="44E63AA5" w14:textId="77777777" w:rsidR="00812C98" w:rsidRDefault="004024B4">
            <w:pPr>
              <w:pStyle w:val="BookTable"/>
              <w:spacing w:after="0" w:line="269" w:lineRule="auto"/>
            </w:pPr>
            <w:r>
              <w:rPr>
                <w:sz w:val="19"/>
              </w:rPr>
              <w:t>WobbelPerpendicular</w:t>
            </w:r>
          </w:p>
        </w:tc>
        <w:tc>
          <w:tcPr>
            <w:tcW w:w="1080" w:type="dxa"/>
            <w:shd w:val="clear" w:color="auto" w:fill="FFFFFF"/>
            <w:vAlign w:val="center"/>
          </w:tcPr>
          <w:p w14:paraId="4F64AC99" w14:textId="77777777" w:rsidR="00812C98" w:rsidRDefault="004024B4">
            <w:pPr>
              <w:pStyle w:val="BookTable"/>
              <w:spacing w:after="0" w:line="269" w:lineRule="auto"/>
            </w:pPr>
            <w:r>
              <w:rPr>
                <w:sz w:val="19"/>
              </w:rPr>
              <w:t>mm</w:t>
            </w:r>
          </w:p>
        </w:tc>
        <w:tc>
          <w:tcPr>
            <w:tcW w:w="5976" w:type="dxa"/>
            <w:shd w:val="clear" w:color="auto" w:fill="FFFFFF"/>
            <w:vAlign w:val="center"/>
          </w:tcPr>
          <w:p w14:paraId="643E4F8F" w14:textId="77777777" w:rsidR="00812C98" w:rsidRDefault="004024B4">
            <w:pPr>
              <w:pStyle w:val="BookTable"/>
              <w:spacing w:after="0" w:line="269" w:lineRule="auto"/>
            </w:pPr>
            <w:r>
              <w:rPr>
                <w:sz w:val="19"/>
              </w:rPr>
              <w:t>公称加工方向に直交する長さで、加工帯の幅に作用します。</w:t>
            </w:r>
          </w:p>
        </w:tc>
      </w:tr>
    </w:tbl>
    <w:p w14:paraId="34A13AF6" w14:textId="77777777" w:rsidR="00D76FCA" w:rsidRDefault="00D76FCA">
      <w:pPr>
        <w:spacing w:after="40"/>
      </w:pPr>
    </w:p>
    <w:p w14:paraId="285FAD8F" w14:textId="77777777" w:rsidR="00D76FCA" w:rsidRDefault="00EC44AC">
      <w:pPr>
        <w:pStyle w:val="21"/>
        <w:pageBreakBefore/>
      </w:pPr>
      <w:bookmarkStart w:id="204" w:name="S3_S15_4"/>
      <w:bookmarkStart w:id="205" w:name="_Toc243897951"/>
      <w:r>
        <w:lastRenderedPageBreak/>
        <w:t xml:space="preserve">15.4  Wobbel </w:t>
      </w:r>
      <w:r>
        <w:t>経路と周波数制限</w:t>
      </w:r>
      <w:bookmarkEnd w:id="204"/>
      <w:bookmarkEnd w:id="205"/>
    </w:p>
    <w:p w14:paraId="799217A5" w14:textId="77777777" w:rsidR="00D76FCA" w:rsidRDefault="00EC44AC">
      <w:r>
        <w:t>Wobbel は公称移動に周期経路を加えます。WobbelParallel/Perpendicular は局所進行方向に平行・直交する振幅で、等しいと円です。半径 r の円は光学スポット幅を除き約 2r の帯となり、1 周期の前進量は MarkSpeed / |WobbelFrequency|。Ellipse、Parallel8、Perpendicular8 で形状を選び、曲線でも局所方向に従います。</w:t>
      </w:r>
    </w:p>
    <w:p w14:paraId="74A206D4" w14:textId="77777777" w:rsidR="00D76FCA" w:rsidRDefault="00EC44AC">
      <w:r>
        <w:t>ウォブルは加工ベクトルと円弧に適用します。通常の Wobbel は Sky Writing、Pixel Output Mode と併用せず、Jump や静止点露光ではウォブル形状を描きません。異なるモードが必要な操作は設定区間を分けます。</w:t>
      </w:r>
    </w:p>
    <w:p w14:paraId="06ECF6D1" w14:textId="77777777" w:rsidR="00812C98" w:rsidRDefault="004024B4">
      <w:pPr>
        <w:keepNext/>
        <w:spacing w:before="120" w:after="60" w:line="240" w:lineRule="auto"/>
        <w:jc w:val="center"/>
      </w:pPr>
      <w:r>
        <w:rPr>
          <w:noProof/>
        </w:rPr>
        <w:drawing>
          <wp:inline distT="0" distB="0" distL="0" distR="0" wp14:anchorId="16EC635A" wp14:editId="05AC2C6B">
            <wp:extent cx="6126480" cy="3542704"/>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bbel-path.png"/>
                    <pic:cNvPicPr/>
                  </pic:nvPicPr>
                  <pic:blipFill>
                    <a:blip r:embed="rId128"/>
                    <a:stretch>
                      <a:fillRect/>
                    </a:stretch>
                  </pic:blipFill>
                  <pic:spPr>
                    <a:xfrm>
                      <a:off x="0" y="0"/>
                      <a:ext cx="6126480" cy="3542704"/>
                    </a:xfrm>
                    <a:prstGeom prst="rect">
                      <a:avLst/>
                    </a:prstGeom>
                  </pic:spPr>
                </pic:pic>
              </a:graphicData>
            </a:graphic>
          </wp:inline>
        </w:drawing>
      </w:r>
    </w:p>
    <w:p w14:paraId="4BC576E2" w14:textId="77777777" w:rsidR="00D76FCA" w:rsidRDefault="00EC44AC">
      <w:pPr>
        <w:pStyle w:val="BookCaption"/>
      </w:pPr>
      <w:r>
        <w:t>図 15.3  直線移動に円形 Wobbel を重ねた模式図</w:t>
      </w:r>
    </w:p>
    <w:p w14:paraId="716E9676" w14:textId="77777777" w:rsidR="00D76FCA" w:rsidRDefault="00EC44AC">
      <w:r>
        <w:t>周波数だけを引き上げないでください。円運動の速度は 2πrf、加速度は r(2πf)² なので、周波数 2 倍で速度 2 倍・加速度 4 倍です。過大な周波数・振幅は経路歪み、スキャナー／アンプの過熱や永久損傷を招きます。RTC6 実装は |f| &gt; 1000 Hz を拒否しますが、それ以下でも適切とは限りません。 短時間の試験でも永久損傷が生じる場合があります。評価中はスキャンヘッドと制御・増幅回路の温度を確認します。</w:t>
      </w:r>
    </w:p>
    <w:p w14:paraId="3A8F2F51" w14:textId="77777777" w:rsidR="00812C98" w:rsidRDefault="004024B4">
      <w:pPr>
        <w:keepNext/>
        <w:spacing w:before="120" w:after="60" w:line="240" w:lineRule="auto"/>
        <w:jc w:val="center"/>
      </w:pPr>
      <w:r>
        <w:rPr>
          <w:noProof/>
        </w:rPr>
        <w:lastRenderedPageBreak/>
        <w:drawing>
          <wp:inline distT="0" distB="0" distL="0" distR="0" wp14:anchorId="3930CB9B" wp14:editId="1FFFBEC5">
            <wp:extent cx="6126480" cy="306324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bbel-frequency.png"/>
                    <pic:cNvPicPr/>
                  </pic:nvPicPr>
                  <pic:blipFill>
                    <a:blip r:embed="rId129"/>
                    <a:stretch>
                      <a:fillRect/>
                    </a:stretch>
                  </pic:blipFill>
                  <pic:spPr>
                    <a:xfrm>
                      <a:off x="0" y="0"/>
                      <a:ext cx="6126480" cy="3063240"/>
                    </a:xfrm>
                    <a:prstGeom prst="rect">
                      <a:avLst/>
                    </a:prstGeom>
                  </pic:spPr>
                </pic:pic>
              </a:graphicData>
            </a:graphic>
          </wp:inline>
        </w:drawing>
      </w:r>
    </w:p>
    <w:p w14:paraId="22171969" w14:textId="77777777" w:rsidR="00D76FCA" w:rsidRDefault="00EC44AC">
      <w:pPr>
        <w:pStyle w:val="BookCaption"/>
      </w:pPr>
      <w:r>
        <w:t>図 15.4  半径一定で周波数を増すと加速度は二乗で増加</w:t>
      </w:r>
    </w:p>
    <w:p w14:paraId="6B368298" w14:textId="77777777" w:rsidR="00D76FCA" w:rsidRDefault="00EC44AC">
      <w:r>
        <w:t>1. Tracking Error は一定速度で指令位置にミラーが実際に到達するまでの時間差です。距離誤差ではなく ms または µs で表します。</w:t>
      </w:r>
    </w:p>
    <w:p w14:paraId="253CFCED" w14:textId="77777777" w:rsidR="00D76FCA" w:rsidRDefault="00EC44AC">
      <w:r>
        <w:t>2. 最大ウォブル周波数の目安を計算します。fmax≈1/(10×T) で、T は秒単位です。T=0.200 ms=0.000200 s なら fmax≈500 Hz、1 周期は 2 ms です。</w:t>
      </w:r>
    </w:p>
    <w:p w14:paraId="2FBFE5BE" w14:textId="77777777" w:rsidR="001C3FAF" w:rsidRDefault="0074254A">
      <w:pPr>
        <w:keepNext/>
        <w:spacing w:before="140" w:after="60" w:line="240" w:lineRule="auto"/>
        <w:jc w:val="center"/>
      </w:pPr>
      <w:r>
        <w:rPr>
          <w:noProof/>
        </w:rPr>
        <w:drawing>
          <wp:inline distT="0" distB="0" distL="0" distR="0" wp14:anchorId="31464DA8" wp14:editId="711DE172">
            <wp:extent cx="6126480" cy="2823508"/>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ing-error.png"/>
                    <pic:cNvPicPr/>
                  </pic:nvPicPr>
                  <pic:blipFill>
                    <a:blip r:embed="rId130"/>
                    <a:stretch>
                      <a:fillRect/>
                    </a:stretch>
                  </pic:blipFill>
                  <pic:spPr>
                    <a:xfrm>
                      <a:off x="0" y="0"/>
                      <a:ext cx="6126480" cy="2823508"/>
                    </a:xfrm>
                    <a:prstGeom prst="rect">
                      <a:avLst/>
                    </a:prstGeom>
                  </pic:spPr>
                </pic:pic>
              </a:graphicData>
            </a:graphic>
          </wp:inline>
        </w:drawing>
      </w:r>
    </w:p>
    <w:p w14:paraId="6FDD7519" w14:textId="77777777" w:rsidR="00D76FCA" w:rsidRDefault="00EC44AC">
      <w:pPr>
        <w:pStyle w:val="BookCaption"/>
      </w:pPr>
      <w:r>
        <w:t>図 15.5  Tracking Error は時間差であり 0.200 ms の推定周波数は 500 Hz です</w:t>
      </w:r>
    </w:p>
    <w:p w14:paraId="1DE24070" w14:textId="77777777" w:rsidR="00D76FCA" w:rsidRDefault="00EC44AC">
      <w:r>
        <w:t>3. 振幅と動作限界を確認します。500 Hz は目安であり、任意の振幅で保証される値ではありません。円形ウォブルは速度 2πrf、加速度 r(2πf)² を加えるため、基本移動とヘッド温度も確認します。</w:t>
      </w:r>
    </w:p>
    <w:p w14:paraId="0BCEC203" w14:textId="77777777" w:rsidR="00D76FCA" w:rsidRDefault="00EC44AC">
      <w:r>
        <w:t>SCANahead は合計の速度・加速度をヘッド限界内に収めます。Tracking Error の式へ 0 を代入して計算しません。</w:t>
      </w:r>
    </w:p>
    <w:p w14:paraId="15F59ED8" w14:textId="77777777" w:rsidR="00D76FCA" w:rsidRDefault="00EC44AC">
      <w:pPr>
        <w:pStyle w:val="21"/>
      </w:pPr>
      <w:bookmarkStart w:id="206" w:name="S3_S15_5"/>
      <w:bookmarkStart w:id="207" w:name="_Toc243897952"/>
      <w:r>
        <w:lastRenderedPageBreak/>
        <w:t xml:space="preserve">15.5  EntityPenWobbelForm </w:t>
      </w:r>
      <w:r>
        <w:t>の使用</w:t>
      </w:r>
      <w:bookmarkEnd w:id="206"/>
      <w:bookmarkEnd w:id="207"/>
    </w:p>
    <w:p w14:paraId="0ADB8F53" w14:textId="77777777" w:rsidR="00D76FCA" w:rsidRDefault="00EC44AC">
      <w:r>
        <w:t>1. EntityPen を選び、WobbelFrequency、WobbelParallel または WobbelPerpendicular のエディターを開きます。これらのプロパティから Wobbel 設定をまとめて編集できます。</w:t>
      </w:r>
    </w:p>
    <w:p w14:paraId="2416283D" w14:textId="77777777" w:rsidR="00D76FCA" w:rsidRDefault="00EC44AC">
      <w:r>
        <w:t>2. Enable と Shape を選び、経路の進行方向と直交方向の大きさ（mm）、周波数（Hz）を入力します。経路図と比べて二方向を区別します。</w:t>
      </w:r>
    </w:p>
    <w:p w14:paraId="011271C6" w14:textId="77777777" w:rsidR="00D76FCA" w:rsidRDefault="00EC44AC">
      <w:r>
        <w:t>3. OK で五つの値を一括確定します。確定せずに閉じると取り消されます。設定は加工時の Wobbel を制御し、この画面自体はスキャンを実行しません。</w:t>
      </w:r>
    </w:p>
    <w:p w14:paraId="3BA36297" w14:textId="77777777" w:rsidR="00033103" w:rsidRDefault="00ED0522">
      <w:pPr>
        <w:keepNext/>
        <w:spacing w:before="140" w:after="60" w:line="240" w:lineRule="auto"/>
        <w:jc w:val="center"/>
      </w:pPr>
      <w:r>
        <w:rPr>
          <w:noProof/>
        </w:rPr>
        <w:drawing>
          <wp:inline distT="0" distB="0" distL="0" distR="0" wp14:anchorId="225ED431" wp14:editId="2AFF265B">
            <wp:extent cx="3840480" cy="548825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bbel.png"/>
                    <pic:cNvPicPr/>
                  </pic:nvPicPr>
                  <pic:blipFill>
                    <a:blip r:embed="rId131"/>
                    <a:stretch>
                      <a:fillRect/>
                    </a:stretch>
                  </pic:blipFill>
                  <pic:spPr>
                    <a:xfrm>
                      <a:off x="0" y="0"/>
                      <a:ext cx="3840480" cy="5488255"/>
                    </a:xfrm>
                    <a:prstGeom prst="rect">
                      <a:avLst/>
                    </a:prstGeom>
                  </pic:spPr>
                </pic:pic>
              </a:graphicData>
            </a:graphic>
          </wp:inline>
        </w:drawing>
      </w:r>
    </w:p>
    <w:p w14:paraId="060A1466" w14:textId="77777777" w:rsidR="00D76FCA" w:rsidRDefault="00EC44AC">
      <w:pPr>
        <w:pStyle w:val="BookCaption"/>
      </w:pPr>
      <w:r>
        <w:t>図 15.6  Wobbel エディター：有効化・形状・二方向の大きさ・周波数をまとめて設定します。</w:t>
      </w:r>
    </w:p>
    <w:p w14:paraId="4BBD4E51" w14:textId="77777777" w:rsidR="00D76FCA" w:rsidRDefault="00EC44AC">
      <w:r>
        <w:t>前述の Tracking Error による目安と、ヘッドの振幅・速度・加速度の限界を併せて確認します。画面の入力範囲は安全な実機動作範囲を保証しません。SCANahead との組み合わせ制限も確認してください。 自動遅延の前提条件は</w:t>
      </w:r>
      <w:hyperlink w:anchor="S3_S28_6" w:history="1">
        <w:r>
          <w:rPr>
            <w:color w:val="246B91"/>
            <w:u w:val="single"/>
          </w:rPr>
          <w:t>28.6  自動遅延とペン設定の調整順</w:t>
        </w:r>
      </w:hyperlink>
      <w:r>
        <w:t>で確認します。</w:t>
      </w:r>
    </w:p>
    <w:p w14:paraId="38725B48" w14:textId="77777777" w:rsidR="00D76FCA" w:rsidRDefault="00EC44AC">
      <w:pPr>
        <w:pStyle w:val="21"/>
      </w:pPr>
      <w:bookmarkStart w:id="208" w:name="S3_S15_6"/>
      <w:bookmarkStart w:id="209" w:name="_Toc243897953"/>
      <w:r>
        <w:lastRenderedPageBreak/>
        <w:t>15.6  EntityPen</w:t>
      </w:r>
      <w:r>
        <w:t>・</w:t>
      </w:r>
      <w:r>
        <w:t xml:space="preserve">EntityLayerPen </w:t>
      </w:r>
      <w:r>
        <w:t>の処理を変更する</w:t>
      </w:r>
      <w:bookmarkEnd w:id="208"/>
      <w:bookmarkEnd w:id="209"/>
    </w:p>
    <w:p w14:paraId="1624BB8A" w14:textId="77777777" w:rsidR="00D76FCA" w:rsidRDefault="00EC44AC">
      <w:pPr>
        <w:keepNext/>
        <w:keepLines/>
      </w:pPr>
      <w:r>
        <w:t>1. OnMarkEntityPen はパワー・速度・遅延をリストへ書く処理を、OnMarkLayerPen は Sky Writing や可変遅延などのレイヤー準備を置き換えます。登録すると、そのペンの既定処理全体が置き換わります。handled フラグはなく、true は成功であり、既定処理へ続ける意味ではありません。</w:t>
      </w:r>
    </w:p>
    <w:p w14:paraId="1A3B6391" w14:textId="77777777" w:rsidR="00D76FCA" w:rsidRDefault="00EC44AC">
      <w:pPr>
        <w:keepNext/>
        <w:keepLines/>
      </w:pPr>
      <w:r>
        <w:t>2. 置換ハンドラーでは必要な設定をすべて行い、失敗時は false を返します。既定処理を残して一部を追加する場合は、対応するマーカーを継承し、EntityPenEntityWork または LayerPenEntityWork をオーバーライドして base を呼びます。登録は 1 回にし、マーカー停止後に解除します。</w:t>
      </w:r>
    </w:p>
    <w:p w14:paraId="7367819F" w14:textId="77777777" w:rsidR="00D76FCA" w:rsidRDefault="00EC44AC">
      <w:pPr>
        <w:keepLines/>
      </w:pPr>
      <w:r>
        <w:t>3. エンティティ命令生成の前後には OnBeforeEntity/OnAfterEntity を使い、ペン処理の置換には使いません。OnAfterEntity は命令生成の完了で、実際の加工完了ではありません。MarkerRtc/MarkerSyncAxis の OnAfterLayer はレイヤー完了後ですが、MarkerRtcFast はリスト生成中に呼び、レイヤーペン準備も省略します。</w:t>
      </w:r>
    </w:p>
    <w:p w14:paraId="64E4A9B2" w14:textId="77777777" w:rsidR="00D76FCA" w:rsidRDefault="00EC44AC">
      <w:pPr>
        <w:keepLines/>
      </w:pPr>
      <w:r>
        <w:t>ペンは文書の共通パレットに属し、PenColor で選ばれます。コールバックに渡されたペンを変えると複数のオブジェクトに影響し、文書の Undo/Redo も作られません。文書設定は待機中に ActPropertyChanged で変更し、1 回のコールバックのために共有ペンを変更しないでください。</w:t>
      </w:r>
    </w:p>
    <w:p w14:paraId="334EF219" w14:textId="77777777" w:rsidR="00D76FCA" w:rsidRDefault="00EC44AC">
      <w:pPr>
        <w:keepLines/>
      </w:pPr>
      <w:r>
        <w:t>同じ色のペンが有効なら再利用されるため、オブジェクト・レイヤーごとに必ずペンコールバックが呼ばれるとは限りません。登録済みの bool ハンドラーはすべて実行され、1 つでも false なら失敗です。重複登録を避けてください。コールバックはワーカースレッドで動き、画面更新は UI スレッドへ渡します。</w:t>
      </w:r>
    </w:p>
    <w:p w14:paraId="76AA7A27" w14:textId="77777777" w:rsidR="00D76FCA" w:rsidRDefault="00EC44AC">
      <w:pPr>
        <w:keepLines/>
      </w:pPr>
      <w:r>
        <w:t>コールバック引数は値渡しのオブジェクト参照で、ref 引数ではありません。渡されたオブジェクトや共有ペンの変更は文書に影響しますが、処理内のローカル変数に別オブジェクトを代入しても呼び出し元のオブジェクトは置換しません。CancelEventArgs や ref cancel はなく、bool が成否を表します。+= によるイベント登録と C# override は別の操作です。</w:t>
      </w:r>
    </w:p>
    <w:p w14:paraId="051D188B" w14:textId="77777777" w:rsidR="00D76FCA" w:rsidRDefault="00EC44AC">
      <w:pPr>
        <w:pStyle w:val="BookCaption"/>
        <w:keepNext/>
        <w:keepLines/>
      </w:pPr>
      <w:r>
        <w:t>コード例 15.3  ペン処理全体の置換ハンドラーを登録</w:t>
      </w:r>
    </w:p>
    <w:p w14:paraId="48432F0A" w14:textId="77777777" w:rsidR="00D76FCA" w:rsidRDefault="00EC44AC">
      <w:pPr>
        <w:pStyle w:val="BookCode"/>
        <w:keepNext/>
        <w:keepLines/>
        <w:spacing w:line="252" w:lineRule="auto"/>
      </w:pPr>
      <w:r>
        <w:t>using System;</w:t>
      </w:r>
    </w:p>
    <w:p w14:paraId="5470625B" w14:textId="77777777" w:rsidR="00D76FCA" w:rsidRDefault="00EC44AC">
      <w:pPr>
        <w:pStyle w:val="BookCode"/>
        <w:keepNext/>
        <w:keepLines/>
        <w:spacing w:line="252" w:lineRule="auto"/>
      </w:pPr>
      <w:r>
        <w:t>using SpiralLab.Sirius3.Entity;</w:t>
      </w:r>
    </w:p>
    <w:p w14:paraId="767A2116" w14:textId="77777777" w:rsidR="00D76FCA" w:rsidRDefault="00EC44AC">
      <w:pPr>
        <w:pStyle w:val="BookCode"/>
        <w:keepNext/>
        <w:keepLines/>
        <w:spacing w:line="252" w:lineRule="auto"/>
      </w:pPr>
      <w:r>
        <w:t>using SpiralLab.Sirius3.Marker;</w:t>
      </w:r>
    </w:p>
    <w:p w14:paraId="465435A3" w14:textId="77777777" w:rsidR="00D76FCA" w:rsidRDefault="00D76FCA">
      <w:pPr>
        <w:pStyle w:val="BookCode"/>
        <w:keepNext/>
        <w:keepLines/>
        <w:spacing w:line="252" w:lineRule="auto"/>
      </w:pPr>
    </w:p>
    <w:p w14:paraId="279A96BE" w14:textId="77777777" w:rsidR="00D76FCA" w:rsidRDefault="00EC44AC">
      <w:pPr>
        <w:pStyle w:val="BookCode"/>
        <w:keepNext/>
        <w:keepLines/>
        <w:spacing w:line="252" w:lineRule="auto"/>
      </w:pPr>
      <w:r>
        <w:t>public static Action ReplacePenHandlers(IMarker marker,</w:t>
      </w:r>
    </w:p>
    <w:p w14:paraId="7095B968" w14:textId="77777777" w:rsidR="00D76FCA" w:rsidRDefault="00EC44AC">
      <w:pPr>
        <w:pStyle w:val="BookCode"/>
        <w:keepNext/>
        <w:keepLines/>
        <w:spacing w:line="252" w:lineRule="auto"/>
      </w:pPr>
      <w:r>
        <w:t xml:space="preserve">    Func&lt;IMarker, EntityPen, bool&gt; writeEntityPen,</w:t>
      </w:r>
    </w:p>
    <w:p w14:paraId="3AF6C870" w14:textId="77777777" w:rsidR="00D76FCA" w:rsidRDefault="00EC44AC">
      <w:pPr>
        <w:pStyle w:val="BookCode"/>
        <w:keepNext/>
        <w:keepLines/>
        <w:spacing w:line="252" w:lineRule="auto"/>
      </w:pPr>
      <w:r>
        <w:t xml:space="preserve">    Func&lt;IMarker, EntityLayerPen, bool&gt; prepareLayerPen)</w:t>
      </w:r>
    </w:p>
    <w:p w14:paraId="28743BB1" w14:textId="77777777" w:rsidR="00D76FCA" w:rsidRDefault="00EC44AC">
      <w:pPr>
        <w:pStyle w:val="BookCode"/>
        <w:keepNext/>
        <w:keepLines/>
        <w:spacing w:line="252" w:lineRule="auto"/>
      </w:pPr>
      <w:r>
        <w:t>{</w:t>
      </w:r>
    </w:p>
    <w:p w14:paraId="0E22C853" w14:textId="77777777" w:rsidR="00D76FCA" w:rsidRDefault="00EC44AC">
      <w:pPr>
        <w:pStyle w:val="BookCode"/>
        <w:keepNext/>
        <w:keepLines/>
        <w:spacing w:line="252" w:lineRule="auto"/>
      </w:pPr>
      <w:r>
        <w:t xml:space="preserve">    if (writeEntityPen == null || prepareLayerPen == null)</w:t>
      </w:r>
    </w:p>
    <w:p w14:paraId="676BD584" w14:textId="77777777" w:rsidR="00D76FCA" w:rsidRDefault="00EC44AC">
      <w:pPr>
        <w:pStyle w:val="BookCode"/>
        <w:keepNext/>
        <w:keepLines/>
        <w:spacing w:line="252" w:lineRule="auto"/>
      </w:pPr>
      <w:r>
        <w:t xml:space="preserve">        throw new ArgumentNullException();</w:t>
      </w:r>
    </w:p>
    <w:p w14:paraId="2EEB2017" w14:textId="77777777" w:rsidR="00D76FCA" w:rsidRDefault="00EC44AC">
      <w:pPr>
        <w:pStyle w:val="BookCode"/>
        <w:keepNext/>
        <w:keepLines/>
        <w:spacing w:line="252" w:lineRule="auto"/>
      </w:pPr>
      <w:r>
        <w:t xml:space="preserve">    marker.OnMarkEntityPen += writeEntityPen;</w:t>
      </w:r>
    </w:p>
    <w:p w14:paraId="0D3AE4DB" w14:textId="77777777" w:rsidR="00D76FCA" w:rsidRDefault="00EC44AC">
      <w:pPr>
        <w:pStyle w:val="BookCode"/>
        <w:keepNext/>
        <w:keepLines/>
        <w:spacing w:line="252" w:lineRule="auto"/>
      </w:pPr>
      <w:r>
        <w:t xml:space="preserve">    marker.OnMarkLayerPen += prepareLayerPen;</w:t>
      </w:r>
    </w:p>
    <w:p w14:paraId="276A5883" w14:textId="77777777" w:rsidR="00D76FCA" w:rsidRDefault="00EC44AC">
      <w:pPr>
        <w:pStyle w:val="BookCode"/>
        <w:keepNext/>
        <w:keepLines/>
        <w:spacing w:line="252" w:lineRule="auto"/>
      </w:pPr>
      <w:r>
        <w:t xml:space="preserve">    return () =&gt; {</w:t>
      </w:r>
    </w:p>
    <w:p w14:paraId="35D260D9" w14:textId="77777777" w:rsidR="00D76FCA" w:rsidRDefault="00EC44AC">
      <w:pPr>
        <w:pStyle w:val="BookCode"/>
        <w:keepNext/>
        <w:keepLines/>
        <w:spacing w:line="252" w:lineRule="auto"/>
      </w:pPr>
      <w:r>
        <w:t xml:space="preserve">        marker.OnMarkEntityPen -= writeEntityPen;</w:t>
      </w:r>
    </w:p>
    <w:p w14:paraId="62DA34B4" w14:textId="77777777" w:rsidR="00D76FCA" w:rsidRDefault="00EC44AC">
      <w:pPr>
        <w:pStyle w:val="BookCode"/>
        <w:keepNext/>
        <w:keepLines/>
        <w:spacing w:line="252" w:lineRule="auto"/>
      </w:pPr>
      <w:r>
        <w:t xml:space="preserve">        marker.OnMarkLayerPen -= prepareLayerPen;</w:t>
      </w:r>
    </w:p>
    <w:p w14:paraId="6824CF5B" w14:textId="77777777" w:rsidR="00D76FCA" w:rsidRDefault="00EC44AC">
      <w:pPr>
        <w:pStyle w:val="BookCode"/>
        <w:keepNext/>
        <w:keepLines/>
        <w:spacing w:line="252" w:lineRule="auto"/>
      </w:pPr>
      <w:r>
        <w:t xml:space="preserve">    };</w:t>
      </w:r>
    </w:p>
    <w:p w14:paraId="6733BA76" w14:textId="77777777" w:rsidR="00D76FCA" w:rsidRDefault="00EC44AC">
      <w:pPr>
        <w:pStyle w:val="BookCode"/>
        <w:keepLines/>
        <w:spacing w:line="252" w:lineRule="auto"/>
      </w:pPr>
      <w:r>
        <w:t>}</w:t>
      </w:r>
    </w:p>
    <w:p w14:paraId="468529FE" w14:textId="77777777" w:rsidR="00D76FCA" w:rsidRDefault="00EC44AC">
      <w:pPr>
        <w:keepLines/>
      </w:pPr>
      <w:r>
        <w:lastRenderedPageBreak/>
        <w:t>渡す関数は必要なペン設定をすべて行います。true を返すだけでは設定を送りません。同じ pen.Mark を置換ハンドラー内で呼ぶと、同じイベントへ再入します。返された解除関数はマーカー停止後に呼びます。</w:t>
      </w:r>
    </w:p>
    <w:p w14:paraId="7DA8C90A" w14:textId="77777777" w:rsidR="00D76FCA" w:rsidRDefault="00EC44AC">
      <w:pPr>
        <w:pStyle w:val="BookCaption"/>
        <w:keepNext/>
        <w:keepLines/>
      </w:pPr>
      <w:r>
        <w:t>コード例 15.4  既定ペン設定を残して確認を追加</w:t>
      </w:r>
    </w:p>
    <w:p w14:paraId="4F3587AF" w14:textId="77777777" w:rsidR="00D76FCA" w:rsidRDefault="00EC44AC">
      <w:pPr>
        <w:pStyle w:val="BookCode"/>
        <w:keepNext/>
        <w:keepLines/>
        <w:spacing w:line="252" w:lineRule="auto"/>
      </w:pPr>
      <w:r>
        <w:t>using System;</w:t>
      </w:r>
    </w:p>
    <w:p w14:paraId="53A31293" w14:textId="77777777" w:rsidR="00D76FCA" w:rsidRDefault="00EC44AC">
      <w:pPr>
        <w:pStyle w:val="BookCode"/>
        <w:keepNext/>
        <w:keepLines/>
        <w:spacing w:line="252" w:lineRule="auto"/>
      </w:pPr>
      <w:r>
        <w:t>using SpiralLab.Sirius3.Entity;</w:t>
      </w:r>
    </w:p>
    <w:p w14:paraId="320C6E9D" w14:textId="77777777" w:rsidR="00D76FCA" w:rsidRDefault="00EC44AC">
      <w:pPr>
        <w:pStyle w:val="BookCode"/>
        <w:keepNext/>
        <w:keepLines/>
        <w:spacing w:line="252" w:lineRule="auto"/>
      </w:pPr>
      <w:r>
        <w:t>using SpiralLab.Sirius3.Laser;</w:t>
      </w:r>
    </w:p>
    <w:p w14:paraId="21FC5561" w14:textId="77777777" w:rsidR="00D76FCA" w:rsidRDefault="00EC44AC">
      <w:pPr>
        <w:pStyle w:val="BookCode"/>
        <w:keepNext/>
        <w:keepLines/>
        <w:spacing w:line="252" w:lineRule="auto"/>
      </w:pPr>
      <w:r>
        <w:t>using SpiralLab.Sirius3.Marker;</w:t>
      </w:r>
    </w:p>
    <w:p w14:paraId="686423A2" w14:textId="77777777" w:rsidR="00D76FCA" w:rsidRDefault="00EC44AC">
      <w:pPr>
        <w:pStyle w:val="BookCode"/>
        <w:keepNext/>
        <w:keepLines/>
        <w:spacing w:line="252" w:lineRule="auto"/>
      </w:pPr>
      <w:r>
        <w:t>using SpiralLab.Sirius3.Scanner;</w:t>
      </w:r>
    </w:p>
    <w:p w14:paraId="64B7DCEF" w14:textId="77777777" w:rsidR="00D76FCA" w:rsidRDefault="00D76FCA">
      <w:pPr>
        <w:pStyle w:val="BookCode"/>
        <w:keepNext/>
        <w:keepLines/>
        <w:spacing w:line="252" w:lineRule="auto"/>
      </w:pPr>
    </w:p>
    <w:p w14:paraId="7CA3A9EB" w14:textId="77777777" w:rsidR="00D76FCA" w:rsidRDefault="00EC44AC">
      <w:pPr>
        <w:pStyle w:val="BookCode"/>
        <w:keepNext/>
        <w:keepLines/>
        <w:spacing w:line="252" w:lineRule="auto"/>
      </w:pPr>
      <w:r>
        <w:t>public sealed class CheckedMarkerRtc : MarkerRtc</w:t>
      </w:r>
    </w:p>
    <w:p w14:paraId="2DBA8832" w14:textId="77777777" w:rsidR="00D76FCA" w:rsidRDefault="00EC44AC">
      <w:pPr>
        <w:pStyle w:val="BookCode"/>
        <w:keepNext/>
        <w:keepLines/>
        <w:spacing w:line="252" w:lineRule="auto"/>
      </w:pPr>
      <w:r>
        <w:t>{</w:t>
      </w:r>
    </w:p>
    <w:p w14:paraId="6807A853" w14:textId="77777777" w:rsidR="00D76FCA" w:rsidRDefault="00EC44AC">
      <w:pPr>
        <w:pStyle w:val="BookCode"/>
        <w:keepNext/>
        <w:keepLines/>
        <w:spacing w:line="252" w:lineRule="auto"/>
      </w:pPr>
      <w:r>
        <w:t xml:space="preserve">    private readonly Func&lt;EntityPen, bool&gt; checkPen;</w:t>
      </w:r>
    </w:p>
    <w:p w14:paraId="08D160E8" w14:textId="77777777" w:rsidR="00D76FCA" w:rsidRDefault="00EC44AC">
      <w:pPr>
        <w:pStyle w:val="BookCode"/>
        <w:keepNext/>
        <w:keepLines/>
        <w:spacing w:line="252" w:lineRule="auto"/>
      </w:pPr>
      <w:r>
        <w:t xml:space="preserve">    private readonly Func&lt;EntityLayerPen, bool&gt; checkLayerPen;</w:t>
      </w:r>
    </w:p>
    <w:p w14:paraId="637F5535" w14:textId="77777777" w:rsidR="00D76FCA" w:rsidRDefault="00D76FCA">
      <w:pPr>
        <w:pStyle w:val="BookCode"/>
        <w:keepNext/>
        <w:keepLines/>
        <w:spacing w:line="252" w:lineRule="auto"/>
      </w:pPr>
    </w:p>
    <w:p w14:paraId="26F4C38C" w14:textId="77777777" w:rsidR="00D76FCA" w:rsidRDefault="00EC44AC">
      <w:pPr>
        <w:pStyle w:val="BookCode"/>
        <w:keepNext/>
        <w:keepLines/>
        <w:spacing w:line="252" w:lineRule="auto"/>
      </w:pPr>
      <w:r>
        <w:t xml:space="preserve">    public CheckedMarkerRtc(int index,</w:t>
      </w:r>
    </w:p>
    <w:p w14:paraId="16FE9DEA" w14:textId="77777777" w:rsidR="00D76FCA" w:rsidRDefault="00EC44AC">
      <w:pPr>
        <w:pStyle w:val="BookCode"/>
        <w:keepNext/>
        <w:keepLines/>
        <w:spacing w:line="252" w:lineRule="auto"/>
      </w:pPr>
      <w:r>
        <w:t xml:space="preserve">        Func&lt;EntityPen, bool&gt; checkPen,</w:t>
      </w:r>
    </w:p>
    <w:p w14:paraId="40FCDB7F" w14:textId="77777777" w:rsidR="00D76FCA" w:rsidRDefault="00EC44AC">
      <w:pPr>
        <w:pStyle w:val="BookCode"/>
        <w:keepNext/>
        <w:keepLines/>
        <w:spacing w:line="252" w:lineRule="auto"/>
      </w:pPr>
      <w:r>
        <w:t xml:space="preserve">        Func&lt;EntityLayerPen, bool&gt; checkLayerPen)</w:t>
      </w:r>
    </w:p>
    <w:p w14:paraId="3F7D6789" w14:textId="77777777" w:rsidR="00D76FCA" w:rsidRDefault="00EC44AC">
      <w:pPr>
        <w:pStyle w:val="BookCode"/>
        <w:keepNext/>
        <w:keepLines/>
        <w:spacing w:line="252" w:lineRule="auto"/>
      </w:pPr>
      <w:r>
        <w:t xml:space="preserve">        : base(index, "Checked RTC")</w:t>
      </w:r>
    </w:p>
    <w:p w14:paraId="48F9C8C9" w14:textId="77777777" w:rsidR="00D76FCA" w:rsidRDefault="00EC44AC">
      <w:pPr>
        <w:pStyle w:val="BookCode"/>
        <w:keepNext/>
        <w:keepLines/>
        <w:spacing w:line="252" w:lineRule="auto"/>
      </w:pPr>
      <w:r>
        <w:t xml:space="preserve">    {</w:t>
      </w:r>
    </w:p>
    <w:p w14:paraId="3198B4F1" w14:textId="77777777" w:rsidR="00D76FCA" w:rsidRDefault="00EC44AC">
      <w:pPr>
        <w:pStyle w:val="BookCode"/>
        <w:keepNext/>
        <w:keepLines/>
        <w:spacing w:line="252" w:lineRule="auto"/>
      </w:pPr>
      <w:r>
        <w:t xml:space="preserve">        this.checkPen = checkPen ?? throw new ArgumentNullException(nameof(checkPen));</w:t>
      </w:r>
    </w:p>
    <w:p w14:paraId="4A6246EF" w14:textId="77777777" w:rsidR="00D76FCA" w:rsidRDefault="00EC44AC">
      <w:pPr>
        <w:pStyle w:val="BookCode"/>
        <w:keepNext/>
        <w:keepLines/>
        <w:spacing w:line="252" w:lineRule="auto"/>
      </w:pPr>
      <w:r>
        <w:t xml:space="preserve">        this.checkLayerPen = checkLayerPen</w:t>
      </w:r>
    </w:p>
    <w:p w14:paraId="3748204F" w14:textId="77777777" w:rsidR="00D76FCA" w:rsidRDefault="00EC44AC">
      <w:pPr>
        <w:pStyle w:val="BookCode"/>
        <w:keepNext/>
        <w:keepLines/>
        <w:spacing w:line="252" w:lineRule="auto"/>
      </w:pPr>
      <w:r>
        <w:t xml:space="preserve">            ?? throw new ArgumentNullException(nameof(checkLayerPen));</w:t>
      </w:r>
    </w:p>
    <w:p w14:paraId="650C363D" w14:textId="77777777" w:rsidR="00D76FCA" w:rsidRDefault="00EC44AC">
      <w:pPr>
        <w:pStyle w:val="BookCode"/>
        <w:keepNext/>
        <w:keepLines/>
        <w:spacing w:line="252" w:lineRule="auto"/>
      </w:pPr>
      <w:r>
        <w:t xml:space="preserve">    }</w:t>
      </w:r>
    </w:p>
    <w:p w14:paraId="20899D33" w14:textId="77777777" w:rsidR="00D76FCA" w:rsidRDefault="00D76FCA">
      <w:pPr>
        <w:pStyle w:val="BookCode"/>
        <w:keepNext/>
        <w:keepLines/>
        <w:spacing w:line="252" w:lineRule="auto"/>
      </w:pPr>
    </w:p>
    <w:p w14:paraId="5A607B9A" w14:textId="77777777" w:rsidR="00D76FCA" w:rsidRDefault="00EC44AC">
      <w:pPr>
        <w:pStyle w:val="BookCode"/>
        <w:keepNext/>
        <w:keepLines/>
        <w:spacing w:line="252" w:lineRule="auto"/>
      </w:pPr>
      <w:r>
        <w:t xml:space="preserve">    protected override bool EntityPenEntityWork(EntityPen pen,</w:t>
      </w:r>
    </w:p>
    <w:p w14:paraId="4272A720" w14:textId="77777777" w:rsidR="00D76FCA" w:rsidRDefault="00EC44AC">
      <w:pPr>
        <w:pStyle w:val="BookCode"/>
        <w:keepNext/>
        <w:keepLines/>
        <w:spacing w:line="252" w:lineRule="auto"/>
      </w:pPr>
      <w:r>
        <w:t xml:space="preserve">        IScanner scanner, ILaser laser)</w:t>
      </w:r>
    </w:p>
    <w:p w14:paraId="43824AD8" w14:textId="77777777" w:rsidR="00D76FCA" w:rsidRDefault="00EC44AC">
      <w:pPr>
        <w:pStyle w:val="BookCode"/>
        <w:keepNext/>
        <w:keepLines/>
        <w:spacing w:line="252" w:lineRule="auto"/>
      </w:pPr>
      <w:r>
        <w:t xml:space="preserve">    {</w:t>
      </w:r>
    </w:p>
    <w:p w14:paraId="787E2099" w14:textId="77777777" w:rsidR="00D76FCA" w:rsidRDefault="00EC44AC">
      <w:pPr>
        <w:pStyle w:val="BookCode"/>
        <w:keepNext/>
        <w:keepLines/>
        <w:spacing w:line="252" w:lineRule="auto"/>
      </w:pPr>
      <w:r>
        <w:t xml:space="preserve">        return checkPen(pen) &amp;&amp; base.EntityPenEntityWork(pen, scanner, laser);</w:t>
      </w:r>
    </w:p>
    <w:p w14:paraId="19B58F83" w14:textId="77777777" w:rsidR="00D76FCA" w:rsidRDefault="00EC44AC">
      <w:pPr>
        <w:pStyle w:val="BookCode"/>
        <w:keepNext/>
        <w:keepLines/>
        <w:spacing w:line="252" w:lineRule="auto"/>
      </w:pPr>
      <w:r>
        <w:t xml:space="preserve">    }</w:t>
      </w:r>
    </w:p>
    <w:p w14:paraId="654F46DD" w14:textId="77777777" w:rsidR="00D76FCA" w:rsidRDefault="00D76FCA">
      <w:pPr>
        <w:pStyle w:val="BookCode"/>
        <w:keepNext/>
        <w:keepLines/>
        <w:spacing w:line="252" w:lineRule="auto"/>
      </w:pPr>
    </w:p>
    <w:p w14:paraId="2D5E87EB" w14:textId="77777777" w:rsidR="00D76FCA" w:rsidRDefault="00EC44AC">
      <w:pPr>
        <w:pStyle w:val="BookCode"/>
        <w:keepNext/>
        <w:keepLines/>
        <w:spacing w:line="252" w:lineRule="auto"/>
      </w:pPr>
      <w:r>
        <w:t xml:space="preserve">    protected override bool LayerPenEntityWork(EntityLayerPen pen,</w:t>
      </w:r>
    </w:p>
    <w:p w14:paraId="1E9110F9" w14:textId="77777777" w:rsidR="00D76FCA" w:rsidRDefault="00EC44AC">
      <w:pPr>
        <w:pStyle w:val="BookCode"/>
        <w:keepNext/>
        <w:keepLines/>
        <w:spacing w:line="252" w:lineRule="auto"/>
      </w:pPr>
      <w:r>
        <w:t xml:space="preserve">        IScanner scanner, ILaser laser)</w:t>
      </w:r>
    </w:p>
    <w:p w14:paraId="3E44E8B0" w14:textId="77777777" w:rsidR="00D76FCA" w:rsidRDefault="00EC44AC">
      <w:pPr>
        <w:pStyle w:val="BookCode"/>
        <w:keepNext/>
        <w:keepLines/>
        <w:spacing w:line="252" w:lineRule="auto"/>
      </w:pPr>
      <w:r>
        <w:t xml:space="preserve">    {</w:t>
      </w:r>
    </w:p>
    <w:p w14:paraId="749F85AB" w14:textId="77777777" w:rsidR="00D76FCA" w:rsidRDefault="00EC44AC">
      <w:pPr>
        <w:pStyle w:val="BookCode"/>
        <w:keepNext/>
        <w:keepLines/>
        <w:spacing w:line="252" w:lineRule="auto"/>
      </w:pPr>
      <w:r>
        <w:t xml:space="preserve">        return checkLayerPen(pen)</w:t>
      </w:r>
    </w:p>
    <w:p w14:paraId="26D7FA3E" w14:textId="77777777" w:rsidR="00D76FCA" w:rsidRDefault="00EC44AC">
      <w:pPr>
        <w:pStyle w:val="BookCode"/>
        <w:keepNext/>
        <w:keepLines/>
        <w:spacing w:line="252" w:lineRule="auto"/>
      </w:pPr>
      <w:r>
        <w:t xml:space="preserve">            &amp;&amp; base.LayerPenEntityWork(pen, scanner, laser);</w:t>
      </w:r>
    </w:p>
    <w:p w14:paraId="46A7DF96" w14:textId="77777777" w:rsidR="00D76FCA" w:rsidRDefault="00EC44AC">
      <w:pPr>
        <w:pStyle w:val="BookCode"/>
        <w:keepNext/>
        <w:keepLines/>
        <w:spacing w:line="252" w:lineRule="auto"/>
      </w:pPr>
      <w:r>
        <w:t xml:space="preserve">    }</w:t>
      </w:r>
    </w:p>
    <w:p w14:paraId="313946C6" w14:textId="77777777" w:rsidR="00D76FCA" w:rsidRDefault="00EC44AC">
      <w:pPr>
        <w:pStyle w:val="BookCode"/>
        <w:keepLines/>
        <w:spacing w:line="252" w:lineRule="auto"/>
      </w:pPr>
      <w:r>
        <w:t>}</w:t>
      </w:r>
    </w:p>
    <w:p w14:paraId="7D5CE621" w14:textId="77777777" w:rsidR="00D76FCA" w:rsidRDefault="00EC44AC">
      <w:pPr>
        <w:keepLines/>
      </w:pPr>
      <w:r>
        <w:t>確認関数は base 処理の前に動き、共有ペンを変更しません。false は準備を中止します。このインスタンスにペン置換イベントも登録すると、以下の既定処理を迂回します。</w:t>
      </w:r>
    </w:p>
    <w:p w14:paraId="6FF575C6" w14:textId="77777777" w:rsidR="00D76FCA" w:rsidRDefault="00EC44AC">
      <w:pPr>
        <w:pStyle w:val="1"/>
      </w:pPr>
      <w:bookmarkStart w:id="210" w:name="S3_S16"/>
      <w:bookmarkStart w:id="211" w:name="_Toc243897954"/>
      <w:r>
        <w:lastRenderedPageBreak/>
        <w:t xml:space="preserve">16  LayerPen </w:t>
      </w:r>
      <w:r>
        <w:t>とレイヤー制御</w:t>
      </w:r>
      <w:bookmarkEnd w:id="210"/>
      <w:bookmarkEnd w:id="211"/>
    </w:p>
    <w:p w14:paraId="36B41B73" w14:textId="77777777" w:rsidR="00D76FCA" w:rsidRDefault="00EC44AC">
      <w:r>
        <w:t>エンティティごとの加工条件にはEntityPen、レイヤー全体のALC・Sky Writing・遅延ポリシーにはEntityLayerPenを使用します。レイヤーペンはリストの書き込み前にコントローラーの動作を準備し、EntityPenは個々の形状とともに記録する条件を提供します。</w:t>
      </w:r>
    </w:p>
    <w:p w14:paraId="368DE19F" w14:textId="77777777" w:rsidR="00D045E5" w:rsidRDefault="004D2917">
      <w:r>
        <w:t>LayerペンタブでレイヤーのPenColorを選択して編集します。ポリシーごとに異なるペン色を使い、同じレイヤーポリシーが必要な形状をまとめて順序を設定します。エンティティペンは</w:t>
      </w:r>
      <w:hyperlink w:anchor="S3_S15" w:history="1">
        <w:r>
          <w:rPr>
            <w:color w:val="246B91"/>
            <w:u w:val="single"/>
          </w:rPr>
          <w:t>15  EntityPen と対象ごとの条件</w:t>
        </w:r>
      </w:hyperlink>
      <w:r>
        <w:t>、実行順序は</w:t>
      </w:r>
      <w:hyperlink w:anchor="S3_S17_2" w:history="1">
        <w:r>
          <w:rPr>
            <w:color w:val="246B91"/>
            <w:u w:val="single"/>
          </w:rPr>
          <w:t>17.2  LayerFirst と OffsetFirst</w:t>
        </w:r>
      </w:hyperlink>
      <w:r>
        <w:t>を参照してください。</w:t>
      </w:r>
    </w:p>
    <w:p w14:paraId="7C15583D" w14:textId="77777777" w:rsidR="00D76FCA" w:rsidRDefault="00EC44AC">
      <w:pPr>
        <w:keepNext/>
        <w:spacing w:before="160" w:after="0" w:line="240" w:lineRule="auto"/>
        <w:jc w:val="center"/>
      </w:pPr>
      <w:r>
        <w:rPr>
          <w:noProof/>
        </w:rPr>
        <w:drawing>
          <wp:inline distT="0" distB="0" distL="0" distR="0" wp14:anchorId="196F40A3" wp14:editId="5C0F5CF1">
            <wp:extent cx="6035040" cy="4548320"/>
            <wp:effectExtent l="0" t="0" r="0" b="0"/>
            <wp:docPr id="70" name="Picture 70" descr="選択 LayerPen の可変遅延・A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pen-pair.png"/>
                    <pic:cNvPicPr/>
                  </pic:nvPicPr>
                  <pic:blipFill>
                    <a:blip r:embed="rId132"/>
                    <a:stretch>
                      <a:fillRect/>
                    </a:stretch>
                  </pic:blipFill>
                  <pic:spPr>
                    <a:xfrm>
                      <a:off x="0" y="0"/>
                      <a:ext cx="6035040" cy="4548320"/>
                    </a:xfrm>
                    <a:prstGeom prst="rect">
                      <a:avLst/>
                    </a:prstGeom>
                  </pic:spPr>
                </pic:pic>
              </a:graphicData>
            </a:graphic>
          </wp:inline>
        </w:drawing>
      </w:r>
    </w:p>
    <w:p w14:paraId="59E7274D" w14:textId="77777777" w:rsidR="00D76FCA" w:rsidRDefault="00EC44AC">
      <w:pPr>
        <w:pStyle w:val="BookCaption"/>
      </w:pPr>
      <w:r>
        <w:t>図 16.1  選択 LayerPen の可変遅延・ALC</w:t>
      </w:r>
    </w:p>
    <w:p w14:paraId="13DB9AA7" w14:textId="77777777" w:rsidR="00D76FCA" w:rsidRDefault="00EC44AC">
      <w:pPr>
        <w:pStyle w:val="21"/>
      </w:pPr>
      <w:bookmarkStart w:id="212" w:name="S3_S16_1"/>
      <w:bookmarkStart w:id="213" w:name="_Toc243897955"/>
      <w:r>
        <w:t xml:space="preserve">16.1  ALC </w:t>
      </w:r>
      <w:r>
        <w:t>信号方式と制限</w:t>
      </w:r>
      <w:bookmarkEnd w:id="212"/>
      <w:bookmarkEnd w:id="213"/>
    </w:p>
    <w:p w14:paraId="6AC8BECC" w14:textId="77777777" w:rsidR="00D76FCA" w:rsidRDefault="00EC44AC">
      <w:r>
        <w:t>Automatic Laser Controlは、速度に応じて選択したコントローラー出力を変更します。実測Wに対して必要な入力を求めるPowerMap（</w:t>
      </w:r>
      <w:hyperlink w:anchor="S3_S21_2" w:history="1">
        <w:r>
          <w:rPr>
            <w:color w:val="246B91"/>
            <w:u w:val="single"/>
          </w:rPr>
          <w:t>21.2  目標 Y から入力 X を求めるグラフ</w:t>
        </w:r>
      </w:hyperlink>
      <w:r>
        <w:t>）とは別の機能です。</w:t>
      </w:r>
    </w:p>
    <w:p w14:paraId="324C98EA" w14:textId="77777777" w:rsidR="00D045E5" w:rsidRDefault="004D2917">
      <w:r>
        <w:t>EntityLayerPenでAlcSignal・AlcMode・AlcModeExtensionBits・AlcPercentage100・上限を設定し、EntityPenで経路ごとの速度・出力を設定します。このレイヤー準備にはMarkerRtcを使用します。MarkerRtcFastは省略します。RTC6という種類だけで有効にせず、実際の出力・必要なヘッドフィードバック・導入済みオプションを確認します。</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812C98" w14:paraId="6C77E32A" w14:textId="77777777">
        <w:trPr>
          <w:cantSplit/>
          <w:tblHeader/>
        </w:trPr>
        <w:tc>
          <w:tcPr>
            <w:tcW w:w="2592" w:type="dxa"/>
            <w:shd w:val="clear" w:color="auto" w:fill="233C50"/>
            <w:vAlign w:val="center"/>
          </w:tcPr>
          <w:p w14:paraId="3F9305C6" w14:textId="77777777" w:rsidR="00812C98" w:rsidRDefault="004024B4">
            <w:pPr>
              <w:pStyle w:val="BookTable"/>
              <w:keepNext/>
              <w:spacing w:after="0" w:line="269" w:lineRule="auto"/>
            </w:pPr>
            <w:r>
              <w:rPr>
                <w:b/>
                <w:color w:val="FFFFFF"/>
                <w:sz w:val="19"/>
              </w:rPr>
              <w:lastRenderedPageBreak/>
              <w:t>プロパティ</w:t>
            </w:r>
          </w:p>
        </w:tc>
        <w:tc>
          <w:tcPr>
            <w:tcW w:w="1080" w:type="dxa"/>
            <w:shd w:val="clear" w:color="auto" w:fill="233C50"/>
            <w:vAlign w:val="center"/>
          </w:tcPr>
          <w:p w14:paraId="065162B0" w14:textId="77777777" w:rsidR="00812C98" w:rsidRDefault="004024B4">
            <w:pPr>
              <w:pStyle w:val="BookTable"/>
              <w:keepNext/>
              <w:spacing w:after="0" w:line="269" w:lineRule="auto"/>
            </w:pPr>
            <w:r>
              <w:rPr>
                <w:b/>
                <w:color w:val="FFFFFF"/>
                <w:sz w:val="19"/>
              </w:rPr>
              <w:t>単位・値</w:t>
            </w:r>
          </w:p>
        </w:tc>
        <w:tc>
          <w:tcPr>
            <w:tcW w:w="5976" w:type="dxa"/>
            <w:shd w:val="clear" w:color="auto" w:fill="233C50"/>
            <w:vAlign w:val="center"/>
          </w:tcPr>
          <w:p w14:paraId="7B43A0AC" w14:textId="77777777" w:rsidR="00812C98" w:rsidRDefault="004024B4">
            <w:pPr>
              <w:pStyle w:val="BookTable"/>
              <w:keepNext/>
              <w:spacing w:after="0" w:line="269" w:lineRule="auto"/>
            </w:pPr>
            <w:r>
              <w:rPr>
                <w:b/>
                <w:color w:val="FFFFFF"/>
                <w:sz w:val="19"/>
              </w:rPr>
              <w:t>動作と使い方</w:t>
            </w:r>
          </w:p>
        </w:tc>
      </w:tr>
      <w:tr w:rsidR="00812C98" w14:paraId="50C753EF" w14:textId="77777777">
        <w:trPr>
          <w:cantSplit/>
        </w:trPr>
        <w:tc>
          <w:tcPr>
            <w:tcW w:w="2592" w:type="dxa"/>
            <w:shd w:val="clear" w:color="auto" w:fill="FFFFFF"/>
            <w:vAlign w:val="center"/>
          </w:tcPr>
          <w:p w14:paraId="4E52A5B0" w14:textId="77777777" w:rsidR="00812C98" w:rsidRDefault="004024B4">
            <w:pPr>
              <w:pStyle w:val="BookTable"/>
              <w:spacing w:after="0" w:line="269" w:lineRule="auto"/>
            </w:pPr>
            <w:r>
              <w:rPr>
                <w:sz w:val="19"/>
              </w:rPr>
              <w:t>IsALC / AlcSignal</w:t>
            </w:r>
          </w:p>
        </w:tc>
        <w:tc>
          <w:tcPr>
            <w:tcW w:w="1080" w:type="dxa"/>
            <w:shd w:val="clear" w:color="auto" w:fill="FFFFFF"/>
            <w:vAlign w:val="center"/>
          </w:tcPr>
          <w:p w14:paraId="53AB2C46" w14:textId="77777777" w:rsidR="00812C98" w:rsidRDefault="004024B4">
            <w:pPr>
              <w:pStyle w:val="BookTable"/>
              <w:spacing w:after="0" w:line="269" w:lineRule="auto"/>
            </w:pPr>
            <w:r>
              <w:rPr>
                <w:sz w:val="19"/>
              </w:rPr>
              <w:t>bool / enum</w:t>
            </w:r>
          </w:p>
        </w:tc>
        <w:tc>
          <w:tcPr>
            <w:tcW w:w="5976" w:type="dxa"/>
            <w:shd w:val="clear" w:color="auto" w:fill="FFFFFF"/>
            <w:vAlign w:val="center"/>
          </w:tcPr>
          <w:p w14:paraId="68CE6360" w14:textId="77777777" w:rsidR="00812C98" w:rsidRDefault="004024B4">
            <w:pPr>
              <w:pStyle w:val="BookTable"/>
              <w:spacing w:after="0" w:line="269" w:lineRule="auto"/>
            </w:pPr>
            <w:r>
              <w:rPr>
                <w:sz w:val="19"/>
              </w:rPr>
              <w:t>ALC の有効化と周波数・パルス幅・対応 I/O の対象を選び、レーザー接続に合わせます。 IRtcAutoLaserControl 対応 RTC5/​RTC6 の MarkerRtc 用。RTC4・syncAXIS・MarkerRtcFast はこの設定を適用しません。 Analog V、デジタル値、幅 µs、周波数 Hz、SDC で範囲が異なります。</w:t>
            </w:r>
          </w:p>
        </w:tc>
      </w:tr>
      <w:tr w:rsidR="00812C98" w14:paraId="554DE8C4" w14:textId="77777777">
        <w:trPr>
          <w:cantSplit/>
        </w:trPr>
        <w:tc>
          <w:tcPr>
            <w:tcW w:w="2592" w:type="dxa"/>
            <w:shd w:val="clear" w:color="auto" w:fill="F0F4F7"/>
            <w:vAlign w:val="center"/>
          </w:tcPr>
          <w:p w14:paraId="09EBCD8C" w14:textId="77777777" w:rsidR="00812C98" w:rsidRDefault="004024B4">
            <w:pPr>
              <w:pStyle w:val="BookTable"/>
              <w:spacing w:after="0" w:line="269" w:lineRule="auto"/>
            </w:pPr>
            <w:r>
              <w:rPr>
                <w:sz w:val="19"/>
              </w:rPr>
              <w:t>AlcMode</w:t>
            </w:r>
          </w:p>
        </w:tc>
        <w:tc>
          <w:tcPr>
            <w:tcW w:w="1080" w:type="dxa"/>
            <w:shd w:val="clear" w:color="auto" w:fill="F0F4F7"/>
            <w:vAlign w:val="center"/>
          </w:tcPr>
          <w:p w14:paraId="36391F8B" w14:textId="77777777" w:rsidR="00812C98" w:rsidRDefault="004024B4">
            <w:pPr>
              <w:pStyle w:val="BookTable"/>
              <w:spacing w:after="0" w:line="269" w:lineRule="auto"/>
            </w:pPr>
            <w:r>
              <w:rPr>
                <w:sz w:val="19"/>
              </w:rPr>
              <w:t>enum</w:t>
            </w:r>
          </w:p>
        </w:tc>
        <w:tc>
          <w:tcPr>
            <w:tcW w:w="5976" w:type="dxa"/>
            <w:shd w:val="clear" w:color="auto" w:fill="F0F4F7"/>
            <w:vAlign w:val="center"/>
          </w:tcPr>
          <w:p w14:paraId="487BED5D" w14:textId="77777777" w:rsidR="00812C98" w:rsidRDefault="004024B4">
            <w:pPr>
              <w:pStyle w:val="BookTable"/>
              <w:spacing w:after="0" w:line="269" w:lineRule="auto"/>
            </w:pPr>
            <w:r>
              <w:rPr>
                <w:sz w:val="19"/>
              </w:rPr>
              <w:t>基本補正則を選びます。IsALC と AlcSignal が有効なら Disabled でも位置テーブル補正は利用できます。 SetVelocity・ActualVelocity・EncoderSpeed の要求は異なります。</w:t>
            </w:r>
          </w:p>
        </w:tc>
      </w:tr>
      <w:tr w:rsidR="00812C98" w14:paraId="5E9DAF94" w14:textId="77777777">
        <w:trPr>
          <w:cantSplit/>
        </w:trPr>
        <w:tc>
          <w:tcPr>
            <w:tcW w:w="2592" w:type="dxa"/>
            <w:shd w:val="clear" w:color="auto" w:fill="FFFFFF"/>
            <w:vAlign w:val="center"/>
          </w:tcPr>
          <w:p w14:paraId="28E79B32" w14:textId="77777777" w:rsidR="00812C98" w:rsidRDefault="004024B4">
            <w:pPr>
              <w:pStyle w:val="BookTable"/>
              <w:spacing w:after="0" w:line="269" w:lineRule="auto"/>
            </w:pPr>
            <w:r>
              <w:rPr>
                <w:sz w:val="19"/>
              </w:rPr>
              <w:t>AlcModeExtension / AlcModeExtensionBits</w:t>
            </w:r>
          </w:p>
        </w:tc>
        <w:tc>
          <w:tcPr>
            <w:tcW w:w="1080" w:type="dxa"/>
            <w:shd w:val="clear" w:color="auto" w:fill="FFFFFF"/>
            <w:vAlign w:val="center"/>
          </w:tcPr>
          <w:p w14:paraId="58398788" w14:textId="77777777" w:rsidR="00812C98" w:rsidRDefault="004024B4">
            <w:pPr>
              <w:pStyle w:val="BookTable"/>
              <w:spacing w:after="0" w:line="269" w:lineRule="auto"/>
            </w:pPr>
            <w:r>
              <w:rPr>
                <w:sz w:val="19"/>
              </w:rPr>
              <w:t>flags</w:t>
            </w:r>
          </w:p>
        </w:tc>
        <w:tc>
          <w:tcPr>
            <w:tcW w:w="5976" w:type="dxa"/>
            <w:shd w:val="clear" w:color="auto" w:fill="FFFFFF"/>
            <w:vAlign w:val="center"/>
          </w:tcPr>
          <w:p w14:paraId="3211595A" w14:textId="77777777" w:rsidR="00812C98" w:rsidRDefault="004024B4">
            <w:pPr>
              <w:pStyle w:val="BookTable"/>
              <w:spacing w:after="0" w:line="269" w:lineRule="auto"/>
            </w:pPr>
            <w:r>
              <w:rPr>
                <w:sz w:val="19"/>
              </w:rPr>
              <w:t>フラグエディターで指定する追加モードです。対象コントローラーの対応組合せだけを使います。 None から開始。MoF・SCANahead・補正は個別条件があります。</w:t>
            </w:r>
          </w:p>
        </w:tc>
      </w:tr>
      <w:tr w:rsidR="00812C98" w14:paraId="429EE69F" w14:textId="77777777">
        <w:trPr>
          <w:cantSplit/>
        </w:trPr>
        <w:tc>
          <w:tcPr>
            <w:tcW w:w="2592" w:type="dxa"/>
            <w:shd w:val="clear" w:color="auto" w:fill="F0F4F7"/>
            <w:vAlign w:val="center"/>
          </w:tcPr>
          <w:p w14:paraId="6265B175" w14:textId="77777777" w:rsidR="00812C98" w:rsidRDefault="004024B4">
            <w:pPr>
              <w:pStyle w:val="BookTable"/>
              <w:spacing w:after="0" w:line="269" w:lineRule="auto"/>
            </w:pPr>
            <w:r>
              <w:rPr>
                <w:sz w:val="19"/>
              </w:rPr>
              <w:t>AlcPercentage100</w:t>
            </w:r>
          </w:p>
        </w:tc>
        <w:tc>
          <w:tcPr>
            <w:tcW w:w="1080" w:type="dxa"/>
            <w:shd w:val="clear" w:color="auto" w:fill="F0F4F7"/>
            <w:vAlign w:val="center"/>
          </w:tcPr>
          <w:p w14:paraId="7255B689" w14:textId="77777777" w:rsidR="00812C98" w:rsidRDefault="004024B4">
            <w:pPr>
              <w:pStyle w:val="BookTable"/>
              <w:spacing w:after="0" w:line="269" w:lineRule="auto"/>
            </w:pPr>
            <w:r>
              <w:rPr>
                <w:sz w:val="19"/>
              </w:rPr>
              <w:t>signal unit</w:t>
            </w:r>
          </w:p>
        </w:tc>
        <w:tc>
          <w:tcPr>
            <w:tcW w:w="5976" w:type="dxa"/>
            <w:shd w:val="clear" w:color="auto" w:fill="F0F4F7"/>
            <w:vAlign w:val="center"/>
          </w:tcPr>
          <w:p w14:paraId="5D488839" w14:textId="77777777" w:rsidR="00812C98" w:rsidRDefault="004024B4">
            <w:pPr>
              <w:pStyle w:val="BookTable"/>
              <w:spacing w:after="0" w:line="269" w:lineRule="auto"/>
            </w:pPr>
            <w:r>
              <w:rPr>
                <w:sz w:val="19"/>
              </w:rPr>
              <w:t>補正の 100% 基準に対応する出力値です。単純な 0～100 の設定ではなく単位は AlcSignal に従います。</w:t>
            </w:r>
          </w:p>
        </w:tc>
      </w:tr>
      <w:tr w:rsidR="00812C98" w14:paraId="626A6567" w14:textId="77777777">
        <w:trPr>
          <w:cantSplit/>
        </w:trPr>
        <w:tc>
          <w:tcPr>
            <w:tcW w:w="2592" w:type="dxa"/>
            <w:shd w:val="clear" w:color="auto" w:fill="FFFFFF"/>
            <w:vAlign w:val="center"/>
          </w:tcPr>
          <w:p w14:paraId="65023B86" w14:textId="77777777" w:rsidR="00812C98" w:rsidRDefault="004024B4">
            <w:pPr>
              <w:pStyle w:val="BookTable"/>
              <w:spacing w:after="0" w:line="269" w:lineRule="auto"/>
            </w:pPr>
            <w:r>
              <w:rPr>
                <w:sz w:val="19"/>
              </w:rPr>
              <w:t>AlcMinValue / AlcMaxValue</w:t>
            </w:r>
          </w:p>
        </w:tc>
        <w:tc>
          <w:tcPr>
            <w:tcW w:w="1080" w:type="dxa"/>
            <w:shd w:val="clear" w:color="auto" w:fill="FFFFFF"/>
            <w:vAlign w:val="center"/>
          </w:tcPr>
          <w:p w14:paraId="21B274C0" w14:textId="77777777" w:rsidR="00812C98" w:rsidRDefault="004024B4">
            <w:pPr>
              <w:pStyle w:val="BookTable"/>
              <w:spacing w:after="0" w:line="269" w:lineRule="auto"/>
            </w:pPr>
            <w:r>
              <w:rPr>
                <w:sz w:val="19"/>
              </w:rPr>
              <w:t>signal unit</w:t>
            </w:r>
          </w:p>
        </w:tc>
        <w:tc>
          <w:tcPr>
            <w:tcW w:w="5976" w:type="dxa"/>
            <w:shd w:val="clear" w:color="auto" w:fill="FFFFFF"/>
            <w:vAlign w:val="center"/>
          </w:tcPr>
          <w:p w14:paraId="5635A0E5" w14:textId="77777777" w:rsidR="00812C98" w:rsidRDefault="004024B4">
            <w:pPr>
              <w:pStyle w:val="BookTable"/>
              <w:spacing w:after="0" w:line="269" w:lineRule="auto"/>
            </w:pPr>
            <w:r>
              <w:rPr>
                <w:sz w:val="19"/>
              </w:rPr>
              <w:t>選択信号の単位で指定する上下限です。基準値と整合する範囲にします。</w:t>
            </w:r>
          </w:p>
        </w:tc>
      </w:tr>
      <w:tr w:rsidR="00812C98" w14:paraId="7F73EA1D" w14:textId="77777777">
        <w:trPr>
          <w:cantSplit/>
        </w:trPr>
        <w:tc>
          <w:tcPr>
            <w:tcW w:w="2592" w:type="dxa"/>
            <w:shd w:val="clear" w:color="auto" w:fill="F0F4F7"/>
            <w:vAlign w:val="center"/>
          </w:tcPr>
          <w:p w14:paraId="26C1160F" w14:textId="77777777" w:rsidR="00812C98" w:rsidRDefault="004024B4">
            <w:pPr>
              <w:pStyle w:val="BookTable"/>
              <w:spacing w:after="0" w:line="269" w:lineRule="auto"/>
            </w:pPr>
            <w:r>
              <w:rPr>
                <w:sz w:val="19"/>
              </w:rPr>
              <w:t>AlcByPositionTable</w:t>
            </w:r>
          </w:p>
        </w:tc>
        <w:tc>
          <w:tcPr>
            <w:tcW w:w="1080" w:type="dxa"/>
            <w:shd w:val="clear" w:color="auto" w:fill="F0F4F7"/>
            <w:vAlign w:val="center"/>
          </w:tcPr>
          <w:p w14:paraId="5877F7AB" w14:textId="77777777" w:rsidR="00812C98" w:rsidRDefault="004024B4">
            <w:pPr>
              <w:pStyle w:val="BookTable"/>
              <w:spacing w:after="0" w:line="269" w:lineRule="auto"/>
            </w:pPr>
            <w:r>
              <w:rPr>
                <w:sz w:val="19"/>
              </w:rPr>
              <w:t>mm → factor</w:t>
            </w:r>
          </w:p>
        </w:tc>
        <w:tc>
          <w:tcPr>
            <w:tcW w:w="5976" w:type="dxa"/>
            <w:shd w:val="clear" w:color="auto" w:fill="F0F4F7"/>
            <w:vAlign w:val="center"/>
          </w:tcPr>
          <w:p w14:paraId="0D653A22" w14:textId="77777777" w:rsidR="00812C98" w:rsidRDefault="004024B4">
            <w:pPr>
              <w:pStyle w:val="BookTable"/>
              <w:spacing w:after="0" w:line="269" w:lineRule="auto"/>
            </w:pPr>
            <w:r>
              <w:rPr>
                <w:sz w:val="19"/>
              </w:rPr>
              <w:t>原点からの半径(mm)と倍率(0～4)を対応させます。有効点は最大 50、並べ替え・補間はコントローラーが行い、空なら位置補正を無効にします。</w:t>
            </w:r>
          </w:p>
        </w:tc>
      </w:tr>
    </w:tbl>
    <w:p w14:paraId="1CE94A7B" w14:textId="77777777" w:rsidR="00D76FCA" w:rsidRDefault="00D76FCA">
      <w:pPr>
        <w:spacing w:after="60" w:line="40" w:lineRule="exact"/>
      </w:pPr>
    </w:p>
    <w:p w14:paraId="3CDB128C" w14:textId="77777777" w:rsidR="00D76FCA" w:rsidRDefault="00EC44AC">
      <w:r>
        <w:t>Marker は位置表を先に設定し、レイヤー後に ALC と表を解除します。前段の残存状態に依存せず、半径補正の範囲と世代差を確認します。例の表は校正証明ではありません。</w:t>
      </w:r>
    </w:p>
    <w:p w14:paraId="3B6351BD" w14:textId="77777777" w:rsidR="00D76FCA" w:rsidRDefault="00EC44AC">
      <w:pPr>
        <w:pStyle w:val="21"/>
        <w:pageBreakBefore/>
      </w:pPr>
      <w:bookmarkStart w:id="214" w:name="S3_S16_2"/>
      <w:bookmarkStart w:id="215" w:name="_Toc243897956"/>
      <w:r>
        <w:lastRenderedPageBreak/>
        <w:t xml:space="preserve">16.2  </w:t>
      </w:r>
      <w:r>
        <w:t>速度・位置依存と</w:t>
      </w:r>
      <w:r>
        <w:t xml:space="preserve"> Defined Vector </w:t>
      </w:r>
      <w:r>
        <w:t>制御</w:t>
      </w:r>
      <w:bookmarkEnd w:id="214"/>
      <w:bookmarkEnd w:id="215"/>
    </w:p>
    <w:p w14:paraId="6C438112" w14:textId="77777777" w:rsidR="00D76FCA" w:rsidRDefault="00EC44AC">
      <w:r>
        <w:t>三つの信号変更方式を区別します。EntityLayerPen は速度依存 ALC と半径別位置テーブルを設定します。Defined Vector は形状前後の EntityRampBegin/End で使い、AutoLaserControlModes の追加列挙値ではありません。図はアナログ V で説明し、電圧比は光出力比とは限りません。</w:t>
      </w:r>
    </w:p>
    <w:p w14:paraId="74BB7F54" w14:textId="77777777" w:rsidR="00812C98" w:rsidRDefault="004024B4">
      <w:pPr>
        <w:keepNext/>
        <w:spacing w:before="120" w:after="60" w:line="240" w:lineRule="auto"/>
        <w:jc w:val="center"/>
      </w:pPr>
      <w:r>
        <w:rPr>
          <w:noProof/>
        </w:rPr>
        <w:drawing>
          <wp:inline distT="0" distB="0" distL="0" distR="0" wp14:anchorId="546D7E70" wp14:editId="07987651">
            <wp:extent cx="6126480" cy="3302972"/>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c-principles.png"/>
                    <pic:cNvPicPr/>
                  </pic:nvPicPr>
                  <pic:blipFill>
                    <a:blip r:embed="rId133"/>
                    <a:stretch>
                      <a:fillRect/>
                    </a:stretch>
                  </pic:blipFill>
                  <pic:spPr>
                    <a:xfrm>
                      <a:off x="0" y="0"/>
                      <a:ext cx="6126480" cy="3302972"/>
                    </a:xfrm>
                    <a:prstGeom prst="rect">
                      <a:avLst/>
                    </a:prstGeom>
                  </pic:spPr>
                </pic:pic>
              </a:graphicData>
            </a:graphic>
          </wp:inline>
        </w:drawing>
      </w:r>
    </w:p>
    <w:p w14:paraId="5810BA04" w14:textId="77777777" w:rsidR="00D76FCA" w:rsidRDefault="00EC44AC">
      <w:pPr>
        <w:pStyle w:val="BookCaption"/>
      </w:pPr>
      <w:r>
        <w:t>図 16.2  三つの制御関係の模式図。光出力実測ではなくアナログ値</w:t>
      </w:r>
    </w:p>
    <w:p w14:paraId="14BD1914" w14:textId="77777777" w:rsidR="00D76FCA" w:rsidRDefault="00EC44AC">
      <w:r>
        <w:t>速度依存は SetVelocity、ActualVelocity、EncoderSpeed を選びます。線形アナログ例では基準速度 100%=5 V なら 50% は制限や追加補正前に 2.5 V です。ActualVelocity は対応フィードバックが必要で、指令速度だけでは角の加減速を表せません。非線形表で関係は変わります。</w:t>
      </w:r>
    </w:p>
    <w:p w14:paraId="3577BDC7" w14:textId="77777777" w:rsidR="00D76FCA" w:rsidRDefault="00EC44AC">
      <w:r>
        <w:t>位置依存は AlcByPositionTable で半径 0・10・20 mm に倍率 1.00・1.10・1.25 を対応させ補間します。基準 5 V の例なら 5・5.5・6.25 V です。公開ペンの表は半径別で、任意の X/Y 補正画像ではありません。IsALC と対応 AlcSignal が必要で、AlcMode=Disabled なら位置補正だけを示せます。</w:t>
      </w:r>
    </w:p>
    <w:p w14:paraId="4DB846E5" w14:textId="77777777" w:rsidR="00D76FCA" w:rsidRDefault="00EC44AC">
      <w:r>
        <w:t>Defined Vector 制御は RTC4 では非対応です。パラメーターベクトルに Sky Writing は適用されず、RTC6 のベクトル定義出力制御は SpotDistance を受け付けません。周波数制御は内部で周期値を使うため、アナログ電圧の例をそのまま転用しません。</w:t>
      </w:r>
    </w:p>
    <w:p w14:paraId="3184A399" w14:textId="77777777" w:rsidR="00D76FCA" w:rsidRDefault="00EC44AC">
      <w:pPr>
        <w:pStyle w:val="BookCaption"/>
        <w:keepNext/>
      </w:pPr>
      <w:r>
        <w:lastRenderedPageBreak/>
        <w:t>コード例 16.1  速度または半径別位置補正の設定</w:t>
      </w:r>
    </w:p>
    <w:p w14:paraId="4884E758" w14:textId="77777777" w:rsidR="00D76FCA" w:rsidRDefault="00EC44AC">
      <w:pPr>
        <w:pStyle w:val="BookCode"/>
        <w:keepNext/>
        <w:spacing w:line="252" w:lineRule="auto"/>
      </w:pPr>
      <w:r>
        <w:rPr>
          <w:sz w:val="17"/>
        </w:rPr>
        <w:t>public static void ConfigureAlc(EntityLayerPen pen, bool positionOnly)</w:t>
      </w:r>
    </w:p>
    <w:p w14:paraId="2DABEEBD" w14:textId="77777777" w:rsidR="00D76FCA" w:rsidRDefault="00EC44AC">
      <w:pPr>
        <w:pStyle w:val="BookCode"/>
        <w:keepNext/>
        <w:spacing w:line="252" w:lineRule="auto"/>
      </w:pPr>
      <w:r>
        <w:rPr>
          <w:sz w:val="17"/>
        </w:rPr>
        <w:t>{</w:t>
      </w:r>
    </w:p>
    <w:p w14:paraId="37F2A559" w14:textId="77777777" w:rsidR="00D76FCA" w:rsidRDefault="00EC44AC">
      <w:pPr>
        <w:pStyle w:val="BookCode"/>
        <w:keepNext/>
        <w:spacing w:line="252" w:lineRule="auto"/>
      </w:pPr>
      <w:r>
        <w:rPr>
          <w:sz w:val="17"/>
        </w:rPr>
        <w:t xml:space="preserve">    pen.IsALC = true;</w:t>
      </w:r>
    </w:p>
    <w:p w14:paraId="72BE1541" w14:textId="77777777" w:rsidR="00D76FCA" w:rsidRDefault="00EC44AC">
      <w:pPr>
        <w:pStyle w:val="BookCode"/>
        <w:keepNext/>
        <w:spacing w:line="252" w:lineRule="auto"/>
      </w:pPr>
      <w:r>
        <w:rPr>
          <w:sz w:val="17"/>
        </w:rPr>
        <w:t xml:space="preserve">    pen.AlcSignal = AutoLaserControlSignals.Analog1;</w:t>
      </w:r>
    </w:p>
    <w:p w14:paraId="01425B39" w14:textId="77777777" w:rsidR="00D76FCA" w:rsidRDefault="00EC44AC">
      <w:pPr>
        <w:pStyle w:val="BookCode"/>
        <w:keepNext/>
        <w:spacing w:line="252" w:lineRule="auto"/>
      </w:pPr>
      <w:r>
        <w:rPr>
          <w:sz w:val="17"/>
        </w:rPr>
        <w:t xml:space="preserve">    pen.AlcModeExtension.Clear();</w:t>
      </w:r>
    </w:p>
    <w:p w14:paraId="69B24FE1" w14:textId="77777777" w:rsidR="00D76FCA" w:rsidRDefault="00EC44AC">
      <w:pPr>
        <w:pStyle w:val="BookCode"/>
        <w:keepNext/>
        <w:spacing w:line="252" w:lineRule="auto"/>
      </w:pPr>
      <w:r>
        <w:rPr>
          <w:sz w:val="17"/>
        </w:rPr>
        <w:t xml:space="preserve">    pen.AlcPercentage100 = 5; // Volts, not watts or percent.</w:t>
      </w:r>
    </w:p>
    <w:p w14:paraId="78AF5117" w14:textId="77777777" w:rsidR="00D76FCA" w:rsidRDefault="00EC44AC">
      <w:pPr>
        <w:pStyle w:val="BookCode"/>
        <w:keepNext/>
        <w:spacing w:line="252" w:lineRule="auto"/>
      </w:pPr>
      <w:r>
        <w:rPr>
          <w:sz w:val="17"/>
        </w:rPr>
        <w:t xml:space="preserve">    pen.AlcMinValue = 0;</w:t>
      </w:r>
    </w:p>
    <w:p w14:paraId="78C6C94D" w14:textId="77777777" w:rsidR="00D76FCA" w:rsidRDefault="00EC44AC">
      <w:pPr>
        <w:pStyle w:val="BookCode"/>
        <w:keepNext/>
        <w:spacing w:line="252" w:lineRule="auto"/>
      </w:pPr>
      <w:r>
        <w:rPr>
          <w:sz w:val="17"/>
        </w:rPr>
        <w:t xml:space="preserve">    pen.AlcMaxValue = 10;</w:t>
      </w:r>
    </w:p>
    <w:p w14:paraId="7D25892D" w14:textId="77777777" w:rsidR="00D76FCA" w:rsidRDefault="00EC44AC">
      <w:pPr>
        <w:pStyle w:val="BookCode"/>
        <w:keepNext/>
        <w:spacing w:line="252" w:lineRule="auto"/>
      </w:pPr>
      <w:r>
        <w:rPr>
          <w:sz w:val="17"/>
        </w:rPr>
        <w:t xml:space="preserve">    pen.AlcByPositionTable.Clear();</w:t>
      </w:r>
    </w:p>
    <w:p w14:paraId="240C8D71" w14:textId="77777777" w:rsidR="00D76FCA" w:rsidRDefault="00EC44AC">
      <w:pPr>
        <w:pStyle w:val="BookCode"/>
        <w:keepNext/>
        <w:spacing w:line="252" w:lineRule="auto"/>
      </w:pPr>
      <w:r>
        <w:rPr>
          <w:sz w:val="17"/>
        </w:rPr>
        <w:t xml:space="preserve">    pen.AlcMode = positionOnly ? AutoLaserControlModes.Disabled</w:t>
      </w:r>
    </w:p>
    <w:p w14:paraId="109AF8E7" w14:textId="77777777" w:rsidR="00D76FCA" w:rsidRDefault="00EC44AC">
      <w:pPr>
        <w:pStyle w:val="BookCode"/>
        <w:keepNext/>
        <w:spacing w:line="252" w:lineRule="auto"/>
      </w:pPr>
      <w:r>
        <w:rPr>
          <w:sz w:val="17"/>
        </w:rPr>
        <w:t xml:space="preserve">                              : AutoLaserControlModes.SetVelocity;</w:t>
      </w:r>
    </w:p>
    <w:p w14:paraId="244B6905" w14:textId="77777777" w:rsidR="00D76FCA" w:rsidRDefault="00EC44AC">
      <w:pPr>
        <w:pStyle w:val="BookCode"/>
        <w:keepNext/>
        <w:spacing w:line="252" w:lineRule="auto"/>
      </w:pPr>
      <w:r>
        <w:rPr>
          <w:sz w:val="17"/>
        </w:rPr>
        <w:t xml:space="preserve">    if (positionOnly) {</w:t>
      </w:r>
    </w:p>
    <w:p w14:paraId="7C08BA02" w14:textId="77777777" w:rsidR="00D76FCA" w:rsidRDefault="00EC44AC">
      <w:pPr>
        <w:pStyle w:val="BookCode"/>
        <w:keepNext/>
        <w:spacing w:line="252" w:lineRule="auto"/>
      </w:pPr>
      <w:r>
        <w:rPr>
          <w:sz w:val="17"/>
        </w:rPr>
        <w:t xml:space="preserve">        pen.AlcByPositionTable.Add(new KeyValuePair&lt;double,double&gt;(0,1));</w:t>
      </w:r>
    </w:p>
    <w:p w14:paraId="75D4CCB8" w14:textId="77777777" w:rsidR="00D76FCA" w:rsidRDefault="00EC44AC">
      <w:pPr>
        <w:pStyle w:val="BookCode"/>
        <w:keepNext/>
        <w:spacing w:line="252" w:lineRule="auto"/>
      </w:pPr>
      <w:r>
        <w:rPr>
          <w:sz w:val="17"/>
        </w:rPr>
        <w:t xml:space="preserve">        pen.AlcByPositionTable.Add(new KeyValuePair&lt;double,double&gt;(10,1.1));</w:t>
      </w:r>
    </w:p>
    <w:p w14:paraId="7FBEA18E" w14:textId="77777777" w:rsidR="00D76FCA" w:rsidRDefault="00EC44AC">
      <w:pPr>
        <w:pStyle w:val="BookCode"/>
        <w:keepNext/>
        <w:spacing w:line="252" w:lineRule="auto"/>
      </w:pPr>
      <w:r>
        <w:rPr>
          <w:sz w:val="17"/>
        </w:rPr>
        <w:t xml:space="preserve">        pen.AlcByPositionTable.Add(new KeyValuePair&lt;double,double&gt;(20,1.25));</w:t>
      </w:r>
    </w:p>
    <w:p w14:paraId="4F48C862" w14:textId="77777777" w:rsidR="00D76FCA" w:rsidRDefault="00EC44AC">
      <w:pPr>
        <w:pStyle w:val="BookCode"/>
        <w:keepNext/>
        <w:spacing w:line="252" w:lineRule="auto"/>
      </w:pPr>
      <w:r>
        <w:rPr>
          <w:sz w:val="17"/>
        </w:rPr>
        <w:t xml:space="preserve">    }</w:t>
      </w:r>
    </w:p>
    <w:p w14:paraId="363C44EC" w14:textId="77777777" w:rsidR="00D76FCA" w:rsidRDefault="00EC44AC">
      <w:pPr>
        <w:pStyle w:val="BookCode"/>
        <w:spacing w:line="252" w:lineRule="auto"/>
      </w:pPr>
      <w:r>
        <w:rPr>
          <w:sz w:val="17"/>
        </w:rPr>
        <w:t>}</w:t>
      </w:r>
    </w:p>
    <w:p w14:paraId="412CEC19" w14:textId="77777777" w:rsidR="00D76FCA" w:rsidRDefault="00EC44AC">
      <w:r>
        <w:t>Defined Vector はベクトルに沿う信号端点を指定します。公開デモの Analog1 基準 5 V に EntityLine の StartRampFactor=0.5、EndRampFactor=2 を適用すると、20 mm で 2.5→10 V です。ジャンプもパラメーター化でき、レーザー OFF でもアナログ値が一定とは限りません。EntityRampEnd は制御を解除し、旧電圧を自動復元しません。</w:t>
      </w:r>
    </w:p>
    <w:p w14:paraId="736A572B" w14:textId="77777777" w:rsidR="00D76FCA" w:rsidRDefault="00EC44AC">
      <w:pPr>
        <w:pStyle w:val="BookCaption"/>
        <w:keepNext/>
      </w:pPr>
      <w:r>
        <w:t>コード例 16.2  Defined Vector の文書例。構成のみで実行しない</w:t>
      </w:r>
    </w:p>
    <w:p w14:paraId="519EEF87" w14:textId="77777777" w:rsidR="00D76FCA" w:rsidRDefault="00EC44AC">
      <w:pPr>
        <w:pStyle w:val="BookCode"/>
        <w:keepNext/>
        <w:spacing w:line="252" w:lineRule="auto"/>
      </w:pPr>
      <w:r>
        <w:rPr>
          <w:sz w:val="17"/>
        </w:rPr>
        <w:t>public static bool AddDefinedVector(IDocument document)</w:t>
      </w:r>
    </w:p>
    <w:p w14:paraId="5957DEE4" w14:textId="77777777" w:rsidR="00D76FCA" w:rsidRDefault="00EC44AC">
      <w:pPr>
        <w:pStyle w:val="BookCode"/>
        <w:keepNext/>
        <w:spacing w:line="252" w:lineRule="auto"/>
      </w:pPr>
      <w:r>
        <w:rPr>
          <w:sz w:val="17"/>
        </w:rPr>
        <w:t>{</w:t>
      </w:r>
    </w:p>
    <w:p w14:paraId="1B0EAA4C" w14:textId="77777777" w:rsidR="00D76FCA" w:rsidRDefault="00EC44AC">
      <w:pPr>
        <w:pStyle w:val="BookCode"/>
        <w:keepNext/>
        <w:spacing w:line="252" w:lineRule="auto"/>
      </w:pPr>
      <w:r>
        <w:rPr>
          <w:sz w:val="17"/>
        </w:rPr>
        <w:t xml:space="preserve">    if (!document.FindByLayerPenColor(</w:t>
      </w:r>
    </w:p>
    <w:p w14:paraId="1CA7D471" w14:textId="77777777" w:rsidR="00D76FCA" w:rsidRDefault="00EC44AC">
      <w:pPr>
        <w:pStyle w:val="BookCode"/>
        <w:keepNext/>
        <w:spacing w:line="252" w:lineRule="auto"/>
      </w:pPr>
      <w:r>
        <w:rPr>
          <w:sz w:val="17"/>
        </w:rPr>
        <w:t xml:space="preserve">        document.ActivePage.ActiveLayer.PenColor, out var layerPen))</w:t>
      </w:r>
    </w:p>
    <w:p w14:paraId="6D8DBAAE" w14:textId="77777777" w:rsidR="00D76FCA" w:rsidRDefault="00EC44AC">
      <w:pPr>
        <w:pStyle w:val="BookCode"/>
        <w:keepNext/>
        <w:spacing w:line="252" w:lineRule="auto"/>
      </w:pPr>
      <w:r>
        <w:rPr>
          <w:sz w:val="17"/>
        </w:rPr>
        <w:t xml:space="preserve">        return false;</w:t>
      </w:r>
    </w:p>
    <w:p w14:paraId="713F97EC" w14:textId="77777777" w:rsidR="00D76FCA" w:rsidRDefault="00EC44AC">
      <w:pPr>
        <w:pStyle w:val="BookCode"/>
        <w:keepNext/>
        <w:spacing w:line="252" w:lineRule="auto"/>
      </w:pPr>
      <w:r>
        <w:rPr>
          <w:sz w:val="17"/>
        </w:rPr>
        <w:t xml:space="preserve">    layerPen.IsALC = false; // Isolate the ramp, as in the public demo.</w:t>
      </w:r>
    </w:p>
    <w:p w14:paraId="2FB43C89" w14:textId="77777777" w:rsidR="00D76FCA" w:rsidRDefault="00EC44AC">
      <w:pPr>
        <w:pStyle w:val="BookCode"/>
        <w:keepNext/>
        <w:spacing w:line="252" w:lineRule="auto"/>
      </w:pPr>
      <w:r>
        <w:rPr>
          <w:sz w:val="17"/>
        </w:rPr>
        <w:t xml:space="preserve">    layerPen.AlcSignal = AutoLaserControlSignals.Disabled;</w:t>
      </w:r>
    </w:p>
    <w:p w14:paraId="30831ABA" w14:textId="77777777" w:rsidR="00D76FCA" w:rsidRDefault="00EC44AC">
      <w:pPr>
        <w:pStyle w:val="BookCode"/>
        <w:keepNext/>
        <w:spacing w:line="252" w:lineRule="auto"/>
      </w:pPr>
      <w:r>
        <w:rPr>
          <w:sz w:val="17"/>
        </w:rPr>
        <w:t xml:space="preserve">    layerPen.AlcMode = AutoLaserControlModes.Disabled;</w:t>
      </w:r>
    </w:p>
    <w:p w14:paraId="30A52BEF" w14:textId="77777777" w:rsidR="00D76FCA" w:rsidRDefault="00EC44AC">
      <w:pPr>
        <w:pStyle w:val="BookCode"/>
        <w:keepNext/>
        <w:spacing w:line="252" w:lineRule="auto"/>
      </w:pPr>
      <w:r>
        <w:rPr>
          <w:sz w:val="17"/>
        </w:rPr>
        <w:t xml:space="preserve">    layerPen.AlcByPositionTable.Clear();</w:t>
      </w:r>
    </w:p>
    <w:p w14:paraId="4B934BE9" w14:textId="77777777" w:rsidR="00D76FCA" w:rsidRDefault="00EC44AC">
      <w:pPr>
        <w:pStyle w:val="BookCode"/>
        <w:keepNext/>
        <w:spacing w:line="252" w:lineRule="auto"/>
      </w:pPr>
      <w:r>
        <w:rPr>
          <w:sz w:val="17"/>
        </w:rPr>
        <w:t xml:space="preserve">    var begin = EntityFactory.CreateRampBegin(</w:t>
      </w:r>
    </w:p>
    <w:p w14:paraId="6CD40C8C" w14:textId="77777777" w:rsidR="00D76FCA" w:rsidRDefault="00EC44AC">
      <w:pPr>
        <w:pStyle w:val="BookCode"/>
        <w:keepNext/>
        <w:spacing w:line="252" w:lineRule="auto"/>
      </w:pPr>
      <w:r>
        <w:rPr>
          <w:sz w:val="17"/>
        </w:rPr>
        <w:t xml:space="preserve">        AutoLaserControlSignals.Analog1, 5); // Initial reference: 5 V.</w:t>
      </w:r>
    </w:p>
    <w:p w14:paraId="1DF24E13" w14:textId="77777777" w:rsidR="00D76FCA" w:rsidRDefault="00EC44AC">
      <w:pPr>
        <w:pStyle w:val="BookCode"/>
        <w:keepNext/>
        <w:spacing w:line="252" w:lineRule="auto"/>
      </w:pPr>
      <w:r>
        <w:rPr>
          <w:sz w:val="17"/>
        </w:rPr>
        <w:t xml:space="preserve">    if (!document.ActAdd(begin)) { if (begin.Owner == null) begin.Dispose(); return false; }</w:t>
      </w:r>
    </w:p>
    <w:p w14:paraId="73A9E213" w14:textId="77777777" w:rsidR="00D76FCA" w:rsidRDefault="00EC44AC">
      <w:pPr>
        <w:pStyle w:val="BookCode"/>
        <w:keepNext/>
        <w:spacing w:line="252" w:lineRule="auto"/>
      </w:pPr>
      <w:r>
        <w:rPr>
          <w:sz w:val="17"/>
        </w:rPr>
        <w:t xml:space="preserve">    var line = EntityFactory.CreateLine(0, 0, 20, 0);</w:t>
      </w:r>
    </w:p>
    <w:p w14:paraId="5752F56D" w14:textId="77777777" w:rsidR="00D76FCA" w:rsidRDefault="00EC44AC">
      <w:pPr>
        <w:pStyle w:val="BookCode"/>
        <w:keepNext/>
        <w:spacing w:line="252" w:lineRule="auto"/>
      </w:pPr>
      <w:r>
        <w:rPr>
          <w:sz w:val="17"/>
        </w:rPr>
        <w:t xml:space="preserve">    line.StartRampFactor = 0.5; // 2.5 V at start.</w:t>
      </w:r>
    </w:p>
    <w:p w14:paraId="249E40A0" w14:textId="77777777" w:rsidR="00D76FCA" w:rsidRDefault="00EC44AC">
      <w:pPr>
        <w:pStyle w:val="BookCode"/>
        <w:keepNext/>
        <w:spacing w:line="252" w:lineRule="auto"/>
      </w:pPr>
      <w:r>
        <w:rPr>
          <w:sz w:val="17"/>
        </w:rPr>
        <w:t xml:space="preserve">    line.EndRampFactor = 2;     // 10 V at end.</w:t>
      </w:r>
    </w:p>
    <w:p w14:paraId="6621EE6C" w14:textId="77777777" w:rsidR="00D76FCA" w:rsidRDefault="00EC44AC">
      <w:pPr>
        <w:pStyle w:val="BookCode"/>
        <w:keepNext/>
        <w:spacing w:line="252" w:lineRule="auto"/>
      </w:pPr>
      <w:r>
        <w:rPr>
          <w:sz w:val="17"/>
        </w:rPr>
        <w:t xml:space="preserve">    if (!document.ActAdd(line)) { if (line.Owner == null) line.Dispose(); return false; }</w:t>
      </w:r>
    </w:p>
    <w:p w14:paraId="3EC49D32" w14:textId="77777777" w:rsidR="00D76FCA" w:rsidRDefault="00EC44AC">
      <w:pPr>
        <w:pStyle w:val="BookCode"/>
        <w:keepNext/>
        <w:spacing w:line="252" w:lineRule="auto"/>
      </w:pPr>
      <w:r>
        <w:rPr>
          <w:sz w:val="17"/>
        </w:rPr>
        <w:t xml:space="preserve">    var end = EntityFactory.CreateRampEnd();</w:t>
      </w:r>
    </w:p>
    <w:p w14:paraId="17CF5997" w14:textId="77777777" w:rsidR="00D76FCA" w:rsidRDefault="00EC44AC">
      <w:pPr>
        <w:pStyle w:val="BookCode"/>
        <w:keepNext/>
        <w:spacing w:line="252" w:lineRule="auto"/>
      </w:pPr>
      <w:r>
        <w:rPr>
          <w:sz w:val="17"/>
        </w:rPr>
        <w:t xml:space="preserve">    if (!document.ActAdd(end)) { if (end.Owner == null) end.Dispose(); return false; }</w:t>
      </w:r>
    </w:p>
    <w:p w14:paraId="08ACA1D8" w14:textId="77777777" w:rsidR="00D76FCA" w:rsidRDefault="00EC44AC">
      <w:pPr>
        <w:pStyle w:val="BookCode"/>
        <w:keepNext/>
        <w:spacing w:line="252" w:lineRule="auto"/>
      </w:pPr>
      <w:r>
        <w:rPr>
          <w:sz w:val="17"/>
        </w:rPr>
        <w:t xml:space="preserve">    return true; // No physical job has been started.</w:t>
      </w:r>
    </w:p>
    <w:p w14:paraId="61C9807B" w14:textId="77777777" w:rsidR="00D76FCA" w:rsidRDefault="00EC44AC">
      <w:pPr>
        <w:pStyle w:val="BookCode"/>
        <w:spacing w:line="252" w:lineRule="auto"/>
      </w:pPr>
      <w:r>
        <w:rPr>
          <w:sz w:val="17"/>
        </w:rPr>
        <w:t>}</w:t>
      </w:r>
    </w:p>
    <w:p w14:paraId="0A52E48D" w14:textId="77777777" w:rsidR="00D76FCA" w:rsidRDefault="00EC44AC">
      <w:pPr>
        <w:pStyle w:val="21"/>
      </w:pPr>
      <w:bookmarkStart w:id="216" w:name="S3_S16_3"/>
      <w:bookmarkStart w:id="217" w:name="_Toc243897957"/>
      <w:r>
        <w:t>16.3  Sky Writing</w:t>
      </w:r>
      <w:bookmarkEnd w:id="216"/>
      <w:bookmarkEnd w:id="217"/>
    </w:p>
    <w:p w14:paraId="29169DFC" w14:textId="77777777" w:rsidR="00D76FCA" w:rsidRDefault="00EC44AC">
      <w:r>
        <w:t>Sky Writing は加工区間の前後に消光した移動を加え、スキャナが安定した加工速度で目的の区間を通過できるようにします。Run-in は加工前の進入区間、run-out は加工後の退出区間です。</w:t>
      </w:r>
    </w:p>
    <w:p w14:paraId="63B79F31" w14:textId="77777777" w:rsidR="00D76FCA" w:rsidRDefault="00EC44AC">
      <w:r>
        <w:t>対象レイヤーの EntityLayerPen で IsSkyWritingEnabled を有効にし、SkyWritingMode を選択します。RTC4 は非対応、RTC5 は Mode 1–3、RTC6 は対応するソフトウェアとファームウェアで Mode 1–4 を使用できます。追加移動の走査範囲も確保します。</w:t>
      </w:r>
    </w:p>
    <w:p w14:paraId="1663020E" w14:textId="77777777" w:rsidR="00D76FCA" w:rsidRDefault="00EC44AC">
      <w:pPr>
        <w:keepNext/>
        <w:spacing w:before="160" w:after="0" w:line="240" w:lineRule="auto"/>
        <w:jc w:val="center"/>
      </w:pPr>
      <w:r>
        <w:rPr>
          <w:noProof/>
        </w:rPr>
        <w:lastRenderedPageBreak/>
        <w:drawing>
          <wp:inline distT="0" distB="0" distL="0" distR="0" wp14:anchorId="7EFFBCEA" wp14:editId="33FF65C1">
            <wp:extent cx="3657600" cy="2493818"/>
            <wp:effectExtent l="0" t="0" r="0" b="0"/>
            <wp:docPr id="71" name="Picture 71" descr="LayerPen 検索で Sky Writing を確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ywriting-grid.png"/>
                    <pic:cNvPicPr/>
                  </pic:nvPicPr>
                  <pic:blipFill>
                    <a:blip r:embed="rId134"/>
                    <a:stretch>
                      <a:fillRect/>
                    </a:stretch>
                  </pic:blipFill>
                  <pic:spPr>
                    <a:xfrm>
                      <a:off x="0" y="0"/>
                      <a:ext cx="3657600" cy="2493818"/>
                    </a:xfrm>
                    <a:prstGeom prst="rect">
                      <a:avLst/>
                    </a:prstGeom>
                  </pic:spPr>
                </pic:pic>
              </a:graphicData>
            </a:graphic>
          </wp:inline>
        </w:drawing>
      </w:r>
    </w:p>
    <w:p w14:paraId="6F529219" w14:textId="77777777" w:rsidR="00D76FCA" w:rsidRDefault="00EC44AC">
      <w:pPr>
        <w:pStyle w:val="BookCaption"/>
      </w:pPr>
      <w:r>
        <w:t>図 16.3  LayerPen 検索で Sky Writing を確認</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812C98" w14:paraId="4D99A916" w14:textId="77777777">
        <w:trPr>
          <w:cantSplit/>
          <w:tblHeader/>
        </w:trPr>
        <w:tc>
          <w:tcPr>
            <w:tcW w:w="2592" w:type="dxa"/>
            <w:shd w:val="clear" w:color="auto" w:fill="233C50"/>
            <w:vAlign w:val="center"/>
          </w:tcPr>
          <w:p w14:paraId="4DBBC011" w14:textId="77777777" w:rsidR="00812C98" w:rsidRDefault="004024B4">
            <w:pPr>
              <w:pStyle w:val="BookTable"/>
              <w:keepNext/>
              <w:spacing w:after="0" w:line="269" w:lineRule="auto"/>
            </w:pPr>
            <w:r>
              <w:rPr>
                <w:b/>
                <w:color w:val="FFFFFF"/>
                <w:sz w:val="19"/>
              </w:rPr>
              <w:t>プロパティ</w:t>
            </w:r>
          </w:p>
        </w:tc>
        <w:tc>
          <w:tcPr>
            <w:tcW w:w="1080" w:type="dxa"/>
            <w:shd w:val="clear" w:color="auto" w:fill="233C50"/>
            <w:vAlign w:val="center"/>
          </w:tcPr>
          <w:p w14:paraId="36C43719" w14:textId="77777777" w:rsidR="00812C98" w:rsidRDefault="004024B4">
            <w:pPr>
              <w:pStyle w:val="BookTable"/>
              <w:keepNext/>
              <w:spacing w:after="0" w:line="269" w:lineRule="auto"/>
            </w:pPr>
            <w:r>
              <w:rPr>
                <w:b/>
                <w:color w:val="FFFFFF"/>
                <w:sz w:val="19"/>
              </w:rPr>
              <w:t>単位・値</w:t>
            </w:r>
          </w:p>
        </w:tc>
        <w:tc>
          <w:tcPr>
            <w:tcW w:w="5976" w:type="dxa"/>
            <w:shd w:val="clear" w:color="auto" w:fill="233C50"/>
            <w:vAlign w:val="center"/>
          </w:tcPr>
          <w:p w14:paraId="20829BA4" w14:textId="77777777" w:rsidR="00812C98" w:rsidRDefault="004024B4">
            <w:pPr>
              <w:pStyle w:val="BookTable"/>
              <w:keepNext/>
              <w:spacing w:after="0" w:line="269" w:lineRule="auto"/>
            </w:pPr>
            <w:r>
              <w:rPr>
                <w:b/>
                <w:color w:val="FFFFFF"/>
                <w:sz w:val="19"/>
              </w:rPr>
              <w:t>動作と使い方</w:t>
            </w:r>
          </w:p>
        </w:tc>
      </w:tr>
      <w:tr w:rsidR="00812C98" w14:paraId="726D21DA" w14:textId="77777777">
        <w:trPr>
          <w:cantSplit/>
        </w:trPr>
        <w:tc>
          <w:tcPr>
            <w:tcW w:w="2592" w:type="dxa"/>
            <w:shd w:val="clear" w:color="auto" w:fill="FFFFFF"/>
            <w:vAlign w:val="center"/>
          </w:tcPr>
          <w:p w14:paraId="1AF887E9" w14:textId="77777777" w:rsidR="00812C98" w:rsidRDefault="004024B4">
            <w:pPr>
              <w:pStyle w:val="BookTable"/>
              <w:spacing w:after="0" w:line="269" w:lineRule="auto"/>
            </w:pPr>
            <w:r>
              <w:rPr>
                <w:sz w:val="19"/>
              </w:rPr>
              <w:t>IsSkyWritingEnabled / SkyWritingMode</w:t>
            </w:r>
          </w:p>
        </w:tc>
        <w:tc>
          <w:tcPr>
            <w:tcW w:w="1080" w:type="dxa"/>
            <w:shd w:val="clear" w:color="auto" w:fill="FFFFFF"/>
            <w:vAlign w:val="center"/>
          </w:tcPr>
          <w:p w14:paraId="4B82C418" w14:textId="77777777" w:rsidR="00812C98" w:rsidRDefault="004024B4">
            <w:pPr>
              <w:pStyle w:val="BookTable"/>
              <w:spacing w:after="0" w:line="269" w:lineRule="auto"/>
            </w:pPr>
            <w:r>
              <w:rPr>
                <w:sz w:val="19"/>
              </w:rPr>
              <w:t>bool / enum</w:t>
            </w:r>
          </w:p>
        </w:tc>
        <w:tc>
          <w:tcPr>
            <w:tcW w:w="5976" w:type="dxa"/>
            <w:shd w:val="clear" w:color="auto" w:fill="FFFFFF"/>
            <w:vAlign w:val="center"/>
          </w:tcPr>
          <w:p w14:paraId="72A9AD60" w14:textId="77777777" w:rsidR="00812C98" w:rsidRDefault="004024B4">
            <w:pPr>
              <w:pStyle w:val="BookTable"/>
              <w:spacing w:after="0" w:line="269" w:lineRule="auto"/>
            </w:pPr>
            <w:r>
              <w:rPr>
                <w:sz w:val="19"/>
              </w:rPr>
              <w:t>進入・退出経路を選びます。RTC4 は非対応、RTC5 は 1～3、対応ソフト・ファームウェアの RTC6 は 1～4 です。</w:t>
            </w:r>
          </w:p>
        </w:tc>
      </w:tr>
      <w:tr w:rsidR="00812C98" w14:paraId="4CDAADF8" w14:textId="77777777">
        <w:trPr>
          <w:cantSplit/>
        </w:trPr>
        <w:tc>
          <w:tcPr>
            <w:tcW w:w="2592" w:type="dxa"/>
            <w:shd w:val="clear" w:color="auto" w:fill="F0F4F7"/>
            <w:vAlign w:val="center"/>
          </w:tcPr>
          <w:p w14:paraId="5FB88A46" w14:textId="77777777" w:rsidR="00812C98" w:rsidRDefault="004024B4">
            <w:pPr>
              <w:pStyle w:val="BookTable"/>
              <w:spacing w:after="0" w:line="269" w:lineRule="auto"/>
            </w:pPr>
            <w:r>
              <w:rPr>
                <w:sz w:val="19"/>
              </w:rPr>
              <w:t>TimeLag</w:t>
            </w:r>
          </w:p>
        </w:tc>
        <w:tc>
          <w:tcPr>
            <w:tcW w:w="1080" w:type="dxa"/>
            <w:shd w:val="clear" w:color="auto" w:fill="F0F4F7"/>
            <w:vAlign w:val="center"/>
          </w:tcPr>
          <w:p w14:paraId="459D96CA" w14:textId="77777777" w:rsidR="00812C98" w:rsidRDefault="004024B4">
            <w:pPr>
              <w:pStyle w:val="BookTable"/>
              <w:spacing w:after="0" w:line="269" w:lineRule="auto"/>
            </w:pPr>
            <w:r>
              <w:rPr>
                <w:sz w:val="19"/>
              </w:rPr>
              <w:t>µs</w:t>
            </w:r>
          </w:p>
        </w:tc>
        <w:tc>
          <w:tcPr>
            <w:tcW w:w="5976" w:type="dxa"/>
            <w:shd w:val="clear" w:color="auto" w:fill="F0F4F7"/>
            <w:vAlign w:val="center"/>
          </w:tcPr>
          <w:p w14:paraId="49AEAAC9" w14:textId="77777777" w:rsidR="00812C98" w:rsidRDefault="004024B4">
            <w:pPr>
              <w:pStyle w:val="BookTable"/>
              <w:spacing w:after="0" w:line="269" w:lineRule="auto"/>
            </w:pPr>
            <w:r>
              <w:rPr>
                <w:sz w:val="19"/>
              </w:rPr>
              <w:t>スキャンヘッドの追従遅れ補正時間で、各頂点での任意の停止時間ではありません。 例の数値でなく実測応答へ合わせます。</w:t>
            </w:r>
          </w:p>
        </w:tc>
      </w:tr>
      <w:tr w:rsidR="00812C98" w14:paraId="55878CB6" w14:textId="77777777">
        <w:trPr>
          <w:cantSplit/>
        </w:trPr>
        <w:tc>
          <w:tcPr>
            <w:tcW w:w="2592" w:type="dxa"/>
            <w:shd w:val="clear" w:color="auto" w:fill="FFFFFF"/>
            <w:vAlign w:val="center"/>
          </w:tcPr>
          <w:p w14:paraId="7C50F1D6" w14:textId="77777777" w:rsidR="00812C98" w:rsidRDefault="004024B4">
            <w:pPr>
              <w:pStyle w:val="BookTable"/>
              <w:spacing w:after="0" w:line="269" w:lineRule="auto"/>
            </w:pPr>
            <w:r>
              <w:rPr>
                <w:sz w:val="19"/>
              </w:rPr>
              <w:t>LaserOnShift</w:t>
            </w:r>
          </w:p>
        </w:tc>
        <w:tc>
          <w:tcPr>
            <w:tcW w:w="1080" w:type="dxa"/>
            <w:shd w:val="clear" w:color="auto" w:fill="FFFFFF"/>
            <w:vAlign w:val="center"/>
          </w:tcPr>
          <w:p w14:paraId="485A8A6A" w14:textId="77777777" w:rsidR="00812C98" w:rsidRDefault="004024B4">
            <w:pPr>
              <w:pStyle w:val="BookTable"/>
              <w:spacing w:after="0" w:line="269" w:lineRule="auto"/>
            </w:pPr>
            <w:r>
              <w:rPr>
                <w:sz w:val="19"/>
              </w:rPr>
              <w:t>µs</w:t>
            </w:r>
          </w:p>
        </w:tc>
        <w:tc>
          <w:tcPr>
            <w:tcW w:w="5976" w:type="dxa"/>
            <w:shd w:val="clear" w:color="auto" w:fill="FFFFFF"/>
            <w:vAlign w:val="center"/>
          </w:tcPr>
          <w:p w14:paraId="547CDF18" w14:textId="77777777" w:rsidR="00812C98" w:rsidRDefault="004024B4">
            <w:pPr>
              <w:pStyle w:val="BookTable"/>
              <w:spacing w:after="0" w:line="269" w:lineRule="auto"/>
            </w:pPr>
            <w:r>
              <w:rPr>
                <w:sz w:val="19"/>
              </w:rPr>
              <w:t>Sky Writing 中のレーザー ON を微調整します。追従遅れと材料応答に合わせます。</w:t>
            </w:r>
          </w:p>
        </w:tc>
      </w:tr>
      <w:tr w:rsidR="00812C98" w14:paraId="55BBC676" w14:textId="77777777">
        <w:trPr>
          <w:cantSplit/>
        </w:trPr>
        <w:tc>
          <w:tcPr>
            <w:tcW w:w="2592" w:type="dxa"/>
            <w:shd w:val="clear" w:color="auto" w:fill="F0F4F7"/>
            <w:vAlign w:val="center"/>
          </w:tcPr>
          <w:p w14:paraId="4C2DF8A9" w14:textId="77777777" w:rsidR="00812C98" w:rsidRDefault="004024B4">
            <w:pPr>
              <w:pStyle w:val="BookTable"/>
              <w:spacing w:after="0" w:line="269" w:lineRule="auto"/>
            </w:pPr>
            <w:r>
              <w:rPr>
                <w:sz w:val="19"/>
              </w:rPr>
              <w:t>Prev / Post</w:t>
            </w:r>
          </w:p>
        </w:tc>
        <w:tc>
          <w:tcPr>
            <w:tcW w:w="1080" w:type="dxa"/>
            <w:shd w:val="clear" w:color="auto" w:fill="F0F4F7"/>
            <w:vAlign w:val="center"/>
          </w:tcPr>
          <w:p w14:paraId="1AA93D5E" w14:textId="77777777" w:rsidR="00812C98" w:rsidRDefault="004024B4">
            <w:pPr>
              <w:pStyle w:val="BookTable"/>
              <w:spacing w:after="0" w:line="269" w:lineRule="auto"/>
            </w:pPr>
            <w:r>
              <w:rPr>
                <w:sz w:val="19"/>
              </w:rPr>
              <w:t>µs</w:t>
            </w:r>
          </w:p>
        </w:tc>
        <w:tc>
          <w:tcPr>
            <w:tcW w:w="5976" w:type="dxa"/>
            <w:shd w:val="clear" w:color="auto" w:fill="F0F4F7"/>
            <w:vAlign w:val="center"/>
          </w:tcPr>
          <w:p w14:paraId="69A40E0C" w14:textId="77777777" w:rsidR="00812C98" w:rsidRDefault="004024B4">
            <w:pPr>
              <w:pStyle w:val="BookTable"/>
              <w:spacing w:after="0" w:line="269" w:lineRule="auto"/>
            </w:pPr>
            <w:r>
              <w:rPr>
                <w:sz w:val="19"/>
              </w:rPr>
              <w:t>進入・退出時間。速度が高いほど経路が伸びるため輪郭外のフィールド余裕が必要です。</w:t>
            </w:r>
          </w:p>
        </w:tc>
      </w:tr>
      <w:tr w:rsidR="00812C98" w14:paraId="1B44BAE4" w14:textId="77777777">
        <w:trPr>
          <w:cantSplit/>
        </w:trPr>
        <w:tc>
          <w:tcPr>
            <w:tcW w:w="2592" w:type="dxa"/>
            <w:shd w:val="clear" w:color="auto" w:fill="FFFFFF"/>
            <w:vAlign w:val="center"/>
          </w:tcPr>
          <w:p w14:paraId="1FB9907C" w14:textId="77777777" w:rsidR="00812C98" w:rsidRDefault="004024B4">
            <w:pPr>
              <w:pStyle w:val="BookTable"/>
              <w:spacing w:after="0" w:line="269" w:lineRule="auto"/>
            </w:pPr>
            <w:r>
              <w:rPr>
                <w:sz w:val="19"/>
              </w:rPr>
              <w:t>AngularLimit</w:t>
            </w:r>
          </w:p>
        </w:tc>
        <w:tc>
          <w:tcPr>
            <w:tcW w:w="1080" w:type="dxa"/>
            <w:shd w:val="clear" w:color="auto" w:fill="FFFFFF"/>
            <w:vAlign w:val="center"/>
          </w:tcPr>
          <w:p w14:paraId="2CE8A2F0" w14:textId="77777777" w:rsidR="00812C98" w:rsidRDefault="004024B4">
            <w:pPr>
              <w:pStyle w:val="BookTable"/>
              <w:spacing w:after="0" w:line="269" w:lineRule="auto"/>
            </w:pPr>
            <w:r>
              <w:rPr>
                <w:sz w:val="19"/>
              </w:rPr>
              <w:t>°</w:t>
            </w:r>
          </w:p>
        </w:tc>
        <w:tc>
          <w:tcPr>
            <w:tcW w:w="5976" w:type="dxa"/>
            <w:shd w:val="clear" w:color="auto" w:fill="FFFFFF"/>
            <w:vAlign w:val="center"/>
          </w:tcPr>
          <w:p w14:paraId="73BFAC5F" w14:textId="77777777" w:rsidR="00812C98" w:rsidRDefault="004024B4">
            <w:pPr>
              <w:pStyle w:val="BookTable"/>
              <w:spacing w:after="0" w:line="269" w:lineRule="auto"/>
            </w:pPr>
            <w:r>
              <w:rPr>
                <w:sz w:val="19"/>
              </w:rPr>
              <w:t>対応モードのコーナー閾値です。Sirius3 が RTC 用の余弦へ変換します。 Mode 3・4 用で、モデル回転角ではありません。</w:t>
            </w:r>
          </w:p>
        </w:tc>
      </w:tr>
    </w:tbl>
    <w:p w14:paraId="36C27267" w14:textId="77777777" w:rsidR="00D76FCA" w:rsidRDefault="00D76FCA">
      <w:pPr>
        <w:spacing w:after="60" w:line="40" w:lineRule="exact"/>
      </w:pPr>
    </w:p>
    <w:p w14:paraId="5CABAE63" w14:textId="77777777" w:rsidR="00D76FCA" w:rsidRDefault="00EC44AC">
      <w:r>
        <w:t>従来の Sky Writing では ON 遅延が TimeLag+LaserOnShift、OFF が TimeLag です。モード 1 は復帰経路により実際の Prev/Post が設定の 2 倍です。RTC6 SCANahead 自動遅延時は TimeLag は有効化だけに使い、Prev/Post も時序に作用せず、LaserOnShift は有効です。自動遅延を解除すると保存値が再適用されます。</w:t>
      </w:r>
    </w:p>
    <w:p w14:paraId="414DE50E" w14:textId="77777777" w:rsidR="00026B69" w:rsidRDefault="00C31173">
      <w:pPr>
        <w:keepLines/>
      </w:pPr>
      <w:r>
        <w:t>灰色は追加移動です。原図の凡例では m が加工速度、j がジャンプ速度、× が省略されたジャンプです。Mode 3–4 では Limit はコサイン値、AngularLimit の入力は度です。cos(φ) &lt; Limit では Sky Writing、cos(φ) ≥ Limit では可変 PolygonDelay を使います。</w:t>
      </w:r>
    </w:p>
    <w:p w14:paraId="645922CD" w14:textId="77777777" w:rsidR="00026B69" w:rsidRDefault="00C31173">
      <w:pPr>
        <w:keepLines/>
      </w:pPr>
      <w:r>
        <w:t>従来の Sky Writing では通常の LaserOn/Off 遅延ではなく、TimeLag と LaserOnShift を調整します。Sky Writing Jump と直後の Mark の間で MarkSpeed を変更しません。進入位置は変更前の速度で計算されているためです。</w:t>
      </w:r>
    </w:p>
    <w:p w14:paraId="4A98EEB6" w14:textId="77777777" w:rsidR="00026B69" w:rsidRDefault="00C31173">
      <w:pPr>
        <w:pStyle w:val="31"/>
      </w:pPr>
      <w:bookmarkStart w:id="218" w:name="S3_S16_3_1"/>
      <w:r>
        <w:lastRenderedPageBreak/>
        <w:t xml:space="preserve">16.3.1  Mode 1 </w:t>
      </w:r>
      <w:r>
        <w:t>先行移動と戻り動作</w:t>
      </w:r>
      <w:bookmarkEnd w:id="218"/>
    </w:p>
    <w:p w14:paraId="680A8698" w14:textId="77777777" w:rsidR="00026B69" w:rsidRDefault="00C31173">
      <w:pPr>
        <w:keepNext/>
        <w:keepLines/>
      </w:pPr>
      <w:r>
        <w:t>1. 各 Mark または Arc の前に、始点から後方へ移動してから加工速度で戻ります。加工後は終点を越えて進み、終点へ戻ります。追加の先行移動と戻り動作では消光します。</w:t>
      </w:r>
    </w:p>
    <w:p w14:paraId="76DA642F" w14:textId="77777777" w:rsidR="00026B69" w:rsidRDefault="00C31173">
      <w:pPr>
        <w:keepNext/>
        <w:keepLines/>
      </w:pPr>
      <w:r>
        <w:t>2. 個々の直線や円弧の始点・終点品質を確認する際の基本モードです。前後の命令に関係なく、各加工区間に独立した移動が付きます。</w:t>
      </w:r>
    </w:p>
    <w:p w14:paraId="33425FA7" w14:textId="77777777" w:rsidR="00026B69" w:rsidRDefault="00C31173">
      <w:pPr>
        <w:keepLines/>
      </w:pPr>
      <w:r>
        <w:t>3. 従来のタイミングでは往復経路があるため、実際の run-in・run-out 時間はそれぞれ Prev・Post の設定値の 2 倍です。加工時間の比較には追加移動も含めます。</w:t>
      </w:r>
    </w:p>
    <w:p w14:paraId="145C57D2" w14:textId="77777777" w:rsidR="00026B69" w:rsidRDefault="00C31173">
      <w:pPr>
        <w:pStyle w:val="31"/>
      </w:pPr>
      <w:bookmarkStart w:id="219" w:name="S3_S16_3_2"/>
      <w:r>
        <w:t xml:space="preserve">16.3.2  Mode 2 </w:t>
      </w:r>
      <w:r>
        <w:t>延長区間をジャンプで接続</w:t>
      </w:r>
      <w:bookmarkEnd w:id="219"/>
    </w:p>
    <w:p w14:paraId="35A1D813" w14:textId="77777777" w:rsidR="00026B69" w:rsidRDefault="00C31173">
      <w:pPr>
        <w:keepNext/>
        <w:keepLines/>
      </w:pPr>
      <w:r>
        <w:t>1. 加工速度の run-in・run-out を維持し、直前の run-out 終点から次の run-in 始点へ JumpSpeed でジャンプします。互換命令が連続する区間では、Mode 1 の独立した先行・戻り移動を省きます。</w:t>
      </w:r>
    </w:p>
    <w:p w14:paraId="1CEB2101" w14:textId="77777777" w:rsidR="00026B69" w:rsidRDefault="00C31173">
      <w:pPr>
        <w:keepNext/>
        <w:keepLines/>
      </w:pPr>
      <w:r>
        <w:t>2. 繰り返し線やハッチ区間で、Mode 1 の戻り移動に時間がかかる場合に検討します。同じ加工条件で全経路と加工時間を比較します。</w:t>
      </w:r>
    </w:p>
    <w:p w14:paraId="035DDD83" w14:textId="77777777" w:rsidR="00026B69" w:rsidRDefault="00C31173">
      <w:pPr>
        <w:keepLines/>
      </w:pPr>
      <w:r>
        <w:t>3. 短縮動作は、互換性のある Mark・Arc・Jump 命令の連続区間で適用されます。非互換のリスト命令は連続性を中断し、その境界に Mode 1 動作を加えますが、Mode 2 自体は解除しません。</w:t>
      </w:r>
    </w:p>
    <w:p w14:paraId="43079C44" w14:textId="77777777" w:rsidR="00033103" w:rsidRDefault="00ED0522">
      <w:pPr>
        <w:keepNext/>
        <w:keepLines/>
        <w:spacing w:before="140" w:after="60" w:line="240" w:lineRule="auto"/>
        <w:jc w:val="center"/>
      </w:pPr>
      <w:r>
        <w:rPr>
          <w:noProof/>
        </w:rPr>
        <w:lastRenderedPageBreak/>
        <w:drawing>
          <wp:inline distT="0" distB="0" distL="0" distR="0" wp14:anchorId="67EF639E" wp14:editId="65CDA1AD">
            <wp:extent cx="3108960" cy="5204888"/>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y-writing-rtc-figure44.png"/>
                    <pic:cNvPicPr/>
                  </pic:nvPicPr>
                  <pic:blipFill>
                    <a:blip r:embed="rId135"/>
                    <a:stretch>
                      <a:fillRect/>
                    </a:stretch>
                  </pic:blipFill>
                  <pic:spPr>
                    <a:xfrm>
                      <a:off x="0" y="0"/>
                      <a:ext cx="3108960" cy="5204888"/>
                    </a:xfrm>
                    <a:prstGeom prst="rect">
                      <a:avLst/>
                    </a:prstGeom>
                  </pic:spPr>
                </pic:pic>
              </a:graphicData>
            </a:graphic>
          </wp:inline>
        </w:drawing>
      </w:r>
    </w:p>
    <w:p w14:paraId="1602C6F4" w14:textId="77777777" w:rsidR="00026B69" w:rsidRDefault="00C31173">
      <w:pPr>
        <w:pStyle w:val="BookCaption"/>
        <w:keepLines/>
      </w:pPr>
      <w:r>
        <w:t>図 16.4  SCANLAB の原図。Mode 1 と Mode 2–4 の比較：先行・戻り動作と延長経路間のジャンプ。</w:t>
      </w:r>
    </w:p>
    <w:p w14:paraId="039747D9" w14:textId="77777777" w:rsidR="00026B69" w:rsidRDefault="00C31173">
      <w:pPr>
        <w:pStyle w:val="31"/>
      </w:pPr>
      <w:bookmarkStart w:id="220" w:name="S3_S16_3_3"/>
      <w:r>
        <w:t xml:space="preserve">16.3.3  Mode 3 </w:t>
      </w:r>
      <w:r>
        <w:t>方向変化に応じて選択</w:t>
      </w:r>
      <w:bookmarkEnd w:id="220"/>
    </w:p>
    <w:p w14:paraId="5DAC1510" w14:textId="77777777" w:rsidR="00026B69" w:rsidRDefault="00C31173">
      <w:pPr>
        <w:keepNext/>
        <w:keepLines/>
      </w:pPr>
      <w:r>
        <w:t>1. 連続する Mark または Arc の進行方向を比較します。変化が AngularLimit より大きい場合は Mode 2 動作を使い、同じか小さい場合は追加の Sky Writing 移動に代えて可変ポリゴン遅延（PolygonDelay）を適用します。</w:t>
      </w:r>
    </w:p>
    <w:p w14:paraId="2DB100B9" w14:textId="77777777" w:rsidR="00026B69" w:rsidRDefault="00C31173">
      <w:pPr>
        <w:keepNext/>
        <w:keepLines/>
      </w:pPr>
      <w:r>
        <w:t>2. 細かく分割した曲線の緩やかな区間では繰り返しの迂回を減らし、大きな曲がりでは Sky Writing を残す方式です。角の形状と加工時間を併せて比較します。</w:t>
      </w:r>
    </w:p>
    <w:p w14:paraId="7A7580FC" w14:textId="77777777" w:rsidR="00026B69" w:rsidRDefault="00C31173">
      <w:pPr>
        <w:keepLines/>
      </w:pPr>
      <w:r>
        <w:t>3. AngularLimit は度で入力し、Sirius3 がコサインに変換します。最終 Mark が TimeLag の間に MarkSpeed で移動する距離より短く、Sky Writing を省略した場合は、実際の終点精度を確認します。</w:t>
      </w:r>
    </w:p>
    <w:p w14:paraId="08E24434" w14:textId="77777777" w:rsidR="00026B69" w:rsidRDefault="00C31173">
      <w:pPr>
        <w:pStyle w:val="31"/>
      </w:pPr>
      <w:bookmarkStart w:id="221" w:name="S3_S16_3_4"/>
      <w:r>
        <w:lastRenderedPageBreak/>
        <w:t xml:space="preserve">16.3.4  Mode 4 </w:t>
      </w:r>
      <w:r>
        <w:t>短い命令の前後も連続性を維持</w:t>
      </w:r>
      <w:bookmarkEnd w:id="221"/>
    </w:p>
    <w:p w14:paraId="6B5F2DB8" w14:textId="77777777" w:rsidR="00026B69" w:rsidRDefault="00C31173">
      <w:pPr>
        <w:keepNext/>
        <w:keepLines/>
      </w:pPr>
      <w:r>
        <w:t>1. 経路と角度判定は Mode 3 と同じです。追加機能は、Mark・Jump 間の互換 Short List Command が連続性を中断しないことです。別の経路形状を作るモードではありません。</w:t>
      </w:r>
    </w:p>
    <w:p w14:paraId="3D69D9D7" w14:textId="77777777" w:rsidR="00026B69" w:rsidRDefault="00C31173">
      <w:pPr>
        <w:keepNext/>
        <w:keepLines/>
      </w:pPr>
      <w:r>
        <w:t>2. 対応 RTC6 で、区間間の短いコントローラー命令による Mode 1 の戻り動作を避けたい場合に使います。Short List Command は RTC が定める命令分類であり、任意のコールバックやホスト処理ではありません。</w:t>
      </w:r>
    </w:p>
    <w:p w14:paraId="20D6D976" w14:textId="77777777" w:rsidR="00026B69" w:rsidRDefault="00C31173">
      <w:pPr>
        <w:keepLines/>
      </w:pPr>
      <w:r>
        <w:t>3. 遅延型 Short 命令も直前の Mark の run-out 後に実行され、通常の遅延時点は適用されません。複数挿入時はオーバーランを確認します。後続の非 Short 命令がないと無期限に待機する可能性があるため、完全なリストを用意します。</w:t>
      </w:r>
    </w:p>
    <w:p w14:paraId="6D613ADD" w14:textId="77777777" w:rsidR="00033103" w:rsidRDefault="00ED0522">
      <w:pPr>
        <w:keepNext/>
        <w:keepLines/>
        <w:spacing w:before="140" w:after="60" w:line="240" w:lineRule="auto"/>
        <w:jc w:val="center"/>
      </w:pPr>
      <w:r>
        <w:rPr>
          <w:noProof/>
        </w:rPr>
        <w:lastRenderedPageBreak/>
        <w:drawing>
          <wp:inline distT="0" distB="0" distL="0" distR="0" wp14:anchorId="1CC05EAA" wp14:editId="1AFC5A0E">
            <wp:extent cx="3108960" cy="7475477"/>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y-writing-rtc-figure45.png"/>
                    <pic:cNvPicPr/>
                  </pic:nvPicPr>
                  <pic:blipFill>
                    <a:blip r:embed="rId136"/>
                    <a:stretch>
                      <a:fillRect/>
                    </a:stretch>
                  </pic:blipFill>
                  <pic:spPr>
                    <a:xfrm>
                      <a:off x="0" y="0"/>
                      <a:ext cx="3108960" cy="7475477"/>
                    </a:xfrm>
                    <a:prstGeom prst="rect">
                      <a:avLst/>
                    </a:prstGeom>
                  </pic:spPr>
                </pic:pic>
              </a:graphicData>
            </a:graphic>
          </wp:inline>
        </w:drawing>
      </w:r>
    </w:p>
    <w:p w14:paraId="461C1690" w14:textId="77777777" w:rsidR="00026B69" w:rsidRDefault="00C31173">
      <w:pPr>
        <w:pStyle w:val="BookCaption"/>
        <w:keepLines/>
      </w:pPr>
      <w:r>
        <w:t>図 16.5  SCANLAB の原図。Mode 2 と Mode 3–4 の比較：方向変化に応じて追加の Sky Writing 移動を選択します。</w:t>
      </w:r>
    </w:p>
    <w:p w14:paraId="3E9A69E7" w14:textId="77777777" w:rsidR="00D76FCA" w:rsidRDefault="00EC44AC">
      <w:pPr>
        <w:pStyle w:val="21"/>
        <w:pageBreakBefore/>
      </w:pPr>
      <w:bookmarkStart w:id="222" w:name="S3_S16_4"/>
      <w:bookmarkStart w:id="223" w:name="_Toc243897958"/>
      <w:r>
        <w:lastRenderedPageBreak/>
        <w:t xml:space="preserve">16.4  </w:t>
      </w:r>
      <w:r>
        <w:t>グラフで理解する可変遅延</w:t>
      </w:r>
      <w:bookmarkEnd w:id="222"/>
      <w:bookmarkEnd w:id="223"/>
    </w:p>
    <w:p w14:paraId="44DDA9B8" w14:textId="77777777" w:rsidR="00D76FCA" w:rsidRDefault="00EC44AC">
      <w:r>
        <w:t>1. ジャンプはレーザーを切って加工経路間を移動します。短いジャンプは通常、長いジャンプより整定時間が小さくなります。</w:t>
      </w:r>
    </w:p>
    <w:p w14:paraId="06C4D9C7" w14:textId="77777777" w:rsidR="00D76FCA" w:rsidRDefault="00EC44AC">
      <w:r>
        <w:t>2. 密集形状や近接位置間の短いジャンプが多い場合、可変ジャンプ遅延で総時間を短縮できます。制限長以上では全遅延を維持します。</w:t>
      </w:r>
    </w:p>
    <w:p w14:paraId="48E36A47" w14:textId="77777777" w:rsidR="00D76FCA" w:rsidRDefault="00EC44AC">
      <w:r>
        <w:t>3. 時間を比較します。0.5 mm のジャンプ 1,000 回で各遅延を 200 µs から 125 µs に減らすと、遅延だけで 75 ms 短縮します。移動時間などは別です。</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812C98" w14:paraId="2AA4D1EA" w14:textId="77777777">
        <w:trPr>
          <w:cantSplit/>
          <w:tblHeader/>
        </w:trPr>
        <w:tc>
          <w:tcPr>
            <w:tcW w:w="2592" w:type="dxa"/>
            <w:shd w:val="clear" w:color="auto" w:fill="233C50"/>
            <w:vAlign w:val="center"/>
          </w:tcPr>
          <w:p w14:paraId="57710E77" w14:textId="77777777" w:rsidR="00812C98" w:rsidRDefault="004024B4">
            <w:pPr>
              <w:pStyle w:val="BookTable"/>
              <w:keepNext/>
              <w:spacing w:after="0" w:line="269" w:lineRule="auto"/>
            </w:pPr>
            <w:r>
              <w:rPr>
                <w:b/>
                <w:color w:val="FFFFFF"/>
                <w:sz w:val="19"/>
              </w:rPr>
              <w:t>プロパティ</w:t>
            </w:r>
          </w:p>
        </w:tc>
        <w:tc>
          <w:tcPr>
            <w:tcW w:w="1080" w:type="dxa"/>
            <w:shd w:val="clear" w:color="auto" w:fill="233C50"/>
            <w:vAlign w:val="center"/>
          </w:tcPr>
          <w:p w14:paraId="2744E1EB" w14:textId="77777777" w:rsidR="00812C98" w:rsidRDefault="004024B4">
            <w:pPr>
              <w:pStyle w:val="BookTable"/>
              <w:keepNext/>
              <w:spacing w:after="0" w:line="269" w:lineRule="auto"/>
            </w:pPr>
            <w:r>
              <w:rPr>
                <w:b/>
                <w:color w:val="FFFFFF"/>
                <w:sz w:val="19"/>
              </w:rPr>
              <w:t>単位・値</w:t>
            </w:r>
          </w:p>
        </w:tc>
        <w:tc>
          <w:tcPr>
            <w:tcW w:w="5976" w:type="dxa"/>
            <w:shd w:val="clear" w:color="auto" w:fill="233C50"/>
            <w:vAlign w:val="center"/>
          </w:tcPr>
          <w:p w14:paraId="189BC36C" w14:textId="77777777" w:rsidR="00812C98" w:rsidRDefault="004024B4">
            <w:pPr>
              <w:pStyle w:val="BookTable"/>
              <w:keepNext/>
              <w:spacing w:after="0" w:line="269" w:lineRule="auto"/>
            </w:pPr>
            <w:r>
              <w:rPr>
                <w:b/>
                <w:color w:val="FFFFFF"/>
                <w:sz w:val="19"/>
              </w:rPr>
              <w:t>動作と使い方</w:t>
            </w:r>
          </w:p>
        </w:tc>
      </w:tr>
      <w:tr w:rsidR="00812C98" w14:paraId="3637E278" w14:textId="77777777">
        <w:trPr>
          <w:cantSplit/>
        </w:trPr>
        <w:tc>
          <w:tcPr>
            <w:tcW w:w="2592" w:type="dxa"/>
            <w:shd w:val="clear" w:color="auto" w:fill="FFFFFF"/>
            <w:vAlign w:val="center"/>
          </w:tcPr>
          <w:p w14:paraId="1015C305" w14:textId="77777777" w:rsidR="00812C98" w:rsidRDefault="004024B4">
            <w:pPr>
              <w:pStyle w:val="BookTable"/>
              <w:spacing w:after="0" w:line="269" w:lineRule="auto"/>
            </w:pPr>
            <w:r>
              <w:rPr>
                <w:sz w:val="19"/>
              </w:rPr>
              <w:t>IsVariableJumpDelay / VariableJumpDelayMin / VariableJumpDelayLimitLength</w:t>
            </w:r>
          </w:p>
        </w:tc>
        <w:tc>
          <w:tcPr>
            <w:tcW w:w="1080" w:type="dxa"/>
            <w:shd w:val="clear" w:color="auto" w:fill="FFFFFF"/>
            <w:vAlign w:val="center"/>
          </w:tcPr>
          <w:p w14:paraId="2DE75575" w14:textId="77777777" w:rsidR="00812C98" w:rsidRDefault="004024B4">
            <w:pPr>
              <w:pStyle w:val="BookTable"/>
              <w:spacing w:after="0" w:line="269" w:lineRule="auto"/>
            </w:pPr>
            <w:r>
              <w:rPr>
                <w:sz w:val="19"/>
              </w:rPr>
              <w:t>bool / µs / mm</w:t>
            </w:r>
          </w:p>
        </w:tc>
        <w:tc>
          <w:tcPr>
            <w:tcW w:w="5976" w:type="dxa"/>
            <w:shd w:val="clear" w:color="auto" w:fill="FFFFFF"/>
            <w:vAlign w:val="center"/>
          </w:tcPr>
          <w:p w14:paraId="1EC63DA7" w14:textId="77777777" w:rsidR="00812C98" w:rsidRDefault="004024B4">
            <w:pPr>
              <w:pStyle w:val="BookTable"/>
              <w:spacing w:after="0" w:line="269" w:lineRule="auto"/>
            </w:pPr>
            <w:r>
              <w:rPr>
                <w:sz w:val="19"/>
              </w:rPr>
              <w:t>長さ上限までジャンプ遅延を補間し、その先は EntityPen.ScannerJumpDelay を使います。最小遅延を全遅延以下にし、長さ上限 0 は無効化です。</w:t>
            </w:r>
          </w:p>
        </w:tc>
      </w:tr>
      <w:tr w:rsidR="00812C98" w14:paraId="13D110A9" w14:textId="77777777">
        <w:trPr>
          <w:cantSplit/>
        </w:trPr>
        <w:tc>
          <w:tcPr>
            <w:tcW w:w="2592" w:type="dxa"/>
            <w:shd w:val="clear" w:color="auto" w:fill="F0F4F7"/>
            <w:vAlign w:val="center"/>
          </w:tcPr>
          <w:p w14:paraId="18F7F548" w14:textId="77777777" w:rsidR="00812C98" w:rsidRDefault="004024B4">
            <w:pPr>
              <w:pStyle w:val="BookTable"/>
              <w:spacing w:after="0" w:line="269" w:lineRule="auto"/>
            </w:pPr>
            <w:r>
              <w:rPr>
                <w:sz w:val="19"/>
              </w:rPr>
              <w:t>IsVariablePolygonDelay / VariablePolygonDelayEdgeLevel</w:t>
            </w:r>
          </w:p>
        </w:tc>
        <w:tc>
          <w:tcPr>
            <w:tcW w:w="1080" w:type="dxa"/>
            <w:shd w:val="clear" w:color="auto" w:fill="F0F4F7"/>
            <w:vAlign w:val="center"/>
          </w:tcPr>
          <w:p w14:paraId="7B897CE8" w14:textId="77777777" w:rsidR="00812C98" w:rsidRDefault="004024B4">
            <w:pPr>
              <w:pStyle w:val="BookTable"/>
              <w:spacing w:after="0" w:line="269" w:lineRule="auto"/>
            </w:pPr>
            <w:r>
              <w:rPr>
                <w:sz w:val="19"/>
              </w:rPr>
              <w:t>bool / µs</w:t>
            </w:r>
          </w:p>
        </w:tc>
        <w:tc>
          <w:tcPr>
            <w:tcW w:w="5976" w:type="dxa"/>
            <w:shd w:val="clear" w:color="auto" w:fill="F0F4F7"/>
            <w:vAlign w:val="center"/>
          </w:tcPr>
          <w:p w14:paraId="6489C17F" w14:textId="77777777" w:rsidR="00812C98" w:rsidRDefault="004024B4">
            <w:pPr>
              <w:pStyle w:val="BookTable"/>
              <w:spacing w:after="0" w:line="269" w:lineRule="auto"/>
            </w:pPr>
            <w:r>
              <w:rPr>
                <w:sz w:val="19"/>
              </w:rPr>
              <w:t>ベクトル接続に応じて角の遅延を調整します。EdgeLevel は角度ではなく時間で、ScannerPolygonDelay と併せて調整します。</w:t>
            </w:r>
          </w:p>
        </w:tc>
      </w:tr>
    </w:tbl>
    <w:p w14:paraId="5678EFF8" w14:textId="77777777" w:rsidR="00D76FCA" w:rsidRDefault="00EC44AC">
      <w:r>
        <w:t>従来 RTC 遅延では長さ 0 のジャンプ遅延は 0 です。0 &lt; L &lt; 上限長では VariableJumpDelayMin から EntityPen.ScannerJumpDelay まで線形補間し、上限以上では全遅延を適用します。図は最小 50 µs、全体 200 µs、上限 1 mm で、0.5 mm なら 125 µs です。上限 0 は無効化です。</w:t>
      </w:r>
    </w:p>
    <w:p w14:paraId="789AEF5B" w14:textId="77777777" w:rsidR="00812C98" w:rsidRDefault="004024B4">
      <w:pPr>
        <w:keepNext/>
        <w:spacing w:before="120" w:after="60" w:line="240" w:lineRule="auto"/>
        <w:jc w:val="center"/>
      </w:pPr>
      <w:r>
        <w:rPr>
          <w:noProof/>
        </w:rPr>
        <w:drawing>
          <wp:inline distT="0" distB="0" distL="0" distR="0" wp14:anchorId="5E178AB3" wp14:editId="4830D709">
            <wp:extent cx="6126480" cy="306324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ble-jump.png"/>
                    <pic:cNvPicPr/>
                  </pic:nvPicPr>
                  <pic:blipFill>
                    <a:blip r:embed="rId137"/>
                    <a:stretch>
                      <a:fillRect/>
                    </a:stretch>
                  </pic:blipFill>
                  <pic:spPr>
                    <a:xfrm>
                      <a:off x="0" y="0"/>
                      <a:ext cx="6126480" cy="3063240"/>
                    </a:xfrm>
                    <a:prstGeom prst="rect">
                      <a:avLst/>
                    </a:prstGeom>
                  </pic:spPr>
                </pic:pic>
              </a:graphicData>
            </a:graphic>
          </wp:inline>
        </w:drawing>
      </w:r>
    </w:p>
    <w:p w14:paraId="6ADD7655" w14:textId="77777777" w:rsidR="00D76FCA" w:rsidRDefault="00EC44AC">
      <w:pPr>
        <w:pStyle w:val="BookCaption"/>
      </w:pPr>
      <w:r>
        <w:t>図 16.6  ジャンプ長と整定遅延。設定例であり実測応答ではない</w:t>
      </w:r>
    </w:p>
    <w:p w14:paraId="4D1199E2" w14:textId="77777777" w:rsidR="00D76FCA" w:rsidRDefault="00EC44AC">
      <w:r>
        <w:t>1. コーナーに応じて遅延を追加します。可変ポリゴン遅延は、連続する Mark 間の角度から遅延時間を自動計算します。</w:t>
      </w:r>
    </w:p>
    <w:p w14:paraId="37494872" w14:textId="77777777" w:rsidR="00D76FCA" w:rsidRDefault="00EC44AC">
      <w:r>
        <w:lastRenderedPageBreak/>
        <w:t>2. 角度は進行方向の変化です。直進は 0°、直角は 90°、反転は 180°です。大きく曲がるほど、追加の整定時間が必要になります。</w:t>
      </w:r>
    </w:p>
    <w:p w14:paraId="116D12FC" w14:textId="77777777" w:rsidR="00D76FCA" w:rsidRDefault="00EC44AC">
      <w:r>
        <w:t>既定の可変ポリゴン遅延は D(φ)=ScannerPolygonDelay×(1−cos φ) です。φ は進行方向の変化で、直進 0°、直角 90°、反転 180°。基準 100 µs なら 0・100・200 µs です。ユーザーテーブルで関数が変わり、円弧接続では接線方向を使います。</w:t>
      </w:r>
    </w:p>
    <w:p w14:paraId="207E11A9" w14:textId="77777777" w:rsidR="00812C98" w:rsidRDefault="004024B4">
      <w:pPr>
        <w:keepNext/>
        <w:spacing w:before="120" w:after="60" w:line="240" w:lineRule="auto"/>
        <w:jc w:val="center"/>
      </w:pPr>
      <w:r>
        <w:rPr>
          <w:noProof/>
        </w:rPr>
        <w:drawing>
          <wp:inline distT="0" distB="0" distL="0" distR="0" wp14:anchorId="14B63E3A" wp14:editId="2E7DF543">
            <wp:extent cx="6126480" cy="306324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ble-polygon.png"/>
                    <pic:cNvPicPr/>
                  </pic:nvPicPr>
                  <pic:blipFill>
                    <a:blip r:embed="rId138"/>
                    <a:stretch>
                      <a:fillRect/>
                    </a:stretch>
                  </pic:blipFill>
                  <pic:spPr>
                    <a:xfrm>
                      <a:off x="0" y="0"/>
                      <a:ext cx="6126480" cy="3063240"/>
                    </a:xfrm>
                    <a:prstGeom prst="rect">
                      <a:avLst/>
                    </a:prstGeom>
                  </pic:spPr>
                </pic:pic>
              </a:graphicData>
            </a:graphic>
          </wp:inline>
        </w:drawing>
      </w:r>
    </w:p>
    <w:p w14:paraId="1F783825" w14:textId="77777777" w:rsidR="00D76FCA" w:rsidRDefault="00EC44AC">
      <w:pPr>
        <w:pStyle w:val="BookCaption"/>
      </w:pPr>
      <w:r>
        <w:t>図 16.7  方向によるポリゴン遅延と独立した EdgeLevel 閾値</w:t>
      </w:r>
    </w:p>
    <w:p w14:paraId="620E9C4F" w14:textId="77777777" w:rsidR="00D76FCA" w:rsidRDefault="00EC44AC">
      <w:r>
        <w:t>3. VariablePolygonDelayEdgeLevel はコーナーでレーザー ON を維持する時間しきい値です。コーナー遅延が超えると、しきい値と OFF タイミングに従ってレーザーを切り、次の加工を開始します。</w:t>
      </w:r>
    </w:p>
    <w:p w14:paraId="658F7DBB" w14:textId="77777777" w:rsidR="00D76FCA" w:rsidRDefault="00EC44AC">
      <w:r>
        <w:t>この値はコーナーへのエネルギー集中を調整し、計算されたスキャナー遅延の上限ではありません。</w:t>
      </w:r>
    </w:p>
    <w:p w14:paraId="4CD75283" w14:textId="77777777" w:rsidR="00D76FCA" w:rsidRDefault="00EC44AC">
      <w:pPr>
        <w:pStyle w:val="21"/>
      </w:pPr>
      <w:bookmarkStart w:id="224" w:name="S3_S16_5"/>
      <w:bookmarkStart w:id="225" w:name="_Toc243897959"/>
      <w:r>
        <w:t xml:space="preserve">16.5  </w:t>
      </w:r>
      <w:r>
        <w:t>外部</w:t>
      </w:r>
      <w:r>
        <w:t xml:space="preserve"> Stage </w:t>
      </w:r>
      <w:r>
        <w:t>移動後のレイヤー加工</w:t>
      </w:r>
      <w:bookmarkEnd w:id="224"/>
      <w:bookmarkEnd w:id="225"/>
    </w:p>
    <w:p w14:paraId="7B8554C9" w14:textId="77777777" w:rsidR="00D76FCA" w:rsidRDefault="00EC44AC">
      <w:r>
        <w:t>MarkerRtc と MarkerSyncAxis はレイヤーごとに別のリストを作り、生成前にレイヤーの PenColor で EntityLayerPen を選びます。同じ色のペンが有効なら設定の再適用を省略することがあります。同じレイヤーペンを使ってもリストは結合されません。</w:t>
      </w:r>
    </w:p>
    <w:p w14:paraId="4512A41F" w14:textId="77777777" w:rsidR="00D76FCA" w:rsidRDefault="00EC44AC">
      <w:r>
        <w:t>順序は OnBeforeLayer → レイヤーペン → ListBegin → 形状 → ListEnd → ListExecute(true) → OnAfterLayer です。MarkerRtc は RTC リストから、MarkerSyncAxis はレーザーリストの後に ListBegin(MotionType) で開始します。どちらもレーザーリストを先に終了します。これらはマーカーが管理するため、レイヤーコールバックで別のリストを開閉しません。</w:t>
      </w:r>
    </w:p>
    <w:p w14:paraId="772F11E6" w14:textId="77777777" w:rsidR="00D76FCA" w:rsidRDefault="00EC44AC">
      <w:r>
        <w:t>割り出し加工の領域や Z 高さを別々のレイヤーにします。OnBeforeLayer で外部軸を動かし、制限時間内に到着と安定を確認してから true を返します。故障、タイムアウト、キャンセルは false に</w:t>
      </w:r>
      <w:r>
        <w:lastRenderedPageBreak/>
        <w:t>します。MarkerRtc/MarkerSyncAxis ではレイヤー完了後に OnAfterLayer と次の移動へ進みます。コールバックはワーカースレッドで動くため、画面更新を UI スレッドへ渡します。</w:t>
      </w:r>
      <w:r>
        <w:rPr>
          <w:rStyle w:val="14"/>
        </w:rPr>
        <w:footnoteReference w:id="13"/>
      </w:r>
    </w:p>
    <w:p w14:paraId="63CEA02F" w14:textId="77777777" w:rsidR="00812C98" w:rsidRDefault="004024B4">
      <w:pPr>
        <w:keepNext/>
        <w:spacing w:before="120" w:after="60" w:line="240" w:lineRule="auto"/>
        <w:jc w:val="center"/>
      </w:pPr>
      <w:r>
        <w:rPr>
          <w:noProof/>
        </w:rPr>
        <w:drawing>
          <wp:inline distT="0" distB="0" distL="0" distR="0" wp14:anchorId="3136DC0A" wp14:editId="20A4372A">
            <wp:extent cx="6126480" cy="1983813"/>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flow.png"/>
                    <pic:cNvPicPr/>
                  </pic:nvPicPr>
                  <pic:blipFill>
                    <a:blip r:embed="rId139"/>
                    <a:stretch>
                      <a:fillRect/>
                    </a:stretch>
                  </pic:blipFill>
                  <pic:spPr>
                    <a:xfrm>
                      <a:off x="0" y="0"/>
                      <a:ext cx="6126480" cy="1983813"/>
                    </a:xfrm>
                    <a:prstGeom prst="rect">
                      <a:avLst/>
                    </a:prstGeom>
                  </pic:spPr>
                </pic:pic>
              </a:graphicData>
            </a:graphic>
          </wp:inline>
        </w:drawing>
      </w:r>
    </w:p>
    <w:p w14:paraId="08E42031" w14:textId="77777777" w:rsidR="00D76FCA" w:rsidRDefault="00EC44AC">
      <w:pPr>
        <w:pStyle w:val="BookCaption"/>
      </w:pPr>
      <w:r>
        <w:t>図 16.8  外部 Stage 移動後のレイヤー加工</w:t>
      </w:r>
    </w:p>
    <w:p w14:paraId="32B3A79B" w14:textId="77777777" w:rsidR="00D76FCA" w:rsidRDefault="00EC44AC">
      <w:pPr>
        <w:pStyle w:val="BookCaption"/>
        <w:keepNext/>
      </w:pPr>
      <w:r>
        <w:t>コード例 16.3  ホストの外部モーションをレイヤーに接続</w:t>
      </w:r>
    </w:p>
    <w:p w14:paraId="3131BACE" w14:textId="77777777" w:rsidR="00D76FCA" w:rsidRDefault="00EC44AC">
      <w:pPr>
        <w:pStyle w:val="BookCode"/>
        <w:keepNext/>
        <w:spacing w:line="252" w:lineRule="auto"/>
      </w:pPr>
      <w:r>
        <w:rPr>
          <w:sz w:val="17"/>
        </w:rPr>
        <w:t>public static Action BindLayerMotion(IMarker marker,</w:t>
      </w:r>
    </w:p>
    <w:p w14:paraId="5BD82DFA" w14:textId="77777777" w:rsidR="00D76FCA" w:rsidRDefault="00EC44AC">
      <w:pPr>
        <w:pStyle w:val="BookCode"/>
        <w:keepNext/>
        <w:spacing w:line="252" w:lineRule="auto"/>
      </w:pPr>
      <w:r>
        <w:rPr>
          <w:sz w:val="17"/>
        </w:rPr>
        <w:t xml:space="preserve">    Func&lt;EntityLayer, bool&gt; moveAndWait, Action&lt;string&gt; report)</w:t>
      </w:r>
    </w:p>
    <w:p w14:paraId="0F68B20E" w14:textId="77777777" w:rsidR="00D76FCA" w:rsidRDefault="00EC44AC">
      <w:pPr>
        <w:pStyle w:val="BookCode"/>
        <w:keepNext/>
        <w:spacing w:line="252" w:lineRule="auto"/>
      </w:pPr>
      <w:r>
        <w:rPr>
          <w:sz w:val="17"/>
        </w:rPr>
        <w:t>{</w:t>
      </w:r>
    </w:p>
    <w:p w14:paraId="3E837B95" w14:textId="77777777" w:rsidR="00D76FCA" w:rsidRDefault="00EC44AC">
      <w:pPr>
        <w:pStyle w:val="BookCode"/>
        <w:keepNext/>
        <w:spacing w:line="252" w:lineRule="auto"/>
      </w:pPr>
      <w:r>
        <w:rPr>
          <w:sz w:val="17"/>
        </w:rPr>
        <w:t xml:space="preserve">    Func&lt;IMarker, EntityLayer, bool&gt; before = (m, layer) =&gt; {</w:t>
      </w:r>
    </w:p>
    <w:p w14:paraId="5528DB52" w14:textId="77777777" w:rsidR="00D76FCA" w:rsidRDefault="00EC44AC">
      <w:pPr>
        <w:pStyle w:val="BookCode"/>
        <w:keepNext/>
        <w:spacing w:line="252" w:lineRule="auto"/>
      </w:pPr>
      <w:r>
        <w:rPr>
          <w:sz w:val="17"/>
        </w:rPr>
        <w:t xml:space="preserve">        try {</w:t>
      </w:r>
    </w:p>
    <w:p w14:paraId="1B72AA9D" w14:textId="77777777" w:rsidR="00D76FCA" w:rsidRDefault="00EC44AC">
      <w:pPr>
        <w:pStyle w:val="BookCode"/>
        <w:keepNext/>
        <w:spacing w:line="252" w:lineRule="auto"/>
      </w:pPr>
      <w:r>
        <w:rPr>
          <w:sz w:val="17"/>
        </w:rPr>
        <w:t xml:space="preserve">            // The host moves its own actuator, waits for in-position</w:t>
      </w:r>
    </w:p>
    <w:p w14:paraId="19080A00" w14:textId="77777777" w:rsidR="00D76FCA" w:rsidRDefault="00EC44AC">
      <w:pPr>
        <w:pStyle w:val="BookCode"/>
        <w:keepNext/>
        <w:spacing w:line="252" w:lineRule="auto"/>
      </w:pPr>
      <w:r>
        <w:rPr>
          <w:sz w:val="17"/>
        </w:rPr>
        <w:t xml:space="preserve">            // and settling, and returns false on timeout/fault/cancel.</w:t>
      </w:r>
    </w:p>
    <w:p w14:paraId="647467FB" w14:textId="77777777" w:rsidR="00D76FCA" w:rsidRDefault="00EC44AC">
      <w:pPr>
        <w:pStyle w:val="BookCode"/>
        <w:keepNext/>
        <w:spacing w:line="252" w:lineRule="auto"/>
      </w:pPr>
      <w:r>
        <w:rPr>
          <w:sz w:val="17"/>
        </w:rPr>
        <w:t xml:space="preserve">            return moveAndWait(layer);</w:t>
      </w:r>
    </w:p>
    <w:p w14:paraId="60C5FB0C" w14:textId="77777777" w:rsidR="00D76FCA" w:rsidRDefault="00EC44AC">
      <w:pPr>
        <w:pStyle w:val="BookCode"/>
        <w:keepNext/>
        <w:spacing w:line="252" w:lineRule="auto"/>
      </w:pPr>
      <w:r>
        <w:rPr>
          <w:sz w:val="17"/>
        </w:rPr>
        <w:t xml:space="preserve">        }</w:t>
      </w:r>
    </w:p>
    <w:p w14:paraId="263CE6A9" w14:textId="77777777" w:rsidR="00D76FCA" w:rsidRDefault="00EC44AC">
      <w:pPr>
        <w:pStyle w:val="BookCode"/>
        <w:keepNext/>
        <w:spacing w:line="252" w:lineRule="auto"/>
      </w:pPr>
      <w:r>
        <w:rPr>
          <w:sz w:val="17"/>
        </w:rPr>
        <w:t xml:space="preserve">        catch (Exception ex) { report(ex.Message); return false; }</w:t>
      </w:r>
    </w:p>
    <w:p w14:paraId="09699912" w14:textId="77777777" w:rsidR="00D76FCA" w:rsidRDefault="00EC44AC">
      <w:pPr>
        <w:pStyle w:val="BookCode"/>
        <w:keepNext/>
        <w:spacing w:line="252" w:lineRule="auto"/>
      </w:pPr>
      <w:r>
        <w:rPr>
          <w:sz w:val="17"/>
        </w:rPr>
        <w:t xml:space="preserve">    };</w:t>
      </w:r>
    </w:p>
    <w:p w14:paraId="3321F971" w14:textId="77777777" w:rsidR="00D76FCA" w:rsidRDefault="00EC44AC">
      <w:pPr>
        <w:pStyle w:val="BookCode"/>
        <w:keepNext/>
        <w:spacing w:line="252" w:lineRule="auto"/>
      </w:pPr>
      <w:r>
        <w:rPr>
          <w:sz w:val="17"/>
        </w:rPr>
        <w:t xml:space="preserve">    Func&lt;IMarker, EntityLayer, bool&gt; after = (m, layer) =&gt; {</w:t>
      </w:r>
    </w:p>
    <w:p w14:paraId="396B3CD7" w14:textId="77777777" w:rsidR="00D76FCA" w:rsidRDefault="00EC44AC">
      <w:pPr>
        <w:pStyle w:val="BookCode"/>
        <w:keepNext/>
        <w:spacing w:line="252" w:lineRule="auto"/>
      </w:pPr>
      <w:r>
        <w:rPr>
          <w:sz w:val="17"/>
        </w:rPr>
        <w:t xml:space="preserve">        report(layer.Name + ": completed"); return true;</w:t>
      </w:r>
    </w:p>
    <w:p w14:paraId="6209E74F" w14:textId="77777777" w:rsidR="00D76FCA" w:rsidRDefault="00EC44AC">
      <w:pPr>
        <w:pStyle w:val="BookCode"/>
        <w:keepNext/>
        <w:spacing w:line="252" w:lineRule="auto"/>
      </w:pPr>
      <w:r>
        <w:rPr>
          <w:sz w:val="17"/>
        </w:rPr>
        <w:t xml:space="preserve">    };</w:t>
      </w:r>
    </w:p>
    <w:p w14:paraId="30FBAE6C" w14:textId="77777777" w:rsidR="00D76FCA" w:rsidRDefault="00EC44AC">
      <w:pPr>
        <w:pStyle w:val="BookCode"/>
        <w:keepNext/>
        <w:spacing w:line="252" w:lineRule="auto"/>
      </w:pPr>
      <w:r>
        <w:rPr>
          <w:sz w:val="17"/>
        </w:rPr>
        <w:t xml:space="preserve">    marker.OnBeforeLayer += before;</w:t>
      </w:r>
    </w:p>
    <w:p w14:paraId="425F2E37" w14:textId="77777777" w:rsidR="00D76FCA" w:rsidRDefault="00EC44AC">
      <w:pPr>
        <w:pStyle w:val="BookCode"/>
        <w:keepNext/>
        <w:spacing w:line="252" w:lineRule="auto"/>
      </w:pPr>
      <w:r>
        <w:rPr>
          <w:sz w:val="17"/>
        </w:rPr>
        <w:t xml:space="preserve">    marker.OnAfterLayer += after;</w:t>
      </w:r>
    </w:p>
    <w:p w14:paraId="587CCAAC" w14:textId="77777777" w:rsidR="00D76FCA" w:rsidRDefault="00EC44AC">
      <w:pPr>
        <w:pStyle w:val="BookCode"/>
        <w:keepNext/>
        <w:spacing w:line="252" w:lineRule="auto"/>
      </w:pPr>
      <w:r>
        <w:rPr>
          <w:sz w:val="17"/>
        </w:rPr>
        <w:t xml:space="preserve">    return () =&gt; { // Detach only after the marker has stopped.</w:t>
      </w:r>
    </w:p>
    <w:p w14:paraId="46780864" w14:textId="77777777" w:rsidR="00D76FCA" w:rsidRDefault="00EC44AC">
      <w:pPr>
        <w:pStyle w:val="BookCode"/>
        <w:keepNext/>
        <w:spacing w:line="252" w:lineRule="auto"/>
      </w:pPr>
      <w:r>
        <w:rPr>
          <w:sz w:val="17"/>
        </w:rPr>
        <w:t xml:space="preserve">        marker.OnBeforeLayer -= before;</w:t>
      </w:r>
    </w:p>
    <w:p w14:paraId="05E6D15A" w14:textId="77777777" w:rsidR="00D76FCA" w:rsidRDefault="00EC44AC">
      <w:pPr>
        <w:pStyle w:val="BookCode"/>
        <w:keepNext/>
        <w:spacing w:line="252" w:lineRule="auto"/>
      </w:pPr>
      <w:r>
        <w:rPr>
          <w:sz w:val="17"/>
        </w:rPr>
        <w:t xml:space="preserve">        marker.OnAfterLayer -= after;</w:t>
      </w:r>
    </w:p>
    <w:p w14:paraId="02FA2831" w14:textId="77777777" w:rsidR="00D76FCA" w:rsidRDefault="00EC44AC">
      <w:pPr>
        <w:pStyle w:val="BookCode"/>
        <w:keepNext/>
        <w:spacing w:line="252" w:lineRule="auto"/>
      </w:pPr>
      <w:r>
        <w:rPr>
          <w:sz w:val="17"/>
        </w:rPr>
        <w:t xml:space="preserve">    };</w:t>
      </w:r>
    </w:p>
    <w:p w14:paraId="51E47FA5" w14:textId="77777777" w:rsidR="00D76FCA" w:rsidRDefault="00EC44AC">
      <w:pPr>
        <w:pStyle w:val="BookCode"/>
        <w:spacing w:line="252" w:lineRule="auto"/>
      </w:pPr>
      <w:r>
        <w:rPr>
          <w:sz w:val="17"/>
        </w:rPr>
        <w:t>}</w:t>
      </w:r>
    </w:p>
    <w:p w14:paraId="4601BE5A" w14:textId="77777777" w:rsidR="00D76FCA" w:rsidRDefault="00EC44AC">
      <w:r>
        <w:t>LayerFirst は Offset とレイヤーの組ごとにコールバックとリストを繰り返します。OffsetFirst は 1 レイヤーの全 Offset を 1 リストに入れ、その前後を 1 組のレイヤーコールバックで囲みます。LayerIndex で外部軸位置を選ぶ前に決めてください。移動後に加工する流れは、syncAXIS StageAndScanner の協調動作とは異なります。 マーカーごとの実行方式とOffset・レイヤー順序の比較は、</w:t>
      </w:r>
      <w:hyperlink w:anchor="S3_S17_1" w:history="1">
        <w:r>
          <w:rPr>
            <w:color w:val="246B91"/>
            <w:u w:val="single"/>
          </w:rPr>
          <w:t>17.1  作業に合ったマーカーの選択</w:t>
        </w:r>
      </w:hyperlink>
      <w:r>
        <w:t>・</w:t>
      </w:r>
      <w:hyperlink w:anchor="S3_S17_2" w:history="1">
        <w:r>
          <w:rPr>
            <w:color w:val="246B91"/>
            <w:u w:val="single"/>
          </w:rPr>
          <w:t>17.2  LayerFirst と OffsetFirst</w:t>
        </w:r>
      </w:hyperlink>
      <w:r>
        <w:t>を参照してください。</w:t>
      </w:r>
    </w:p>
    <w:p w14:paraId="4BF05245" w14:textId="77777777" w:rsidR="00D76FCA" w:rsidRDefault="00EC44AC">
      <w:pPr>
        <w:pStyle w:val="1"/>
      </w:pPr>
      <w:bookmarkStart w:id="226" w:name="S3_S17"/>
      <w:bookmarkStart w:id="227" w:name="_Toc243897960"/>
      <w:r>
        <w:lastRenderedPageBreak/>
        <w:t xml:space="preserve">17  Marker </w:t>
      </w:r>
      <w:r>
        <w:t>実行とシミュレーション</w:t>
      </w:r>
      <w:bookmarkEnd w:id="226"/>
      <w:bookmarkEnd w:id="227"/>
    </w:p>
    <w:p w14:paraId="5D90F728" w14:textId="77777777" w:rsidR="00D76FCA" w:rsidRDefault="00EC44AC">
      <w:r>
        <w:t>1. IMarker は対象の文書ページをレイヤー・エンティティの順に読み、ペンを適用してスキャナーとレーザーのコマンドリストを作成・実行します。</w:t>
      </w:r>
    </w:p>
    <w:p w14:paraId="1D66AE6C" w14:textId="77777777" w:rsidR="00D76FCA" w:rsidRDefault="00EC44AC">
      <w:r>
        <w:t>2. スキャナーとレーザーを初期化し、対応するマーカーを選びます。RegisterDevices は文書・ビュー・スキャナー・レーザー・任意のパワーメーターを Ready に渡して接続します。下の例の Ready(document) は文書だけを更新し、未接続の装置を初期化したり割り当てたりはしません。繰り返し配置は待機中に Offsets へ設定します。</w:t>
      </w:r>
    </w:p>
    <w:p w14:paraId="073E2680" w14:textId="77777777" w:rsidR="00D76FCA" w:rsidRDefault="00EC44AC">
      <w:r>
        <w:t>3. Start を await し、戻り値と OnEnded を確認します。マーカーの生成やコマンド受付だけで加工完了と判断せず、リストの作成・実行はマーカーに任せます。</w:t>
      </w:r>
    </w:p>
    <w:p w14:paraId="7657B7FD" w14:textId="77777777" w:rsidR="00D76FCA" w:rsidRDefault="00EC44AC">
      <w:pPr>
        <w:pStyle w:val="BookCaption"/>
        <w:keepNext/>
      </w:pPr>
      <w:r>
        <w:t>コード例 17.1  初期化済み装置で再生成・準備・実行待機</w:t>
      </w:r>
    </w:p>
    <w:p w14:paraId="1E3A6DA8" w14:textId="77777777" w:rsidR="00D76FCA" w:rsidRDefault="00EC44AC">
      <w:pPr>
        <w:pStyle w:val="BookCode"/>
        <w:keepNext/>
      </w:pPr>
      <w:r>
        <w:t>public static async System.Threading.Tasks.Task&lt;bool&gt; RunPage(</w:t>
      </w:r>
    </w:p>
    <w:p w14:paraId="428D8C8A" w14:textId="77777777" w:rsidR="00D76FCA" w:rsidRDefault="00EC44AC">
      <w:pPr>
        <w:pStyle w:val="BookCode"/>
        <w:keepNext/>
      </w:pPr>
      <w:r>
        <w:t xml:space="preserve">    IDocument document, IMarker marker)</w:t>
      </w:r>
    </w:p>
    <w:p w14:paraId="4B55610D" w14:textId="77777777" w:rsidR="00D76FCA" w:rsidRDefault="00EC44AC">
      <w:pPr>
        <w:pStyle w:val="BookCode"/>
        <w:keepNext/>
      </w:pPr>
      <w:r>
        <w:t>{</w:t>
      </w:r>
    </w:p>
    <w:p w14:paraId="2578FE2D" w14:textId="77777777" w:rsidR="00D76FCA" w:rsidRDefault="00EC44AC">
      <w:pPr>
        <w:pStyle w:val="BookCode"/>
        <w:keepNext/>
      </w:pPr>
      <w:r>
        <w:t xml:space="preserve">    if (!document.ActRegen() || !marker.Ready(document))</w:t>
      </w:r>
    </w:p>
    <w:p w14:paraId="2DBBBEA5" w14:textId="77777777" w:rsidR="00D76FCA" w:rsidRDefault="00EC44AC">
      <w:pPr>
        <w:pStyle w:val="BookCode"/>
        <w:keepNext/>
      </w:pPr>
      <w:r>
        <w:t xml:space="preserve">        return false;</w:t>
      </w:r>
    </w:p>
    <w:p w14:paraId="168D7F8F" w14:textId="77777777" w:rsidR="00D76FCA" w:rsidRDefault="00EC44AC">
      <w:pPr>
        <w:pStyle w:val="BookCode"/>
        <w:keepNext/>
      </w:pPr>
      <w:r>
        <w:t xml:space="preserve">    return await marker.Start(document.Page);</w:t>
      </w:r>
    </w:p>
    <w:p w14:paraId="4D634C97" w14:textId="77777777" w:rsidR="00D76FCA" w:rsidRDefault="00EC44AC">
      <w:pPr>
        <w:pStyle w:val="BookCode"/>
        <w:spacing w:after="200"/>
      </w:pPr>
      <w:r>
        <w:t>}</w:t>
      </w:r>
    </w:p>
    <w:p w14:paraId="757E2D2C" w14:textId="77777777" w:rsidR="00D76FCA" w:rsidRDefault="00EC44AC">
      <w:pPr>
        <w:keepNext/>
        <w:spacing w:before="160" w:after="0" w:line="240" w:lineRule="auto"/>
        <w:jc w:val="center"/>
      </w:pPr>
      <w:r>
        <w:rPr>
          <w:noProof/>
        </w:rPr>
        <w:drawing>
          <wp:inline distT="0" distB="0" distL="0" distR="0" wp14:anchorId="56E4FD54" wp14:editId="29D76CC3">
            <wp:extent cx="5486400" cy="4189482"/>
            <wp:effectExtent l="0" t="0" r="0" b="0"/>
            <wp:docPr id="72" name="Picture 72" descr="Marker 対象と実行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r-pair.png"/>
                    <pic:cNvPicPr/>
                  </pic:nvPicPr>
                  <pic:blipFill>
                    <a:blip r:embed="rId140"/>
                    <a:stretch>
                      <a:fillRect/>
                    </a:stretch>
                  </pic:blipFill>
                  <pic:spPr>
                    <a:xfrm>
                      <a:off x="0" y="0"/>
                      <a:ext cx="5486400" cy="4189482"/>
                    </a:xfrm>
                    <a:prstGeom prst="rect">
                      <a:avLst/>
                    </a:prstGeom>
                  </pic:spPr>
                </pic:pic>
              </a:graphicData>
            </a:graphic>
          </wp:inline>
        </w:drawing>
      </w:r>
    </w:p>
    <w:p w14:paraId="0497D58B" w14:textId="77777777" w:rsidR="00D76FCA" w:rsidRDefault="00EC44AC">
      <w:pPr>
        <w:pStyle w:val="BookCaption"/>
      </w:pPr>
      <w:r>
        <w:t>図 17.1  Marker 対象と実行属性</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D76FCA" w14:paraId="392CB822" w14:textId="77777777">
        <w:trPr>
          <w:cantSplit/>
          <w:tblHeader/>
          <w:jc w:val="center"/>
        </w:trPr>
        <w:tc>
          <w:tcPr>
            <w:tcW w:w="2304" w:type="dxa"/>
            <w:shd w:val="clear" w:color="auto" w:fill="233C50"/>
            <w:vAlign w:val="center"/>
          </w:tcPr>
          <w:p w14:paraId="4FE7DFFB" w14:textId="77777777" w:rsidR="00D76FCA" w:rsidRDefault="00EC44AC">
            <w:pPr>
              <w:pStyle w:val="BookTable"/>
              <w:keepNext/>
              <w:spacing w:after="0"/>
            </w:pPr>
            <w:r>
              <w:rPr>
                <w:rFonts w:ascii="Calibri" w:hAnsi="Calibri"/>
                <w:b/>
                <w:color w:val="FFFFFF"/>
              </w:rPr>
              <w:lastRenderedPageBreak/>
              <w:t>実装</w:t>
            </w:r>
          </w:p>
        </w:tc>
        <w:tc>
          <w:tcPr>
            <w:tcW w:w="2664" w:type="dxa"/>
            <w:shd w:val="clear" w:color="auto" w:fill="233C50"/>
            <w:vAlign w:val="center"/>
          </w:tcPr>
          <w:p w14:paraId="0D8879A7" w14:textId="77777777" w:rsidR="00D76FCA" w:rsidRDefault="00EC44AC">
            <w:pPr>
              <w:pStyle w:val="BookTable"/>
              <w:keepNext/>
              <w:spacing w:after="0"/>
            </w:pPr>
            <w:r>
              <w:rPr>
                <w:rFonts w:ascii="Calibri" w:hAnsi="Calibri"/>
                <w:b/>
                <w:color w:val="FFFFFF"/>
              </w:rPr>
              <w:t>用途</w:t>
            </w:r>
          </w:p>
        </w:tc>
        <w:tc>
          <w:tcPr>
            <w:tcW w:w="4824" w:type="dxa"/>
            <w:shd w:val="clear" w:color="auto" w:fill="233C50"/>
            <w:vAlign w:val="center"/>
          </w:tcPr>
          <w:p w14:paraId="47AFAA7F" w14:textId="77777777" w:rsidR="00D76FCA" w:rsidRDefault="00EC44AC">
            <w:pPr>
              <w:pStyle w:val="BookTable"/>
              <w:keepNext/>
              <w:spacing w:after="0"/>
            </w:pPr>
            <w:r>
              <w:rPr>
                <w:rFonts w:ascii="Calibri" w:hAnsi="Calibri"/>
                <w:b/>
                <w:color w:val="FFFFFF"/>
              </w:rPr>
              <w:t>適用範囲</w:t>
            </w:r>
          </w:p>
        </w:tc>
      </w:tr>
      <w:tr w:rsidR="00D76FCA" w14:paraId="27021210" w14:textId="77777777">
        <w:trPr>
          <w:cantSplit/>
          <w:jc w:val="center"/>
        </w:trPr>
        <w:tc>
          <w:tcPr>
            <w:tcW w:w="2304" w:type="dxa"/>
            <w:shd w:val="clear" w:color="auto" w:fill="FFFFFF"/>
            <w:vAlign w:val="center"/>
          </w:tcPr>
          <w:p w14:paraId="03A0BCB5" w14:textId="77777777" w:rsidR="00D76FCA" w:rsidRDefault="00EC44AC">
            <w:pPr>
              <w:pStyle w:val="BookTable"/>
              <w:spacing w:after="0"/>
            </w:pPr>
            <w:r>
              <w:t>MarkerVirtual</w:t>
            </w:r>
          </w:p>
        </w:tc>
        <w:tc>
          <w:tcPr>
            <w:tcW w:w="2664" w:type="dxa"/>
            <w:shd w:val="clear" w:color="auto" w:fill="FFFFFF"/>
            <w:vAlign w:val="center"/>
          </w:tcPr>
          <w:p w14:paraId="487422C0" w14:textId="77777777" w:rsidR="00D76FCA" w:rsidRDefault="00EC44AC">
            <w:pPr>
              <w:pStyle w:val="BookTable"/>
              <w:spacing w:after="0"/>
            </w:pPr>
            <w:r>
              <w:t>装置なしのホスト・走査開発</w:t>
            </w:r>
          </w:p>
        </w:tc>
        <w:tc>
          <w:tcPr>
            <w:tcW w:w="4824" w:type="dxa"/>
            <w:shd w:val="clear" w:color="auto" w:fill="FFFFFF"/>
            <w:vAlign w:val="center"/>
          </w:tcPr>
          <w:p w14:paraId="2A660607" w14:textId="77777777" w:rsidR="00D76FCA" w:rsidRDefault="00EC44AC">
            <w:pPr>
              <w:pStyle w:val="BookTable"/>
              <w:spacing w:after="0"/>
            </w:pPr>
            <w:r>
              <w:t>実 RTC の時刻・光出力は検証しません。</w:t>
            </w:r>
          </w:p>
        </w:tc>
      </w:tr>
      <w:tr w:rsidR="00D76FCA" w14:paraId="6F004C44" w14:textId="77777777">
        <w:trPr>
          <w:cantSplit/>
          <w:jc w:val="center"/>
        </w:trPr>
        <w:tc>
          <w:tcPr>
            <w:tcW w:w="2304" w:type="dxa"/>
            <w:shd w:val="clear" w:color="auto" w:fill="F0F4F7"/>
            <w:vAlign w:val="center"/>
          </w:tcPr>
          <w:p w14:paraId="157BA949" w14:textId="77777777" w:rsidR="00D76FCA" w:rsidRDefault="00EC44AC">
            <w:pPr>
              <w:pStyle w:val="BookTable"/>
              <w:spacing w:after="0"/>
            </w:pPr>
            <w:r>
              <w:t>MarkerRtc</w:t>
            </w:r>
          </w:p>
        </w:tc>
        <w:tc>
          <w:tcPr>
            <w:tcW w:w="2664" w:type="dxa"/>
            <w:shd w:val="clear" w:color="auto" w:fill="F0F4F7"/>
            <w:vAlign w:val="center"/>
          </w:tcPr>
          <w:p w14:paraId="441A1535" w14:textId="77777777" w:rsidR="00D76FCA" w:rsidRDefault="00EC44AC">
            <w:pPr>
              <w:pStyle w:val="BookTable"/>
              <w:spacing w:after="0"/>
            </w:pPr>
            <w:r>
              <w:t>通常の RTC 文書加工</w:t>
            </w:r>
          </w:p>
        </w:tc>
        <w:tc>
          <w:tcPr>
            <w:tcW w:w="4824" w:type="dxa"/>
            <w:shd w:val="clear" w:color="auto" w:fill="F0F4F7"/>
            <w:vAlign w:val="center"/>
          </w:tcPr>
          <w:p w14:paraId="37AC7B3B" w14:textId="77777777" w:rsidR="00D76FCA" w:rsidRDefault="00EC44AC">
            <w:pPr>
              <w:pStyle w:val="BookTable"/>
              <w:spacing w:after="0"/>
            </w:pPr>
            <w:r>
              <w:t>レイヤー設定とレイヤー/​オフセットのリスト境界に対応。</w:t>
            </w:r>
          </w:p>
        </w:tc>
      </w:tr>
      <w:tr w:rsidR="00D76FCA" w14:paraId="26A7BC2A" w14:textId="77777777">
        <w:trPr>
          <w:cantSplit/>
          <w:jc w:val="center"/>
        </w:trPr>
        <w:tc>
          <w:tcPr>
            <w:tcW w:w="2304" w:type="dxa"/>
            <w:shd w:val="clear" w:color="auto" w:fill="FFFFFF"/>
            <w:vAlign w:val="center"/>
          </w:tcPr>
          <w:p w14:paraId="797AB1A1" w14:textId="77777777" w:rsidR="00D76FCA" w:rsidRDefault="00EC44AC">
            <w:pPr>
              <w:pStyle w:val="BookTable"/>
              <w:keepNext/>
              <w:spacing w:after="0"/>
            </w:pPr>
            <w:r>
              <w:t>MarkerRtcFast</w:t>
            </w:r>
          </w:p>
        </w:tc>
        <w:tc>
          <w:tcPr>
            <w:tcW w:w="2664" w:type="dxa"/>
            <w:shd w:val="clear" w:color="auto" w:fill="FFFFFF"/>
            <w:vAlign w:val="center"/>
          </w:tcPr>
          <w:p w14:paraId="72FD611A" w14:textId="77777777" w:rsidR="0052293C" w:rsidRDefault="00D17CAE">
            <w:pPr>
              <w:pStyle w:val="BookTable"/>
            </w:pPr>
            <w:r>
              <w:t>1つの大きな RTC リスト。単一の大きなレイヤーに適します。</w:t>
            </w:r>
          </w:p>
        </w:tc>
        <w:tc>
          <w:tcPr>
            <w:tcW w:w="4824" w:type="dxa"/>
            <w:shd w:val="clear" w:color="auto" w:fill="FFFFFF"/>
            <w:vAlign w:val="center"/>
          </w:tcPr>
          <w:p w14:paraId="7D8306C5" w14:textId="77777777" w:rsidR="0052293C" w:rsidRDefault="00D17CAE">
            <w:pPr>
              <w:pStyle w:val="BookTable"/>
            </w:pPr>
            <w:r>
              <w:t>対象レイヤーとオフセットを1回の ListBegin/ListEnd/実行で処理します。MarkerRtc の LayerPen ALC、Sky Writing、可変遅延準備は適用されず、速度向上は保証されません。</w:t>
            </w:r>
          </w:p>
        </w:tc>
      </w:tr>
      <w:tr w:rsidR="00D76FCA" w14:paraId="655CDF0F" w14:textId="77777777">
        <w:trPr>
          <w:cantSplit/>
          <w:jc w:val="center"/>
        </w:trPr>
        <w:tc>
          <w:tcPr>
            <w:tcW w:w="2304" w:type="dxa"/>
            <w:shd w:val="clear" w:color="auto" w:fill="F0F4F7"/>
            <w:vAlign w:val="center"/>
          </w:tcPr>
          <w:p w14:paraId="0BEA4FD5" w14:textId="77777777" w:rsidR="00D76FCA" w:rsidRDefault="00EC44AC">
            <w:pPr>
              <w:pStyle w:val="BookTable"/>
              <w:spacing w:after="0"/>
            </w:pPr>
            <w:r>
              <w:t>MarkerSyncAxis</w:t>
            </w:r>
          </w:p>
        </w:tc>
        <w:tc>
          <w:tcPr>
            <w:tcW w:w="2664" w:type="dxa"/>
            <w:shd w:val="clear" w:color="auto" w:fill="F0F4F7"/>
            <w:vAlign w:val="center"/>
          </w:tcPr>
          <w:p w14:paraId="3705572D" w14:textId="77777777" w:rsidR="00D76FCA" w:rsidRDefault="00EC44AC">
            <w:pPr>
              <w:pStyle w:val="BookTable"/>
              <w:spacing w:after="0"/>
            </w:pPr>
            <w:r>
              <w:t>スキャナ/​ステージ協調ジョブ</w:t>
            </w:r>
          </w:p>
        </w:tc>
        <w:tc>
          <w:tcPr>
            <w:tcW w:w="4824" w:type="dxa"/>
            <w:shd w:val="clear" w:color="auto" w:fill="F0F4F7"/>
            <w:vAlign w:val="center"/>
          </w:tcPr>
          <w:p w14:paraId="62EE270C" w14:textId="77777777" w:rsidR="00D76FCA" w:rsidRDefault="00EC44AC">
            <w:pPr>
              <w:pStyle w:val="BookTable"/>
              <w:spacing w:after="0"/>
            </w:pPr>
            <w:r>
              <w:t>syncAXIS の設定・Job モデルを使用。</w:t>
            </w:r>
          </w:p>
        </w:tc>
      </w:tr>
    </w:tbl>
    <w:p w14:paraId="36E62B46" w14:textId="77777777" w:rsidR="00D76FCA" w:rsidRDefault="00EC44AC">
      <w:pPr>
        <w:pStyle w:val="21"/>
      </w:pPr>
      <w:bookmarkStart w:id="228" w:name="S3_S17_1"/>
      <w:bookmarkStart w:id="229" w:name="_Toc243897961"/>
      <w:r>
        <w:t xml:space="preserve">17.1  </w:t>
      </w:r>
      <w:r>
        <w:t>作業に合ったマーカーの選択</w:t>
      </w:r>
      <w:bookmarkEnd w:id="228"/>
      <w:bookmarkEnd w:id="229"/>
    </w:p>
    <w:p w14:paraId="3716FAB1" w14:textId="77777777" w:rsidR="00D76FCA" w:rsidRDefault="00EC44AC">
      <w:pPr>
        <w:pStyle w:val="31"/>
      </w:pPr>
      <w:bookmarkStart w:id="230" w:name="S3_S17_1_1"/>
      <w:r>
        <w:t>17.1.1  MarkerRtc</w:t>
      </w:r>
      <w:bookmarkEnd w:id="230"/>
    </w:p>
    <w:p w14:paraId="079C1F1D" w14:textId="77777777" w:rsidR="00D76FCA" w:rsidRDefault="00EC44AC">
      <w:r>
        <w:t>通常の RTC4/5/6 でレイヤーごとの準備と完了確認が必要なら MarkerRtc を使います。LayerFirst は各 Offset でレイヤーごとに、OffsetFirst は 1 レイヤーの全 Offset をまとめて実行します。レイヤーリストの生成前にレイヤーペンを適用します。</w:t>
      </w:r>
    </w:p>
    <w:p w14:paraId="0B62419A" w14:textId="77777777" w:rsidR="00D76FCA" w:rsidRDefault="00EC44AC">
      <w:pPr>
        <w:pStyle w:val="31"/>
      </w:pPr>
      <w:bookmarkStart w:id="231" w:name="S3_S17_1_2"/>
      <w:r>
        <w:t>17.1.2  MarkerRtcFast</w:t>
      </w:r>
      <w:bookmarkEnd w:id="231"/>
    </w:p>
    <w:p w14:paraId="537B6EE9" w14:textId="77777777" w:rsidR="00D76FCA" w:rsidRDefault="00EC44AC">
      <w:r>
        <w:t>1. MarkerRtcFast は対象レイヤーと全 Offset を一組の ListBegin/ListEnd にまとめ、最後に ListExecute(true) を完了させます。Auto では一つの論理命令列を複数のネイティブバッファーで送れるため、全体を同時に格納する必要はありません。</w:t>
      </w:r>
    </w:p>
    <w:p w14:paraId="415AC2CD" w14:textId="77777777" w:rsidR="00D76FCA" w:rsidRDefault="00EC44AC">
      <w:pPr>
        <w:keepLines/>
      </w:pPr>
      <w:r>
        <w:t>2. 共通の制御器設定を準備した単一の EntityLayer が簡単な利用例です。長い MoF の順序も同じ論理命令列に保持できます。複数レイヤーも受け付けますが、EntityLayerPen のレイヤー ALC・Sky Writing・可変遅延を準備しません。この準備が必要なら MarkerRtc を使います。</w:t>
      </w:r>
    </w:p>
    <w:p w14:paraId="51F00A5D" w14:textId="77777777" w:rsidR="00D76FCA" w:rsidRDefault="00EC44AC">
      <w:pPr>
        <w:keepLines/>
      </w:pPr>
      <w:r>
        <w:t>3. OnAfterLayer は命令生成の進捗であり、加工完了ではありません。Auto では前のバッファーがすでに実行中の場合があります。Fast は MarkerRtc の外部開始に対応せず、走査自体の高速化も保証しません。レイヤー完了待ちやレイヤー間の外部移動には MarkerRtc を使います。</w:t>
      </w:r>
    </w:p>
    <w:p w14:paraId="00CA6E1A" w14:textId="77777777" w:rsidR="00D76FCA" w:rsidRDefault="00EC44AC">
      <w:pPr>
        <w:pStyle w:val="31"/>
      </w:pPr>
      <w:bookmarkStart w:id="232" w:name="S3_S17_1_3"/>
      <w:r>
        <w:t>17.1.3  MarkerSyncAxis</w:t>
      </w:r>
      <w:bookmarkEnd w:id="232"/>
    </w:p>
    <w:p w14:paraId="70EE8687" w14:textId="77777777" w:rsidR="00D76FCA" w:rsidRDefault="00EC44AC">
      <w:r>
        <w:t>必要なランタイムとライセンスを備えた syncAXIS スキャナー・ステージシステムには MarkerSyncAxis を使います。IRtcSyncAxis でジョブを作り、レイヤーの EntityLayerPen.MotionType で動作方式を選びます。通常の RTC マーカーではこの協調動作を代用できません。</w:t>
      </w:r>
    </w:p>
    <w:p w14:paraId="09ABD3E5" w14:textId="77777777" w:rsidR="00D76FCA" w:rsidRDefault="00EC44AC">
      <w:r>
        <w:t>demos/editor_marker には MarkerBase を基にした MyMarkerRtc、MyMarkerRtcFast、MyMarkerSyncAxis の例があります。Form1.cs は RegisterDevices と Ready の前にマーカーを差</w:t>
      </w:r>
      <w:r>
        <w:lastRenderedPageBreak/>
        <w:t>し替えます。公開例で走査、リスト・ジョブ生成、コールバックを確認できます。公開対象はこれらの例の実装です。MyMarkerRtcFast も含まれますが既定の選択ではありません。</w:t>
      </w:r>
    </w:p>
    <w:p w14:paraId="1FECB7F5" w14:textId="77777777" w:rsidR="00D76FCA" w:rsidRDefault="00EC44AC">
      <w:pPr>
        <w:pStyle w:val="21"/>
      </w:pPr>
      <w:bookmarkStart w:id="233" w:name="S3_S17_2"/>
      <w:bookmarkStart w:id="234" w:name="_Toc243897962"/>
      <w:r>
        <w:t xml:space="preserve">17.2  LayerFirst </w:t>
      </w:r>
      <w:r>
        <w:t>と</w:t>
      </w:r>
      <w:r>
        <w:t xml:space="preserve"> OffsetFirst</w:t>
      </w:r>
      <w:bookmarkEnd w:id="233"/>
      <w:bookmarkEnd w:id="234"/>
    </w:p>
    <w:p w14:paraId="5759FB95" w14:textId="77777777" w:rsidR="00D76FCA" w:rsidRDefault="00EC44AC">
      <w:r>
        <w:t>1. Start の前に部品・レイヤーの加工順を決めます。名称は先に完了する作業を示し、最外側のループ名ではありません。</w:t>
      </w:r>
    </w:p>
    <w:p w14:paraId="32156B35" w14:textId="77777777" w:rsidR="00D76FCA" w:rsidRDefault="00EC44AC">
      <w:pPr>
        <w:keepLines/>
      </w:pPr>
      <w:r>
        <w:t>2. Layer.Repeats は現在のレイヤー・Offset 内で子の順序を繰り返します。各オブジェクトは対応する自身の Repeats を実行します。通常の反復対応オブジェクト1個の回数は O×layer.Repeats×entity.Repeats です。レイヤー反復ごとにレイヤーコールバックを再度呼ぶわけではありません。</w:t>
      </w:r>
    </w:p>
    <w:p w14:paraId="7ABE8F31" w14:textId="77777777" w:rsidR="00D76FCA" w:rsidRDefault="00EC44AC">
      <w:pPr>
        <w:keepLines/>
      </w:pPr>
      <w:r>
        <w:t>3. 回数は正常完了と加工許可された対象が前提です。失敗すると後続処理を停止します。Fast・Auto では先行命令が実行済みの場合があり、失敗はロールバックを意味しません。レイヤー完了後に外部軸を動かす場合は、MarkerRtc/MarkerSyncAxis でタイムアウトと到着確認を行います。</w:t>
      </w:r>
    </w:p>
    <w:p w14:paraId="7B883AD1" w14:textId="77777777" w:rsidR="00D76FCA" w:rsidRDefault="00EC44AC">
      <w:pPr>
        <w:keepLines/>
      </w:pPr>
      <w:r>
        <w:t>Offset 2個 O1/O2 とレイヤー2個 L1/L2 の例です。</w:t>
      </w:r>
    </w:p>
    <w:p w14:paraId="3445530C" w14:textId="77777777" w:rsidR="00D76FCA" w:rsidRDefault="00EC44AC">
      <w:pPr>
        <w:keepLines/>
      </w:pPr>
      <w:r>
        <w:t>LayerFirst: O1L1 → O1L2 → O2L1 → O2L2</w:t>
      </w:r>
    </w:p>
    <w:p w14:paraId="628FB538" w14:textId="77777777" w:rsidR="00D76FCA" w:rsidRDefault="00EC44AC">
      <w:pPr>
        <w:keepLines/>
      </w:pPr>
      <w:r>
        <w:t>OffsetFirst: O1L1 → O2L1 → O1L2 → O2L2</w:t>
      </w:r>
    </w:p>
    <w:p w14:paraId="3E281895" w14:textId="77777777" w:rsidR="00D76FCA" w:rsidRDefault="00EC44AC">
      <w:pPr>
        <w:pStyle w:val="BookCaption"/>
        <w:keepNext/>
        <w:keepLines/>
      </w:pPr>
      <w:r>
        <w:t>表 17.1  Offset とレイヤーの順序、リスト、完了コールバック</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088"/>
        <w:gridCol w:w="2376"/>
        <w:gridCol w:w="5040"/>
      </w:tblGrid>
      <w:tr w:rsidR="00696B35" w14:paraId="2304BF29" w14:textId="77777777">
        <w:trPr>
          <w:cantSplit/>
          <w:tblHeader/>
          <w:jc w:val="center"/>
        </w:trPr>
        <w:tc>
          <w:tcPr>
            <w:tcW w:w="2088" w:type="dxa"/>
            <w:shd w:val="clear" w:color="auto" w:fill="233C50"/>
            <w:vAlign w:val="center"/>
          </w:tcPr>
          <w:p w14:paraId="2343F3E8" w14:textId="77777777" w:rsidR="00D76FCA" w:rsidRDefault="00EC44AC">
            <w:pPr>
              <w:pStyle w:val="BookTable"/>
              <w:keepNext/>
              <w:keepLines/>
              <w:spacing w:before="60" w:after="60"/>
            </w:pPr>
            <w:r>
              <w:rPr>
                <w:rFonts w:ascii="Calibri" w:hAnsi="Calibri"/>
                <w:b/>
                <w:color w:val="FFFFFF"/>
              </w:rPr>
              <w:t>マーカー</w:t>
            </w:r>
            <w:r>
              <w:rPr>
                <w:rFonts w:ascii="Calibri" w:hAnsi="Calibri"/>
                <w:b/>
                <w:color w:val="FFFFFF"/>
              </w:rPr>
              <w:t xml:space="preserve"> / </w:t>
            </w:r>
            <w:r>
              <w:rPr>
                <w:rFonts w:ascii="Calibri" w:hAnsi="Calibri"/>
                <w:b/>
                <w:color w:val="FFFFFF"/>
              </w:rPr>
              <w:t>方式</w:t>
            </w:r>
          </w:p>
        </w:tc>
        <w:tc>
          <w:tcPr>
            <w:tcW w:w="2376" w:type="dxa"/>
            <w:shd w:val="clear" w:color="auto" w:fill="233C50"/>
            <w:vAlign w:val="center"/>
          </w:tcPr>
          <w:p w14:paraId="00F0D4B7" w14:textId="77777777" w:rsidR="00D76FCA" w:rsidRDefault="00EC44AC">
            <w:pPr>
              <w:pStyle w:val="BookTable"/>
              <w:keepNext/>
              <w:keepLines/>
              <w:spacing w:before="60" w:after="60"/>
            </w:pPr>
            <w:r>
              <w:rPr>
                <w:rFonts w:ascii="Calibri" w:hAnsi="Calibri"/>
                <w:b/>
                <w:color w:val="FFFFFF"/>
              </w:rPr>
              <w:t>入れ子の順序</w:t>
            </w:r>
          </w:p>
        </w:tc>
        <w:tc>
          <w:tcPr>
            <w:tcW w:w="5040" w:type="dxa"/>
            <w:shd w:val="clear" w:color="auto" w:fill="233C50"/>
            <w:vAlign w:val="center"/>
          </w:tcPr>
          <w:p w14:paraId="321D2442" w14:textId="77777777" w:rsidR="00D76FCA" w:rsidRDefault="00EC44AC">
            <w:pPr>
              <w:pStyle w:val="BookTable"/>
              <w:keepNext/>
              <w:keepLines/>
              <w:spacing w:before="60" w:after="60"/>
            </w:pPr>
            <w:r>
              <w:rPr>
                <w:rFonts w:ascii="Calibri" w:hAnsi="Calibri"/>
                <w:b/>
                <w:color w:val="FFFFFF"/>
              </w:rPr>
              <w:t>リストとレイヤーコールバック</w:t>
            </w:r>
          </w:p>
        </w:tc>
      </w:tr>
      <w:tr w:rsidR="00696B35" w14:paraId="2A1F4D9C" w14:textId="77777777">
        <w:trPr>
          <w:cantSplit/>
          <w:jc w:val="center"/>
        </w:trPr>
        <w:tc>
          <w:tcPr>
            <w:tcW w:w="2088" w:type="dxa"/>
            <w:shd w:val="clear" w:color="auto" w:fill="FFFFFF"/>
            <w:vAlign w:val="center"/>
          </w:tcPr>
          <w:p w14:paraId="08265C4E" w14:textId="77777777" w:rsidR="00D76FCA" w:rsidRDefault="00EC44AC">
            <w:pPr>
              <w:pStyle w:val="BookTable"/>
              <w:keepLines/>
              <w:spacing w:before="60" w:after="60"/>
            </w:pPr>
            <w:r>
              <w:t>MarkerRtc / MarkerSyncAxis: LayerFirst</w:t>
            </w:r>
          </w:p>
        </w:tc>
        <w:tc>
          <w:tcPr>
            <w:tcW w:w="2376" w:type="dxa"/>
            <w:shd w:val="clear" w:color="auto" w:fill="FFFFFF"/>
            <w:vAlign w:val="center"/>
          </w:tcPr>
          <w:p w14:paraId="42AFD458" w14:textId="77777777" w:rsidR="00D76FCA" w:rsidRDefault="00EC44AC">
            <w:pPr>
              <w:pStyle w:val="BookTable"/>
              <w:keepLines/>
              <w:spacing w:before="60" w:after="60"/>
            </w:pPr>
            <w:r>
              <w:t>Offsets → レイヤー → レイヤー反復 → 子</w:t>
            </w:r>
          </w:p>
        </w:tc>
        <w:tc>
          <w:tcPr>
            <w:tcW w:w="5040" w:type="dxa"/>
            <w:shd w:val="clear" w:color="auto" w:fill="FFFFFF"/>
            <w:vAlign w:val="center"/>
          </w:tcPr>
          <w:p w14:paraId="6E721868" w14:textId="77777777" w:rsidR="00D76FCA" w:rsidRDefault="00EC44AC">
            <w:pPr>
              <w:pStyle w:val="BookTable"/>
              <w:keepLines/>
              <w:spacing w:before="60" w:after="60"/>
            </w:pPr>
            <w:r>
              <w:t>Offset が O 個、加工許可レイヤーが L 個なら、リストとレイヤー前後コールバックは各 O×L 組です。ListExecute(true) の成功後に OnAfterLayer を呼びます。</w:t>
            </w:r>
          </w:p>
        </w:tc>
      </w:tr>
      <w:tr w:rsidR="00696B35" w14:paraId="5F37C911" w14:textId="77777777">
        <w:trPr>
          <w:cantSplit/>
          <w:jc w:val="center"/>
        </w:trPr>
        <w:tc>
          <w:tcPr>
            <w:tcW w:w="2088" w:type="dxa"/>
            <w:shd w:val="clear" w:color="auto" w:fill="F0F4F7"/>
            <w:vAlign w:val="center"/>
          </w:tcPr>
          <w:p w14:paraId="0DF12F05" w14:textId="77777777" w:rsidR="00D76FCA" w:rsidRDefault="00EC44AC">
            <w:pPr>
              <w:pStyle w:val="BookTable"/>
              <w:keepLines/>
              <w:spacing w:before="60" w:after="60"/>
            </w:pPr>
            <w:r>
              <w:t>MarkerRtc / MarkerSyncAxis: OffsetFirst</w:t>
            </w:r>
          </w:p>
        </w:tc>
        <w:tc>
          <w:tcPr>
            <w:tcW w:w="2376" w:type="dxa"/>
            <w:shd w:val="clear" w:color="auto" w:fill="F0F4F7"/>
            <w:vAlign w:val="center"/>
          </w:tcPr>
          <w:p w14:paraId="78A58205" w14:textId="77777777" w:rsidR="00D76FCA" w:rsidRDefault="00EC44AC">
            <w:pPr>
              <w:pStyle w:val="BookTable"/>
              <w:keepLines/>
              <w:spacing w:before="60" w:after="60"/>
            </w:pPr>
            <w:r>
              <w:t>レイヤー → Offsets → レイヤー反復 → 子</w:t>
            </w:r>
          </w:p>
        </w:tc>
        <w:tc>
          <w:tcPr>
            <w:tcW w:w="5040" w:type="dxa"/>
            <w:shd w:val="clear" w:color="auto" w:fill="F0F4F7"/>
            <w:vAlign w:val="center"/>
          </w:tcPr>
          <w:p w14:paraId="0079E44B" w14:textId="77777777" w:rsidR="00D76FCA" w:rsidRDefault="00EC44AC">
            <w:pPr>
              <w:pStyle w:val="BookTable"/>
              <w:keepLines/>
              <w:spacing w:before="60" w:after="60"/>
            </w:pPr>
            <w:r>
              <w:t>リストとレイヤー前後コールバックは各 L 組です。1 レイヤーの全 Offset が同じリストを使います。OnBeforeLayer はそのレイヤーの最初の Offset 設定前に呼ばれるため、その時点の WorkingSet.OffsetIndex を次の Offset と解釈しません。</w:t>
            </w:r>
          </w:p>
        </w:tc>
      </w:tr>
      <w:tr w:rsidR="00696B35" w14:paraId="01286D69" w14:textId="77777777">
        <w:trPr>
          <w:cantSplit/>
          <w:jc w:val="center"/>
        </w:trPr>
        <w:tc>
          <w:tcPr>
            <w:tcW w:w="2088" w:type="dxa"/>
            <w:shd w:val="clear" w:color="auto" w:fill="FFFFFF"/>
            <w:vAlign w:val="center"/>
          </w:tcPr>
          <w:p w14:paraId="7A297760" w14:textId="77777777" w:rsidR="00D76FCA" w:rsidRDefault="00EC44AC">
            <w:pPr>
              <w:pStyle w:val="BookTable"/>
              <w:keepLines/>
              <w:spacing w:before="60" w:after="60"/>
            </w:pPr>
            <w:r>
              <w:t>MarkerRtcFast</w:t>
            </w:r>
          </w:p>
        </w:tc>
        <w:tc>
          <w:tcPr>
            <w:tcW w:w="2376" w:type="dxa"/>
            <w:shd w:val="clear" w:color="auto" w:fill="FFFFFF"/>
            <w:vAlign w:val="center"/>
          </w:tcPr>
          <w:p w14:paraId="23D5A041" w14:textId="77777777" w:rsidR="00D76FCA" w:rsidRDefault="00EC44AC">
            <w:pPr>
              <w:pStyle w:val="BookTable"/>
              <w:keepLines/>
              <w:spacing w:before="60" w:after="60"/>
            </w:pPr>
            <w:r>
              <w:t>Offsets → レイヤー → レイヤー反復 → 子</w:t>
            </w:r>
          </w:p>
        </w:tc>
        <w:tc>
          <w:tcPr>
            <w:tcW w:w="5040" w:type="dxa"/>
            <w:shd w:val="clear" w:color="auto" w:fill="FFFFFF"/>
            <w:vAlign w:val="center"/>
          </w:tcPr>
          <w:p w14:paraId="55719330" w14:textId="77777777" w:rsidR="00D76FCA" w:rsidRDefault="00EC44AC">
            <w:pPr>
              <w:pStyle w:val="BookTable"/>
              <w:keepLines/>
              <w:spacing w:before="60" w:after="60"/>
            </w:pPr>
            <w:r>
              <w:t>全 Offset・レイヤーを1つの論理リストにまとめます。O×L 組のレイヤーコールバックは命令生成中に呼ばれ、OnAfterLayer は加工完了ではありません。EntityLayerPen の準備は省略します。</w:t>
            </w:r>
          </w:p>
        </w:tc>
      </w:tr>
    </w:tbl>
    <w:p w14:paraId="06FA07E0" w14:textId="77777777" w:rsidR="00D76FCA" w:rsidRDefault="00EC44AC">
      <w:r>
        <w:t>Startの前に、対象ページと処理範囲の両方を確認します。Start(page)でページを指定し、例ではdocument.Pageを渡します。MarkerRtc.MarkTargetの既定値Allは、1つだけ選択していても、</w:t>
      </w:r>
      <w:r>
        <w:lastRenderedPageBreak/>
        <w:t>そのページの加工可能なすべてのエンティティを処理します。選択範囲に限定する場合はSelectedを使用します。IsAllowMark=falseのレイヤーとエンティティはスキップします。</w:t>
      </w:r>
      <w:r>
        <w:rPr>
          <w:rStyle w:val="14"/>
        </w:rPr>
        <w:footnoteReference w:id="14"/>
      </w:r>
    </w:p>
    <w:p w14:paraId="410CCEBA" w14:textId="77777777" w:rsidR="00D045E5" w:rsidRDefault="004D2917">
      <w:r>
        <w:t>Offsetsはドキュメントの形状を変えずに、配置・Z回転・倍率・位置別データを加えます。追加変換がなければOffset.Zeroを使用します。配置には、倍率を1で初期化するnew Offset(dx,dy)などの引数付きコンストラクターを使用します。default(Offset)と引数なしのnew Offset()は倍率が0です。</w:t>
      </w:r>
    </w:p>
    <w:p w14:paraId="23639D50" w14:textId="77777777" w:rsidR="00D045E5" w:rsidRDefault="004D2917">
      <w:r>
        <w:t>マーカーが待機中に設定します。エンティティ変換とOffsetsで同じ配置を二重に適用しません。位置別の文字列とオフセット表は</w:t>
      </w:r>
      <w:hyperlink w:anchor="S3_S9_4_1" w:history="1">
        <w:r>
          <w:rPr>
            <w:color w:val="246B91"/>
            <w:u w:val="single"/>
          </w:rPr>
          <w:t>9.4.1  OffsetControl と位置別データ</w:t>
        </w:r>
      </w:hyperlink>
      <w:r>
        <w:t>、エンティティの変換は</w:t>
      </w:r>
      <w:hyperlink w:anchor="S3_S7_3" w:history="1">
        <w:r>
          <w:rPr>
            <w:color w:val="246B91"/>
            <w:u w:val="single"/>
          </w:rPr>
          <w:t>7.3  ITransformable と座標空間</w:t>
        </w:r>
      </w:hyperlink>
      <w:r>
        <w:t>を参照してください。</w:t>
      </w:r>
    </w:p>
    <w:p w14:paraId="3F96B8DD" w14:textId="77777777" w:rsidR="00D76FCA" w:rsidRDefault="00EC44AC">
      <w:pPr>
        <w:keepLines/>
      </w:pPr>
      <w:r>
        <w:t>1. 7.3 の行ベクトルによるモデル変換を使います。各 Offset はその変換後に適用します。</w:t>
      </w:r>
    </w:p>
    <w:p w14:paraId="143ED5F9" w14:textId="77777777" w:rsidR="00D76FCA" w:rsidRDefault="0038250E">
      <w:pPr>
        <w:keepNext/>
        <w:spacing w:before="60" w:after="100"/>
        <w:jc w:val="center"/>
      </w:pPr>
      <m:oMathPara>
        <m:oMath>
          <m:sSub>
            <m:sSubPr>
              <m:ctrlPr>
                <w:rPr>
                  <w:rFonts w:ascii="Cambria Math" w:hAnsi="Cambria Math"/>
                </w:rPr>
              </m:ctrlPr>
            </m:sSubPr>
            <m:e>
              <m:r>
                <w:rPr>
                  <w:rFonts w:ascii="Cambria Math" w:hAnsi="Cambria Math"/>
                </w:rPr>
                <m:t>M</m:t>
              </m:r>
            </m:e>
            <m:sub>
              <m:r>
                <w:rPr>
                  <w:rFonts w:ascii="Cambria Math" w:hAnsi="Cambria Math"/>
                </w:rPr>
                <m:t>entity</m:t>
              </m:r>
            </m:sub>
          </m:sSub>
          <m:r>
            <w:rPr>
              <w:rFonts w:ascii="Cambria Math" w:hAnsi="Cambria Math"/>
            </w:rPr>
            <m:t xml:space="preserve"> = A S </m:t>
          </m:r>
          <m:sSub>
            <m:sSubPr>
              <m:ctrlPr>
                <w:rPr>
                  <w:rFonts w:ascii="Cambria Math" w:hAnsi="Cambria Math"/>
                </w:rPr>
              </m:ctrlPr>
            </m:sSubPr>
            <m:e>
              <m:r>
                <w:rPr>
                  <w:rFonts w:ascii="Cambria Math" w:hAnsi="Cambria Math"/>
                </w:rPr>
                <m:t>R</m:t>
              </m:r>
            </m:e>
            <m:sub>
              <m:r>
                <w:rPr>
                  <w:rFonts w:ascii="Cambria Math" w:hAnsi="Cambria Math"/>
                </w:rPr>
                <m:t>z</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x</m:t>
              </m:r>
            </m:sub>
          </m:sSub>
          <m:r>
            <w:rPr>
              <w:rFonts w:ascii="Cambria Math" w:hAnsi="Cambria Math"/>
            </w:rPr>
            <m:t xml:space="preserve"> T</m:t>
          </m:r>
        </m:oMath>
      </m:oMathPara>
    </w:p>
    <w:p w14:paraId="49A36336" w14:textId="77777777" w:rsidR="00D76FCA" w:rsidRDefault="0038250E">
      <w:pPr>
        <w:keepNext/>
        <w:spacing w:before="60" w:after="100"/>
        <w:jc w:val="center"/>
      </w:pPr>
      <m:oMathPara>
        <m:oMath>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offset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offset</m:t>
              </m:r>
            </m:sub>
          </m:sSub>
        </m:oMath>
      </m:oMathPara>
    </w:p>
    <w:p w14:paraId="1C21D979" w14:textId="77777777" w:rsidR="00D76FCA" w:rsidRDefault="0038250E">
      <w:pPr>
        <w:keepNext/>
        <w:spacing w:before="60" w:after="100"/>
        <w:jc w:val="center"/>
      </w:pPr>
      <m:oMathPara>
        <m:oMath>
          <m:sSub>
            <m:sSubPr>
              <m:ctrlPr>
                <w:rPr>
                  <w:rFonts w:ascii="Cambria Math" w:hAnsi="Cambria Math"/>
                </w:rPr>
              </m:ctrlPr>
            </m:sSubPr>
            <m:e>
              <m:r>
                <w:rPr>
                  <w:rFonts w:ascii="Cambria Math" w:hAnsi="Cambria Math"/>
                </w:rPr>
                <m:t>p</m:t>
              </m:r>
            </m:e>
            <m:sub>
              <m:r>
                <w:rPr>
                  <w:rFonts w:ascii="Cambria Math" w:hAnsi="Cambria Math"/>
                </w:rPr>
                <m:t>final</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original</m:t>
              </m:r>
            </m:sub>
          </m:sSub>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entity</m:t>
              </m:r>
            </m:sub>
          </m:sSub>
          <m:r>
            <w:rPr>
              <w:rFonts w:ascii="Cambria Math" w:hAnsi="Cambria Math"/>
            </w:rPr>
            <m:t xml:space="preserve"> </m:t>
          </m:r>
          <m:sSub>
            <m:sSubPr>
              <m:ctrlPr>
                <w:rPr>
                  <w:rFonts w:ascii="Cambria Math" w:hAnsi="Cambria Math"/>
                </w:rPr>
              </m:ctrlPr>
            </m:sSubPr>
            <m:e>
              <m:r>
                <w:rPr>
                  <w:rFonts w:ascii="Cambria Math" w:hAnsi="Cambria Math"/>
                </w:rPr>
                <m:t>O</m:t>
              </m:r>
            </m:e>
            <m:sub>
              <m:r>
                <w:rPr>
                  <w:rFonts w:ascii="Cambria Math" w:hAnsi="Cambria Math"/>
                </w:rPr>
                <m:t>i</m:t>
              </m:r>
            </m:sub>
          </m:sSub>
        </m:oMath>
      </m:oMathPara>
    </w:p>
    <w:p w14:paraId="59A0BC0A" w14:textId="77777777" w:rsidR="00D76FCA" w:rsidRDefault="00EC44AC">
      <w:pPr>
        <w:keepLines/>
      </w:pPr>
      <w:r>
        <w:t>Offset の式では、S_offset は Offsets[i].Scale から作る倍率行列、θ_i は Offsets[i].AngleZ（度）、T_offset は Offsets[i].Translate（mm）から作る移動行列です。</w:t>
      </w:r>
    </w:p>
    <w:p w14:paraId="065AB79C" w14:textId="77777777" w:rsidR="00D76FCA" w:rsidRDefault="00EC44AC">
      <w:pPr>
        <w:keepLines/>
      </w:pPr>
      <w:r>
        <w:t>単純な最終点の式は変換済みの親がなく既存 RTC ソフトウェアスタックが単位行列の場合であり、それ以外では Oi の前に近い親から外側の親の行列を、Oi の後に既存スタックの行列を適用します。</w:t>
      </w:r>
    </w:p>
    <w:p w14:paraId="61428555" w14:textId="77777777" w:rsidR="00D76FCA" w:rsidRDefault="00EC44AC">
      <w:pPr>
        <w:keepLines/>
      </w:pPr>
      <w:r>
        <w:t>2. Oi は Offset の倍率、度単位の Z 回転、移動を適用します。各項目は同じ元形状から始まり、相互に累積しません。</w:t>
      </w:r>
    </w:p>
    <w:p w14:paraId="5001E76B" w14:textId="77777777" w:rsidR="00D76FCA" w:rsidRDefault="00EC44AC">
      <w:pPr>
        <w:keepLines/>
      </w:pPr>
      <w:r>
        <w:t>ここでの Pfinal はコントローラーの Wobbel・MoF・フィールド補正前のソフトウェア変換指令位置であり、独立して測定した光点位置ではありません。</w:t>
      </w:r>
    </w:p>
    <w:p w14:paraId="7417D008" w14:textId="77777777" w:rsidR="00D76FCA" w:rsidRDefault="00EC44AC">
      <w:pPr>
        <w:keepLines/>
      </w:pPr>
      <w:r>
        <w:t>3. マーカー停止中に Offsets を設定します。次の例では2位置を準備します。</w:t>
      </w:r>
    </w:p>
    <w:p w14:paraId="5094ACC7" w14:textId="77777777" w:rsidR="00D76FCA" w:rsidRDefault="00EC44AC">
      <w:pPr>
        <w:pStyle w:val="BookCaption"/>
        <w:keepNext/>
      </w:pPr>
      <w:r>
        <w:t>コード例 17.2  Idle で 2 加工位置を準備</w:t>
      </w:r>
    </w:p>
    <w:p w14:paraId="72B54174" w14:textId="77777777" w:rsidR="00D76FCA" w:rsidRDefault="00EC44AC">
      <w:pPr>
        <w:pStyle w:val="BookCode"/>
        <w:keepNext/>
      </w:pPr>
      <w:r>
        <w:t>public static void SetLocations(IMarker marker)</w:t>
      </w:r>
    </w:p>
    <w:p w14:paraId="2E9D0650" w14:textId="77777777" w:rsidR="00D76FCA" w:rsidRDefault="00EC44AC">
      <w:pPr>
        <w:pStyle w:val="BookCode"/>
        <w:keepNext/>
      </w:pPr>
      <w:r>
        <w:t>{</w:t>
      </w:r>
    </w:p>
    <w:p w14:paraId="5907F89D" w14:textId="77777777" w:rsidR="00D76FCA" w:rsidRDefault="00EC44AC">
      <w:pPr>
        <w:pStyle w:val="BookCode"/>
        <w:keepNext/>
      </w:pPr>
      <w:r>
        <w:t xml:space="preserve">    if (marker.IsBusy) throw new InvalidOperationException("Marker is busy.");</w:t>
      </w:r>
    </w:p>
    <w:p w14:paraId="21D978CD" w14:textId="77777777" w:rsidR="00D76FCA" w:rsidRDefault="00EC44AC">
      <w:pPr>
        <w:pStyle w:val="BookCode"/>
        <w:keepNext/>
      </w:pPr>
      <w:r>
        <w:t xml:space="preserve">    marker.Offsets = new[]</w:t>
      </w:r>
    </w:p>
    <w:p w14:paraId="2EFC1B2D" w14:textId="77777777" w:rsidR="00D76FCA" w:rsidRDefault="00EC44AC">
      <w:pPr>
        <w:pStyle w:val="BookCode"/>
        <w:keepNext/>
      </w:pPr>
      <w:r>
        <w:t xml:space="preserve">    {</w:t>
      </w:r>
    </w:p>
    <w:p w14:paraId="18AB6ADC" w14:textId="77777777" w:rsidR="00D76FCA" w:rsidRDefault="00EC44AC">
      <w:pPr>
        <w:pStyle w:val="BookCode"/>
        <w:keepNext/>
      </w:pPr>
      <w:r>
        <w:t xml:space="preserve">        new SpiralLab.Sirius3.Mathematics.Offset(-15, 0),</w:t>
      </w:r>
    </w:p>
    <w:p w14:paraId="032F47C7" w14:textId="77777777" w:rsidR="00D76FCA" w:rsidRDefault="00EC44AC">
      <w:pPr>
        <w:pStyle w:val="BookCode"/>
        <w:keepNext/>
      </w:pPr>
      <w:r>
        <w:t xml:space="preserve">        new SpiralLab.Sirius3.Mathematics.Offset(+15, 0)</w:t>
      </w:r>
    </w:p>
    <w:p w14:paraId="47E14634" w14:textId="77777777" w:rsidR="00D76FCA" w:rsidRDefault="00EC44AC">
      <w:pPr>
        <w:pStyle w:val="BookCode"/>
        <w:keepNext/>
      </w:pPr>
      <w:r>
        <w:t xml:space="preserve">    };</w:t>
      </w:r>
    </w:p>
    <w:p w14:paraId="284F197A" w14:textId="77777777" w:rsidR="00D76FCA" w:rsidRDefault="00EC44AC">
      <w:pPr>
        <w:pStyle w:val="BookCode"/>
        <w:spacing w:after="200"/>
      </w:pPr>
      <w:r>
        <w:t>}</w:t>
      </w:r>
    </w:p>
    <w:p w14:paraId="7D912CF7" w14:textId="77777777" w:rsidR="00D76FCA" w:rsidRDefault="00EC44AC">
      <w:pPr>
        <w:pStyle w:val="21"/>
      </w:pPr>
      <w:bookmarkStart w:id="235" w:name="S3_S17_3"/>
      <w:bookmarkStart w:id="236" w:name="_Toc243897963"/>
      <w:r>
        <w:lastRenderedPageBreak/>
        <w:t xml:space="preserve">17.3  </w:t>
      </w:r>
      <w:r>
        <w:t>経路の確認には模擬を使用</w:t>
      </w:r>
      <w:bookmarkEnd w:id="235"/>
      <w:bookmarkEnd w:id="236"/>
    </w:p>
    <w:p w14:paraId="45770328" w14:textId="77777777" w:rsidR="00D76FCA" w:rsidRDefault="00EC44AC">
      <w:pPr>
        <w:pStyle w:val="BookCaption"/>
        <w:keepNext/>
      </w:pPr>
      <w:r>
        <w:t>コード例 17.3  非同期 UI イベントで選択 Entity をシミュレーション</w:t>
      </w:r>
    </w:p>
    <w:p w14:paraId="01C0E017" w14:textId="77777777" w:rsidR="00D76FCA" w:rsidRDefault="00EC44AC">
      <w:pPr>
        <w:pStyle w:val="BookCode"/>
        <w:keepNext/>
      </w:pPr>
      <w:r>
        <w:t>document.ActRegen();</w:t>
      </w:r>
    </w:p>
    <w:p w14:paraId="5F617B90" w14:textId="77777777" w:rsidR="00D76FCA" w:rsidRDefault="00EC44AC">
      <w:pPr>
        <w:pStyle w:val="BookCode"/>
        <w:keepNext/>
      </w:pPr>
      <w:r>
        <w:t>await document.ActSimulateStart(view, document.Selected, marker,</w:t>
      </w:r>
    </w:p>
    <w:p w14:paraId="39CE3FC5" w14:textId="77777777" w:rsidR="00D76FCA" w:rsidRDefault="00EC44AC">
      <w:pPr>
        <w:pStyle w:val="BookCode"/>
        <w:spacing w:after="160"/>
      </w:pPr>
      <w:r>
        <w:t xml:space="preserve">    IDocument.SimulationSpeeds.Normal);</w:t>
      </w:r>
    </w:p>
    <w:p w14:paraId="38714E18" w14:textId="77777777" w:rsidR="00D76FCA" w:rsidRDefault="00EC44AC">
      <w:r>
        <w:t>シミュレーションでは画面上の加工順序、ジャンプ、Offset を確認します。実際のエネルギーやタイミングは検証しません。Preview、Start、Manual、PowerMap のマッピングは別の装置操作です。スキャナーを動かし、ガイド光やレーザーを制御する場合があります。 キーボード・ツールバーで再生と停止を行う方法は</w:t>
      </w:r>
      <w:hyperlink w:anchor="S3_S6_12" w:history="1">
        <w:r>
          <w:rPr>
            <w:color w:val="246B91"/>
            <w:u w:val="single"/>
          </w:rPr>
          <w:t>6.12  F1 で選択経路をシミュレーション</w:t>
        </w:r>
      </w:hyperlink>
      <w:r>
        <w:t>で確認します。</w:t>
      </w:r>
    </w:p>
    <w:p w14:paraId="6DCDCD47" w14:textId="77777777" w:rsidR="00D76FCA" w:rsidRDefault="00EC44AC">
      <w:pPr>
        <w:pStyle w:val="21"/>
      </w:pPr>
      <w:bookmarkStart w:id="237" w:name="S3_S17_4"/>
      <w:bookmarkStart w:id="238" w:name="_Toc243897964"/>
      <w:r>
        <w:t xml:space="preserve">17.4  Preview </w:t>
      </w:r>
      <w:r>
        <w:t>と</w:t>
      </w:r>
      <w:r>
        <w:t xml:space="preserve"> ILaserGuideControl</w:t>
      </w:r>
      <w:bookmarkEnd w:id="237"/>
      <w:bookmarkEnd w:id="238"/>
    </w:p>
    <w:p w14:paraId="0B48FF7A" w14:textId="77777777" w:rsidR="00D76FCA" w:rsidRDefault="00EC44AC">
      <w:pPr>
        <w:keepNext/>
      </w:pPr>
      <w:r>
        <w:t>1. Preview は選択した各エンティティの XY 軸に平行な外接矩形にマーカーの Offsets を適用し、ガイド光でその矩形をなぞって配置を確認します。ハッチや加工経路全体は再現しません。MarkerSyncAxis も Preview では ScannerOnly を使うため、ステージとスキャナーの協調動作は検証できません。</w:t>
      </w:r>
    </w:p>
    <w:p w14:paraId="0A7DA757" w14:textId="77777777" w:rsidR="00D76FCA" w:rsidRDefault="00EC44AC">
      <w:pPr>
        <w:keepNext/>
      </w:pPr>
      <w:r>
        <w:t>2. エンティティを一つ以上選択し、レーザーが ILaserGuideControl を実装する準備済みマーカーで Preview を await します。Offsets と SpiralLab.Sirius3.UI の Config.MarkPreviewSpeed・Config.MarkPreviewRepeats が外枠の走査に反映されます。</w:t>
      </w:r>
    </w:p>
    <w:p w14:paraId="11897B0B" w14:textId="77777777" w:rsidR="00D76FCA" w:rsidRDefault="00EC44AC">
      <w:r>
        <w:t>3. 戻り値を確認します。Preview はガイド光を有効にしてスキャナーコマンドを実行し、その後ガイド光を無効にします。LaserVirtual を実機 RTC に接続した場合も実際の装置を制御できるため、画面上だけの再生には F1 シミュレーションを使用します。</w:t>
      </w:r>
    </w:p>
    <w:p w14:paraId="6241FE94" w14:textId="77777777" w:rsidR="00D76FCA" w:rsidRDefault="00EC44AC">
      <w:pPr>
        <w:pStyle w:val="1"/>
      </w:pPr>
      <w:bookmarkStart w:id="239" w:name="S3_S18"/>
      <w:bookmarkStart w:id="240" w:name="_Toc243897965"/>
      <w:r>
        <w:lastRenderedPageBreak/>
        <w:t xml:space="preserve">18  ManualControl </w:t>
      </w:r>
      <w:r>
        <w:t>による装置の手動操作</w:t>
      </w:r>
      <w:bookmarkEnd w:id="239"/>
      <w:bookmarkEnd w:id="240"/>
    </w:p>
    <w:p w14:paraId="18D06CB4" w14:textId="77777777" w:rsidR="00D76FCA" w:rsidRDefault="00EC44AC">
      <w:r>
        <w:t>ManualControl は文書の加工を開始せず、スキャナーとレーザーへ直接指令を送ります。RegisterDevices がパネルをエディターのスキャナー、レーザー、Marker に接続します。実機を割り当てると、パネルからも実際の指令を送ります。まず仮想デバイスで手順を覚えます。</w:t>
      </w:r>
    </w:p>
    <w:p w14:paraId="0EE6EF50" w14:textId="77777777" w:rsidR="00D76FCA" w:rsidRDefault="00EC44AC">
      <w:r>
        <w:t>1. エディターの Manual タブを開きます。出力（W）、周波数（Hz）、パルス幅（µs）を入力して Set を押します。パワーマップを使う場合は Category と Lookup を確認します。</w:t>
      </w:r>
    </w:p>
    <w:p w14:paraId="4C779333" w14:textId="77777777" w:rsidR="00D76FCA" w:rsidRDefault="00EC44AC">
      <w:r>
        <w:t>2. 位置を調整するには座標（mm）と速度（mm/s）を入力して Move を押します。Origin はスキャナー座標 (0,0[,0]) へ移動し、Jog は増分移動パネルを開きます。</w:t>
      </w:r>
    </w:p>
    <w:p w14:paraId="2256DBC7" w14:textId="77777777" w:rsidR="00D76FCA" w:rsidRDefault="00EC44AC">
      <w:r>
        <w:t>3. On/Off はレーザーゲートを制御します。Auto Off は指定秒数後に Off を送ります。設定を送信する前に、パワーマップのプレビューボタンで要求出力の対応を確認できます。</w:t>
      </w:r>
    </w:p>
    <w:p w14:paraId="793A295F" w14:textId="77777777" w:rsidR="00033103" w:rsidRDefault="00ED0522">
      <w:pPr>
        <w:keepNext/>
        <w:spacing w:before="140" w:after="60" w:line="240" w:lineRule="auto"/>
        <w:jc w:val="center"/>
      </w:pPr>
      <w:r>
        <w:rPr>
          <w:noProof/>
        </w:rPr>
        <w:drawing>
          <wp:inline distT="0" distB="0" distL="0" distR="0" wp14:anchorId="4874483C" wp14:editId="30040602">
            <wp:extent cx="6126480" cy="3970866"/>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Control.png"/>
                    <pic:cNvPicPr/>
                  </pic:nvPicPr>
                  <pic:blipFill>
                    <a:blip r:embed="rId141"/>
                    <a:stretch>
                      <a:fillRect/>
                    </a:stretch>
                  </pic:blipFill>
                  <pic:spPr>
                    <a:xfrm>
                      <a:off x="0" y="0"/>
                      <a:ext cx="6126480" cy="3970866"/>
                    </a:xfrm>
                    <a:prstGeom prst="rect">
                      <a:avLst/>
                    </a:prstGeom>
                  </pic:spPr>
                </pic:pic>
              </a:graphicData>
            </a:graphic>
          </wp:inline>
        </w:drawing>
      </w:r>
    </w:p>
    <w:p w14:paraId="475217AC" w14:textId="77777777" w:rsidR="00D76FCA" w:rsidRDefault="00EC44AC">
      <w:pPr>
        <w:pStyle w:val="BookCaption"/>
      </w:pPr>
      <w:r>
        <w:t>図 18.1  仮想デバイスを接続した ManualControl：直接設定・位置移動・レーザーゲート制御。</w:t>
      </w:r>
    </w:p>
    <w:p w14:paraId="33630C8F" w14:textId="77777777" w:rsidR="00D76FCA" w:rsidRDefault="00EC44AC">
      <w:r>
        <w:t>出力スライダーからマウスを離すだけでも、周波数と出力の設定を直ちに送信します。パワーマップのプレビューは曲線の表示だけです。Origin はステージの原点検索ではありません。これらの装置設定は EntityPen や文書の Undo/Redo とは別です。各コマンドには互換デバイスの割り当てと、コントローラーの待機状態が必要です。</w:t>
      </w:r>
    </w:p>
    <w:p w14:paraId="79E59313" w14:textId="77777777" w:rsidR="00D76FCA" w:rsidRDefault="00EC44AC">
      <w:pPr>
        <w:pStyle w:val="1"/>
      </w:pPr>
      <w:bookmarkStart w:id="241" w:name="S3_S19"/>
      <w:bookmarkStart w:id="242" w:name="_Toc243897966"/>
      <w:r>
        <w:lastRenderedPageBreak/>
        <w:t xml:space="preserve">19  LogControl </w:t>
      </w:r>
      <w:r>
        <w:t>による動作とエラーの確認</w:t>
      </w:r>
      <w:bookmarkEnd w:id="241"/>
      <w:bookmarkEnd w:id="242"/>
    </w:p>
    <w:p w14:paraId="77484AE4" w14:textId="77777777" w:rsidR="00D76FCA" w:rsidRDefault="00EC44AC">
      <w:r>
        <w:t>LogControl はライブラリのメッセージを時刻、レベル、内容とともに表示します。初期化、文書操作、装置コマンドが失敗した理由を調べるときに使います。パネルの表示フィルターは見えるメッセージを選びます。ロガーの収集設定は記録するメッセージを決める別の設定です。</w:t>
      </w:r>
    </w:p>
    <w:p w14:paraId="2B6E0AEF" w14:textId="77777777" w:rsidR="00D76FCA" w:rsidRDefault="00EC44AC">
      <w:r>
        <w:t>1. ログパネルで時刻・レベル・メッセージを読みます。既定では Information・Warning・Error・Critical を表示します。必要に応じて Levels で Debug・Trace を選びます。</w:t>
      </w:r>
    </w:p>
    <w:p w14:paraId="37A64146" w14:textId="77777777" w:rsidR="00D76FCA" w:rsidRDefault="00EC44AC">
      <w:r>
        <w:t>2. 二文字以上を入力してメッセージを検索します。大文字と小文字を区別せず、選択したレベル条件と併せて適用されます。検索語を消すと、そのレベルの一覧に戻ります。</w:t>
      </w:r>
    </w:p>
    <w:p w14:paraId="0022FB17" w14:textId="77777777" w:rsidR="00D76FCA" w:rsidRDefault="00EC44AC">
      <w:r>
        <w:t>3. 行を選んで Ctrl+C でコピーするか、Open Folder で保存済みログを確認します。Clear は現在のパネルの一覧だけを消し、ログファイルは削除しません。</w:t>
      </w:r>
    </w:p>
    <w:p w14:paraId="590760F8" w14:textId="77777777" w:rsidR="00033103" w:rsidRDefault="00ED0522">
      <w:pPr>
        <w:keepNext/>
        <w:spacing w:before="140" w:after="60" w:line="240" w:lineRule="auto"/>
        <w:jc w:val="center"/>
      </w:pPr>
      <w:r>
        <w:rPr>
          <w:noProof/>
        </w:rPr>
        <w:drawing>
          <wp:inline distT="0" distB="0" distL="0" distR="0" wp14:anchorId="256736E5" wp14:editId="03B1C391">
            <wp:extent cx="6126480" cy="119126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Control.png"/>
                    <pic:cNvPicPr/>
                  </pic:nvPicPr>
                  <pic:blipFill>
                    <a:blip r:embed="rId142"/>
                    <a:stretch>
                      <a:fillRect/>
                    </a:stretch>
                  </pic:blipFill>
                  <pic:spPr>
                    <a:xfrm>
                      <a:off x="0" y="0"/>
                      <a:ext cx="6126480" cy="1191260"/>
                    </a:xfrm>
                    <a:prstGeom prst="rect">
                      <a:avLst/>
                    </a:prstGeom>
                  </pic:spPr>
                </pic:pic>
              </a:graphicData>
            </a:graphic>
          </wp:inline>
        </w:drawing>
      </w:r>
    </w:p>
    <w:p w14:paraId="0B1FEC1B" w14:textId="77777777" w:rsidR="00D76FCA" w:rsidRDefault="00EC44AC">
      <w:pPr>
        <w:pStyle w:val="BookCaption"/>
      </w:pPr>
      <w:r>
        <w:t>図 19.1  LogControl：レベルと検索語で絞り込み、必要な行をコピーします。</w:t>
      </w:r>
    </w:p>
    <w:p w14:paraId="62B179C9" w14:textId="77777777" w:rsidR="00D76FCA" w:rsidRDefault="00EC44AC">
      <w:r>
        <w:t>Levels はパネルが受信したメッセージを絞り込みます。ロガーの最小記録レベルは変えません。そのため、画面のメッセージが保存ログにない場合があります。Open Folder は SpiralLab.Sirius3.Config.LogPath を開きます。外部 ILogger は別の保存方法を使う場合があります。</w:t>
      </w:r>
    </w:p>
    <w:p w14:paraId="4D99F3C7" w14:textId="77777777" w:rsidR="00D76FCA" w:rsidRDefault="00EC44AC">
      <w:pPr>
        <w:pStyle w:val="1"/>
      </w:pPr>
      <w:bookmarkStart w:id="243" w:name="S3_S20"/>
      <w:bookmarkStart w:id="244" w:name="_Toc243897967"/>
      <w:r>
        <w:lastRenderedPageBreak/>
        <w:t xml:space="preserve">20  IPowerMeter — </w:t>
      </w:r>
      <w:r>
        <w:t>光出力の測定</w:t>
      </w:r>
      <w:bookmarkEnd w:id="243"/>
      <w:bookmarkEnd w:id="244"/>
    </w:p>
    <w:p w14:paraId="2629F861" w14:textId="77777777" w:rsidR="00D76FCA" w:rsidRDefault="00EC44AC">
      <w:r>
        <w:t>要求出力はコントローラーへ渡す設定値です。パワーメーターはセンサーへ届く実際の光出力を測ります。測定条件を安定させ、適切な測定範囲を選びます。測定値から PowerMap を作ると、目標の光出力に必要な入力設定値を求められます。</w:t>
      </w:r>
    </w:p>
    <w:p w14:paraId="332A67F9" w14:textId="77777777" w:rsidR="00D76FCA" w:rsidRDefault="00EC44AC">
      <w:pPr>
        <w:pStyle w:val="21"/>
      </w:pPr>
      <w:bookmarkStart w:id="245" w:name="S3_S20_1"/>
      <w:bookmarkStart w:id="246" w:name="_Toc243897968"/>
      <w:r>
        <w:t xml:space="preserve">20.1  </w:t>
      </w:r>
      <w:r>
        <w:t>デバイス・単位・取込み</w:t>
      </w:r>
      <w:bookmarkEnd w:id="245"/>
      <w:bookmarkEnd w:id="246"/>
    </w:p>
    <w:p w14:paraId="7CE380EA" w14:textId="77777777" w:rsidR="00D76FCA" w:rsidRDefault="00EC44AC">
      <w:r>
        <w:t>IPowerMeter は光学計測器を共通の方法で使うためのものです。PowerMeterFactory は仮想装置と Ophir、Coherent、Thorlabs、Gentec などの対応実装を作ります。選んだ計測器のランタイムを導入して初期化し、エディターへ割り当てて登録します。MeasuredPower は W、MeasuredEnergy は J です。OnMeasured の MeasureUnits を確認し、エネルギー値を出力値として使わないでください。</w:t>
      </w:r>
    </w:p>
    <w:p w14:paraId="3ED57975" w14:textId="77777777" w:rsidR="00D76FCA" w:rsidRDefault="00EC44AC">
      <w:r>
        <w:t>CtlClear は保存中のサンプルを消去します。CtlStart(category) は測定を開始し、CtlStop は停止します。SamplingRateHz は計測器または実装側の周期で、RTC 経路のサンプリング周波数ではありません。OnStarted、OnMeasured、OnStopped、OnCleared でトレンドや統計を更新します。処理は UI スレッド以外で動く場合があります。サンプルをキューに入れるか、画面更新を UI スレッドへ渡し、装置の解放前に購読を解除します。</w:t>
      </w:r>
    </w:p>
    <w:p w14:paraId="1EA15F70" w14:textId="77777777" w:rsidR="00D76FCA" w:rsidRDefault="00EC44AC">
      <w:pPr>
        <w:pStyle w:val="BookCaption"/>
        <w:keepNext/>
      </w:pPr>
      <w:r>
        <w:t>コード例 20.1  W サンプルを取込み、確実に購読解除</w:t>
      </w:r>
    </w:p>
    <w:p w14:paraId="2FD70EAD" w14:textId="77777777" w:rsidR="00D76FCA" w:rsidRDefault="00EC44AC">
      <w:pPr>
        <w:pStyle w:val="BookCode"/>
        <w:keepNext/>
        <w:spacing w:line="252" w:lineRule="auto"/>
      </w:pPr>
      <w:r>
        <w:rPr>
          <w:sz w:val="17"/>
        </w:rPr>
        <w:t>public static void ObservePower(IPowerMeter meter,</w:t>
      </w:r>
    </w:p>
    <w:p w14:paraId="685AC528" w14:textId="77777777" w:rsidR="00D76FCA" w:rsidRDefault="00EC44AC">
      <w:pPr>
        <w:pStyle w:val="BookCode"/>
        <w:keepNext/>
        <w:spacing w:line="252" w:lineRule="auto"/>
      </w:pPr>
      <w:r>
        <w:rPr>
          <w:sz w:val="17"/>
        </w:rPr>
        <w:t xml:space="preserve">    Action&lt;DateTime, double&gt; acceptWatts, Action waitForSamples)</w:t>
      </w:r>
    </w:p>
    <w:p w14:paraId="7D4A8637" w14:textId="77777777" w:rsidR="00D76FCA" w:rsidRDefault="00EC44AC">
      <w:pPr>
        <w:pStyle w:val="BookCode"/>
        <w:keepNext/>
        <w:spacing w:line="252" w:lineRule="auto"/>
      </w:pPr>
      <w:r>
        <w:rPr>
          <w:sz w:val="17"/>
        </w:rPr>
        <w:t>{</w:t>
      </w:r>
    </w:p>
    <w:p w14:paraId="2F0BE165" w14:textId="77777777" w:rsidR="00D76FCA" w:rsidRDefault="00EC44AC">
      <w:pPr>
        <w:pStyle w:val="BookCode"/>
        <w:keepNext/>
        <w:spacing w:line="252" w:lineRule="auto"/>
      </w:pPr>
      <w:r>
        <w:rPr>
          <w:sz w:val="17"/>
        </w:rPr>
        <w:t xml:space="preserve">    Action&lt;IPowerMeter, DateTime, MeasureUnits, double&gt; measured =</w:t>
      </w:r>
    </w:p>
    <w:p w14:paraId="75D2AB71" w14:textId="77777777" w:rsidR="00D76FCA" w:rsidRDefault="00EC44AC">
      <w:pPr>
        <w:pStyle w:val="BookCode"/>
        <w:keepNext/>
        <w:spacing w:line="252" w:lineRule="auto"/>
      </w:pPr>
      <w:r>
        <w:rPr>
          <w:sz w:val="17"/>
        </w:rPr>
        <w:t xml:space="preserve">        (source, timestamp, unit, value) =&gt; {</w:t>
      </w:r>
    </w:p>
    <w:p w14:paraId="2E080065" w14:textId="77777777" w:rsidR="00D76FCA" w:rsidRDefault="00EC44AC">
      <w:pPr>
        <w:pStyle w:val="BookCode"/>
        <w:keepNext/>
        <w:spacing w:line="252" w:lineRule="auto"/>
      </w:pPr>
      <w:r>
        <w:rPr>
          <w:sz w:val="17"/>
        </w:rPr>
        <w:t xml:space="preserve">            if (unit == MeasureUnits.Watt)</w:t>
      </w:r>
    </w:p>
    <w:p w14:paraId="0403DD5D" w14:textId="77777777" w:rsidR="00D76FCA" w:rsidRDefault="00EC44AC">
      <w:pPr>
        <w:pStyle w:val="BookCode"/>
        <w:keepNext/>
        <w:spacing w:line="252" w:lineRule="auto"/>
      </w:pPr>
      <w:r>
        <w:rPr>
          <w:sz w:val="17"/>
        </w:rPr>
        <w:t xml:space="preserve">                acceptWatts(timestamp, value);</w:t>
      </w:r>
    </w:p>
    <w:p w14:paraId="234FF4E1" w14:textId="77777777" w:rsidR="00D76FCA" w:rsidRDefault="00EC44AC">
      <w:pPr>
        <w:pStyle w:val="BookCode"/>
        <w:keepNext/>
        <w:spacing w:line="252" w:lineRule="auto"/>
      </w:pPr>
      <w:r>
        <w:rPr>
          <w:sz w:val="17"/>
        </w:rPr>
        <w:t xml:space="preserve">        };</w:t>
      </w:r>
    </w:p>
    <w:p w14:paraId="4D722924" w14:textId="77777777" w:rsidR="00D76FCA" w:rsidRDefault="00EC44AC">
      <w:pPr>
        <w:pStyle w:val="BookCode"/>
        <w:keepNext/>
        <w:spacing w:line="252" w:lineRule="auto"/>
      </w:pPr>
      <w:r>
        <w:rPr>
          <w:sz w:val="17"/>
        </w:rPr>
        <w:t xml:space="preserve">    meter.OnMeasured += measured;</w:t>
      </w:r>
    </w:p>
    <w:p w14:paraId="2FA115E8" w14:textId="77777777" w:rsidR="00D76FCA" w:rsidRDefault="00EC44AC">
      <w:pPr>
        <w:pStyle w:val="BookCode"/>
        <w:keepNext/>
        <w:spacing w:line="252" w:lineRule="auto"/>
      </w:pPr>
      <w:r>
        <w:rPr>
          <w:sz w:val="17"/>
        </w:rPr>
        <w:t xml:space="preserve">    bool started = false;</w:t>
      </w:r>
    </w:p>
    <w:p w14:paraId="51D2383A" w14:textId="77777777" w:rsidR="00D76FCA" w:rsidRDefault="00EC44AC">
      <w:pPr>
        <w:pStyle w:val="BookCode"/>
        <w:keepNext/>
        <w:spacing w:line="252" w:lineRule="auto"/>
      </w:pPr>
      <w:r>
        <w:rPr>
          <w:sz w:val="17"/>
        </w:rPr>
        <w:t xml:space="preserve">    try {</w:t>
      </w:r>
    </w:p>
    <w:p w14:paraId="08C3E5D6" w14:textId="77777777" w:rsidR="00D76FCA" w:rsidRDefault="00EC44AC">
      <w:pPr>
        <w:pStyle w:val="BookCode"/>
        <w:keepNext/>
        <w:spacing w:line="252" w:lineRule="auto"/>
      </w:pPr>
      <w:r>
        <w:rPr>
          <w:sz w:val="17"/>
        </w:rPr>
        <w:t xml:space="preserve">        meter.CtlClear();</w:t>
      </w:r>
    </w:p>
    <w:p w14:paraId="5E54F145" w14:textId="77777777" w:rsidR="00D76FCA" w:rsidRDefault="00EC44AC">
      <w:pPr>
        <w:pStyle w:val="BookCode"/>
        <w:keepNext/>
        <w:spacing w:line="252" w:lineRule="auto"/>
      </w:pPr>
      <w:r>
        <w:rPr>
          <w:sz w:val="17"/>
        </w:rPr>
        <w:t xml:space="preserve">        started = meter.CtlStart("50000"); // Category: 50 kHz.</w:t>
      </w:r>
    </w:p>
    <w:p w14:paraId="7BB8DC8C" w14:textId="77777777" w:rsidR="00D76FCA" w:rsidRDefault="00EC44AC">
      <w:pPr>
        <w:pStyle w:val="BookCode"/>
        <w:keepNext/>
        <w:spacing w:line="252" w:lineRule="auto"/>
      </w:pPr>
      <w:r>
        <w:rPr>
          <w:sz w:val="17"/>
        </w:rPr>
        <w:t xml:space="preserve">        if (!started) throw new InvalidOperationException("Meter start failed");</w:t>
      </w:r>
    </w:p>
    <w:p w14:paraId="7DF1EA0E" w14:textId="77777777" w:rsidR="00D76FCA" w:rsidRDefault="00EC44AC">
      <w:pPr>
        <w:pStyle w:val="BookCode"/>
        <w:keepNext/>
        <w:spacing w:line="252" w:lineRule="auto"/>
      </w:pPr>
      <w:r>
        <w:rPr>
          <w:sz w:val="17"/>
        </w:rPr>
        <w:t xml:space="preserve">        waitForSamples(); // Run this acquisition routine off the UI thread.</w:t>
      </w:r>
    </w:p>
    <w:p w14:paraId="44AD1D63" w14:textId="77777777" w:rsidR="00D76FCA" w:rsidRDefault="00EC44AC">
      <w:pPr>
        <w:pStyle w:val="BookCode"/>
        <w:keepNext/>
        <w:spacing w:line="252" w:lineRule="auto"/>
      </w:pPr>
      <w:r>
        <w:rPr>
          <w:sz w:val="17"/>
        </w:rPr>
        <w:t xml:space="preserve">    }</w:t>
      </w:r>
    </w:p>
    <w:p w14:paraId="404D3402" w14:textId="77777777" w:rsidR="00D76FCA" w:rsidRDefault="00EC44AC">
      <w:pPr>
        <w:pStyle w:val="BookCode"/>
        <w:keepNext/>
        <w:spacing w:line="252" w:lineRule="auto"/>
      </w:pPr>
      <w:r>
        <w:rPr>
          <w:sz w:val="17"/>
        </w:rPr>
        <w:t xml:space="preserve">    finally {</w:t>
      </w:r>
    </w:p>
    <w:p w14:paraId="6CD110C8" w14:textId="77777777" w:rsidR="00D76FCA" w:rsidRDefault="00EC44AC">
      <w:pPr>
        <w:pStyle w:val="BookCode"/>
        <w:keepNext/>
        <w:spacing w:line="252" w:lineRule="auto"/>
      </w:pPr>
      <w:r>
        <w:rPr>
          <w:sz w:val="17"/>
        </w:rPr>
        <w:t xml:space="preserve">        if (started) meter.CtlStop();</w:t>
      </w:r>
    </w:p>
    <w:p w14:paraId="2B7DC39D" w14:textId="77777777" w:rsidR="00D76FCA" w:rsidRDefault="00EC44AC">
      <w:pPr>
        <w:pStyle w:val="BookCode"/>
        <w:keepNext/>
        <w:spacing w:line="252" w:lineRule="auto"/>
      </w:pPr>
      <w:r>
        <w:rPr>
          <w:sz w:val="17"/>
        </w:rPr>
        <w:t xml:space="preserve">        meter.OnMeasured -= measured;</w:t>
      </w:r>
    </w:p>
    <w:p w14:paraId="12C63AB9" w14:textId="77777777" w:rsidR="00D76FCA" w:rsidRDefault="00EC44AC">
      <w:pPr>
        <w:pStyle w:val="BookCode"/>
        <w:keepNext/>
        <w:spacing w:line="252" w:lineRule="auto"/>
      </w:pPr>
      <w:r>
        <w:rPr>
          <w:sz w:val="17"/>
        </w:rPr>
        <w:t xml:space="preserve">    }</w:t>
      </w:r>
    </w:p>
    <w:p w14:paraId="59C79922" w14:textId="77777777" w:rsidR="00D76FCA" w:rsidRDefault="00EC44AC">
      <w:pPr>
        <w:pStyle w:val="BookCode"/>
        <w:spacing w:line="252" w:lineRule="auto"/>
      </w:pPr>
      <w:r>
        <w:rPr>
          <w:sz w:val="17"/>
        </w:rPr>
        <w:t>}</w:t>
      </w:r>
    </w:p>
    <w:p w14:paraId="594A8398" w14:textId="77777777" w:rsidR="00D76FCA" w:rsidRDefault="00EC44AC">
      <w:pPr>
        <w:pStyle w:val="21"/>
        <w:pageBreakBefore/>
      </w:pPr>
      <w:bookmarkStart w:id="247" w:name="S3_S20_2"/>
      <w:bookmarkStart w:id="248" w:name="_Toc243897969"/>
      <w:r>
        <w:lastRenderedPageBreak/>
        <w:t xml:space="preserve">20.2  Power </w:t>
      </w:r>
      <w:r>
        <w:t>タブを使う</w:t>
      </w:r>
      <w:bookmarkEnd w:id="247"/>
      <w:bookmarkEnd w:id="248"/>
    </w:p>
    <w:p w14:paraId="1AA73AAF" w14:textId="77777777" w:rsidR="00D76FCA" w:rsidRDefault="00EC44AC">
      <w:r>
        <w:t>Power→Powermeter で取込みを開始し、トレンドと最新値を確認して切断前に停止します。図は出力要求 0 の LaserVirtual と PowerMeterVirtual を使うため、0 の線は実測ではなく仮想サンプルです。ホスト／UI の動作確認に使えます。</w:t>
      </w:r>
    </w:p>
    <w:p w14:paraId="1C830499" w14:textId="77777777" w:rsidR="00812C98" w:rsidRDefault="004024B4">
      <w:pPr>
        <w:keepNext/>
        <w:spacing w:before="120" w:after="60" w:line="240" w:lineRule="auto"/>
        <w:jc w:val="center"/>
      </w:pPr>
      <w:r>
        <w:rPr>
          <w:noProof/>
        </w:rPr>
        <w:drawing>
          <wp:inline distT="0" distB="0" distL="0" distR="0" wp14:anchorId="55A83305" wp14:editId="30BA1A23">
            <wp:extent cx="3657600" cy="4347018"/>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eter.png"/>
                    <pic:cNvPicPr/>
                  </pic:nvPicPr>
                  <pic:blipFill>
                    <a:blip r:embed="rId143"/>
                    <a:stretch>
                      <a:fillRect/>
                    </a:stretch>
                  </pic:blipFill>
                  <pic:spPr>
                    <a:xfrm>
                      <a:off x="0" y="0"/>
                      <a:ext cx="3657600" cy="4347018"/>
                    </a:xfrm>
                    <a:prstGeom prst="rect">
                      <a:avLst/>
                    </a:prstGeom>
                  </pic:spPr>
                </pic:pic>
              </a:graphicData>
            </a:graphic>
          </wp:inline>
        </w:drawing>
      </w:r>
    </w:p>
    <w:p w14:paraId="69541DD2" w14:textId="77777777" w:rsidR="00D76FCA" w:rsidRDefault="00EC44AC">
      <w:pPr>
        <w:pStyle w:val="BookCaption"/>
      </w:pPr>
      <w:r>
        <w:t>図 20.1  仮想出力 0 を表示する PowerMeterControl</w:t>
      </w:r>
    </w:p>
    <w:p w14:paraId="5B0902FD" w14:textId="77777777" w:rsidR="00D76FCA" w:rsidRDefault="00EC44AC">
      <w:pPr>
        <w:pStyle w:val="21"/>
      </w:pPr>
      <w:bookmarkStart w:id="249" w:name="S3_S20_3"/>
      <w:bookmarkStart w:id="250" w:name="_Toc243897970"/>
      <w:r>
        <w:t xml:space="preserve">20.3  IPowerMap </w:t>
      </w:r>
      <w:r>
        <w:t>と計測器の接続</w:t>
      </w:r>
      <w:bookmarkEnd w:id="249"/>
      <w:bookmarkEnd w:id="250"/>
    </w:p>
    <w:p w14:paraId="03C48DDD" w14:textId="77777777" w:rsidR="00D76FCA" w:rsidRDefault="00EC44AC">
      <w:r>
        <w:t>パワーメーターで光出力Yを測定し、PowerMap.LookUpで目標Yに必要な入力Xを求めます。オンライン校正はIPowerMeter.MeasuredPowerを読み取ります。参照の方向は</w:t>
      </w:r>
      <w:hyperlink w:anchor="S3_S21_2" w:history="1">
        <w:r>
          <w:rPr>
            <w:color w:val="246B91"/>
            <w:u w:val="single"/>
          </w:rPr>
          <w:t>21.2  目標 Y から入力 X を求めるグラフ</w:t>
        </w:r>
      </w:hyperlink>
      <w:r>
        <w:t>、Mapping・Verify・Compensateの手順は</w:t>
      </w:r>
      <w:hyperlink w:anchor="S3_S21_4" w:history="1">
        <w:r>
          <w:rPr>
            <w:color w:val="246B91"/>
            <w:u w:val="single"/>
          </w:rPr>
          <w:t>21.4  PowerMapControl の操作手順</w:t>
        </w:r>
      </w:hyperlink>
      <w:r>
        <w:t>でまとめて説明します。</w:t>
      </w:r>
    </w:p>
    <w:p w14:paraId="2683049E" w14:textId="77777777" w:rsidR="00D76FCA" w:rsidRDefault="00EC44AC">
      <w:r>
        <w:t>LookUpは保存済みの測定ペアを使用し、パワーメーターを継続的に読み取りません。したがって、オフラインのUpdate/LookUpにはリアルタイム測定が不要です。オンラインのMapping・Verifyはホストの測定手順を使用し、実際のレーザー出力を変更する場合があります。取得と検証の間で、検出器の波長・範囲・飽和・ビーム経路・カテゴリー条件を一定に保ちます。</w:t>
      </w:r>
    </w:p>
    <w:p w14:paraId="0B54F71F" w14:textId="77777777" w:rsidR="00D76FCA" w:rsidRDefault="00EC44AC">
      <w:pPr>
        <w:pStyle w:val="1"/>
      </w:pPr>
      <w:bookmarkStart w:id="251" w:name="S3_S21"/>
      <w:bookmarkStart w:id="252" w:name="_Toc243897971"/>
      <w:r>
        <w:lastRenderedPageBreak/>
        <w:t xml:space="preserve">21  IPowerMap </w:t>
      </w:r>
      <w:r>
        <w:t>と実測出力</w:t>
      </w:r>
      <w:bookmarkEnd w:id="251"/>
      <w:bookmarkEnd w:id="252"/>
    </w:p>
    <w:p w14:paraId="55990BF2" w14:textId="77777777" w:rsidR="00D76FCA" w:rsidRDefault="00EC44AC">
      <w:r>
        <w:t>1. IPowerMap は W 単位の入力指令 X と実測光出力 Y の関係 Y=f(X) を保存します。校正条件が異なる場合は、カテゴリごとに独立した測定表を管理します。</w:t>
      </w:r>
    </w:p>
    <w:p w14:paraId="6B6C18C8" w14:textId="77777777" w:rsidR="00D76FCA" w:rsidRDefault="00EC44AC">
      <w:r>
        <w:t>2. Update で測定点を保存し、IsLookUpEnable を有効にします。目標出力 Y を要求すると、LookUp が必要な入力 X を逆算します。マップを ILaserPowerControl.PowerMap に割り当て、一致するカテゴリを使用します。</w:t>
      </w:r>
    </w:p>
    <w:p w14:paraId="2CFF90A4" w14:textId="77777777" w:rsidR="00D76FCA" w:rsidRDefault="00EC44AC">
      <w:r>
        <w:t>3. X を使用する前に bool 戻り値を確認します。組み込みの検索は二つ以上の測定点を必要とし、実測 Y 範囲外の目標を拒否します。X は W 単位の指令であり、レーザーアダプターが設定された出力信号へ変換します。</w:t>
      </w:r>
    </w:p>
    <w:p w14:paraId="635CB147" w14:textId="77777777" w:rsidR="00D76FCA" w:rsidRDefault="00EC44AC">
      <w:pPr>
        <w:pStyle w:val="BookCaption"/>
        <w:keepNext/>
      </w:pPr>
      <w:r>
        <w:t>コード例 21.1  実出力なしで例の補正カテゴリを作成</w:t>
      </w:r>
    </w:p>
    <w:p w14:paraId="7609D87E" w14:textId="77777777" w:rsidR="00D76FCA" w:rsidRDefault="00EC44AC">
      <w:pPr>
        <w:pStyle w:val="BookCode"/>
        <w:keepNext/>
      </w:pPr>
      <w:r>
        <w:t>public static IPowerMap PowerMap()</w:t>
      </w:r>
    </w:p>
    <w:p w14:paraId="72C34298" w14:textId="77777777" w:rsidR="00D76FCA" w:rsidRDefault="00EC44AC">
      <w:pPr>
        <w:pStyle w:val="BookCode"/>
        <w:keepNext/>
      </w:pPr>
      <w:r>
        <w:t>{</w:t>
      </w:r>
    </w:p>
    <w:p w14:paraId="47DEC5EB" w14:textId="77777777" w:rsidR="00D76FCA" w:rsidRDefault="00EC44AC">
      <w:pPr>
        <w:pStyle w:val="BookCode"/>
        <w:keepNext/>
      </w:pPr>
      <w:r>
        <w:t xml:space="preserve">    IPowerMap map = new PowerMapDefault(0, "Bench calibration");</w:t>
      </w:r>
    </w:p>
    <w:p w14:paraId="485B9639" w14:textId="77777777" w:rsidR="00D76FCA" w:rsidRDefault="00EC44AC">
      <w:pPr>
        <w:pStyle w:val="BookCode"/>
        <w:keepNext/>
      </w:pPr>
      <w:r>
        <w:t xml:space="preserve">    map.Update("50000", 0, 0);</w:t>
      </w:r>
    </w:p>
    <w:p w14:paraId="7C9ED7FA" w14:textId="77777777" w:rsidR="00D76FCA" w:rsidRDefault="00EC44AC">
      <w:pPr>
        <w:pStyle w:val="BookCode"/>
        <w:keepNext/>
      </w:pPr>
      <w:r>
        <w:t xml:space="preserve">    map.Update("50000", 5, 3);</w:t>
      </w:r>
    </w:p>
    <w:p w14:paraId="74D098C3" w14:textId="77777777" w:rsidR="00D76FCA" w:rsidRDefault="00EC44AC">
      <w:pPr>
        <w:pStyle w:val="BookCode"/>
        <w:keepNext/>
      </w:pPr>
      <w:r>
        <w:t xml:space="preserve">    map.Update("50000", 10, 8);</w:t>
      </w:r>
    </w:p>
    <w:p w14:paraId="0181764B" w14:textId="77777777" w:rsidR="00D76FCA" w:rsidRDefault="00EC44AC">
      <w:pPr>
        <w:pStyle w:val="BookCode"/>
        <w:keepNext/>
      </w:pPr>
      <w:r>
        <w:t xml:space="preserve">    map.Update("50000", 15, 12);</w:t>
      </w:r>
    </w:p>
    <w:p w14:paraId="5EA3BBB0" w14:textId="77777777" w:rsidR="00D76FCA" w:rsidRDefault="00EC44AC">
      <w:pPr>
        <w:pStyle w:val="BookCode"/>
        <w:keepNext/>
      </w:pPr>
      <w:r>
        <w:t xml:space="preserve">    map.Update("50000", 20, 16);</w:t>
      </w:r>
    </w:p>
    <w:p w14:paraId="4A6441BA" w14:textId="77777777" w:rsidR="00D76FCA" w:rsidRDefault="00EC44AC">
      <w:pPr>
        <w:pStyle w:val="BookCode"/>
        <w:keepNext/>
      </w:pPr>
      <w:r>
        <w:t xml:space="preserve">    map.IsLookUpEnable = true;</w:t>
      </w:r>
    </w:p>
    <w:p w14:paraId="033A6C5E" w14:textId="77777777" w:rsidR="00D76FCA" w:rsidRDefault="00EC44AC">
      <w:pPr>
        <w:pStyle w:val="BookCode"/>
        <w:keepNext/>
      </w:pPr>
      <w:r>
        <w:t xml:space="preserve">    return map;</w:t>
      </w:r>
    </w:p>
    <w:p w14:paraId="735C05EC" w14:textId="77777777" w:rsidR="00D76FCA" w:rsidRDefault="00EC44AC">
      <w:pPr>
        <w:pStyle w:val="BookCode"/>
        <w:spacing w:after="200"/>
      </w:pPr>
      <w:r>
        <w:t>}</w:t>
      </w:r>
    </w:p>
    <w:p w14:paraId="2C5C1C49" w14:textId="77777777" w:rsidR="00D76FCA" w:rsidRDefault="00EC44AC">
      <w:pPr>
        <w:pStyle w:val="BookCaption"/>
        <w:keepNext/>
      </w:pPr>
      <w:r>
        <w:t>コード例 21.2  要求出力から指令を求める</w:t>
      </w:r>
    </w:p>
    <w:p w14:paraId="64B5D623" w14:textId="77777777" w:rsidR="00D76FCA" w:rsidRDefault="00EC44AC">
      <w:pPr>
        <w:pStyle w:val="BookCode"/>
        <w:keepNext/>
      </w:pPr>
      <w:r>
        <w:t>public static double Compensate(IPowerMap map, double targetWatt)</w:t>
      </w:r>
    </w:p>
    <w:p w14:paraId="2EE4F0B5" w14:textId="77777777" w:rsidR="00D76FCA" w:rsidRDefault="00EC44AC">
      <w:pPr>
        <w:pStyle w:val="BookCode"/>
        <w:keepNext/>
      </w:pPr>
      <w:r>
        <w:t>{</w:t>
      </w:r>
    </w:p>
    <w:p w14:paraId="1FF30A20" w14:textId="77777777" w:rsidR="00D76FCA" w:rsidRDefault="00EC44AC">
      <w:pPr>
        <w:pStyle w:val="BookCode"/>
        <w:keepNext/>
      </w:pPr>
      <w:r>
        <w:t xml:space="preserve">    if (!map.LookUp("50000", targetWatt,</w:t>
      </w:r>
    </w:p>
    <w:p w14:paraId="49D83435" w14:textId="77777777" w:rsidR="00D76FCA" w:rsidRDefault="00EC44AC">
      <w:pPr>
        <w:pStyle w:val="BookCode"/>
        <w:keepNext/>
      </w:pPr>
      <w:r>
        <w:t xml:space="preserve">            out double commandWatt, out double left, out double right))</w:t>
      </w:r>
    </w:p>
    <w:p w14:paraId="0657B325" w14:textId="77777777" w:rsidR="00D76FCA" w:rsidRDefault="00EC44AC">
      <w:pPr>
        <w:pStyle w:val="BookCode"/>
        <w:keepNext/>
      </w:pPr>
      <w:r>
        <w:t xml:space="preserve">        throw new InvalidOperationException("No calibration solution.");</w:t>
      </w:r>
    </w:p>
    <w:p w14:paraId="6D803668" w14:textId="77777777" w:rsidR="00D76FCA" w:rsidRDefault="00EC44AC">
      <w:pPr>
        <w:pStyle w:val="BookCode"/>
        <w:keepNext/>
      </w:pPr>
      <w:r>
        <w:t xml:space="preserve">    return commandWatt;</w:t>
      </w:r>
    </w:p>
    <w:p w14:paraId="6AB414D0" w14:textId="77777777" w:rsidR="00D76FCA" w:rsidRDefault="00EC44AC">
      <w:pPr>
        <w:pStyle w:val="BookCode"/>
        <w:spacing w:after="200"/>
      </w:pPr>
      <w:r>
        <w:t>}</w:t>
      </w:r>
    </w:p>
    <w:p w14:paraId="198F5219" w14:textId="77777777" w:rsidR="00D76FCA" w:rsidRDefault="00EC44AC">
      <w:r>
        <w:t>例の数値は API の説明用で、実際の校正測定値ではありません。Update は X/Y 測定値を保存または置換します。Query は保存済みの点を読みます。LookUp は目標出力に必要な入力を補間で求めます。bool の結果と返された区間を確認してください。失敗したときに、目標出力をそのまま入力指令として使わないでください。</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D76FCA" w14:paraId="2E194398" w14:textId="77777777">
        <w:trPr>
          <w:cantSplit/>
          <w:tblHeader/>
          <w:jc w:val="center"/>
        </w:trPr>
        <w:tc>
          <w:tcPr>
            <w:tcW w:w="2304" w:type="dxa"/>
            <w:shd w:val="clear" w:color="auto" w:fill="233C50"/>
            <w:vAlign w:val="center"/>
          </w:tcPr>
          <w:p w14:paraId="2A4D3717" w14:textId="77777777" w:rsidR="00D76FCA" w:rsidRDefault="00EC44AC">
            <w:pPr>
              <w:pStyle w:val="BookTable"/>
              <w:keepNext/>
              <w:spacing w:after="0"/>
            </w:pPr>
            <w:r>
              <w:rPr>
                <w:rFonts w:ascii="Calibri" w:hAnsi="Calibri"/>
                <w:b/>
                <w:color w:val="FFFFFF"/>
              </w:rPr>
              <w:t>メンバー・設定</w:t>
            </w:r>
          </w:p>
        </w:tc>
        <w:tc>
          <w:tcPr>
            <w:tcW w:w="2664" w:type="dxa"/>
            <w:shd w:val="clear" w:color="auto" w:fill="233C50"/>
            <w:vAlign w:val="center"/>
          </w:tcPr>
          <w:p w14:paraId="6F47350F" w14:textId="77777777" w:rsidR="00D76FCA" w:rsidRDefault="00EC44AC">
            <w:pPr>
              <w:pStyle w:val="BookTable"/>
              <w:keepNext/>
              <w:spacing w:after="0"/>
            </w:pPr>
            <w:r>
              <w:rPr>
                <w:rFonts w:ascii="Calibri" w:hAnsi="Calibri"/>
                <w:b/>
                <w:color w:val="FFFFFF"/>
              </w:rPr>
              <w:t>役割</w:t>
            </w:r>
          </w:p>
        </w:tc>
        <w:tc>
          <w:tcPr>
            <w:tcW w:w="4824" w:type="dxa"/>
            <w:shd w:val="clear" w:color="auto" w:fill="233C50"/>
            <w:vAlign w:val="center"/>
          </w:tcPr>
          <w:p w14:paraId="19CB7A23" w14:textId="77777777" w:rsidR="00D76FCA" w:rsidRDefault="00EC44AC">
            <w:pPr>
              <w:pStyle w:val="BookTable"/>
              <w:keepNext/>
              <w:spacing w:after="0"/>
            </w:pPr>
            <w:r>
              <w:rPr>
                <w:rFonts w:ascii="Calibri" w:hAnsi="Calibri"/>
                <w:b/>
                <w:color w:val="FFFFFF"/>
              </w:rPr>
              <w:t>使用と注意</w:t>
            </w:r>
          </w:p>
        </w:tc>
      </w:tr>
      <w:tr w:rsidR="00D76FCA" w14:paraId="6EFDF6BF" w14:textId="77777777">
        <w:trPr>
          <w:cantSplit/>
          <w:jc w:val="center"/>
        </w:trPr>
        <w:tc>
          <w:tcPr>
            <w:tcW w:w="2304" w:type="dxa"/>
            <w:shd w:val="clear" w:color="auto" w:fill="FFFFFF"/>
            <w:vAlign w:val="center"/>
          </w:tcPr>
          <w:p w14:paraId="1A42DE83" w14:textId="77777777" w:rsidR="00D76FCA" w:rsidRDefault="00EC44AC">
            <w:pPr>
              <w:pStyle w:val="BookTable"/>
              <w:spacing w:after="0"/>
            </w:pPr>
            <w:r>
              <w:t>Categories</w:t>
            </w:r>
          </w:p>
        </w:tc>
        <w:tc>
          <w:tcPr>
            <w:tcW w:w="2664" w:type="dxa"/>
            <w:shd w:val="clear" w:color="auto" w:fill="FFFFFF"/>
            <w:vAlign w:val="center"/>
          </w:tcPr>
          <w:p w14:paraId="125EF539" w14:textId="77777777" w:rsidR="00D76FCA" w:rsidRDefault="00EC44AC">
            <w:pPr>
              <w:pStyle w:val="BookTable"/>
              <w:spacing w:after="0"/>
            </w:pPr>
            <w:r>
              <w:t>独立測定表</w:t>
            </w:r>
          </w:p>
        </w:tc>
        <w:tc>
          <w:tcPr>
            <w:tcW w:w="4824" w:type="dxa"/>
            <w:shd w:val="clear" w:color="auto" w:fill="FFFFFF"/>
            <w:vAlign w:val="center"/>
          </w:tcPr>
          <w:p w14:paraId="5FF256EF" w14:textId="77777777" w:rsidR="00D76FCA" w:rsidRDefault="00EC44AC">
            <w:pPr>
              <w:pStyle w:val="BookTable"/>
              <w:spacing w:after="0"/>
            </w:pPr>
            <w:r>
              <w:t>光源と EntityPen のキーを完全一致。</w:t>
            </w:r>
          </w:p>
        </w:tc>
      </w:tr>
      <w:tr w:rsidR="00D76FCA" w14:paraId="7B26A4A3" w14:textId="77777777">
        <w:trPr>
          <w:cantSplit/>
          <w:jc w:val="center"/>
        </w:trPr>
        <w:tc>
          <w:tcPr>
            <w:tcW w:w="2304" w:type="dxa"/>
            <w:shd w:val="clear" w:color="auto" w:fill="F0F4F7"/>
            <w:vAlign w:val="center"/>
          </w:tcPr>
          <w:p w14:paraId="1FEFFB1E" w14:textId="77777777" w:rsidR="00D76FCA" w:rsidRDefault="00EC44AC">
            <w:pPr>
              <w:pStyle w:val="BookTable"/>
              <w:spacing w:after="0"/>
            </w:pPr>
            <w:r>
              <w:t>IsLookUpEnable</w:t>
            </w:r>
          </w:p>
        </w:tc>
        <w:tc>
          <w:tcPr>
            <w:tcW w:w="2664" w:type="dxa"/>
            <w:shd w:val="clear" w:color="auto" w:fill="F0F4F7"/>
            <w:vAlign w:val="center"/>
          </w:tcPr>
          <w:p w14:paraId="54817FF2" w14:textId="77777777" w:rsidR="00D76FCA" w:rsidRDefault="00EC44AC">
            <w:pPr>
              <w:pStyle w:val="BookTable"/>
              <w:spacing w:after="0"/>
            </w:pPr>
            <w:r>
              <w:t>逆補正を有効化</w:t>
            </w:r>
          </w:p>
        </w:tc>
        <w:tc>
          <w:tcPr>
            <w:tcW w:w="4824" w:type="dxa"/>
            <w:shd w:val="clear" w:color="auto" w:fill="F0F4F7"/>
            <w:vAlign w:val="center"/>
          </w:tcPr>
          <w:p w14:paraId="07163CC9" w14:textId="77777777" w:rsidR="00D76FCA" w:rsidRDefault="00EC44AC">
            <w:pPr>
              <w:pStyle w:val="BookTable"/>
              <w:spacing w:after="0"/>
            </w:pPr>
            <w:r>
              <w:t>無効時は補正を迂回。カテゴリ名だけでは接続しません。</w:t>
            </w:r>
          </w:p>
        </w:tc>
      </w:tr>
      <w:tr w:rsidR="00D76FCA" w14:paraId="4B85C9A4" w14:textId="77777777">
        <w:trPr>
          <w:cantSplit/>
          <w:jc w:val="center"/>
        </w:trPr>
        <w:tc>
          <w:tcPr>
            <w:tcW w:w="2304" w:type="dxa"/>
            <w:shd w:val="clear" w:color="auto" w:fill="FFFFFF"/>
            <w:vAlign w:val="center"/>
          </w:tcPr>
          <w:p w14:paraId="1486F535" w14:textId="77777777" w:rsidR="00D76FCA" w:rsidRDefault="00EC44AC">
            <w:pPr>
              <w:pStyle w:val="BookTable"/>
              <w:spacing w:after="0"/>
            </w:pPr>
            <w:r>
              <w:t>Config.​PowerMapInterpolationMode</w:t>
            </w:r>
          </w:p>
        </w:tc>
        <w:tc>
          <w:tcPr>
            <w:tcW w:w="2664" w:type="dxa"/>
            <w:shd w:val="clear" w:color="auto" w:fill="FFFFFF"/>
            <w:vAlign w:val="center"/>
          </w:tcPr>
          <w:p w14:paraId="1879ACA0" w14:textId="77777777" w:rsidR="00D76FCA" w:rsidRDefault="00EC44AC">
            <w:pPr>
              <w:pStyle w:val="BookTable"/>
              <w:spacing w:after="0"/>
            </w:pPr>
            <w:r>
              <w:t>全体共通 Linear/​Pchip</w:t>
            </w:r>
          </w:p>
        </w:tc>
        <w:tc>
          <w:tcPr>
            <w:tcW w:w="4824" w:type="dxa"/>
            <w:shd w:val="clear" w:color="auto" w:fill="FFFFFF"/>
            <w:vAlign w:val="center"/>
          </w:tcPr>
          <w:p w14:paraId="0EE03CB6" w14:textId="77777777" w:rsidR="00D76FCA" w:rsidRDefault="00EC44AC">
            <w:pPr>
              <w:pStyle w:val="BookTable"/>
              <w:spacing w:after="0"/>
            </w:pPr>
            <w:r>
              <w:t>標準は Linear、カテゴリ別の方式ではありません。</w:t>
            </w:r>
          </w:p>
        </w:tc>
      </w:tr>
      <w:tr w:rsidR="00D76FCA" w14:paraId="3FF835B8" w14:textId="77777777">
        <w:trPr>
          <w:cantSplit/>
          <w:jc w:val="center"/>
        </w:trPr>
        <w:tc>
          <w:tcPr>
            <w:tcW w:w="2304" w:type="dxa"/>
            <w:shd w:val="clear" w:color="auto" w:fill="F0F4F7"/>
            <w:vAlign w:val="center"/>
          </w:tcPr>
          <w:p w14:paraId="669562E8" w14:textId="77777777" w:rsidR="00D76FCA" w:rsidRDefault="00EC44AC">
            <w:pPr>
              <w:pStyle w:val="BookTable"/>
              <w:spacing w:after="0"/>
            </w:pPr>
            <w:r>
              <w:t>LookUp</w:t>
            </w:r>
          </w:p>
        </w:tc>
        <w:tc>
          <w:tcPr>
            <w:tcW w:w="2664" w:type="dxa"/>
            <w:shd w:val="clear" w:color="auto" w:fill="F0F4F7"/>
            <w:vAlign w:val="center"/>
          </w:tcPr>
          <w:p w14:paraId="0C003F51" w14:textId="77777777" w:rsidR="00D76FCA" w:rsidRDefault="00EC44AC">
            <w:pPr>
              <w:pStyle w:val="BookTable"/>
              <w:spacing w:after="0"/>
            </w:pPr>
            <w:r>
              <w:t>要求 Y → 指令 X</w:t>
            </w:r>
          </w:p>
        </w:tc>
        <w:tc>
          <w:tcPr>
            <w:tcW w:w="4824" w:type="dxa"/>
            <w:shd w:val="clear" w:color="auto" w:fill="F0F4F7"/>
            <w:vAlign w:val="center"/>
          </w:tcPr>
          <w:p w14:paraId="0089C286" w14:textId="77777777" w:rsidR="00D76FCA" w:rsidRDefault="00EC44AC">
            <w:pPr>
              <w:pStyle w:val="BookTable"/>
              <w:spacing w:after="0"/>
            </w:pPr>
            <w:r>
              <w:t>非単調では複数解があり、標準は最小 X。</w:t>
            </w:r>
          </w:p>
        </w:tc>
      </w:tr>
      <w:tr w:rsidR="00D76FCA" w14:paraId="716A0B72" w14:textId="77777777">
        <w:trPr>
          <w:cantSplit/>
          <w:jc w:val="center"/>
        </w:trPr>
        <w:tc>
          <w:tcPr>
            <w:tcW w:w="2304" w:type="dxa"/>
            <w:shd w:val="clear" w:color="auto" w:fill="FFFFFF"/>
            <w:vAlign w:val="center"/>
          </w:tcPr>
          <w:p w14:paraId="30319FAC" w14:textId="77777777" w:rsidR="00D76FCA" w:rsidRDefault="00EC44AC">
            <w:pPr>
              <w:pStyle w:val="BookTable"/>
              <w:keepNext/>
              <w:spacing w:after="0"/>
            </w:pPr>
            <w:r>
              <w:lastRenderedPageBreak/>
              <w:t>PowerMapPreHeatTimeMs /​ PowerMapHoldTimeMs</w:t>
            </w:r>
          </w:p>
        </w:tc>
        <w:tc>
          <w:tcPr>
            <w:tcW w:w="2664" w:type="dxa"/>
            <w:shd w:val="clear" w:color="auto" w:fill="FFFFFF"/>
            <w:vAlign w:val="center"/>
          </w:tcPr>
          <w:p w14:paraId="7AC767E4" w14:textId="77777777" w:rsidR="00D76FCA" w:rsidRDefault="00EC44AC">
            <w:pPr>
              <w:pStyle w:val="BookTable"/>
              <w:keepNext/>
              <w:spacing w:after="0"/>
            </w:pPr>
            <w:r>
              <w:t>測定の暖機・整定、ms</w:t>
            </w:r>
          </w:p>
        </w:tc>
        <w:tc>
          <w:tcPr>
            <w:tcW w:w="4824" w:type="dxa"/>
            <w:shd w:val="clear" w:color="auto" w:fill="FFFFFF"/>
            <w:vAlign w:val="center"/>
          </w:tcPr>
          <w:p w14:paraId="4EE990EF" w14:textId="77777777" w:rsidR="00D76FCA" w:rsidRDefault="00EC44AC">
            <w:pPr>
              <w:pStyle w:val="BookTable"/>
              <w:keepNext/>
              <w:spacing w:after="0"/>
            </w:pPr>
            <w:r>
              <w:t>光源と計測器の応答に合わせます。</w:t>
            </w:r>
          </w:p>
        </w:tc>
      </w:tr>
      <w:tr w:rsidR="00D76FCA" w14:paraId="1F3DA013" w14:textId="77777777">
        <w:trPr>
          <w:cantSplit/>
          <w:jc w:val="center"/>
        </w:trPr>
        <w:tc>
          <w:tcPr>
            <w:tcW w:w="2304" w:type="dxa"/>
            <w:shd w:val="clear" w:color="auto" w:fill="F0F4F7"/>
            <w:vAlign w:val="center"/>
          </w:tcPr>
          <w:p w14:paraId="0C460077" w14:textId="77777777" w:rsidR="00D76FCA" w:rsidRDefault="00EC44AC">
            <w:pPr>
              <w:pStyle w:val="BookTable"/>
              <w:spacing w:after="0"/>
            </w:pPr>
            <w:r>
              <w:t>PowerMapInRangeThreshold</w:t>
            </w:r>
          </w:p>
        </w:tc>
        <w:tc>
          <w:tcPr>
            <w:tcW w:w="2664" w:type="dxa"/>
            <w:shd w:val="clear" w:color="auto" w:fill="F0F4F7"/>
            <w:vAlign w:val="center"/>
          </w:tcPr>
          <w:p w14:paraId="748C8602" w14:textId="77777777" w:rsidR="00D76FCA" w:rsidRDefault="00EC44AC">
            <w:pPr>
              <w:pStyle w:val="BookTable"/>
              <w:spacing w:after="0"/>
            </w:pPr>
            <w:r>
              <w:t>取得・検証の許容偏差、%</w:t>
            </w:r>
          </w:p>
        </w:tc>
        <w:tc>
          <w:tcPr>
            <w:tcW w:w="4824" w:type="dxa"/>
            <w:shd w:val="clear" w:color="auto" w:fill="F0F4F7"/>
            <w:vAlign w:val="center"/>
          </w:tcPr>
          <w:p w14:paraId="4DFDDE15" w14:textId="77777777" w:rsidR="00D76FCA" w:rsidRDefault="00EC44AC">
            <w:pPr>
              <w:pStyle w:val="BookTable"/>
              <w:spacing w:after="0"/>
            </w:pPr>
            <w:r>
              <w:t>Mapping は raw 入力 X と実測 Y を比較し、Verify・Compensate は目標 Y と測定値を比較します。</w:t>
            </w:r>
          </w:p>
        </w:tc>
      </w:tr>
    </w:tbl>
    <w:p w14:paraId="1A32C794" w14:textId="77777777" w:rsidR="00D76FCA" w:rsidRDefault="00D76FCA">
      <w:pPr>
        <w:spacing w:after="60" w:line="40" w:lineRule="exact"/>
      </w:pPr>
    </w:p>
    <w:p w14:paraId="291F47F7" w14:textId="77777777" w:rsidR="00D76FCA" w:rsidRDefault="00EC44AC">
      <w:r>
        <w:t>ILaserPowerControl.PowerMap にマップを割り当て、逆引きを有効にします。出力命令の生成では同じカテゴリを使います。EntityPen の Power ドロップダウンは発光せずに接続した曲線を表示します。一方、Mapping と検証は実際の出力を命令する場合があります。適切なパワーメーター、測定範囲、光学配置が必要です。</w:t>
      </w:r>
      <w:r>
        <w:rPr>
          <w:rStyle w:val="14"/>
        </w:rPr>
        <w:footnoteReference w:id="15"/>
      </w:r>
    </w:p>
    <w:p w14:paraId="3018A859" w14:textId="77777777" w:rsidR="00D76FCA" w:rsidRDefault="00EC44AC">
      <w:r>
        <w:t>独自方式は PowerMapBase と demos/editor_powermap を参照し、カテゴリ、失敗、測定記録と補正適用を区別します。全体補間設定は独自 IPowerMap を再定義しません。</w:t>
      </w:r>
    </w:p>
    <w:p w14:paraId="3CFF1B19" w14:textId="77777777" w:rsidR="00D76FCA" w:rsidRDefault="00EC44AC">
      <w:pPr>
        <w:pStyle w:val="21"/>
      </w:pPr>
      <w:bookmarkStart w:id="253" w:name="S3_S21_1"/>
      <w:bookmarkStart w:id="254" w:name="_Toc243897972"/>
      <w:r>
        <w:t xml:space="preserve">21.1  </w:t>
      </w:r>
      <w:r>
        <w:t>周波数別パワーマップと補間</w:t>
      </w:r>
      <w:bookmarkEnd w:id="253"/>
      <w:bookmarkEnd w:id="254"/>
    </w:p>
    <w:p w14:paraId="21BF73D6" w14:textId="77777777" w:rsidR="00314622" w:rsidRDefault="00EA0154">
      <w:r>
        <w:t>カテゴリーキーは、同じ校正条件の測定表を識別します。例の"50000"は50 kHzを表し、EntityPen.PowerMapCategoryとUpdate/LookUpには同じキーを使用します。標準のオンラインMapping・Verify・CompensateはキーをHz単位の周波数として解釈します。オフライン表は別のキーも使えますが、LookUpはレーザー周波数を設定しません。実際の出力方式とタイミングは</w:t>
      </w:r>
      <w:hyperlink w:anchor="S3_S14_3" w:history="1">
        <w:r>
          <w:rPr>
            <w:color w:val="246B91"/>
            <w:u w:val="single"/>
          </w:rPr>
          <w:t>14.3  LaserVirtual の出力制御方式</w:t>
        </w:r>
      </w:hyperlink>
      <w:r>
        <w:t>・</w:t>
      </w:r>
      <w:hyperlink w:anchor="S3_S15_1" w:history="1">
        <w:r>
          <w:rPr>
            <w:color w:val="246B91"/>
            <w:u w:val="single"/>
          </w:rPr>
          <w:t>15.1  レーザー値と連動計算</w:t>
        </w:r>
      </w:hyperlink>
      <w:r>
        <w:t>で確認します。</w:t>
      </w:r>
    </w:p>
    <w:p w14:paraId="48CBA5D8" w14:textId="77777777" w:rsidR="00D76FCA" w:rsidRDefault="00EC44AC">
      <w:pPr>
        <w:pStyle w:val="21"/>
        <w:pageBreakBefore/>
      </w:pPr>
      <w:bookmarkStart w:id="255" w:name="S3_S21_2"/>
      <w:bookmarkStart w:id="256" w:name="_Toc243897973"/>
      <w:r>
        <w:lastRenderedPageBreak/>
        <w:t xml:space="preserve">21.2  </w:t>
      </w:r>
      <w:r>
        <w:t>目標</w:t>
      </w:r>
      <w:r>
        <w:t xml:space="preserve"> Y </w:t>
      </w:r>
      <w:r>
        <w:t>から入力</w:t>
      </w:r>
      <w:r>
        <w:t xml:space="preserve"> X </w:t>
      </w:r>
      <w:r>
        <w:t>を求めるグラフ</w:t>
      </w:r>
      <w:bookmarkEnd w:id="255"/>
      <w:bookmarkEnd w:id="256"/>
    </w:p>
    <w:p w14:paraId="47A625C9" w14:textId="77777777" w:rsidR="00D76FCA" w:rsidRDefault="00EC44AC">
      <w:r>
        <w:t>グラフでは目標 Y から水平に校正曲線へ進み、垂直に下りて必要な入力 X を読みます。次の線形の例はコードと同じ測定対を使用します。</w:t>
      </w:r>
    </w:p>
    <w:p w14:paraId="4C047373" w14:textId="77777777" w:rsidR="00E352E3" w:rsidRDefault="002527BA">
      <w:pPr>
        <w:keepNext/>
        <w:spacing w:before="120" w:after="60" w:line="240" w:lineRule="auto"/>
        <w:jc w:val="center"/>
      </w:pPr>
      <w:r>
        <w:rPr>
          <w:noProof/>
        </w:rPr>
        <w:drawing>
          <wp:inline distT="0" distB="0" distL="0" distR="0" wp14:anchorId="6E8989F4" wp14:editId="2D7E3C4B">
            <wp:extent cx="6126480" cy="4033266"/>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ap-inverse.png"/>
                    <pic:cNvPicPr/>
                  </pic:nvPicPr>
                  <pic:blipFill>
                    <a:blip r:embed="rId144"/>
                    <a:stretch>
                      <a:fillRect/>
                    </a:stretch>
                  </pic:blipFill>
                  <pic:spPr>
                    <a:xfrm>
                      <a:off x="0" y="0"/>
                      <a:ext cx="6126480" cy="4033266"/>
                    </a:xfrm>
                    <a:prstGeom prst="rect">
                      <a:avLst/>
                    </a:prstGeom>
                  </pic:spPr>
                </pic:pic>
              </a:graphicData>
            </a:graphic>
          </wp:inline>
        </w:drawing>
      </w:r>
    </w:p>
    <w:p w14:paraId="61CDDE0A" w14:textId="77777777" w:rsidR="00D76FCA" w:rsidRDefault="00EC44AC">
      <w:pPr>
        <w:pStyle w:val="BookCaption"/>
      </w:pPr>
      <w:r>
        <w:t>図 21.1  目標 10 W から入力 12.5 W を逆引き</w:t>
      </w:r>
    </w:p>
    <w:p w14:paraId="31CC089D" w14:textId="77777777" w:rsidR="00D76FCA" w:rsidRDefault="00EC44AC">
      <w:r>
        <w:t>図は分類 "50000" の線形補間例です。測定点 (10, 8) と (15, 12) の間で目標 10 W を求めます。必要入力は 10 + (10 − 8) × (15 − 10) / (12 − 8) = 12.5 W です。LookUp は X=12.5、左 X=10、右 X=15 を返します。この例で補正せず X=10 を送ると Y=8 にとどまります。数値は説明用測定値で、レーザーの仕様ではありません。</w:t>
      </w:r>
    </w:p>
    <w:p w14:paraId="7B7346D9" w14:textId="77777777" w:rsidR="00D76FCA" w:rsidRDefault="00EC44AC">
      <w:pPr>
        <w:pStyle w:val="21"/>
      </w:pPr>
      <w:bookmarkStart w:id="257" w:name="S3_S21_3"/>
      <w:bookmarkStart w:id="258" w:name="_Toc243897974"/>
      <w:r>
        <w:t xml:space="preserve">21.3  Linear </w:t>
      </w:r>
      <w:r>
        <w:t>と</w:t>
      </w:r>
      <w:r>
        <w:t xml:space="preserve"> Pchip </w:t>
      </w:r>
      <w:r>
        <w:t>の選択</w:t>
      </w:r>
      <w:bookmarkEnd w:id="257"/>
      <w:bookmarkEnd w:id="258"/>
    </w:p>
    <w:p w14:paraId="1071EE8B" w14:textId="77777777" w:rsidR="00D76FCA" w:rsidRDefault="00EC44AC">
      <w:r>
        <w:t>Linear は隣り合う測定点を直線で結ぶ既定方式です。測定表を区間ごとに単純に逆算するときに使用します。</w:t>
      </w:r>
    </w:p>
    <w:p w14:paraId="7DD8F9C6" w14:textId="77777777" w:rsidR="00D76FCA" w:rsidRDefault="00EC44AC">
      <w:r>
        <w:t>Pchip は測定点を通る形状保存型の3次曲線で補間します。二点だけなら線形です。必要な入力 X が線形方式と変わる場合があります。ノイズ除去、単調性、解の一意性は自動で保証しません。複数の解があると、組み込みの既定動作は最小の X を選びます。その動作区間がレーザーに適するか確認します。</w:t>
      </w:r>
    </w:p>
    <w:p w14:paraId="07F31260" w14:textId="77777777" w:rsidR="00D76FCA" w:rsidRDefault="00EC44AC">
      <w:r>
        <w:t>SpiralLab.Sirius3.Config.PowerMapInterpolationMode ですべての組み込みマップの方式を選択します。.map ファイルには元のカテゴリ・X・Y 表を保存し、補間方式は保存しません。方式や測定値を変更した場合は、実際に使用する目標出力を再検証します。</w:t>
      </w:r>
    </w:p>
    <w:p w14:paraId="1314A0A7" w14:textId="77777777" w:rsidR="00D76FCA" w:rsidRDefault="00EC44AC">
      <w:pPr>
        <w:pStyle w:val="21"/>
      </w:pPr>
      <w:bookmarkStart w:id="259" w:name="S3_S21_4"/>
      <w:bookmarkStart w:id="260" w:name="_Toc243897975"/>
      <w:r>
        <w:lastRenderedPageBreak/>
        <w:t xml:space="preserve">21.4  PowerMapControl </w:t>
      </w:r>
      <w:r>
        <w:t>の操作手順</w:t>
      </w:r>
      <w:bookmarkEnd w:id="259"/>
      <w:bookmarkEnd w:id="260"/>
    </w:p>
    <w:p w14:paraId="1963EDDA" w14:textId="77777777" w:rsidR="00D76FCA" w:rsidRDefault="00EC44AC">
      <w:r>
        <w:t>Mapping・Verify・Compensate はスキャナーの移動とレーザー出力を伴うため、通常のマーカーが待機中に実行します。バックグラウンド処理を開始するので、直ちに返る true は完了を意味しません。対応する Finished・Failed イベントと IsBusy・IsError を確認します。</w:t>
      </w:r>
    </w:p>
    <w:p w14:paraId="29A88D1A" w14:textId="77777777" w:rsidR="00033103" w:rsidRDefault="00ED0522">
      <w:pPr>
        <w:keepNext/>
        <w:spacing w:before="140" w:after="60" w:line="240" w:lineRule="auto"/>
        <w:jc w:val="center"/>
      </w:pPr>
      <w:r>
        <w:rPr>
          <w:noProof/>
        </w:rPr>
        <w:drawing>
          <wp:inline distT="0" distB="0" distL="0" distR="0" wp14:anchorId="5EDBDD64" wp14:editId="33C91E7E">
            <wp:extent cx="5977288" cy="420624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apControl.png"/>
                    <pic:cNvPicPr/>
                  </pic:nvPicPr>
                  <pic:blipFill>
                    <a:blip r:embed="rId145"/>
                    <a:stretch>
                      <a:fillRect/>
                    </a:stretch>
                  </pic:blipFill>
                  <pic:spPr>
                    <a:xfrm>
                      <a:off x="0" y="0"/>
                      <a:ext cx="5977288" cy="4206240"/>
                    </a:xfrm>
                    <a:prstGeom prst="rect">
                      <a:avLst/>
                    </a:prstGeom>
                  </pic:spPr>
                </pic:pic>
              </a:graphicData>
            </a:graphic>
          </wp:inline>
        </w:drawing>
      </w:r>
    </w:p>
    <w:p w14:paraId="4239EE2B" w14:textId="77777777" w:rsidR="00D76FCA" w:rsidRDefault="00EC44AC">
      <w:pPr>
        <w:pStyle w:val="BookCaption"/>
      </w:pPr>
      <w:r>
        <w:t>図 21.2  説明用の保存測定点を表示した PowerMapControl。Map・Verify・Compensate は異なる処理です。</w:t>
      </w:r>
    </w:p>
    <w:p w14:paraId="4372CBA7" w14:textId="77777777" w:rsidR="00D76FCA" w:rsidRDefault="00EC44AC">
      <w:pPr>
        <w:pStyle w:val="31"/>
      </w:pPr>
      <w:bookmarkStart w:id="261" w:name="S3_S21_4_1"/>
      <w:r>
        <w:t>21.4.1  Mapping</w:t>
      </w:r>
      <w:bookmarkEnd w:id="261"/>
    </w:p>
    <w:p w14:paraId="25FB8BF4" w14:textId="77777777" w:rsidR="00D76FCA" w:rsidRDefault="00EC44AC">
      <w:r>
        <w:t>1. Mapping は校正表を作成する操作です。PowerMapControl でカテゴリ・入力範囲・Steps を選び、測定位置に合わせてパワーメーターを配置・設定します。</w:t>
      </w:r>
    </w:p>
    <w:p w14:paraId="3E34D1A7" w14:textId="77777777" w:rsidR="00D76FCA" w:rsidRDefault="00EC44AC">
      <w:r>
        <w:t>2. 補正しない入力 X を順に出力し、予熱・安定化を待って光出力 Y を測り、受け入れた測定点を記録します。Steps は区間数なので、10 なら通常は両端を含む11点を測定します。</w:t>
      </w:r>
    </w:p>
    <w:p w14:paraId="0B5BCE7C" w14:textId="77777777" w:rsidR="00D76FCA" w:rsidRDefault="00EC44AC">
      <w:r>
        <w:t>3. 完了と測定点を確認し、レシピの目標出力で Verify を実行します。曲線が滑らかというだけでは光出力精度の検証になりません。</w:t>
      </w:r>
    </w:p>
    <w:p w14:paraId="5C0D2437" w14:textId="77777777" w:rsidR="00033103" w:rsidRDefault="00ED0522">
      <w:pPr>
        <w:keepNext/>
        <w:spacing w:before="140" w:after="60" w:line="240" w:lineRule="auto"/>
        <w:jc w:val="center"/>
      </w:pPr>
      <w:r>
        <w:rPr>
          <w:noProof/>
        </w:rPr>
        <w:lastRenderedPageBreak/>
        <w:drawing>
          <wp:inline distT="0" distB="0" distL="0" distR="0" wp14:anchorId="45A3A775" wp14:editId="325C0B9F">
            <wp:extent cx="4206240" cy="3655605"/>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apCategoriesForm.png"/>
                    <pic:cNvPicPr/>
                  </pic:nvPicPr>
                  <pic:blipFill>
                    <a:blip r:embed="rId146"/>
                    <a:stretch>
                      <a:fillRect/>
                    </a:stretch>
                  </pic:blipFill>
                  <pic:spPr>
                    <a:xfrm>
                      <a:off x="0" y="0"/>
                      <a:ext cx="4206240" cy="3655605"/>
                    </a:xfrm>
                    <a:prstGeom prst="rect">
                      <a:avLst/>
                    </a:prstGeom>
                  </pic:spPr>
                </pic:pic>
              </a:graphicData>
            </a:graphic>
          </wp:inline>
        </w:drawing>
      </w:r>
    </w:p>
    <w:p w14:paraId="7F334285" w14:textId="77777777" w:rsidR="00D76FCA" w:rsidRDefault="00EC44AC">
      <w:pPr>
        <w:pStyle w:val="BookCaption"/>
      </w:pPr>
      <w:r>
        <w:t>図 21.3  Mapping の準備：取得する周波数カテゴリ・入力範囲・分割数を指定します。</w:t>
      </w:r>
    </w:p>
    <w:p w14:paraId="6C8BE1C6" w14:textId="77777777" w:rsidR="00D76FCA" w:rsidRDefault="00EC44AC">
      <w:pPr>
        <w:pStyle w:val="31"/>
      </w:pPr>
      <w:bookmarkStart w:id="262" w:name="S3_S21_4_2"/>
      <w:r>
        <w:t>21.4.2  Verify</w:t>
      </w:r>
      <w:bookmarkEnd w:id="262"/>
    </w:p>
    <w:p w14:paraId="4D6153B4" w14:textId="77777777" w:rsidR="00D76FCA" w:rsidRDefault="00EC44AC">
      <w:r>
        <w:t>1. Verify は既存のマップで必要な出力が得られるか確認します。実際のレシピで使うカテゴリと目標 Y を選択します。</w:t>
      </w:r>
    </w:p>
    <w:p w14:paraId="29D4F416" w14:textId="77777777" w:rsidR="00D76FCA" w:rsidRDefault="00EC44AC">
      <w:r>
        <w:t>2. 目標 Y に対応する補正入力を適用して出力を測定し、設定した百分率の許容偏差と比較します。校正表は変更しません。</w:t>
      </w:r>
    </w:p>
    <w:p w14:paraId="69A4C5B5" w14:textId="77777777" w:rsidR="00D76FCA" w:rsidRDefault="00EC44AC">
      <w:r>
        <w:t>3. 完了結果と実測偏差を確認します。出力が変化した場合は条件を点検し、状況に応じて Compensate または Mapping の再実行を選びます。</w:t>
      </w:r>
    </w:p>
    <w:p w14:paraId="7141A929" w14:textId="77777777" w:rsidR="00033103" w:rsidRDefault="00ED0522">
      <w:pPr>
        <w:keepNext/>
        <w:spacing w:before="140" w:after="60" w:line="240" w:lineRule="auto"/>
        <w:jc w:val="center"/>
      </w:pPr>
      <w:r>
        <w:rPr>
          <w:noProof/>
        </w:rPr>
        <w:lastRenderedPageBreak/>
        <w:drawing>
          <wp:inline distT="0" distB="0" distL="0" distR="0" wp14:anchorId="10369D9E" wp14:editId="1A497B7C">
            <wp:extent cx="4206240" cy="3482534"/>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apVerifyForm.png"/>
                    <pic:cNvPicPr/>
                  </pic:nvPicPr>
                  <pic:blipFill>
                    <a:blip r:embed="rId147"/>
                    <a:stretch>
                      <a:fillRect/>
                    </a:stretch>
                  </pic:blipFill>
                  <pic:spPr>
                    <a:xfrm>
                      <a:off x="0" y="0"/>
                      <a:ext cx="4206240" cy="3482534"/>
                    </a:xfrm>
                    <a:prstGeom prst="rect">
                      <a:avLst/>
                    </a:prstGeom>
                  </pic:spPr>
                </pic:pic>
              </a:graphicData>
            </a:graphic>
          </wp:inline>
        </w:drawing>
      </w:r>
    </w:p>
    <w:p w14:paraId="7F03861F" w14:textId="77777777" w:rsidR="00D76FCA" w:rsidRDefault="00EC44AC">
      <w:pPr>
        <w:pStyle w:val="BookCaption"/>
      </w:pPr>
      <w:r>
        <w:t>図 21.4  Verify の準備：テーブルを変更せず測定するカテゴリと目標出力を選びます。</w:t>
      </w:r>
    </w:p>
    <w:p w14:paraId="453D59C2" w14:textId="77777777" w:rsidR="00D76FCA" w:rsidRDefault="00EC44AC">
      <w:pPr>
        <w:pStyle w:val="31"/>
      </w:pPr>
      <w:bookmarkStart w:id="263" w:name="S3_S21_4_3"/>
      <w:r>
        <w:t>21.4.3  Compensate</w:t>
      </w:r>
      <w:bookmarkEnd w:id="263"/>
    </w:p>
    <w:p w14:paraId="5DA9431D" w14:textId="77777777" w:rsidR="00D76FCA" w:rsidRDefault="00EC44AC">
      <w:r>
        <w:t>1. Compensate は実測出力が変化したときに既存のマップを調整します。確認するカテゴリと目標出力 Y を選択します。</w:t>
      </w:r>
    </w:p>
    <w:p w14:paraId="41808EFE" w14:textId="77777777" w:rsidR="00D76FCA" w:rsidRDefault="00EC44AC">
      <w:r>
        <w:t>2. 偏差が補正可能な範囲なら、現在の入力 X における実測 Y を更新し、修正したマップを逆算して再試行します。曲線全体に一つの比率を掛ける方式ではありません。</w:t>
      </w:r>
    </w:p>
    <w:p w14:paraId="7BFA8FD8" w14:textId="77777777" w:rsidR="00D76FCA" w:rsidRDefault="00EC44AC">
      <w:r>
        <w:t>3. 完了を確認し、使用する目標を検証してから採用するマップを保存します。偏差が大きすぎる場合や再試行上限に達した場合は失敗し、すべての光学・レーザー障害を解消できるとは限りません。</w:t>
      </w:r>
    </w:p>
    <w:p w14:paraId="566D4F0C" w14:textId="77777777" w:rsidR="00033103" w:rsidRDefault="00ED0522">
      <w:pPr>
        <w:keepNext/>
        <w:spacing w:before="140" w:after="60" w:line="240" w:lineRule="auto"/>
        <w:jc w:val="center"/>
      </w:pPr>
      <w:r>
        <w:rPr>
          <w:noProof/>
        </w:rPr>
        <w:lastRenderedPageBreak/>
        <w:drawing>
          <wp:inline distT="0" distB="0" distL="0" distR="0" wp14:anchorId="101309A9" wp14:editId="4566420E">
            <wp:extent cx="4206240" cy="3331772"/>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apCompensateForm.png"/>
                    <pic:cNvPicPr/>
                  </pic:nvPicPr>
                  <pic:blipFill>
                    <a:blip r:embed="rId148"/>
                    <a:stretch>
                      <a:fillRect/>
                    </a:stretch>
                  </pic:blipFill>
                  <pic:spPr>
                    <a:xfrm>
                      <a:off x="0" y="0"/>
                      <a:ext cx="4206240" cy="3331772"/>
                    </a:xfrm>
                    <a:prstGeom prst="rect">
                      <a:avLst/>
                    </a:prstGeom>
                  </pic:spPr>
                </pic:pic>
              </a:graphicData>
            </a:graphic>
          </wp:inline>
        </w:drawing>
      </w:r>
    </w:p>
    <w:p w14:paraId="3A7E69AF" w14:textId="77777777" w:rsidR="00D76FCA" w:rsidRDefault="00EC44AC">
      <w:pPr>
        <w:pStyle w:val="BookCaption"/>
      </w:pPr>
      <w:r>
        <w:t>図 21.5  Compensate の準備：実測ドリフトを補正し再確認する目標出力を選びます。</w:t>
      </w:r>
    </w:p>
    <w:p w14:paraId="1EA92EC0" w14:textId="77777777" w:rsidR="00D76FCA" w:rsidRDefault="00EC44AC">
      <w:r>
        <w:t>Mapping の前に既存の校正を保存します。選択したカテゴリは取得前に消去され、失敗すると一部のデータだけが残る場合があります。装置に適した予熱・安定化時間と許容偏差を設定します。Mapping も raw X と実測 Y に PowerMapInRangeThreshold を適用するため、既定の5%では非線形性の大きい例示測定点が拒否される場合があります。</w:t>
      </w:r>
    </w:p>
    <w:p w14:paraId="5B733CDD" w14:textId="77777777" w:rsidR="00D76FCA" w:rsidRDefault="00EC44AC">
      <w:r>
        <w:t>出力ドリフトは同じ入力 X に対する実測 Y の変化です。Compensate は目標 Y との差を PowerMapInRangeThreshold・PowerMapOutOfRangeThreshold で判定し、PowerMapCompensateRetryCounts で再試行を制限します。完了と検証を確認してから修正したマップを保存します。</w:t>
      </w:r>
    </w:p>
    <w:p w14:paraId="6EF2BE34" w14:textId="77777777" w:rsidR="00D76FCA" w:rsidRDefault="00EC44AC">
      <w:r>
        <w:t>公開 demos/editor_powermap/my_powermap.cs には MyPowerMap : PowerMapBase と、Mapping・Verify・適応型 Compensate の手順があります。Form1.cs はスキャナー・レーザー・パワーメーターの割り当て、.map の読み込み、ILaserPowerControl.PowerMap への接続を示します。エラー・完了処理を維持して測定手順をカスタマイズできますが、Core の補間計算全体や商用ライブラリ全体を公開するものではありません。</w:t>
      </w:r>
    </w:p>
    <w:p w14:paraId="7177BB83" w14:textId="77777777" w:rsidR="00D76FCA" w:rsidRDefault="00EC44AC">
      <w:r>
        <w:t>PowerMapBase を継承する場合は、CtlMapping・CtlVerify・CtlCompensate・CtlStop・CtlReset の五つの抽象メソッドを実装します。別の逆モデルや解の選択が必要なら LookUp をオーバーライドします。中断・進捗・完了イベント、装置状態の確認、レーザー出力の停止処理を維持します。独自 LookUp は組み込みの全体補間設定に自動追従せず、独自の動作を定義します。</w:t>
      </w:r>
    </w:p>
    <w:p w14:paraId="19617CB7" w14:textId="77777777" w:rsidR="00D76FCA" w:rsidRDefault="00EC44AC">
      <w:pPr>
        <w:pStyle w:val="1"/>
      </w:pPr>
      <w:bookmarkStart w:id="264" w:name="S3_S22"/>
      <w:bookmarkStart w:id="265" w:name="_Toc243897976"/>
      <w:r>
        <w:lastRenderedPageBreak/>
        <w:t>22  Measurement</w:t>
      </w:r>
      <w:r>
        <w:t>：計測エンティティと結果</w:t>
      </w:r>
      <w:bookmarkEnd w:id="264"/>
      <w:bookmarkEnd w:id="265"/>
    </w:p>
    <w:p w14:paraId="4BFA3027" w14:textId="77777777" w:rsidR="00D76FCA" w:rsidRDefault="00EC44AC">
      <w:pPr>
        <w:pStyle w:val="21"/>
      </w:pPr>
      <w:bookmarkStart w:id="266" w:name="S3_S22_1"/>
      <w:bookmarkStart w:id="267" w:name="_Toc243897977"/>
      <w:r>
        <w:t xml:space="preserve">22.1  EditorControl </w:t>
      </w:r>
      <w:r>
        <w:t>で</w:t>
      </w:r>
      <w:r>
        <w:t xml:space="preserve"> Begin</w:t>
      </w:r>
      <w:r>
        <w:t>・</w:t>
      </w:r>
      <w:r>
        <w:t xml:space="preserve">End </w:t>
      </w:r>
      <w:r>
        <w:t>を配置</w:t>
      </w:r>
      <w:bookmarkEnd w:id="266"/>
      <w:bookmarkEnd w:id="267"/>
    </w:p>
    <w:p w14:paraId="5816206F" w14:textId="77777777" w:rsidR="00D76FCA" w:rsidRDefault="00EC44AC">
      <w:r>
        <w:t>同じレイヤーに EntityMeasurementBegin→加工対象→EntityMeasurementEnd の順で配置します。EditorControl の制御エンティティメニューで Measurement を選ぶと、先頭に Begin、末尾に End が入ります。対象をその間に置き TreeView の順序を確認します。既に一組あれば重複追加しません。</w:t>
      </w:r>
    </w:p>
    <w:p w14:paraId="63E71B1D" w14:textId="77777777" w:rsidR="00812C98" w:rsidRDefault="004024B4">
      <w:pPr>
        <w:keepNext/>
        <w:spacing w:before="120" w:after="60" w:line="240" w:lineRule="auto"/>
        <w:jc w:val="center"/>
      </w:pPr>
      <w:r>
        <w:rPr>
          <w:noProof/>
        </w:rPr>
        <w:drawing>
          <wp:inline distT="0" distB="0" distL="0" distR="0" wp14:anchorId="7F00EC9F" wp14:editId="61829249">
            <wp:extent cx="6126480" cy="3734635"/>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ment-recipe.png"/>
                    <pic:cNvPicPr/>
                  </pic:nvPicPr>
                  <pic:blipFill>
                    <a:blip r:embed="rId149"/>
                    <a:stretch>
                      <a:fillRect/>
                    </a:stretch>
                  </pic:blipFill>
                  <pic:spPr>
                    <a:xfrm>
                      <a:off x="0" y="0"/>
                      <a:ext cx="6126480" cy="3734635"/>
                    </a:xfrm>
                    <a:prstGeom prst="rect">
                      <a:avLst/>
                    </a:prstGeom>
                  </pic:spPr>
                </pic:pic>
              </a:graphicData>
            </a:graphic>
          </wp:inline>
        </w:drawing>
      </w:r>
    </w:p>
    <w:p w14:paraId="34080ABE" w14:textId="77777777" w:rsidR="00D76FCA" w:rsidRDefault="00EC44AC">
      <w:pPr>
        <w:pStyle w:val="BookCaption"/>
      </w:pPr>
      <w:r>
        <w:t>図 22.1  サンプリングとチャネルを展開した EntityMeasurementBegin</w:t>
      </w:r>
    </w:p>
    <w:p w14:paraId="3390E162" w14:textId="77777777" w:rsidR="00D76FCA" w:rsidRDefault="00EC44AC">
      <w:r>
        <w:t>TreeView で Begin を選び SamplingFrequency(Hz)、Channels、IsRawData を設定します。RTC4 以外の標準ツールバー例は 10,000 Hz と SampleX、SampleY、SampleZ、LaserOn です。RTC4/5/6 は最大 2/4/8 チャネルで、対応信号を選びます。End が取込み区間を閉じるため、両方を同じレイヤーで有効にします。</w:t>
      </w:r>
    </w:p>
    <w:p w14:paraId="58233595" w14:textId="77777777" w:rsidR="00D76FCA" w:rsidRDefault="00EC44AC">
      <w:pPr>
        <w:pStyle w:val="BookCaption"/>
        <w:keepNext/>
      </w:pPr>
      <w:r>
        <w:lastRenderedPageBreak/>
        <w:t>コード例 22.1  EntityFactory で同じ取込み区間を作る</w:t>
      </w:r>
    </w:p>
    <w:p w14:paraId="59CB6BD2" w14:textId="77777777" w:rsidR="00D76FCA" w:rsidRDefault="00EC44AC">
      <w:pPr>
        <w:pStyle w:val="BookCode"/>
        <w:keepNext/>
        <w:spacing w:line="252" w:lineRule="auto"/>
      </w:pPr>
      <w:r>
        <w:rPr>
          <w:sz w:val="17"/>
        </w:rPr>
        <w:t>public static bool AddMeasurement(IDocument document)</w:t>
      </w:r>
    </w:p>
    <w:p w14:paraId="6BF43732" w14:textId="77777777" w:rsidR="00D76FCA" w:rsidRDefault="00EC44AC">
      <w:pPr>
        <w:pStyle w:val="BookCode"/>
        <w:keepNext/>
        <w:spacing w:line="252" w:lineRule="auto"/>
      </w:pPr>
      <w:r>
        <w:rPr>
          <w:sz w:val="17"/>
        </w:rPr>
        <w:t>{</w:t>
      </w:r>
    </w:p>
    <w:p w14:paraId="12F66630" w14:textId="77777777" w:rsidR="00D76FCA" w:rsidRDefault="00EC44AC">
      <w:pPr>
        <w:pStyle w:val="BookCode"/>
        <w:keepNext/>
        <w:spacing w:line="252" w:lineRule="auto"/>
      </w:pPr>
      <w:r>
        <w:rPr>
          <w:sz w:val="17"/>
        </w:rPr>
        <w:t xml:space="preserve">    // Use an empty active layer. Insert only one Begin/End pair.</w:t>
      </w:r>
    </w:p>
    <w:p w14:paraId="11BAFE01" w14:textId="77777777" w:rsidR="00D76FCA" w:rsidRDefault="00EC44AC">
      <w:pPr>
        <w:pStyle w:val="BookCode"/>
        <w:keepNext/>
        <w:spacing w:line="252" w:lineRule="auto"/>
      </w:pPr>
      <w:r>
        <w:rPr>
          <w:sz w:val="17"/>
        </w:rPr>
        <w:t xml:space="preserve">    var begin = EntityFactory.CreateMeasurementBegin(10_000,</w:t>
      </w:r>
    </w:p>
    <w:p w14:paraId="4DAF398A" w14:textId="77777777" w:rsidR="00D76FCA" w:rsidRDefault="00EC44AC">
      <w:pPr>
        <w:pStyle w:val="BookCode"/>
        <w:keepNext/>
        <w:spacing w:line="252" w:lineRule="auto"/>
      </w:pPr>
      <w:r>
        <w:rPr>
          <w:sz w:val="17"/>
        </w:rPr>
        <w:t xml:space="preserve">        new[] { MeasurementChannels.SampleX,</w:t>
      </w:r>
    </w:p>
    <w:p w14:paraId="563F406B" w14:textId="77777777" w:rsidR="00D76FCA" w:rsidRDefault="00EC44AC">
      <w:pPr>
        <w:pStyle w:val="BookCode"/>
        <w:keepNext/>
        <w:spacing w:line="252" w:lineRule="auto"/>
      </w:pPr>
      <w:r>
        <w:rPr>
          <w:sz w:val="17"/>
        </w:rPr>
        <w:t xml:space="preserve">                MeasurementChannels.SampleY,</w:t>
      </w:r>
    </w:p>
    <w:p w14:paraId="5397282E" w14:textId="77777777" w:rsidR="00D76FCA" w:rsidRDefault="00EC44AC">
      <w:pPr>
        <w:pStyle w:val="BookCode"/>
        <w:keepNext/>
        <w:spacing w:line="252" w:lineRule="auto"/>
      </w:pPr>
      <w:r>
        <w:rPr>
          <w:sz w:val="17"/>
        </w:rPr>
        <w:t xml:space="preserve">                MeasurementChannels.SampleZ,</w:t>
      </w:r>
    </w:p>
    <w:p w14:paraId="68ED4859" w14:textId="77777777" w:rsidR="00D76FCA" w:rsidRDefault="00EC44AC">
      <w:pPr>
        <w:pStyle w:val="BookCode"/>
        <w:keepNext/>
        <w:spacing w:line="252" w:lineRule="auto"/>
      </w:pPr>
      <w:r>
        <w:rPr>
          <w:sz w:val="17"/>
        </w:rPr>
        <w:t xml:space="preserve">                MeasurementChannels.LaserOn }, "Rectangle + circle");</w:t>
      </w:r>
    </w:p>
    <w:p w14:paraId="71FD5DCA" w14:textId="77777777" w:rsidR="00D76FCA" w:rsidRDefault="00EC44AC">
      <w:pPr>
        <w:pStyle w:val="BookCode"/>
        <w:keepNext/>
        <w:spacing w:line="252" w:lineRule="auto"/>
      </w:pPr>
      <w:r>
        <w:rPr>
          <w:sz w:val="17"/>
        </w:rPr>
        <w:t xml:space="preserve">    begin.IsRawData = false;</w:t>
      </w:r>
    </w:p>
    <w:p w14:paraId="2003F7F6" w14:textId="77777777" w:rsidR="00D76FCA" w:rsidRDefault="00EC44AC">
      <w:pPr>
        <w:pStyle w:val="BookCode"/>
        <w:keepNext/>
        <w:spacing w:line="252" w:lineRule="auto"/>
      </w:pPr>
      <w:r>
        <w:rPr>
          <w:sz w:val="17"/>
        </w:rPr>
        <w:t xml:space="preserve">    if (!document.ActAdd(begin)) { if (begin.Owner == null) begin.Dispose(); return false; }</w:t>
      </w:r>
    </w:p>
    <w:p w14:paraId="534C494B" w14:textId="77777777" w:rsidR="00D76FCA" w:rsidRDefault="00EC44AC">
      <w:pPr>
        <w:pStyle w:val="BookCode"/>
        <w:keepNext/>
        <w:spacing w:line="252" w:lineRule="auto"/>
      </w:pPr>
      <w:r>
        <w:rPr>
          <w:sz w:val="17"/>
        </w:rPr>
        <w:t xml:space="preserve">    var rectangle = EntityFactory.CreateRectangle(DVec2.Zero, 50, 50);</w:t>
      </w:r>
    </w:p>
    <w:p w14:paraId="30A4B38A" w14:textId="77777777" w:rsidR="00D76FCA" w:rsidRDefault="00EC44AC">
      <w:pPr>
        <w:pStyle w:val="BookCode"/>
        <w:keepNext/>
        <w:spacing w:line="252" w:lineRule="auto"/>
      </w:pPr>
      <w:r>
        <w:rPr>
          <w:sz w:val="17"/>
        </w:rPr>
        <w:t xml:space="preserve">    if (!document.ActAdd(rectangle)) { if (rectangle.Owner == null) rectangle.Dispose(); return false; }</w:t>
      </w:r>
    </w:p>
    <w:p w14:paraId="39888130" w14:textId="77777777" w:rsidR="00D76FCA" w:rsidRDefault="00EC44AC">
      <w:pPr>
        <w:pStyle w:val="BookCode"/>
        <w:keepNext/>
        <w:spacing w:line="252" w:lineRule="auto"/>
      </w:pPr>
      <w:r>
        <w:rPr>
          <w:sz w:val="17"/>
        </w:rPr>
        <w:t xml:space="preserve">    var circle = EntityFactory.CreateArc(DVec2.Zero, 20, 0, 360);</w:t>
      </w:r>
    </w:p>
    <w:p w14:paraId="44D0CFED" w14:textId="77777777" w:rsidR="00D76FCA" w:rsidRDefault="00EC44AC">
      <w:pPr>
        <w:pStyle w:val="BookCode"/>
        <w:keepNext/>
        <w:spacing w:line="252" w:lineRule="auto"/>
      </w:pPr>
      <w:r>
        <w:rPr>
          <w:sz w:val="17"/>
        </w:rPr>
        <w:t xml:space="preserve">    if (!document.ActAdd(circle)) { if (circle.Owner == null) circle.Dispose(); return false; }</w:t>
      </w:r>
    </w:p>
    <w:p w14:paraId="19C58780" w14:textId="77777777" w:rsidR="00D76FCA" w:rsidRDefault="00EC44AC">
      <w:pPr>
        <w:pStyle w:val="BookCode"/>
        <w:keepNext/>
        <w:spacing w:line="252" w:lineRule="auto"/>
      </w:pPr>
      <w:r>
        <w:rPr>
          <w:sz w:val="17"/>
        </w:rPr>
        <w:t xml:space="preserve">    var end = EntityFactory.CreateMeasurementEnd();</w:t>
      </w:r>
    </w:p>
    <w:p w14:paraId="49EBE927" w14:textId="77777777" w:rsidR="00D76FCA" w:rsidRDefault="00EC44AC">
      <w:pPr>
        <w:pStyle w:val="BookCode"/>
        <w:keepNext/>
        <w:spacing w:line="252" w:lineRule="auto"/>
      </w:pPr>
      <w:r>
        <w:rPr>
          <w:sz w:val="17"/>
        </w:rPr>
        <w:t xml:space="preserve">    if (!document.ActAdd(end)) { if (end.Owner == null) end.Dispose(); return false; }</w:t>
      </w:r>
    </w:p>
    <w:p w14:paraId="7A5C6B16" w14:textId="77777777" w:rsidR="00D76FCA" w:rsidRDefault="00EC44AC">
      <w:pPr>
        <w:pStyle w:val="BookCode"/>
        <w:keepNext/>
        <w:spacing w:line="252" w:lineRule="auto"/>
      </w:pPr>
      <w:r>
        <w:rPr>
          <w:sz w:val="17"/>
        </w:rPr>
        <w:t xml:space="preserve">    document.ActSelect(begin);</w:t>
      </w:r>
    </w:p>
    <w:p w14:paraId="468516BD" w14:textId="77777777" w:rsidR="00D76FCA" w:rsidRDefault="00EC44AC">
      <w:pPr>
        <w:pStyle w:val="BookCode"/>
        <w:keepNext/>
        <w:spacing w:line="252" w:lineRule="auto"/>
      </w:pPr>
      <w:r>
        <w:rPr>
          <w:sz w:val="17"/>
        </w:rPr>
        <w:t xml:space="preserve">    return true; // Recipe only; no physical job has been started.</w:t>
      </w:r>
    </w:p>
    <w:p w14:paraId="7AC6324A" w14:textId="77777777" w:rsidR="00D76FCA" w:rsidRDefault="00EC44AC">
      <w:pPr>
        <w:pStyle w:val="BookCode"/>
        <w:spacing w:line="252" w:lineRule="auto"/>
      </w:pPr>
      <w:r>
        <w:rPr>
          <w:sz w:val="17"/>
        </w:rPr>
        <w:t>}</w:t>
      </w:r>
    </w:p>
    <w:p w14:paraId="208434B9" w14:textId="77777777" w:rsidR="00D76FCA" w:rsidRDefault="00EC44AC">
      <w:pPr>
        <w:pStyle w:val="21"/>
        <w:pageBreakBefore/>
      </w:pPr>
      <w:bookmarkStart w:id="268" w:name="S3_S22_2"/>
      <w:bookmarkStart w:id="269" w:name="_Toc243897978"/>
      <w:r>
        <w:lastRenderedPageBreak/>
        <w:t xml:space="preserve">22.2  </w:t>
      </w:r>
      <w:r>
        <w:t>レシピの実行と結果出力</w:t>
      </w:r>
      <w:bookmarkEnd w:id="268"/>
      <w:bookmarkEnd w:id="269"/>
    </w:p>
    <w:p w14:paraId="0AE77028" w14:textId="77777777" w:rsidR="00D76FCA" w:rsidRDefault="00EC44AC">
      <w:r>
        <w:t>立ち上げと調整を終えた RTC システムで MarkerRtc を使います。マーカーの IsMeasurementPlot=true を設定すると、正常処理後に結果グラフを開きます。レイヤー完了時に MeasurementSession を保存し、その後で待機中の結果を描画します。ファイルは SpiralLab.Sirius3.Config.MeasurementPath の下に保存します。名前にはマーカー名、日時、連番が入り、既定フォルダーはアプリ配下の measurement です。</w:t>
      </w:r>
    </w:p>
    <w:p w14:paraId="6BC664ED" w14:textId="77777777" w:rsidR="00D76FCA" w:rsidRDefault="00EC44AC">
      <w:r>
        <w:t>IsRawData=false のテキストには Time(s)、チャネル名、変換したサンプル値が入ります。列はカンマ区切りの CSV ではなく、空白で区切ります。SampleX/Y/Z は指令サンプル座標です。実際のスポット位置を独立に測った証拠ではありません。スキャナーフィードバックには対応ヘッドと設定が必要です。LaserOn はコントローラー信号で、光出力 W の実測値ではありません。</w:t>
      </w:r>
      <w:r>
        <w:rPr>
          <w:rStyle w:val="14"/>
        </w:rPr>
        <w:footnoteReference w:id="16"/>
      </w:r>
    </w:p>
    <w:p w14:paraId="351AD35B" w14:textId="77777777" w:rsidR="00D76FCA" w:rsidRDefault="00EC44AC">
      <w:pPr>
        <w:pStyle w:val="21"/>
      </w:pPr>
      <w:bookmarkStart w:id="270" w:name="S3_S22_3"/>
      <w:bookmarkStart w:id="271" w:name="_Toc243897979"/>
      <w:r>
        <w:t xml:space="preserve">22.3  </w:t>
      </w:r>
      <w:r>
        <w:t>時間・</w:t>
      </w:r>
      <w:r>
        <w:t xml:space="preserve">X/Y </w:t>
      </w:r>
      <w:r>
        <w:t>グラフを読む</w:t>
      </w:r>
      <w:bookmarkEnd w:id="270"/>
      <w:bookmarkEnd w:id="271"/>
    </w:p>
    <w:p w14:paraId="612B1C41" w14:textId="77777777" w:rsidR="00D76FCA" w:rsidRDefault="00EC44AC">
      <w:r>
        <w:t>TimeChart は保存したチャネルを秒単位の時間に沿って描きます。移動区間と信号の切り替えを確認できます。PositionChart は SampleX、SampleY、LaserOn で加工経路とジャンプを分けます。変換済み座標データでは X/Y 軸は mm です。標準ビューアーをダブルクリックすると軸を初期化します。下のヘルパーで、新しいジョブなしに保存結果を開き直せます。</w:t>
      </w:r>
    </w:p>
    <w:p w14:paraId="4DE7CD6B" w14:textId="77777777" w:rsidR="00812C98" w:rsidRDefault="004024B4">
      <w:pPr>
        <w:keepNext/>
        <w:spacing w:before="120" w:after="60" w:line="240" w:lineRule="auto"/>
        <w:jc w:val="center"/>
      </w:pPr>
      <w:r>
        <w:rPr>
          <w:noProof/>
        </w:rPr>
        <w:lastRenderedPageBreak/>
        <w:drawing>
          <wp:inline distT="0" distB="0" distL="0" distR="0" wp14:anchorId="6932E48A" wp14:editId="60768328">
            <wp:extent cx="5303520" cy="403458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ment-time.png"/>
                    <pic:cNvPicPr/>
                  </pic:nvPicPr>
                  <pic:blipFill>
                    <a:blip r:embed="rId150"/>
                    <a:stretch>
                      <a:fillRect/>
                    </a:stretch>
                  </pic:blipFill>
                  <pic:spPr>
                    <a:xfrm>
                      <a:off x="0" y="0"/>
                      <a:ext cx="5303520" cy="4034580"/>
                    </a:xfrm>
                    <a:prstGeom prst="rect">
                      <a:avLst/>
                    </a:prstGeom>
                  </pic:spPr>
                </pic:pic>
              </a:graphicData>
            </a:graphic>
          </wp:inline>
        </w:drawing>
      </w:r>
    </w:p>
    <w:p w14:paraId="50C0599D" w14:textId="77777777" w:rsidR="00D76FCA" w:rsidRDefault="00EC44AC">
      <w:pPr>
        <w:pStyle w:val="BookCaption"/>
      </w:pPr>
      <w:r>
        <w:t>図 22.2  保存済み 10 kHz 計測の時間グラフ。上記の矩形・円とは別のジョブ</w:t>
      </w:r>
    </w:p>
    <w:p w14:paraId="7E3AAA68" w14:textId="77777777" w:rsidR="00812C98" w:rsidRDefault="004024B4">
      <w:pPr>
        <w:keepNext/>
        <w:spacing w:before="120" w:after="60" w:line="240" w:lineRule="auto"/>
        <w:jc w:val="center"/>
      </w:pPr>
      <w:r>
        <w:rPr>
          <w:noProof/>
        </w:rPr>
        <w:drawing>
          <wp:inline distT="0" distB="0" distL="0" distR="0" wp14:anchorId="3D928D7E" wp14:editId="3A4AED32">
            <wp:extent cx="5303520" cy="403458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ment-xy.png"/>
                    <pic:cNvPicPr/>
                  </pic:nvPicPr>
                  <pic:blipFill>
                    <a:blip r:embed="rId151"/>
                    <a:stretch>
                      <a:fillRect/>
                    </a:stretch>
                  </pic:blipFill>
                  <pic:spPr>
                    <a:xfrm>
                      <a:off x="0" y="0"/>
                      <a:ext cx="5303520" cy="4034580"/>
                    </a:xfrm>
                    <a:prstGeom prst="rect">
                      <a:avLst/>
                    </a:prstGeom>
                  </pic:spPr>
                </pic:pic>
              </a:graphicData>
            </a:graphic>
          </wp:inline>
        </w:drawing>
      </w:r>
    </w:p>
    <w:p w14:paraId="2BA857D6" w14:textId="77777777" w:rsidR="00D76FCA" w:rsidRDefault="00EC44AC">
      <w:pPr>
        <w:pStyle w:val="BookCaption"/>
      </w:pPr>
      <w:r>
        <w:t>図 22.3  同じ保存結果の X/Y 加工・ジャンプ経路</w:t>
      </w:r>
    </w:p>
    <w:p w14:paraId="743E708D" w14:textId="77777777" w:rsidR="00D76FCA" w:rsidRDefault="00EC44AC">
      <w:pPr>
        <w:pStyle w:val="BookCaption"/>
        <w:keepNext/>
      </w:pPr>
      <w:r>
        <w:lastRenderedPageBreak/>
        <w:t>コード例 22.2  既存の計測ファイルを再表示</w:t>
      </w:r>
    </w:p>
    <w:p w14:paraId="1A70B9D3" w14:textId="77777777" w:rsidR="00D76FCA" w:rsidRDefault="00EC44AC">
      <w:pPr>
        <w:pStyle w:val="BookCode"/>
        <w:keepNext/>
        <w:spacing w:line="252" w:lineRule="auto"/>
      </w:pPr>
      <w:r>
        <w:rPr>
          <w:sz w:val="17"/>
        </w:rPr>
        <w:t>public static bool PlotSavedMeasurement(string resultFile)</w:t>
      </w:r>
    </w:p>
    <w:p w14:paraId="71959D01" w14:textId="77777777" w:rsidR="00D76FCA" w:rsidRDefault="00EC44AC">
      <w:pPr>
        <w:pStyle w:val="BookCode"/>
        <w:keepNext/>
        <w:spacing w:line="252" w:lineRule="auto"/>
      </w:pPr>
      <w:r>
        <w:rPr>
          <w:sz w:val="17"/>
        </w:rPr>
        <w:t>{</w:t>
      </w:r>
    </w:p>
    <w:p w14:paraId="13B528E6" w14:textId="77777777" w:rsidR="00D76FCA" w:rsidRDefault="00EC44AC">
      <w:pPr>
        <w:pStyle w:val="BookCode"/>
        <w:keepNext/>
        <w:spacing w:line="252" w:lineRule="auto"/>
      </w:pPr>
      <w:r>
        <w:rPr>
          <w:sz w:val="17"/>
        </w:rPr>
        <w:t xml:space="preserve">    if (!File.Exists(resultFile)) return false;</w:t>
      </w:r>
    </w:p>
    <w:p w14:paraId="27EECB02" w14:textId="77777777" w:rsidR="00D76FCA" w:rsidRDefault="00EC44AC">
      <w:pPr>
        <w:pStyle w:val="BookCode"/>
        <w:keepNext/>
        <w:spacing w:line="252" w:lineRule="auto"/>
      </w:pPr>
      <w:r>
        <w:rPr>
          <w:sz w:val="17"/>
        </w:rPr>
        <w:t xml:space="preserve">    // TimeChart accepts all saved channels.</w:t>
      </w:r>
    </w:p>
    <w:p w14:paraId="0EEEE232" w14:textId="77777777" w:rsidR="00D76FCA" w:rsidRDefault="00EC44AC">
      <w:pPr>
        <w:pStyle w:val="BookCode"/>
        <w:keepNext/>
        <w:spacing w:line="252" w:lineRule="auto"/>
      </w:pPr>
      <w:r>
        <w:rPr>
          <w:sz w:val="17"/>
        </w:rPr>
        <w:t xml:space="preserve">    bool time = RtcMeasurementHelper.Plot(resultFile,</w:t>
      </w:r>
    </w:p>
    <w:p w14:paraId="7D68632A" w14:textId="77777777" w:rsidR="00D76FCA" w:rsidRDefault="00EC44AC">
      <w:pPr>
        <w:pStyle w:val="BookCode"/>
        <w:keepNext/>
        <w:spacing w:line="252" w:lineRule="auto"/>
      </w:pPr>
      <w:r>
        <w:rPr>
          <w:sz w:val="17"/>
        </w:rPr>
        <w:t xml:space="preserve">        PlotModes.TimeChart, "Saved measurement");</w:t>
      </w:r>
    </w:p>
    <w:p w14:paraId="28B13BA5" w14:textId="77777777" w:rsidR="00D76FCA" w:rsidRDefault="00EC44AC">
      <w:pPr>
        <w:pStyle w:val="BookCode"/>
        <w:keepNext/>
        <w:spacing w:line="252" w:lineRule="auto"/>
      </w:pPr>
      <w:r>
        <w:rPr>
          <w:sz w:val="17"/>
        </w:rPr>
        <w:t xml:space="preserve">    // PositionChart requires SampleX, SampleY and LaserOn.</w:t>
      </w:r>
    </w:p>
    <w:p w14:paraId="3249E64F" w14:textId="77777777" w:rsidR="00D76FCA" w:rsidRDefault="00EC44AC">
      <w:pPr>
        <w:pStyle w:val="BookCode"/>
        <w:keepNext/>
        <w:spacing w:line="252" w:lineRule="auto"/>
      </w:pPr>
      <w:r>
        <w:rPr>
          <w:sz w:val="17"/>
        </w:rPr>
        <w:t xml:space="preserve">    bool path = RtcMeasurementHelper.Plot(resultFile,</w:t>
      </w:r>
    </w:p>
    <w:p w14:paraId="58153579" w14:textId="77777777" w:rsidR="00D76FCA" w:rsidRDefault="00EC44AC">
      <w:pPr>
        <w:pStyle w:val="BookCode"/>
        <w:keepNext/>
        <w:spacing w:line="252" w:lineRule="auto"/>
      </w:pPr>
      <w:r>
        <w:rPr>
          <w:sz w:val="17"/>
        </w:rPr>
        <w:t xml:space="preserve">        PlotModes.PositionChart, "Saved measurement");</w:t>
      </w:r>
    </w:p>
    <w:p w14:paraId="40B13574" w14:textId="77777777" w:rsidR="00D76FCA" w:rsidRDefault="00EC44AC">
      <w:pPr>
        <w:pStyle w:val="BookCode"/>
        <w:keepNext/>
        <w:spacing w:line="252" w:lineRule="auto"/>
      </w:pPr>
      <w:r>
        <w:rPr>
          <w:sz w:val="17"/>
        </w:rPr>
        <w:t xml:space="preserve">    return time &amp;&amp; path;</w:t>
      </w:r>
    </w:p>
    <w:p w14:paraId="695C7C74" w14:textId="77777777" w:rsidR="00D76FCA" w:rsidRDefault="00EC44AC">
      <w:pPr>
        <w:pStyle w:val="BookCode"/>
        <w:spacing w:line="252" w:lineRule="auto"/>
      </w:pPr>
      <w:r>
        <w:rPr>
          <w:sz w:val="17"/>
        </w:rPr>
        <w:t>}</w:t>
      </w:r>
    </w:p>
    <w:p w14:paraId="1C1F5BC3" w14:textId="77777777" w:rsidR="00D76FCA" w:rsidRDefault="00EC44AC">
      <w:r>
        <w:t>全体例は demos/editor_measurement_skywriting_wobbel/Form1.cs です。同じ形状で Sky Writing/Wobbel を変え、結果を比較します。周波数・チャネル・加工条件を揃えます。この Begin/End は syncAXIS のログ方式とは異なるため、syncAXIS は Viewer の節を参照します。</w:t>
      </w:r>
    </w:p>
    <w:p w14:paraId="7A1017B6" w14:textId="77777777" w:rsidR="00D76FCA" w:rsidRDefault="00EC44AC">
      <w:pPr>
        <w:pStyle w:val="1"/>
      </w:pPr>
      <w:bookmarkStart w:id="272" w:name="S3_S23"/>
      <w:bookmarkStart w:id="273" w:name="_Toc243897980"/>
      <w:r>
        <w:lastRenderedPageBreak/>
        <w:t xml:space="preserve">23  </w:t>
      </w:r>
      <w:r>
        <w:t>スキャナフィールドの</w:t>
      </w:r>
      <w:r>
        <w:t xml:space="preserve"> 2D </w:t>
      </w:r>
      <w:r>
        <w:t>校正</w:t>
      </w:r>
      <w:bookmarkEnd w:id="272"/>
      <w:bookmarkEnd w:id="273"/>
    </w:p>
    <w:p w14:paraId="566A9315" w14:textId="77777777" w:rsidR="00D76FCA" w:rsidRDefault="00EC44AC">
      <w:r>
        <w:t>フィールド補正は指令座標と加工面で測った位置との差を小さくします。まず座標方向を確認します。3D では高さごとの XY 位置と焦点も合わせます。画面モデルが正しいだけで光学系の補正が完了するわけではありません。</w:t>
      </w:r>
    </w:p>
    <w:p w14:paraId="5199711B" w14:textId="77777777" w:rsidR="00D76FCA" w:rsidRDefault="00EC44AC">
      <w:r>
        <w:t>レンズ・スキャンヘッドに合う元の補正ファイルを使い、復元できるよう元ファイルを保管します。補正結果は別ファイルに保存します。公開例の入口は demos/editor_fieldcorrection_2d/Form1.cs です。</w:t>
      </w:r>
    </w:p>
    <w:p w14:paraId="069508E8" w14:textId="77777777" w:rsidR="00D76FCA" w:rsidRDefault="00EC44AC">
      <w:pPr>
        <w:pStyle w:val="21"/>
      </w:pPr>
      <w:bookmarkStart w:id="274" w:name="S3_S23_1"/>
      <w:bookmarkStart w:id="275" w:name="_Toc243897981"/>
      <w:r>
        <w:t xml:space="preserve">23.1  2D </w:t>
      </w:r>
      <w:r>
        <w:t>フィールド補正が必要な理由</w:t>
      </w:r>
      <w:bookmarkEnd w:id="274"/>
      <w:bookmarkEnd w:id="275"/>
    </w:p>
    <w:p w14:paraId="1E835592" w14:textId="77777777" w:rsidR="00D76FCA" w:rsidRDefault="00EC44AC">
      <w:pPr>
        <w:keepLines/>
      </w:pPr>
      <w:r>
        <w:t>1. 離して配置された X/Y ガルバノミラーがビームの方向を変えます。入射方向が固定された 1 枚のミラーでは、回転変化 φ に対し反射ビームの偏向変化は θ=2φ です。実際の 2 軸フィールドの形状には、両ミラーの角度と間隔が共に影響します。</w:t>
      </w:r>
    </w:p>
    <w:p w14:paraId="2F7678BD" w14:textId="77777777" w:rsidR="00696B35" w:rsidRDefault="00CC0286">
      <w:pPr>
        <w:keepNext/>
        <w:keepLines/>
        <w:spacing w:before="140" w:after="60" w:line="240" w:lineRule="auto"/>
        <w:jc w:val="center"/>
      </w:pPr>
      <w:r>
        <w:rPr>
          <w:noProof/>
        </w:rPr>
        <w:drawing>
          <wp:inline distT="0" distB="0" distL="0" distR="0" wp14:anchorId="677A6982" wp14:editId="5E2E91F7">
            <wp:extent cx="3474720" cy="3617095"/>
            <wp:effectExtent l="0" t="0" r="0" b="0"/>
            <wp:docPr id="195" name="rtc6-2d-mirr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2d-mirrors.png"/>
                    <pic:cNvPicPr/>
                  </pic:nvPicPr>
                  <pic:blipFill>
                    <a:blip r:embed="rId152"/>
                    <a:stretch>
                      <a:fillRect/>
                    </a:stretch>
                  </pic:blipFill>
                  <pic:spPr>
                    <a:xfrm>
                      <a:off x="0" y="0"/>
                      <a:ext cx="3474720" cy="3617095"/>
                    </a:xfrm>
                    <a:prstGeom prst="rect">
                      <a:avLst/>
                    </a:prstGeom>
                  </pic:spPr>
                </pic:pic>
              </a:graphicData>
            </a:graphic>
          </wp:inline>
        </w:drawing>
      </w:r>
    </w:p>
    <w:p w14:paraId="6F02B510" w14:textId="77777777" w:rsidR="00D76FCA" w:rsidRDefault="00EC44AC">
      <w:pPr>
        <w:pStyle w:val="BookCaption"/>
        <w:keepLines/>
      </w:pPr>
      <w:r>
        <w:t>図 23.1  離して配置された X/Y ガルバノミラーと作業面へ向かうビーム偏向</w:t>
      </w:r>
    </w:p>
    <w:p w14:paraId="55E90ED0" w14:textId="77777777" w:rsidR="00D76FCA" w:rsidRDefault="00EC44AC">
      <w:pPr>
        <w:keepLines/>
      </w:pPr>
      <w:r>
        <w:t>2. 焦点距離 f の通常レンズを用いる単純な 1 軸モデルは x=f·tan(θ) です。f と x は mm、θ は rad で、小角度でのみ tan(θ)≈θ となります。F-theta レンズは x≈f·θ と平坦な焦点面に近づける光学補正を行いますが、ミラー・レンズ・組付けの誤差による残留 XY 歪みは生じ得ます。</w:t>
      </w:r>
    </w:p>
    <w:p w14:paraId="68EA1FE5" w14:textId="77777777" w:rsidR="00696B35" w:rsidRDefault="00CC0286">
      <w:pPr>
        <w:keepNext/>
        <w:keepLines/>
        <w:spacing w:before="140" w:after="60" w:line="240" w:lineRule="auto"/>
        <w:jc w:val="center"/>
      </w:pPr>
      <w:r>
        <w:rPr>
          <w:noProof/>
        </w:rPr>
        <w:lastRenderedPageBreak/>
        <w:drawing>
          <wp:inline distT="0" distB="0" distL="0" distR="0" wp14:anchorId="3BA2A698" wp14:editId="69DDE457">
            <wp:extent cx="5943600" cy="2786062"/>
            <wp:effectExtent l="0" t="0" r="0" b="0"/>
            <wp:docPr id="196" name="field-ftheta-j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ftheta-ja.png"/>
                    <pic:cNvPicPr/>
                  </pic:nvPicPr>
                  <pic:blipFill>
                    <a:blip r:embed="rId153"/>
                    <a:stretch>
                      <a:fillRect/>
                    </a:stretch>
                  </pic:blipFill>
                  <pic:spPr>
                    <a:xfrm>
                      <a:off x="0" y="0"/>
                      <a:ext cx="5943600" cy="2786062"/>
                    </a:xfrm>
                    <a:prstGeom prst="rect">
                      <a:avLst/>
                    </a:prstGeom>
                  </pic:spPr>
                </pic:pic>
              </a:graphicData>
            </a:graphic>
          </wp:inline>
        </w:drawing>
      </w:r>
    </w:p>
    <w:p w14:paraId="78D68854" w14:textId="77777777" w:rsidR="00D76FCA" w:rsidRDefault="00EC44AC">
      <w:pPr>
        <w:pStyle w:val="BookCaption"/>
        <w:keepLines/>
      </w:pPr>
      <w:r>
        <w:t>図 23.2  1 軸の計算例：f=100 mm、ビーム偏向角 θ=−20°～+20°。x=f·tan(θ) と理想的な F-theta 関係 x=f·θ を比較し、計算時の θ は rad とします。実測補正データや完全な 2 ミラー形状ではなく、説明用モデルです。</w:t>
      </w:r>
    </w:p>
    <w:p w14:paraId="5938ED2F" w14:textId="77777777" w:rsidR="00696B35" w:rsidRDefault="00CC0286">
      <w:pPr>
        <w:keepNext/>
        <w:keepLines/>
        <w:spacing w:before="140" w:after="60" w:line="240" w:lineRule="auto"/>
        <w:jc w:val="center"/>
      </w:pPr>
      <w:r>
        <w:rPr>
          <w:noProof/>
        </w:rPr>
        <w:lastRenderedPageBreak/>
        <w:drawing>
          <wp:inline distT="0" distB="0" distL="0" distR="0" wp14:anchorId="008DD69E" wp14:editId="5C6F2C49">
            <wp:extent cx="2945115" cy="5029200"/>
            <wp:effectExtent l="0" t="0" r="0" b="0"/>
            <wp:docPr id="197" name="rtc6-2d-distor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2d-distortion.png"/>
                    <pic:cNvPicPr/>
                  </pic:nvPicPr>
                  <pic:blipFill>
                    <a:blip r:embed="rId154"/>
                    <a:stretch>
                      <a:fillRect/>
                    </a:stretch>
                  </pic:blipFill>
                  <pic:spPr>
                    <a:xfrm>
                      <a:off x="0" y="0"/>
                      <a:ext cx="2945115" cy="5029200"/>
                    </a:xfrm>
                    <a:prstGeom prst="rect">
                      <a:avLst/>
                    </a:prstGeom>
                  </pic:spPr>
                </pic:pic>
              </a:graphicData>
            </a:graphic>
          </wp:inline>
        </w:drawing>
      </w:r>
    </w:p>
    <w:p w14:paraId="77F008DA" w14:textId="77777777" w:rsidR="00D76FCA" w:rsidRDefault="00EC44AC">
      <w:pPr>
        <w:pStyle w:val="BookCaption"/>
        <w:keepLines/>
      </w:pPr>
      <w:r>
        <w:t>図 23.3  ミラーの歪み、F-theta レンズの歪みと両者の合成</w:t>
      </w:r>
    </w:p>
    <w:p w14:paraId="4E9078CC" w14:textId="77777777" w:rsidR="00D76FCA" w:rsidRDefault="00EC44AC">
      <w:pPr>
        <w:keepLines/>
      </w:pPr>
      <w:r>
        <w:t>3. KFactor を確認し、対応する元テーブルで格子を加工・実測して、実測 XY 差から別の補正テーブルを計算します。RTC5/6 は CT5、RTC4 は対応する CTB 形式を使い、成功を確認したファイルを RTC がアイドル状態のときにロード・選択し、別の点で検証します。2D テーブルが補正するのは XY 位置であり、ピンぼけやすべての 3D 誤差を解消するものではありません。</w:t>
      </w:r>
    </w:p>
    <w:p w14:paraId="17770FA4" w14:textId="77777777" w:rsidR="00D76FCA" w:rsidRDefault="00EC44AC">
      <w:pPr>
        <w:pStyle w:val="21"/>
      </w:pPr>
      <w:bookmarkStart w:id="276" w:name="S3_S23_2"/>
      <w:bookmarkStart w:id="277" w:name="_Toc243897982"/>
      <w:r>
        <w:t xml:space="preserve">23.2  </w:t>
      </w:r>
      <w:r>
        <w:t>測定</w:t>
      </w:r>
      <w:r>
        <w:t xml:space="preserve"> </w:t>
      </w:r>
      <w:r>
        <w:t>変換</w:t>
      </w:r>
      <w:r>
        <w:t xml:space="preserve"> </w:t>
      </w:r>
      <w:r>
        <w:t>適用</w:t>
      </w:r>
      <w:r>
        <w:t xml:space="preserve"> </w:t>
      </w:r>
      <w:r>
        <w:t>検証</w:t>
      </w:r>
      <w:bookmarkEnd w:id="276"/>
      <w:bookmarkEnd w:id="277"/>
    </w:p>
    <w:p w14:paraId="4D9FBEC6" w14:textId="77777777" w:rsidR="00D76FCA" w:rsidRDefault="00EC44AC">
      <w:r>
        <w:t>格子セルは mm 単位で ΔX = 測定 X − 基準 X、ΔY = 測定 Y − 基準 Y の 2 行を表示します。UI へは絶対座標でなく偏差を入力します。AddAbsolute(row, col, reference, measured) は絶対座標対を受け取り同じ偏差を構成し、行列番号は 0 始まりです。図の値は説明用で実レンズの校正値ではありません。</w:t>
      </w:r>
    </w:p>
    <w:p w14:paraId="0466949D" w14:textId="77777777" w:rsidR="00D76FCA" w:rsidRDefault="00EC44AC">
      <w:pPr>
        <w:ind w:left="288" w:hanging="288"/>
      </w:pPr>
      <w:r>
        <w:t>1.  有効範囲と 元形式に対応する奇数行列（.ctb は 3～65、その他の対応入力は 3～99）を選び、mm 間隔で中央格子を作ります。</w:t>
      </w:r>
    </w:p>
    <w:p w14:paraId="6E6006FA" w14:textId="77777777" w:rsidR="00D76FCA" w:rsidRDefault="00EC44AC">
      <w:pPr>
        <w:ind w:left="288" w:hanging="288"/>
      </w:pPr>
      <w:r>
        <w:t>2.  調整済み実機で加工し、同じ XY 基準で全点を測定します。</w:t>
      </w:r>
    </w:p>
    <w:p w14:paraId="74F88AA5" w14:textId="77777777" w:rsidR="00D76FCA" w:rsidRDefault="00EC44AC">
      <w:pPr>
        <w:ind w:left="288" w:hanging="288"/>
      </w:pPr>
      <w:r>
        <w:lastRenderedPageBreak/>
        <w:t>3.  Correction2DRtcForm で元/出力ファイルと K-factor を確認し測定 XY 偏差を入力、または測定データを読み込みます。</w:t>
      </w:r>
    </w:p>
    <w:p w14:paraId="7DEBD672" w14:textId="77777777" w:rsidR="00D76FCA" w:rsidRDefault="00EC44AC">
      <w:pPr>
        <w:ind w:left="288" w:hanging="288"/>
      </w:pPr>
      <w:r>
        <w:t>4.  Convert とログ確認を行い、入力変更後は再変換します。</w:t>
      </w:r>
    </w:p>
    <w:p w14:paraId="5B8ED304" w14:textId="77777777" w:rsidR="00D76FCA" w:rsidRDefault="00EC44AC">
      <w:pPr>
        <w:ind w:left="288" w:hanging="288"/>
      </w:pPr>
      <w:r>
        <w:t>5.  成功後に表 1 へ適用し選択を確認、独立パターンで再測定して残差と設定を保存します。</w:t>
      </w:r>
    </w:p>
    <w:p w14:paraId="1142272F" w14:textId="77777777" w:rsidR="00D76FCA" w:rsidRDefault="00EC44AC">
      <w:pPr>
        <w:keepNext/>
        <w:spacing w:before="160" w:after="0" w:line="240" w:lineRule="auto"/>
        <w:jc w:val="center"/>
      </w:pPr>
      <w:r>
        <w:rPr>
          <w:noProof/>
        </w:rPr>
        <w:drawing>
          <wp:inline distT="0" distB="0" distL="0" distR="0" wp14:anchorId="3002D1E6" wp14:editId="773B40A3">
            <wp:extent cx="6126480" cy="2615657"/>
            <wp:effectExtent l="0" t="0" r="0" b="0"/>
            <wp:docPr id="74" name="Picture 74" descr="元ファイル 出力 測定格子を扱う 2D 校正画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2d-print.png"/>
                    <pic:cNvPicPr/>
                  </pic:nvPicPr>
                  <pic:blipFill>
                    <a:blip r:embed="rId155"/>
                    <a:stretch>
                      <a:fillRect/>
                    </a:stretch>
                  </pic:blipFill>
                  <pic:spPr>
                    <a:xfrm>
                      <a:off x="0" y="0"/>
                      <a:ext cx="6126480" cy="2615657"/>
                    </a:xfrm>
                    <a:prstGeom prst="rect">
                      <a:avLst/>
                    </a:prstGeom>
                  </pic:spPr>
                </pic:pic>
              </a:graphicData>
            </a:graphic>
          </wp:inline>
        </w:drawing>
      </w:r>
    </w:p>
    <w:p w14:paraId="31E5EAAD" w14:textId="77777777" w:rsidR="00D76FCA" w:rsidRDefault="00EC44AC">
      <w:pPr>
        <w:pStyle w:val="BookCaption"/>
      </w:pPr>
      <w:r>
        <w:t>図 23.4  2D 補正の詳細：元・出力ファイルと 5×5 の ΔX/ΔY 表です。ゼロ偏差は仮想スキャナーホストの説明用データです。</w:t>
      </w:r>
    </w:p>
    <w:p w14:paraId="5C68B5F4" w14:textId="77777777" w:rsidR="00D76FCA" w:rsidRDefault="00EC44AC">
      <w:pPr>
        <w:pStyle w:val="21"/>
        <w:pageBreakBefore/>
      </w:pPr>
      <w:bookmarkStart w:id="278" w:name="S3_S23_3"/>
      <w:bookmarkStart w:id="279" w:name="_Toc243897983"/>
      <w:r>
        <w:lastRenderedPageBreak/>
        <w:t xml:space="preserve">23.3  KFactor </w:t>
      </w:r>
      <w:r>
        <w:t>を確認してから</w:t>
      </w:r>
      <w:r>
        <w:t xml:space="preserve"> 2D </w:t>
      </w:r>
      <w:r>
        <w:t>格子を段階的に細分化</w:t>
      </w:r>
      <w:bookmarkEnd w:id="278"/>
      <w:bookmarkEnd w:id="279"/>
    </w:p>
    <w:p w14:paraId="381939F1" w14:textId="77777777" w:rsidR="00D76FCA" w:rsidRDefault="00EC44AC">
      <w:r>
        <w:t>KFactorはmm座標をコントローラーのビット値に変換する比率（bits/mm）です。フィールドの歪みを調整する前に、対応するヘッド・レンズ・補正ファイル/Readmeの情報を使用し、作業基準付近の既知の長さを確認します。</w:t>
      </w:r>
    </w:p>
    <w:p w14:paraId="3AD0A665" w14:textId="77777777" w:rsidR="00D045E5" w:rsidRDefault="004D2917">
      <w:r>
        <w:t>グリッドの点数を増やす前に、取り付け方向（</w:t>
      </w:r>
      <w:hyperlink w:anchor="S3_S13_3" w:history="1">
        <w:r>
          <w:rPr>
            <w:color w:val="246B91"/>
            <w:u w:val="single"/>
          </w:rPr>
          <w:t>13.3  回転取付けしたヘッドの作業座標を合わせる</w:t>
        </w:r>
      </w:hyperlink>
      <w:r>
        <w:t>）と測定座標（</w:t>
      </w:r>
      <w:hyperlink w:anchor="S3_S23_4" w:history="1">
        <w:r>
          <w:rPr>
            <w:color w:val="246B91"/>
            <w:u w:val="single"/>
          </w:rPr>
          <w:t>23.4  測定座標を入力する</w:t>
        </w:r>
      </w:hyperlink>
      <w:r>
        <w:t>）を確認します。KFactorは基本のスケールを定めるため、単位・スケール・方向の誤りを高密度補正で解決することはできません。3Dの別のスケール準備は</w:t>
      </w:r>
      <w:hyperlink w:anchor="S3_S24_2" w:history="1">
        <w:r>
          <w:rPr>
            <w:color w:val="246B91"/>
            <w:u w:val="single"/>
          </w:rPr>
          <w:t>24.2  単位とスケールの準備</w:t>
        </w:r>
      </w:hyperlink>
      <w:r>
        <w:t>で説明します。</w:t>
      </w:r>
    </w:p>
    <w:p w14:paraId="718C5458" w14:textId="77777777" w:rsidR="00D76FCA" w:rsidRDefault="00EC44AC">
      <w:r>
        <w:t>最初は 3×3 など粗い格子で大きな縮尺・方向・広域誤差を整理します。検証した補正ファイルを次の入力とし、5×5→9×9→必要な対応密度へ点数を増やします。同じフィールドで点を増やすと間隔は狭くなるため、行・列間隔も整合させます。</w:t>
      </w:r>
    </w:p>
    <w:p w14:paraId="2F8CA423" w14:textId="77777777" w:rsidR="00D76FCA" w:rsidRDefault="00EC44AC">
      <w:r>
        <w:t>各段階は、補正に使用した点だけでなく、独立した位置・フィールドの端・実際の加工形状でも検証します。前に採用したファイルと測定条件を保管します。粗いグリッドの結果が安定してから密度を上げ、再現性の低い測定を点数の増加だけで補おうとしません。高さごとの焦点と倍率は、</w:t>
      </w:r>
      <w:hyperlink w:anchor="S3_S24_1" w:history="1">
        <w:r>
          <w:rPr>
            <w:color w:val="246B91"/>
            <w:u w:val="single"/>
          </w:rPr>
          <w:t>24.1  校正順序と測定データ</w:t>
        </w:r>
      </w:hyperlink>
      <w:r>
        <w:t>の別の順序で校正します。</w:t>
      </w:r>
    </w:p>
    <w:p w14:paraId="4181A968" w14:textId="77777777" w:rsidR="00D76FCA" w:rsidRDefault="00EC44AC">
      <w:pPr>
        <w:pStyle w:val="31"/>
      </w:pPr>
      <w:bookmarkStart w:id="280" w:name="S3_S23_3_1"/>
      <w:r>
        <w:t xml:space="preserve">23.3.1  CreateGridsForm </w:t>
      </w:r>
      <w:r>
        <w:t>と測定点の設定</w:t>
      </w:r>
      <w:bookmarkEnd w:id="280"/>
    </w:p>
    <w:p w14:paraId="264CDAB1" w14:textId="77777777" w:rsidR="00D76FCA" w:rsidRDefault="00EC44AC">
      <w:r>
        <w:t>1. 2D 補正用の XY 位置誤差を測定する前に、等間隔の基準パターンを作ります。エディターの作成コマンドから Create Grids を開きます。</w:t>
      </w:r>
    </w:p>
    <w:p w14:paraId="6D6E7EF5" w14:textId="77777777" w:rsidR="00D76FCA" w:rsidRDefault="00EC44AC">
      <w:r>
        <w:t>2. 行数・列数、両方向の間隔（mm）、Point・Cross・Circle・Grid の形状を指定します。各個数は 3～99 で、全幅 (個数−1)×間隔 がフィールドサイズを超えないようにします。</w:t>
      </w:r>
    </w:p>
    <w:p w14:paraId="430961DC" w14:textId="77777777" w:rsidR="00D76FCA" w:rsidRDefault="00EC44AC">
      <w:r>
        <w:t>3. OK で基準パターンを文書に追加し、間隔と位置を確認します。その後の測定、補正ファイルの変換、RTC への適用は別の手順です。</w:t>
      </w:r>
    </w:p>
    <w:p w14:paraId="59FBFB47" w14:textId="77777777" w:rsidR="00033103" w:rsidRDefault="00ED0522">
      <w:pPr>
        <w:keepNext/>
        <w:spacing w:before="140" w:after="60" w:line="240" w:lineRule="auto"/>
        <w:jc w:val="center"/>
      </w:pPr>
      <w:r>
        <w:rPr>
          <w:noProof/>
        </w:rPr>
        <w:drawing>
          <wp:inline distT="0" distB="0" distL="0" distR="0" wp14:anchorId="372BB67C" wp14:editId="230483E6">
            <wp:extent cx="4389120" cy="2595306"/>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GridsForm.png"/>
                    <pic:cNvPicPr/>
                  </pic:nvPicPr>
                  <pic:blipFill>
                    <a:blip r:embed="rId156"/>
                    <a:stretch>
                      <a:fillRect/>
                    </a:stretch>
                  </pic:blipFill>
                  <pic:spPr>
                    <a:xfrm>
                      <a:off x="0" y="0"/>
                      <a:ext cx="4389120" cy="2595306"/>
                    </a:xfrm>
                    <a:prstGeom prst="rect">
                      <a:avLst/>
                    </a:prstGeom>
                  </pic:spPr>
                </pic:pic>
              </a:graphicData>
            </a:graphic>
          </wp:inline>
        </w:drawing>
      </w:r>
    </w:p>
    <w:p w14:paraId="32E3C223" w14:textId="77777777" w:rsidR="00D76FCA" w:rsidRDefault="00EC44AC">
      <w:pPr>
        <w:pStyle w:val="BookCaption"/>
      </w:pPr>
      <w:r>
        <w:t>図 23.5  Create Grids：測定する基準パターンを指定し、補正前に生成した図形を確認します。</w:t>
      </w:r>
    </w:p>
    <w:p w14:paraId="669B8F68" w14:textId="77777777" w:rsidR="00D76FCA" w:rsidRDefault="00EC44AC">
      <w:r>
        <w:lastRenderedPageBreak/>
        <w:t>Create Grids は図形を作成し、加工やスキャナー補正を自動実行しません。2D 補正画面の測定データ初期化には奇数の行数・列数が必要なため、補正を続ける場合は 5×5 などの格子を使います。</w:t>
      </w:r>
    </w:p>
    <w:p w14:paraId="78D968B0" w14:textId="77777777" w:rsidR="00D76FCA" w:rsidRDefault="00EC44AC">
      <w:pPr>
        <w:pStyle w:val="21"/>
      </w:pPr>
      <w:bookmarkStart w:id="281" w:name="S3_S23_4"/>
      <w:bookmarkStart w:id="282" w:name="_Toc243897984"/>
      <w:r>
        <w:t xml:space="preserve">23.4  </w:t>
      </w:r>
      <w:r>
        <w:t>測定座標を入力する</w:t>
      </w:r>
      <w:bookmarkEnd w:id="281"/>
      <w:bookmarkEnd w:id="282"/>
    </w:p>
    <w:p w14:paraId="479214F5" w14:textId="77777777" w:rsidR="00D76FCA" w:rsidRDefault="00EC44AC">
      <w:r>
        <w:t>1. 基準点は加工されるべき位置、測定点は加工後に実測した位置です。両方を mm と同じ X/Y 方向で表します。基準 (10, 20)、測定 (10.12, 19.95) なら ΔX=+0.12、ΔY=−0.05 mm です。2D 測定セルにはこの二つの偏差を入力します。</w:t>
      </w:r>
    </w:p>
    <w:p w14:paraId="4A3ADFEF" w14:textId="77777777" w:rsidR="00D76FCA" w:rsidRDefault="00EC44AC">
      <w:pPr>
        <w:keepNext/>
        <w:keepLines/>
      </w:pPr>
      <w:r>
        <w:t>2. API の AddAbsolute は基準位置と測定位置、AddRelative は基準位置と「測定−基準」の偏差を受け取ります。設定した RTC ヘッド変換を含む位置には rtc 付きオーバーロードを使います（2D は head も選択）。保存前にハードウェアのヘッド変換を一度戻しますが、エンティティの ModelMatrix やマーカーの Offsets まで戻すわけではありません。rtc なしの場合は、スキャナー固有座標へ変換済みの位置を渡します。</w:t>
      </w:r>
    </w:p>
    <w:p w14:paraId="4FADA100" w14:textId="77777777" w:rsidR="00D76FCA" w:rsidRDefault="00EC44AC">
      <w:pPr>
        <w:keepLines/>
      </w:pPr>
      <w:r>
        <w:t>3. bool の結果と既知の一点を確認してから全格子を入力します。二重に逆変換したり、二つの座標方式を混在させたりしないでください。行・列は測定点の識別番号であり、測定誤差でセルを移しません。2D の自動格子変換は 90° の軸回転と反転に対応します。方向・寸法変更前に記録データを消去します。</w:t>
      </w:r>
    </w:p>
    <w:p w14:paraId="53065A49" w14:textId="77777777" w:rsidR="00D76FCA" w:rsidRDefault="00EC44AC">
      <w:r>
        <w:t>平行移動を戻す例：現在のヘッド変換が X に +100 mm を加える場合、作業座標 (110, 20) と (110.12, 19.95) は rtc 付きオーバーロード内で固有座標 (10, 20) と (10.12, 19.95) として保存されます。偏差は同じ +0.12/−0.05 mm です。作業座標は mm の位置であり、マウスの画面ピクセルではありません。</w:t>
      </w:r>
    </w:p>
    <w:p w14:paraId="35C281D4" w14:textId="77777777" w:rsidR="00D76FCA" w:rsidRDefault="00EC44AC">
      <w:pPr>
        <w:keepLines/>
      </w:pPr>
      <w:r>
        <w:t>3D・CalibrationLibrary の rtc 付きオーバーロードでも位置と偏差を区別します。固有の条件は維持されます。RtcCorrection3D は主ヘッドと設定済みの下／上基準 Z 平面を使用します。焦点探索の A/Zout ビット値は mm の XY 測定座標ではありません。</w:t>
      </w:r>
    </w:p>
    <w:p w14:paraId="01FB7DA8" w14:textId="77777777" w:rsidR="00D76FCA" w:rsidRDefault="00EC44AC">
      <w:pPr>
        <w:pStyle w:val="BookCaption"/>
        <w:keepNext/>
      </w:pPr>
      <w:r>
        <w:t>コード例 23.1  RTC 対応 2D オーバーロードで自動逆変換</w:t>
      </w:r>
    </w:p>
    <w:p w14:paraId="28104F21" w14:textId="77777777" w:rsidR="00D76FCA" w:rsidRDefault="00EC44AC">
      <w:pPr>
        <w:pStyle w:val="BookCode"/>
        <w:keepNext/>
        <w:spacing w:line="252" w:lineRule="auto"/>
      </w:pPr>
      <w:r>
        <w:rPr>
          <w:sz w:val="17"/>
        </w:rPr>
        <w:t>public static bool AddFrontViewPoint(IRtcCorrection2D correction,</w:t>
      </w:r>
    </w:p>
    <w:p w14:paraId="14B86834" w14:textId="77777777" w:rsidR="00D76FCA" w:rsidRDefault="00EC44AC">
      <w:pPr>
        <w:pStyle w:val="BookCode"/>
        <w:keepNext/>
        <w:spacing w:line="252" w:lineRule="auto"/>
      </w:pPr>
      <w:r>
        <w:rPr>
          <w:sz w:val="17"/>
        </w:rPr>
        <w:t xml:space="preserve">    IRtc rtc, int row, int col, DVec2 reference, DVec2 measured)</w:t>
      </w:r>
    </w:p>
    <w:p w14:paraId="01825AC0" w14:textId="77777777" w:rsidR="00D76FCA" w:rsidRDefault="00EC44AC">
      <w:pPr>
        <w:pStyle w:val="BookCode"/>
        <w:keepNext/>
        <w:spacing w:line="252" w:lineRule="auto"/>
      </w:pPr>
      <w:r>
        <w:rPr>
          <w:sz w:val="17"/>
        </w:rPr>
        <w:t>{</w:t>
      </w:r>
    </w:p>
    <w:p w14:paraId="00E032A6" w14:textId="77777777" w:rsidR="00D76FCA" w:rsidRDefault="00EC44AC">
      <w:pPr>
        <w:pStyle w:val="BookCode"/>
        <w:keepNext/>
        <w:spacing w:line="252" w:lineRule="auto"/>
      </w:pPr>
      <w:r>
        <w:rPr>
          <w:sz w:val="17"/>
        </w:rPr>
        <w:t xml:space="preserve">    // Grid and source/target correction files are already configured.</w:t>
      </w:r>
    </w:p>
    <w:p w14:paraId="3403B4F1" w14:textId="77777777" w:rsidR="00D76FCA" w:rsidRDefault="00EC44AC">
      <w:pPr>
        <w:pStyle w:val="BookCode"/>
        <w:keepNext/>
        <w:spacing w:line="252" w:lineRule="auto"/>
      </w:pPr>
      <w:r>
        <w:rPr>
          <w:sz w:val="17"/>
        </w:rPr>
        <w:t xml:space="preserve">    // This overload performs the inverse head-matrix conversion.</w:t>
      </w:r>
    </w:p>
    <w:p w14:paraId="0D414E17" w14:textId="77777777" w:rsidR="00D76FCA" w:rsidRDefault="00EC44AC">
      <w:pPr>
        <w:pStyle w:val="BookCode"/>
        <w:keepNext/>
        <w:spacing w:line="252" w:lineRule="auto"/>
      </w:pPr>
      <w:r>
        <w:rPr>
          <w:sz w:val="17"/>
        </w:rPr>
        <w:t xml:space="preserve">    return correction.AddAbsolute(row, col, reference, measured,</w:t>
      </w:r>
    </w:p>
    <w:p w14:paraId="1D5D8CF4" w14:textId="77777777" w:rsidR="00D76FCA" w:rsidRDefault="00EC44AC">
      <w:pPr>
        <w:pStyle w:val="BookCode"/>
        <w:keepNext/>
        <w:spacing w:line="252" w:lineRule="auto"/>
      </w:pPr>
      <w:r>
        <w:rPr>
          <w:sz w:val="17"/>
        </w:rPr>
        <w:t xml:space="preserve">        rtc, ScannerHeads.Primary);</w:t>
      </w:r>
    </w:p>
    <w:p w14:paraId="28F53E80" w14:textId="77777777" w:rsidR="00D76FCA" w:rsidRDefault="00EC44AC">
      <w:pPr>
        <w:pStyle w:val="BookCode"/>
        <w:spacing w:line="252" w:lineRule="auto"/>
      </w:pPr>
      <w:r>
        <w:rPr>
          <w:sz w:val="17"/>
        </w:rPr>
        <w:t>}</w:t>
      </w:r>
    </w:p>
    <w:p w14:paraId="636B8C20" w14:textId="77777777" w:rsidR="00D76FCA" w:rsidRDefault="00EC44AC">
      <w:pPr>
        <w:pStyle w:val="1"/>
      </w:pPr>
      <w:bookmarkStart w:id="283" w:name="S3_S24"/>
      <w:bookmarkStart w:id="284" w:name="_Toc243897985"/>
      <w:r>
        <w:lastRenderedPageBreak/>
        <w:t xml:space="preserve">24  </w:t>
      </w:r>
      <w:r>
        <w:t>スキャナフィールドの</w:t>
      </w:r>
      <w:r>
        <w:t xml:space="preserve"> 3D </w:t>
      </w:r>
      <w:r>
        <w:t>校正</w:t>
      </w:r>
      <w:bookmarkEnd w:id="283"/>
      <w:bookmarkEnd w:id="284"/>
    </w:p>
    <w:p w14:paraId="2FEBA518" w14:textId="77777777" w:rsidR="00D76FCA" w:rsidRDefault="00EC44AC">
      <w:r>
        <w:t>3D 校正は XY にビーム傾き、焦点、体積倍率を追加します。IRtc3D、対応する動的焦点装置とライセンス済み CalibrationLibrary が必要です。初期化済み Marker で Correction3DRtcForm を開きます。対話型と点群の例は demos/editor_fieldcorrection_3d・editor_fieldcorrection_3d_pointscloud です。</w:t>
      </w:r>
    </w:p>
    <w:p w14:paraId="7E295671" w14:textId="77777777" w:rsidR="00D76FCA" w:rsidRDefault="00EC44AC">
      <w:pPr>
        <w:pStyle w:val="21"/>
      </w:pPr>
      <w:bookmarkStart w:id="285" w:name="S3_S24_1"/>
      <w:bookmarkStart w:id="286" w:name="_Toc243897986"/>
      <w:r>
        <w:t xml:space="preserve">24.1  </w:t>
      </w:r>
      <w:r>
        <w:t>校正順序と測定データ</w:t>
      </w:r>
      <w:bookmarkEnd w:id="285"/>
      <w:bookmarkEnd w:id="286"/>
    </w:p>
    <w:p w14:paraId="12E62D42" w14:textId="77777777" w:rsidR="00D76FCA" w:rsidRDefault="00EC44AC">
      <w:r>
        <w:t>有効な 3D 元補正ファイルと対応する Readme を用意し、光学形状と焦点駆動系の初期設定を確認します。CalibrationLibrary の改善順は、必要に応じ CTB→CT5、平面・円柱・円錐への適応、スケール、Beam Tilt、XY、Focus Z=0、最後に ABC および／または Stretch です。不要な段階は省略できますが、前段補正を後段の後へ移してはいけません。現在の Sirius3 統合画面は Beam Tilt から Stretch の 5 測定タブを備え、前処理専用タブはありません。</w:t>
      </w:r>
    </w:p>
    <w:p w14:paraId="2362E85D" w14:textId="77777777" w:rsidR="00D76FCA" w:rsidRDefault="00EC44AC">
      <w:pPr>
        <w:keepNext/>
        <w:spacing w:before="160" w:after="0" w:line="240" w:lineRule="auto"/>
        <w:jc w:val="center"/>
      </w:pPr>
      <w:r>
        <w:rPr>
          <w:noProof/>
        </w:rPr>
        <w:drawing>
          <wp:inline distT="0" distB="0" distL="0" distR="0" wp14:anchorId="7F44C1A7" wp14:editId="0BC61F3A">
            <wp:extent cx="6035040" cy="2164742"/>
            <wp:effectExtent l="0" t="0" r="0" b="0"/>
            <wp:docPr id="75" name="Picture 75" descr="3D 校正の段階と測定入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3d-print.png"/>
                    <pic:cNvPicPr/>
                  </pic:nvPicPr>
                  <pic:blipFill>
                    <a:blip r:embed="rId157"/>
                    <a:stretch>
                      <a:fillRect/>
                    </a:stretch>
                  </pic:blipFill>
                  <pic:spPr>
                    <a:xfrm>
                      <a:off x="0" y="0"/>
                      <a:ext cx="6035040" cy="2164742"/>
                    </a:xfrm>
                    <a:prstGeom prst="rect">
                      <a:avLst/>
                    </a:prstGeom>
                  </pic:spPr>
                </pic:pic>
              </a:graphicData>
            </a:graphic>
          </wp:inline>
        </w:drawing>
      </w:r>
    </w:p>
    <w:p w14:paraId="2478F1C8" w14:textId="77777777" w:rsidR="00D76FCA" w:rsidRDefault="00EC44AC">
      <w:pPr>
        <w:pStyle w:val="BookCaption"/>
      </w:pPr>
      <w:r>
        <w:t>図 24.1  3D 校正の段階と測定入力</w:t>
      </w:r>
    </w:p>
    <w:p w14:paraId="4EE04FC2" w14:textId="77777777" w:rsidR="00D76FCA" w:rsidRDefault="00EC44AC">
      <w:pPr>
        <w:pStyle w:val="21"/>
        <w:pageBreakBefore/>
      </w:pPr>
      <w:bookmarkStart w:id="287" w:name="S3_S24_2"/>
      <w:bookmarkStart w:id="288" w:name="_Toc243897987"/>
      <w:r>
        <w:lastRenderedPageBreak/>
        <w:t xml:space="preserve">24.2  </w:t>
      </w:r>
      <w:r>
        <w:t>単位とスケールの準備</w:t>
      </w:r>
      <w:bookmarkEnd w:id="287"/>
      <w:bookmarkEnd w:id="288"/>
    </w:p>
    <w:p w14:paraId="0E60B7F8" w14:textId="77777777" w:rsidR="00D76FCA" w:rsidRDefault="00EC44AC">
      <w:r>
        <w:t>IRtc.KFactor は bits/mm のスキャナー座標換算値です。既知のフィールド寸法から決め、補正ファイルと一致させます。供給元の Scale Calibration は実測倍率誤差でテーブルを改善し、KFactor の変更だけでは歪み補正を代替できません。レンズと Z 範囲を含む元テーブルおよび Readme の値を保存します。2D テーブルは Beam Tilt 3D 補正の元には使えません。 KFactorの確認方法は</w:t>
      </w:r>
      <w:hyperlink w:anchor="S3_S23_3" w:history="1">
        <w:r>
          <w:rPr>
            <w:color w:val="246B91"/>
            <w:u w:val="single"/>
          </w:rPr>
          <w:t>23.3  KFactor を確認してから 2D 格子を段階的に細分化</w:t>
        </w:r>
      </w:hyperlink>
      <w:r>
        <w:t>、測定座標の基準は</w:t>
      </w:r>
      <w:hyperlink w:anchor="S3_S23_4" w:history="1">
        <w:r>
          <w:rPr>
            <w:color w:val="246B91"/>
            <w:u w:val="single"/>
          </w:rPr>
          <w:t>23.4  測定座標を入力する</w:t>
        </w:r>
      </w:hyperlink>
      <w:r>
        <w:t>を参照してください。</w:t>
      </w:r>
    </w:p>
    <w:p w14:paraId="2F7E6D8D" w14:textId="77777777" w:rsidR="00D76FCA" w:rsidRDefault="00EC44AC">
      <w:pPr>
        <w:pStyle w:val="21"/>
      </w:pPr>
      <w:bookmarkStart w:id="289" w:name="S3_S24_3"/>
      <w:bookmarkStart w:id="290" w:name="_Toc243897988"/>
      <w:r>
        <w:t xml:space="preserve">24.3  Beam Tilt </w:t>
      </w:r>
      <w:r>
        <w:t>で入射ビームの傾きを補正</w:t>
      </w:r>
      <w:bookmarkEnd w:id="289"/>
      <w:bookmarkEnd w:id="290"/>
    </w:p>
    <w:p w14:paraId="203D8680" w14:textId="77777777" w:rsidR="00D76FCA" w:rsidRDefault="00EC44AC">
      <w:r>
        <w:t>高さ差 H（mm）が既知の平行な 2 測定面で、基準ビームの XY 位置差を測ります。Beam Tilt タブへ DeltaX、DeltaY、H を入力します。測定データ関数はガルバノ角 0 のオフセットを求めて 3D テーブルを再計算します。入射傾斜による高さ依存の横ずれを補正するもので、図面を回転する作業ではありません。両面で同じ基準位置と変位の符号規則を使います。</w:t>
      </w:r>
    </w:p>
    <w:p w14:paraId="735DB2E4" w14:textId="77777777" w:rsidR="00D76FCA" w:rsidRDefault="00EC44AC">
      <w:pPr>
        <w:pStyle w:val="21"/>
      </w:pPr>
      <w:bookmarkStart w:id="291" w:name="S3_S24_4"/>
      <w:bookmarkStart w:id="292" w:name="_Toc243897989"/>
      <w:r>
        <w:t xml:space="preserve">24.4  XY Field </w:t>
      </w:r>
      <w:r>
        <w:t>で基準面の位置を補正</w:t>
      </w:r>
      <w:bookmarkEnd w:id="291"/>
      <w:bookmarkEnd w:id="292"/>
    </w:p>
    <w:p w14:paraId="6CA4BF39" w14:textId="77777777" w:rsidR="00D76FCA" w:rsidRDefault="00EC44AC">
      <w:r>
        <w:t>現在のテーブルで基準面の XY 格子を測定します。目標 X/Y と実測 X/Y の組を mm で入力し、行対応と軸符号を維持します。XyCalibration は KFactor で目標を換算し、補正フィールドの写像を計算します。格子に現れた横方向位置、倍率、フィールド歪みを補正し、最適焦点や ABC 多項式を求める段階ではありません。周辺まで測定し、当てはめに使わない点で検証します。</w:t>
      </w:r>
    </w:p>
    <w:p w14:paraId="0748EB37" w14:textId="77777777" w:rsidR="00D76FCA" w:rsidRDefault="00EC44AC">
      <w:pPr>
        <w:pStyle w:val="21"/>
        <w:pageBreakBefore/>
      </w:pPr>
      <w:bookmarkStart w:id="293" w:name="S3_S24_5"/>
      <w:bookmarkStart w:id="294" w:name="_Toc243897990"/>
      <w:r>
        <w:lastRenderedPageBreak/>
        <w:t xml:space="preserve">24.5  Focus Z zero </w:t>
      </w:r>
      <w:r>
        <w:t>で基準面の焦点を補正</w:t>
      </w:r>
      <w:bookmarkEnd w:id="293"/>
      <w:bookmarkEnd w:id="294"/>
    </w:p>
    <w:p w14:paraId="13745A0D" w14:textId="77777777" w:rsidR="00D76FCA" w:rsidRDefault="00EC44AC">
      <w:r>
        <w:t>物理 Z=0 面の複数 XY 位置で、最良焦点となる焦点駆動出力を探します。目標 XY は mm、最適 A/Zout は bit で記録し、物理高さ mm を代入しません。UI は探索中に (A,0,0) を一時適用し、段階を離れると保存した ABC 状態へ戻します。FocusCalibrationAtZ0 は測定値から基準面全体の焦点を調整します。有効な初期焦点モデルが前提で、体積モデルではなく平面補正です。</w:t>
      </w:r>
    </w:p>
    <w:p w14:paraId="71AF599F" w14:textId="77777777" w:rsidR="00D76FCA" w:rsidRDefault="00EC44AC">
      <w:pPr>
        <w:pStyle w:val="21"/>
      </w:pPr>
      <w:bookmarkStart w:id="295" w:name="S3_S24_6"/>
      <w:bookmarkStart w:id="296" w:name="_Toc243897991"/>
      <w:r>
        <w:t xml:space="preserve">24.6  ABC </w:t>
      </w:r>
      <w:r>
        <w:t>で焦点駆動曲線を求める</w:t>
      </w:r>
      <w:bookmarkEnd w:id="295"/>
      <w:bookmarkEnd w:id="296"/>
    </w:p>
    <w:p w14:paraId="6F0E0BBD" w14:textId="77777777" w:rsidR="00D76FCA" w:rsidRDefault="00EC44AC">
      <w:r>
        <w:t>1. 調焦アクチュエーターは zout = A + B·l + C·l² を使います。焦点距離値 l は光学校正モデルから求まり、mm 単位の物理 Z ではありません。A はオフセット、B は一次項、C は曲率です。X/Y/Z 座標のオフセットではありません。</w:t>
      </w:r>
    </w:p>
    <w:p w14:paraId="08E54FEB" w14:textId="77777777" w:rsidR="00D76FCA" w:rsidRDefault="00EC44AC">
      <w:r>
        <w:t>2. 使用する焦点範囲全体で、異なる焦点距離と最適焦点出力を最低 3 組測定します。FocusCalibrationCoeffABC は 3–255 組を受け取ります。測定配列は CTB が 16-bit、CT5 が 20-bit で、統合 UI が現在の RTC ビット基準を選択ファイルに合わせます。</w:t>
      </w:r>
    </w:p>
    <w:p w14:paraId="6037A065" w14:textId="77777777" w:rsidR="00D76FCA" w:rsidRDefault="00EC44AC">
      <w:r>
        <w:t>3. 測定配列と係数の基準を区別します。CalibrationLibrary の戻り値と IRtc3D.CoeffABC は 16-bit 互換係数です。RTC6 の CtlLoadZTable・CtlCorrectionReadABC・CtlCorrectionWriteABC は 20-bit 基準です。16→20-bit は A×16、B 維持、C÷16 であり、3 係数を同じ倍率で変換しません。</w:t>
      </w:r>
    </w:p>
    <w:p w14:paraId="51111B1B" w14:textId="77777777" w:rsidR="00D76FCA" w:rsidRDefault="00EC44AC">
      <w:r>
        <w:t>統合 UI は各測定 XYZ 位置の現在の光学モデルから l を求めます。</w:t>
      </w:r>
    </w:p>
    <w:p w14:paraId="1849C18A" w14:textId="77777777" w:rsidR="00033103" w:rsidRDefault="00ED0522">
      <w:pPr>
        <w:keepNext/>
        <w:spacing w:before="140" w:after="60" w:line="240" w:lineRule="auto"/>
        <w:jc w:val="center"/>
      </w:pPr>
      <w:r>
        <w:rPr>
          <w:noProof/>
        </w:rPr>
        <w:drawing>
          <wp:inline distT="0" distB="0" distL="0" distR="0" wp14:anchorId="4AA8BBC7" wp14:editId="4638949D">
            <wp:extent cx="6126480" cy="2735036"/>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cus-coeff-abc.png"/>
                    <pic:cNvPicPr/>
                  </pic:nvPicPr>
                  <pic:blipFill>
                    <a:blip r:embed="rId158"/>
                    <a:stretch>
                      <a:fillRect/>
                    </a:stretch>
                  </pic:blipFill>
                  <pic:spPr>
                    <a:xfrm>
                      <a:off x="0" y="0"/>
                      <a:ext cx="6126480" cy="2735036"/>
                    </a:xfrm>
                    <a:prstGeom prst="rect">
                      <a:avLst/>
                    </a:prstGeom>
                  </pic:spPr>
                </pic:pic>
              </a:graphicData>
            </a:graphic>
          </wp:inline>
        </w:drawing>
      </w:r>
    </w:p>
    <w:p w14:paraId="60927FBB" w14:textId="77777777" w:rsidR="00D76FCA" w:rsidRDefault="00EC44AC">
      <w:pPr>
        <w:pStyle w:val="BookCaption"/>
      </w:pPr>
      <w:r>
        <w:t>図 24.2  A はオフセット、B は傾き、C は曲率を変えます。</w:t>
      </w:r>
    </w:p>
    <w:p w14:paraId="6F3B1667" w14:textId="77777777" w:rsidR="00D76FCA" w:rsidRDefault="00EC44AC">
      <w:pPr>
        <w:pStyle w:val="21"/>
      </w:pPr>
      <w:bookmarkStart w:id="297" w:name="S3_S24_7"/>
      <w:bookmarkStart w:id="298" w:name="_Toc243897992"/>
      <w:r>
        <w:t xml:space="preserve">24.7  Stretch </w:t>
      </w:r>
      <w:r>
        <w:t>で</w:t>
      </w:r>
      <w:r>
        <w:t xml:space="preserve"> Z </w:t>
      </w:r>
      <w:r>
        <w:t>高さ別の横方向倍率を補正</w:t>
      </w:r>
      <w:bookmarkEnd w:id="297"/>
      <w:bookmarkEnd w:id="298"/>
    </w:p>
    <w:p w14:paraId="48D755B8" w14:textId="77777777" w:rsidR="00D76FCA" w:rsidRDefault="00EC44AC">
      <w:r>
        <w:t>複数の 0 以外の高さで、目標 XYZ と実測 XY を mm で比較します。StretchCalibration は高さ依存の横倍率誤差を補正する X/Y ストレッチ係数を求めます。ABC の焦点駆動曲線を代替せず、焦点が合うことも証明しません。供給元の順序では Focus Z=0 後の ABC と Stretch は順不同で、不要なら省略できます。いずれの操作後も中心、周辺、複数の Z 面で XY 寸法と最良焦点を再確認します。</w:t>
      </w:r>
    </w:p>
    <w:p w14:paraId="080047B1" w14:textId="77777777" w:rsidR="00D76FCA" w:rsidRDefault="00EC44AC">
      <w:pPr>
        <w:pStyle w:val="21"/>
      </w:pPr>
      <w:bookmarkStart w:id="299" w:name="S3_S24_8"/>
      <w:bookmarkStart w:id="300" w:name="_Toc243897993"/>
      <w:r>
        <w:lastRenderedPageBreak/>
        <w:t xml:space="preserve">24.8  </w:t>
      </w:r>
      <w:r>
        <w:t>計算</w:t>
      </w:r>
      <w:r>
        <w:t xml:space="preserve"> </w:t>
      </w:r>
      <w:r>
        <w:t>保存</w:t>
      </w:r>
      <w:r>
        <w:t xml:space="preserve"> </w:t>
      </w:r>
      <w:r>
        <w:t>適用と検証</w:t>
      </w:r>
      <w:bookmarkEnd w:id="299"/>
      <w:bookmarkEnd w:id="300"/>
    </w:p>
    <w:p w14:paraId="0DCB0E98" w14:textId="77777777" w:rsidR="00D76FCA" w:rsidRDefault="00EC44AC">
      <w:r>
        <w:t>各段階の生測定行を保存し、新しい出力補正ファイルへ書き出します。Calibrate はファイル計算であり、RTC への自動適用ではありません。エラーと生成ファイルを確認し、マーカーと RTC の待機中に Apply します。Apply は出力をロード・選択して次の入力元とし、改善を連鎖させます。前段を変更した場合は影響する後段を再測定・再実行します。CalibrationLibrary の有効化と対応ランタイムが必要です。</w:t>
      </w:r>
    </w:p>
    <w:p w14:paraId="41FBA706" w14:textId="77777777" w:rsidR="00D76FCA" w:rsidRDefault="00EC44AC">
      <w:pPr>
        <w:pStyle w:val="21"/>
      </w:pPr>
      <w:bookmarkStart w:id="301" w:name="S3_S24_9"/>
      <w:bookmarkStart w:id="302" w:name="_Toc243897994"/>
      <w:r>
        <w:t xml:space="preserve">24.9  </w:t>
      </w:r>
      <w:r>
        <w:t>点群による自由曲面の焦点補正</w:t>
      </w:r>
      <w:bookmarkEnd w:id="301"/>
      <w:bookmarkEnd w:id="302"/>
    </w:p>
    <w:p w14:paraId="6E4367CB" w14:textId="77777777" w:rsidR="00D76FCA" w:rsidRDefault="00EC44AC">
      <w:pPr>
        <w:keepLines/>
      </w:pPr>
      <w:r>
        <w:t>PointsCloudCalibration は曲面の XYZ(mm)と既存の3D光学補正から別の補正ファイルを計算します。点間の高さを補間し、その後の RTC 指令は上から見た同じ XY 座標を使います。STL 点群は CAD 形状であり、光学測定値ではありません。</w:t>
      </w:r>
    </w:p>
    <w:p w14:paraId="2AF1D60D" w14:textId="77777777" w:rsidR="00D76FCA" w:rsidRDefault="00EC44AC">
      <w:pPr>
        <w:keepLines/>
      </w:pPr>
      <w:r>
        <w:t>STL の読み込みは座標値をそのまま使い、物理単位を推定しません。まず既知の寸法で mm の大きさを確認します。光学系・ダイナミックフォーカス装置に合う3D補正と README、有効化済みの互換 CalibrationLibrary を用意します。D3_2982.ct5 と D3_2982_ct5_ReadMe.txt のコピーはサンプル設定で、全装置共通の補正値ではありません。</w:t>
      </w:r>
    </w:p>
    <w:p w14:paraId="1AAD7B94" w14:textId="77777777" w:rsidR="00D76FCA" w:rsidRDefault="00EC44AC">
      <w:pPr>
        <w:keepLines/>
      </w:pPr>
      <w:r>
        <w:t>抽出には呼び出しスレッドでカレントな OpenGL 4.3 以上のコンテキストが必要です。補正時は EntityPoints を一つ選び、準備済み Marker と RTC をアイドル状態にします。元の補正テーブルを選び、文書シミュレーションを終了します。</w:t>
      </w:r>
    </w:p>
    <w:p w14:paraId="0C6AA1DA" w14:textId="77777777" w:rsidR="00D76FCA" w:rsidRDefault="00EC44AC">
      <w:pPr>
        <w:keepLines/>
      </w:pPr>
      <w:r>
        <w:t>今回のキャプチャーホストは表面の高さを見やすくするため、格子間隔を 0.10 mm に設定しています。SpiralLab.Sirius3.UI.Config.GridCloudInterval の既定値は 0.5 mm のままで、ActGridCloud には間隔を明示して渡します。間隔を狭めると抽出・補正の計算が増え、精度向上を保証するものではありません。</w:t>
      </w:r>
    </w:p>
    <w:p w14:paraId="71CFEDCD" w14:textId="77777777" w:rsidR="00D76FCA" w:rsidRDefault="00EC44AC">
      <w:pPr>
        <w:keepLines/>
      </w:pPr>
      <w:r>
        <w:t>1. sample/stl/Nefertiti_face.stl を読み込みます。全軸を 0.1 倍にし、XY 中央・Z 最小値0に配置します。変換後の範囲は X ±5.237954、Y ±2.264995、Z 0–2.996162 mm です。元の補正の加工領域と Z 範囲に収まることを確認します。</w:t>
      </w:r>
    </w:p>
    <w:p w14:paraId="50E2C7DC" w14:textId="77777777" w:rsidR="00696B35" w:rsidRDefault="00CC0286">
      <w:pPr>
        <w:keepNext/>
        <w:keepLines/>
        <w:spacing w:before="140" w:after="60" w:line="240" w:lineRule="auto"/>
        <w:jc w:val="center"/>
      </w:pPr>
      <w:r>
        <w:rPr>
          <w:noProof/>
        </w:rPr>
        <w:lastRenderedPageBreak/>
        <w:drawing>
          <wp:inline distT="0" distB="0" distL="0" distR="0" wp14:anchorId="03AA2447" wp14:editId="313E7815">
            <wp:extent cx="5943600" cy="3593897"/>
            <wp:effectExtent l="0" t="0" r="0" b="0"/>
            <wp:docPr id="191" name="01-st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tl.png"/>
                    <pic:cNvPicPr/>
                  </pic:nvPicPr>
                  <pic:blipFill>
                    <a:blip r:embed="rId159"/>
                    <a:stretch>
                      <a:fillRect/>
                    </a:stretch>
                  </pic:blipFill>
                  <pic:spPr>
                    <a:xfrm>
                      <a:off x="0" y="0"/>
                      <a:ext cx="5943600" cy="3593897"/>
                    </a:xfrm>
                    <a:prstGeom prst="rect">
                      <a:avLst/>
                    </a:prstGeom>
                  </pic:spPr>
                </pic:pic>
              </a:graphicData>
            </a:graphic>
          </wp:inline>
        </w:drawing>
      </w:r>
    </w:p>
    <w:p w14:paraId="271A1C77" w14:textId="77777777" w:rsidR="00D76FCA" w:rsidRDefault="00EC44AC">
      <w:pPr>
        <w:pStyle w:val="BookCaption"/>
        <w:keepLines/>
      </w:pPr>
      <w:r>
        <w:t>図 24.3  Nefertiti メッシュを 0.1 倍にし、XY 中央・Z 最小値0に配置しました。変換後の範囲(mm)を確認します。</w:t>
      </w:r>
    </w:p>
    <w:p w14:paraId="2FC2B708" w14:textId="77777777" w:rsidR="00D76FCA" w:rsidRDefault="00EC44AC">
      <w:pPr>
        <w:keepLines/>
      </w:pPr>
      <w:r>
        <w:t>2. メッシュを選び、Extract PointsCloud の Each Vertex または Per Grids を使います。違いは下表のとおりです。今回の +Z 頂点抽出は98,469点、0.10 mm 格子抽出は法線付き3,104点でした。続く補正には格子の EntityPoints を選びます。メッシュと前の点群の Allow render を false にして表示だけ隠し、点群を移動せず同じ斜め視点で個数と高さを確認します。</w:t>
      </w:r>
    </w:p>
    <w:p w14:paraId="5BF4716A" w14:textId="77777777" w:rsidR="00D76FCA" w:rsidRDefault="00EC44AC">
      <w:pPr>
        <w:pStyle w:val="BookCaption"/>
        <w:keepNext/>
        <w:keepLines/>
      </w:pPr>
      <w:r>
        <w:lastRenderedPageBreak/>
        <w:t>表 24.1  表面点を抽出する2つの方法</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800"/>
        <w:gridCol w:w="4032"/>
        <w:gridCol w:w="3672"/>
      </w:tblGrid>
      <w:tr w:rsidR="00696B35" w14:paraId="1DBA46AC" w14:textId="77777777">
        <w:trPr>
          <w:cantSplit/>
          <w:tblHeader/>
          <w:jc w:val="center"/>
        </w:trPr>
        <w:tc>
          <w:tcPr>
            <w:tcW w:w="1800" w:type="dxa"/>
            <w:shd w:val="clear" w:color="auto" w:fill="233C50"/>
            <w:vAlign w:val="center"/>
          </w:tcPr>
          <w:p w14:paraId="4BAFE299" w14:textId="77777777" w:rsidR="00D76FCA" w:rsidRDefault="00EC44AC">
            <w:pPr>
              <w:pStyle w:val="BookTable"/>
              <w:keepNext/>
              <w:keepLines/>
              <w:spacing w:before="60" w:after="60"/>
            </w:pPr>
            <w:r>
              <w:rPr>
                <w:rFonts w:ascii="Calibri" w:hAnsi="Calibri"/>
                <w:b/>
                <w:color w:val="FFFFFF"/>
              </w:rPr>
              <w:t>API</w:t>
            </w:r>
          </w:p>
        </w:tc>
        <w:tc>
          <w:tcPr>
            <w:tcW w:w="4032" w:type="dxa"/>
            <w:shd w:val="clear" w:color="auto" w:fill="233C50"/>
            <w:vAlign w:val="center"/>
          </w:tcPr>
          <w:p w14:paraId="3594E16C" w14:textId="77777777" w:rsidR="00D76FCA" w:rsidRDefault="00EC44AC">
            <w:pPr>
              <w:pStyle w:val="BookTable"/>
              <w:keepNext/>
              <w:keepLines/>
              <w:spacing w:before="60" w:after="60"/>
            </w:pPr>
            <w:r>
              <w:rPr>
                <w:rFonts w:ascii="Calibri" w:hAnsi="Calibri"/>
                <w:b/>
                <w:color w:val="FFFFFF"/>
              </w:rPr>
              <w:t>抽出方式</w:t>
            </w:r>
          </w:p>
        </w:tc>
        <w:tc>
          <w:tcPr>
            <w:tcW w:w="3672" w:type="dxa"/>
            <w:shd w:val="clear" w:color="auto" w:fill="233C50"/>
            <w:vAlign w:val="center"/>
          </w:tcPr>
          <w:p w14:paraId="2B98BDE8" w14:textId="77777777" w:rsidR="00D76FCA" w:rsidRDefault="00EC44AC">
            <w:pPr>
              <w:pStyle w:val="BookTable"/>
              <w:keepNext/>
              <w:keepLines/>
              <w:spacing w:before="60" w:after="60"/>
            </w:pPr>
            <w:r>
              <w:rPr>
                <w:rFonts w:ascii="Calibri" w:hAnsi="Calibri"/>
                <w:b/>
                <w:color w:val="FFFFFF"/>
              </w:rPr>
              <w:t>戻り値・今回の結果</w:t>
            </w:r>
          </w:p>
        </w:tc>
      </w:tr>
      <w:tr w:rsidR="00696B35" w14:paraId="0BA0CBCC" w14:textId="77777777">
        <w:trPr>
          <w:cantSplit/>
          <w:jc w:val="center"/>
        </w:trPr>
        <w:tc>
          <w:tcPr>
            <w:tcW w:w="1800" w:type="dxa"/>
            <w:shd w:val="clear" w:color="auto" w:fill="FFFFFF"/>
            <w:vAlign w:val="center"/>
          </w:tcPr>
          <w:p w14:paraId="0E3602B6" w14:textId="77777777" w:rsidR="00D76FCA" w:rsidRDefault="00EC44AC">
            <w:pPr>
              <w:pStyle w:val="BookTable"/>
              <w:keepLines/>
              <w:spacing w:before="60" w:after="60"/>
            </w:pPr>
            <w:r>
              <w:t>ActPointCloud (Each Vertex)</w:t>
            </w:r>
          </w:p>
        </w:tc>
        <w:tc>
          <w:tcPr>
            <w:tcW w:w="4032" w:type="dxa"/>
            <w:shd w:val="clear" w:color="auto" w:fill="FFFFFF"/>
            <w:vAlign w:val="center"/>
          </w:tcPr>
          <w:p w14:paraId="4912CBDF" w14:textId="77777777" w:rsidR="00D76FCA" w:rsidRDefault="00EC44AC">
            <w:pPr>
              <w:pStyle w:val="BookTable"/>
              <w:keepLines/>
              <w:spacing w:before="60" w:after="60"/>
            </w:pPr>
            <w:r>
              <w:t>変換後メッシュの既存頂点を使います。法線方向で候補を選び、dir 方向のレイで隠れた頂点を除きます。密度は等間隔の XY 格子ではなく元のメッシュに従います。</w:t>
            </w:r>
          </w:p>
        </w:tc>
        <w:tc>
          <w:tcPr>
            <w:tcW w:w="3672" w:type="dxa"/>
            <w:shd w:val="clear" w:color="auto" w:fill="FFFFFF"/>
            <w:vAlign w:val="center"/>
          </w:tcPr>
          <w:p w14:paraId="7123F5FD" w14:textId="77777777" w:rsidR="00D76FCA" w:rsidRDefault="00EC44AC">
            <w:pPr>
              <w:pStyle w:val="BookTable"/>
              <w:keepLines/>
              <w:spacing w:before="60" w:after="60"/>
            </w:pPr>
            <w:r>
              <w:t>List&lt;DVec3&gt; と rayOriginOffset を返します。今回は dir = +Z、98,469点、offset (0, 0, 0.001) mm です。レイ始点のオフセットは戻り値の点から除かれるため、点群の移動量ではありません。</w:t>
            </w:r>
          </w:p>
        </w:tc>
      </w:tr>
      <w:tr w:rsidR="00696B35" w14:paraId="38199456" w14:textId="77777777">
        <w:trPr>
          <w:cantSplit/>
          <w:jc w:val="center"/>
        </w:trPr>
        <w:tc>
          <w:tcPr>
            <w:tcW w:w="1800" w:type="dxa"/>
            <w:shd w:val="clear" w:color="auto" w:fill="F0F4F7"/>
            <w:vAlign w:val="center"/>
          </w:tcPr>
          <w:p w14:paraId="32B6FF57" w14:textId="77777777" w:rsidR="00D76FCA" w:rsidRDefault="00EC44AC">
            <w:pPr>
              <w:pStyle w:val="BookTable"/>
              <w:keepLines/>
              <w:spacing w:before="60" w:after="60"/>
            </w:pPr>
            <w:r>
              <w:t>ActGridCloud (Per Grids)</w:t>
            </w:r>
          </w:p>
        </w:tc>
        <w:tc>
          <w:tcPr>
            <w:tcW w:w="4032" w:type="dxa"/>
            <w:shd w:val="clear" w:color="auto" w:fill="F0F4F7"/>
            <w:vAlign w:val="center"/>
          </w:tcPr>
          <w:p w14:paraId="316E8938" w14:textId="77777777" w:rsidR="00D76FCA" w:rsidRDefault="00EC44AC">
            <w:pPr>
              <w:pStyle w:val="BookTable"/>
              <w:keepLines/>
              <w:spacing w:before="60" w:after="60"/>
            </w:pPr>
            <w:r>
              <w:t>等間隔 XY 格子の上から −Z 方向へ抽出します。各レイが最初に交わる最上面の点を使い、メッシュに当たらない位置は除きます。</w:t>
            </w:r>
          </w:p>
        </w:tc>
        <w:tc>
          <w:tcPr>
            <w:tcW w:w="3672" w:type="dxa"/>
            <w:shd w:val="clear" w:color="auto" w:fill="F0F4F7"/>
            <w:vAlign w:val="center"/>
          </w:tcPr>
          <w:p w14:paraId="7892F04C" w14:textId="77777777" w:rsidR="00D76FCA" w:rsidRDefault="00EC44AC">
            <w:pPr>
              <w:pStyle w:val="BookTable"/>
              <w:keepLines/>
              <w:spacing w:before="60" w:after="60"/>
            </w:pPr>
            <w:r>
              <w:t>DVec3[] vertices と DVec3[] normals を返します。今回の 0.10 mm では対応する点・法線が3,104個です。続く補正にはこの等間隔 XY の表面サンプルを使います。</w:t>
            </w:r>
          </w:p>
        </w:tc>
      </w:tr>
    </w:tbl>
    <w:p w14:paraId="485C837B" w14:textId="77777777" w:rsidR="00696B35" w:rsidRDefault="00CC0286">
      <w:pPr>
        <w:keepNext/>
        <w:keepLines/>
        <w:spacing w:before="140" w:after="60" w:line="240" w:lineRule="auto"/>
        <w:jc w:val="center"/>
      </w:pPr>
      <w:r>
        <w:rPr>
          <w:noProof/>
        </w:rPr>
        <w:drawing>
          <wp:inline distT="0" distB="0" distL="0" distR="0" wp14:anchorId="449191A0" wp14:editId="1F8C725B">
            <wp:extent cx="5943600" cy="3593897"/>
            <wp:effectExtent l="0" t="0" r="0" b="0"/>
            <wp:docPr id="192" name="02-vertex-clo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vertex-cloud.png"/>
                    <pic:cNvPicPr/>
                  </pic:nvPicPr>
                  <pic:blipFill>
                    <a:blip r:embed="rId160"/>
                    <a:stretch>
                      <a:fillRect/>
                    </a:stretch>
                  </pic:blipFill>
                  <pic:spPr>
                    <a:xfrm>
                      <a:off x="0" y="0"/>
                      <a:ext cx="5943600" cy="3593897"/>
                    </a:xfrm>
                    <a:prstGeom prst="rect">
                      <a:avLst/>
                    </a:prstGeom>
                  </pic:spPr>
                </pic:pic>
              </a:graphicData>
            </a:graphic>
          </wp:inline>
        </w:drawing>
      </w:r>
    </w:p>
    <w:p w14:paraId="202CD02A" w14:textId="77777777" w:rsidR="00D76FCA" w:rsidRDefault="00EC44AC">
      <w:pPr>
        <w:pStyle w:val="BookCaption"/>
        <w:keepLines/>
      </w:pPr>
      <w:r>
        <w:t>図 24.4  +Z 頂点抽出は98,469点です。同じ斜め視点で結果の EntityPoints を選び、PropertyGrid の個数を確認します。</w:t>
      </w:r>
    </w:p>
    <w:p w14:paraId="723AA3DC" w14:textId="77777777" w:rsidR="00696B35" w:rsidRDefault="00CC0286">
      <w:pPr>
        <w:keepNext/>
        <w:keepLines/>
        <w:spacing w:before="140" w:after="60" w:line="240" w:lineRule="auto"/>
        <w:jc w:val="center"/>
      </w:pPr>
      <w:r>
        <w:rPr>
          <w:noProof/>
        </w:rPr>
        <w:lastRenderedPageBreak/>
        <w:drawing>
          <wp:inline distT="0" distB="0" distL="0" distR="0" wp14:anchorId="6A0BCE9E" wp14:editId="62028120">
            <wp:extent cx="5943600" cy="3593897"/>
            <wp:effectExtent l="0" t="0" r="0" b="0"/>
            <wp:docPr id="193" name="02-clo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loud.png"/>
                    <pic:cNvPicPr/>
                  </pic:nvPicPr>
                  <pic:blipFill>
                    <a:blip r:embed="rId161"/>
                    <a:stretch>
                      <a:fillRect/>
                    </a:stretch>
                  </pic:blipFill>
                  <pic:spPr>
                    <a:xfrm>
                      <a:off x="0" y="0"/>
                      <a:ext cx="5943600" cy="3593897"/>
                    </a:xfrm>
                    <a:prstGeom prst="rect">
                      <a:avLst/>
                    </a:prstGeom>
                  </pic:spPr>
                </pic:pic>
              </a:graphicData>
            </a:graphic>
          </wp:inline>
        </w:drawing>
      </w:r>
    </w:p>
    <w:p w14:paraId="4EAD2F80" w14:textId="77777777" w:rsidR="00D76FCA" w:rsidRDefault="00EC44AC">
      <w:pPr>
        <w:pStyle w:val="BookCaption"/>
        <w:keepLines/>
      </w:pPr>
      <w:r>
        <w:t>図 24.5  0.10 mm XY 格子で抽出した曲面点・法線は3,104個です。選択した格子点群を次の補正に使い、他の表示は隠しています。</w:t>
      </w:r>
    </w:p>
    <w:p w14:paraId="65040FA6" w14:textId="77777777" w:rsidR="00D76FCA" w:rsidRDefault="00EC44AC">
      <w:pPr>
        <w:keepLines/>
      </w:pPr>
      <w:r>
        <w:t>3. ビューを右クリックし、Scanner field correction → Point cloud を選びます。選択した3,104点を確認し、現在の3D補正と対応する README から別ファイルを計算します。成功を確認してから、アイドル状態の RTC への読み込み・選択を確認します。実際の結果は独立して検証します。</w:t>
      </w:r>
    </w:p>
    <w:p w14:paraId="67D93E73" w14:textId="77777777" w:rsidR="00696B35" w:rsidRDefault="00CC0286">
      <w:pPr>
        <w:keepNext/>
        <w:keepLines/>
        <w:spacing w:before="140" w:after="60" w:line="240" w:lineRule="auto"/>
        <w:jc w:val="center"/>
      </w:pPr>
      <w:r>
        <w:rPr>
          <w:noProof/>
        </w:rPr>
        <w:drawing>
          <wp:inline distT="0" distB="0" distL="0" distR="0" wp14:anchorId="1520A0E3" wp14:editId="1FC8EC66">
            <wp:extent cx="5943600" cy="3113313"/>
            <wp:effectExtent l="0" t="0" r="0" b="0"/>
            <wp:docPr id="194" name="dialo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log-01.png"/>
                    <pic:cNvPicPr/>
                  </pic:nvPicPr>
                  <pic:blipFill>
                    <a:blip r:embed="rId162"/>
                    <a:stretch>
                      <a:fillRect/>
                    </a:stretch>
                  </pic:blipFill>
                  <pic:spPr>
                    <a:xfrm>
                      <a:off x="0" y="0"/>
                      <a:ext cx="5943600" cy="3113313"/>
                    </a:xfrm>
                    <a:prstGeom prst="rect">
                      <a:avLst/>
                    </a:prstGeom>
                  </pic:spPr>
                </pic:pic>
              </a:graphicData>
            </a:graphic>
          </wp:inline>
        </w:drawing>
      </w:r>
    </w:p>
    <w:p w14:paraId="143DB83E" w14:textId="77777777" w:rsidR="00D76FCA" w:rsidRDefault="00EC44AC">
      <w:pPr>
        <w:pStyle w:val="BookCaption"/>
        <w:keepLines/>
      </w:pPr>
      <w:r>
        <w:t>図 24.6  選択した格子3,104点で計算するか確認します。計算前の確認画面であり、生成ファイルの結果画面ではありません。</w:t>
      </w:r>
    </w:p>
    <w:p w14:paraId="1ED1DCAC" w14:textId="77777777" w:rsidR="00D76FCA" w:rsidRDefault="00EC44AC">
      <w:pPr>
        <w:keepLines/>
      </w:pPr>
      <w:r>
        <w:lastRenderedPageBreak/>
        <w:t>今回は格子3,104点から元とは別の新しい CT5 を生成しました。ネイティブの係数・Stretch 照会はいずれも NO_ERROR で、仮想 RTC で新ファイルの選択を確認しました。実際の焦点は測定していません。</w:t>
      </w:r>
    </w:p>
    <w:p w14:paraId="740B6429" w14:textId="77777777" w:rsidR="00D76FCA" w:rsidRDefault="00EC44AC">
      <w:pPr>
        <w:keepLines/>
      </w:pPr>
      <w:r>
        <w:t>両 API はデータの抽出だけを行います。エディターは文書アクションで EntityPoints を追加します。コードでは EntityPoints を作成して ActAdd で追加すると Undo/Redo に記録されます。点群は意図した実座標に置きます。横へ移すと補正入力の変換座標も変わります。</w:t>
      </w:r>
    </w:p>
    <w:p w14:paraId="740E6324" w14:textId="77777777" w:rsidR="00D76FCA" w:rsidRDefault="00EC44AC">
      <w:pPr>
        <w:keepLines/>
      </w:pPr>
      <w:r>
        <w:t>高い点密度と同じ斜め視点は表面の高さを見るための表示方法で、スキャナーの実測結果ではありません。比較のために点群を移動せず、重なる表示だけを隠します。</w:t>
      </w:r>
    </w:p>
    <w:p w14:paraId="66FE4BCB" w14:textId="77777777" w:rsidR="00D76FCA" w:rsidRDefault="00EC44AC">
      <w:pPr>
        <w:keepLines/>
      </w:pPr>
      <w:r>
        <w:t>STL 抽出は Beam Tilt・XY・Focus Z=0・ABC・Stretch の光学測定を代替しません。前節の手順で基本補正を先に用意します。点の XYZ は mm で、焦点補正の bit 値とは別です。元を保存し、生成ファイルと対応 README を一緒に保管します。</w:t>
      </w:r>
    </w:p>
    <w:p w14:paraId="44AEA45B" w14:textId="77777777" w:rsidR="00D76FCA" w:rsidRDefault="00EC44AC">
      <w:pPr>
        <w:keepLines/>
      </w:pPr>
      <w:r>
        <w:t>ファイル生成・ネイティブなファイル照会・仮想 RTC での選択はソフトウェア処理だけを確認します。実際の焦点と表面品質は別途測定が必要です。文書 Undo は EntityPoints の追加を戻せますが、CT5 書き込みや RTC 補正選択は戻せません。</w:t>
      </w:r>
    </w:p>
    <w:p w14:paraId="7AE40954" w14:textId="77777777" w:rsidR="00D76FCA" w:rsidRDefault="00EC44AC">
      <w:pPr>
        <w:pStyle w:val="1"/>
      </w:pPr>
      <w:bookmarkStart w:id="303" w:name="S3_S25"/>
      <w:bookmarkStart w:id="304" w:name="_Toc243897995"/>
      <w:r>
        <w:lastRenderedPageBreak/>
        <w:t xml:space="preserve">25  SiriusMultiEditorControl </w:t>
      </w:r>
      <w:r>
        <w:t>と</w:t>
      </w:r>
      <w:r>
        <w:t xml:space="preserve"> WPF </w:t>
      </w:r>
      <w:r>
        <w:t>対応</w:t>
      </w:r>
      <w:bookmarkEnd w:id="303"/>
      <w:bookmarkEnd w:id="304"/>
    </w:p>
    <w:p w14:paraId="1946C64B" w14:textId="77777777" w:rsidR="00D76FCA" w:rsidRDefault="00EC44AC">
      <w:r>
        <w:t>SiriusMultiEditorControl では複数の装置セットが 1 文書・1 ビューを共有します。最大 4 セットをインデックスで区別し、各セットにスキャナー・レーザー・Marker・パワーメーターと任意の I/O・Remote を含めます。選択器は装置パネルに表示するセットを変えます。装置ごとに独立した文書やレシピが必要なら SiriusEditorControl を個別に使います。</w:t>
      </w:r>
    </w:p>
    <w:p w14:paraId="4B31D894" w14:textId="77777777" w:rsidR="00D76FCA" w:rsidRDefault="00EC44AC">
      <w:pPr>
        <w:keepNext/>
        <w:spacing w:before="160" w:after="0" w:line="240" w:lineRule="auto"/>
        <w:jc w:val="center"/>
      </w:pPr>
      <w:r>
        <w:rPr>
          <w:noProof/>
        </w:rPr>
        <w:drawing>
          <wp:inline distT="0" distB="0" distL="0" distR="0" wp14:anchorId="7A21C6EA" wp14:editId="7CD8F23F">
            <wp:extent cx="6035040" cy="3463290"/>
            <wp:effectExtent l="0" t="0" r="0" b="0"/>
            <wp:docPr id="77" name="Picture 77" descr="WinForms：文書共有、選択器は Editor タブの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winforms.png"/>
                    <pic:cNvPicPr/>
                  </pic:nvPicPr>
                  <pic:blipFill>
                    <a:blip r:embed="rId163"/>
                    <a:stretch>
                      <a:fillRect/>
                    </a:stretch>
                  </pic:blipFill>
                  <pic:spPr>
                    <a:xfrm>
                      <a:off x="0" y="0"/>
                      <a:ext cx="6035040" cy="3463290"/>
                    </a:xfrm>
                    <a:prstGeom prst="rect">
                      <a:avLst/>
                    </a:prstGeom>
                  </pic:spPr>
                </pic:pic>
              </a:graphicData>
            </a:graphic>
          </wp:inline>
        </w:drawing>
      </w:r>
    </w:p>
    <w:p w14:paraId="524E7B7C" w14:textId="77777777" w:rsidR="00D76FCA" w:rsidRDefault="00EC44AC">
      <w:pPr>
        <w:pStyle w:val="BookCaption"/>
      </w:pPr>
      <w:r>
        <w:t>図 25.1  WinForms：文書共有、選択器は Editor タブの上</w:t>
      </w:r>
    </w:p>
    <w:p w14:paraId="27E41618" w14:textId="77777777" w:rsidR="00D76FCA" w:rsidRDefault="00EC44AC">
      <w:pPr>
        <w:pStyle w:val="21"/>
      </w:pPr>
      <w:bookmarkStart w:id="305" w:name="S3_S25_1"/>
      <w:bookmarkStart w:id="306" w:name="_Toc243897996"/>
      <w:r>
        <w:t xml:space="preserve">25.1  </w:t>
      </w:r>
      <w:r>
        <w:t>装置セットを登録してから選択</w:t>
      </w:r>
      <w:bookmarkEnd w:id="305"/>
      <w:bookmarkEnd w:id="306"/>
    </w:p>
    <w:p w14:paraId="74306C95" w14:textId="77777777" w:rsidR="00D76FCA" w:rsidRDefault="00EC44AC">
      <w:r>
        <w:t>最初に MaxDeviceCounts を 1–4 にします。各装置セットを初期化し、0 始まりのインデックスで RegisterDevices に登録します。この呼出しが Ready を通して Marker を共有文書・ビューに接続します。登録後は SwitchDevices(0) を明示的に呼びます。CurrentDeviceIndex は読取専用です。選択の変更には SwitchDevices を使います。UI の Device 1・2 は API の 0・1 に対応します。</w:t>
      </w:r>
    </w:p>
    <w:p w14:paraId="00C2967B" w14:textId="77777777" w:rsidR="00D76FCA" w:rsidRDefault="00EC44AC">
      <w:pPr>
        <w:pStyle w:val="BookCaption"/>
        <w:keepNext/>
      </w:pPr>
      <w:r>
        <w:lastRenderedPageBreak/>
        <w:t>コード例 25.1  RTC6・LaserVirtual 装置セットの生成</w:t>
      </w:r>
    </w:p>
    <w:p w14:paraId="44139405" w14:textId="77777777" w:rsidR="00D76FCA" w:rsidRDefault="00EC44AC">
      <w:pPr>
        <w:pStyle w:val="BookCode"/>
        <w:keepNext/>
      </w:pPr>
      <w:r>
        <w:t>internal sealed class DeviceSet</w:t>
      </w:r>
    </w:p>
    <w:p w14:paraId="3E226B85" w14:textId="77777777" w:rsidR="00D76FCA" w:rsidRDefault="00EC44AC">
      <w:pPr>
        <w:pStyle w:val="BookCode"/>
        <w:keepNext/>
      </w:pPr>
      <w:r>
        <w:t>{</w:t>
      </w:r>
    </w:p>
    <w:p w14:paraId="49839B3E" w14:textId="77777777" w:rsidR="00D76FCA" w:rsidRDefault="00EC44AC">
      <w:pPr>
        <w:pStyle w:val="BookCode"/>
        <w:keepNext/>
      </w:pPr>
      <w:r>
        <w:t xml:space="preserve">    internal IRtc Rtc;</w:t>
      </w:r>
    </w:p>
    <w:p w14:paraId="58E76FC4" w14:textId="77777777" w:rsidR="00D76FCA" w:rsidRDefault="00EC44AC">
      <w:pPr>
        <w:pStyle w:val="BookCode"/>
        <w:keepNext/>
      </w:pPr>
      <w:r>
        <w:t xml:space="preserve">    internal ILaser Laser;</w:t>
      </w:r>
    </w:p>
    <w:p w14:paraId="41B78EAA" w14:textId="77777777" w:rsidR="00D76FCA" w:rsidRDefault="00EC44AC">
      <w:pPr>
        <w:pStyle w:val="BookCode"/>
        <w:keepNext/>
      </w:pPr>
      <w:r>
        <w:t xml:space="preserve">    internal IPowerMeter Meter;</w:t>
      </w:r>
    </w:p>
    <w:p w14:paraId="39E8EF24" w14:textId="77777777" w:rsidR="00D76FCA" w:rsidRDefault="00EC44AC">
      <w:pPr>
        <w:pStyle w:val="BookCode"/>
        <w:keepNext/>
      </w:pPr>
      <w:r>
        <w:t xml:space="preserve">    internal IMarker Marker;</w:t>
      </w:r>
    </w:p>
    <w:p w14:paraId="382B1AAF" w14:textId="77777777" w:rsidR="00D76FCA" w:rsidRDefault="00D76FCA">
      <w:pPr>
        <w:pStyle w:val="BookCode"/>
        <w:keepNext/>
      </w:pPr>
    </w:p>
    <w:p w14:paraId="68AB86E9" w14:textId="77777777" w:rsidR="00D76FCA" w:rsidRDefault="00EC44AC">
      <w:pPr>
        <w:pStyle w:val="BookCode"/>
        <w:keepNext/>
      </w:pPr>
      <w:r>
        <w:t xml:space="preserve">    internal static DeviceSet Create(int index)</w:t>
      </w:r>
    </w:p>
    <w:p w14:paraId="17638299" w14:textId="77777777" w:rsidR="00D76FCA" w:rsidRDefault="00EC44AC">
      <w:pPr>
        <w:pStyle w:val="BookCode"/>
        <w:keepNext/>
      </w:pPr>
      <w:r>
        <w:t xml:space="preserve">    {</w:t>
      </w:r>
    </w:p>
    <w:p w14:paraId="5F95D4E9" w14:textId="77777777" w:rsidR="00D76FCA" w:rsidRDefault="00EC44AC">
      <w:pPr>
        <w:pStyle w:val="BookCode"/>
        <w:keepNext/>
      </w:pPr>
      <w:r>
        <w:t xml:space="preserve">        var set = new DeviceSet();</w:t>
      </w:r>
    </w:p>
    <w:p w14:paraId="1215EABB" w14:textId="77777777" w:rsidR="00D76FCA" w:rsidRDefault="00EC44AC">
      <w:pPr>
        <w:pStyle w:val="BookCode"/>
        <w:keepNext/>
      </w:pPr>
      <w:r>
        <w:t xml:space="preserve">        try</w:t>
      </w:r>
    </w:p>
    <w:p w14:paraId="6DDAB39D" w14:textId="77777777" w:rsidR="00D76FCA" w:rsidRDefault="00EC44AC">
      <w:pPr>
        <w:pStyle w:val="BookCode"/>
        <w:keepNext/>
      </w:pPr>
      <w:r>
        <w:t xml:space="preserve">        {</w:t>
      </w:r>
    </w:p>
    <w:p w14:paraId="7A298A43" w14:textId="77777777" w:rsidR="00D76FCA" w:rsidRDefault="00EC44AC">
      <w:pPr>
        <w:pStyle w:val="BookCode"/>
        <w:keepNext/>
      </w:pPr>
      <w:r>
        <w:t xml:space="preserve">            var correction = Path.Combine(Config.CorrectionPath, "cor_1to1.ct5");</w:t>
      </w:r>
    </w:p>
    <w:p w14:paraId="26AA32D7" w14:textId="77777777" w:rsidR="00D76FCA" w:rsidRDefault="00EC44AC">
      <w:pPr>
        <w:pStyle w:val="BookCode"/>
        <w:keepNext/>
      </w:pPr>
      <w:r>
        <w:t xml:space="preserve">            set.Rtc = ScannerFactory.CreateRtc6(index,</w:t>
      </w:r>
    </w:p>
    <w:p w14:paraId="6A6D1761" w14:textId="77777777" w:rsidR="00D76FCA" w:rsidRDefault="00EC44AC">
      <w:pPr>
        <w:pStyle w:val="BookCode"/>
        <w:keepNext/>
      </w:pPr>
      <w:r>
        <w:t xml:space="preserve">                Math.Ceiling((1 &lt;&lt; 20) / 100.0), LaserModes.Yag1,</w:t>
      </w:r>
    </w:p>
    <w:p w14:paraId="7626C3B2" w14:textId="77777777" w:rsidR="00D76FCA" w:rsidRDefault="00EC44AC">
      <w:pPr>
        <w:pStyle w:val="BookCode"/>
        <w:keepNext/>
      </w:pPr>
      <w:r>
        <w:t xml:space="preserve">                RtcSignalLevels.ActiveHigh, RtcSignalLevels.ActiveHigh, correction);</w:t>
      </w:r>
    </w:p>
    <w:p w14:paraId="482E6D3D" w14:textId="77777777" w:rsidR="00D76FCA" w:rsidRDefault="00EC44AC">
      <w:pPr>
        <w:pStyle w:val="BookCode"/>
        <w:keepNext/>
      </w:pPr>
      <w:r>
        <w:t xml:space="preserve">            if (!set.Rtc.Initialize()) throw new InvalidOperationException("RTC </w:t>
      </w:r>
    </w:p>
    <w:p w14:paraId="38219474" w14:textId="77777777" w:rsidR="00D76FCA" w:rsidRDefault="00EC44AC">
      <w:pPr>
        <w:pStyle w:val="BookCode"/>
        <w:keepNext/>
      </w:pPr>
      <w:r>
        <w:t xml:space="preserve">                initialization failed.");</w:t>
      </w:r>
    </w:p>
    <w:p w14:paraId="7B48F111" w14:textId="77777777" w:rsidR="00D76FCA" w:rsidRDefault="00EC44AC">
      <w:pPr>
        <w:pStyle w:val="BookCode"/>
        <w:keepNext/>
      </w:pPr>
      <w:r>
        <w:t xml:space="preserve">            set.Laser = LaserFactory.CreateVirtual(index, 20, PowerControlMethods.Analog);</w:t>
      </w:r>
    </w:p>
    <w:p w14:paraId="38550B98" w14:textId="77777777" w:rsidR="00D76FCA" w:rsidRDefault="00EC44AC">
      <w:pPr>
        <w:pStyle w:val="BookCode"/>
        <w:keepNext/>
      </w:pPr>
      <w:r>
        <w:t xml:space="preserve">            set.Laser.Scanner = set.Rtc;</w:t>
      </w:r>
    </w:p>
    <w:p w14:paraId="31AA87C8" w14:textId="77777777" w:rsidR="00D76FCA" w:rsidRDefault="00EC44AC">
      <w:pPr>
        <w:pStyle w:val="BookCode"/>
        <w:keepNext/>
      </w:pPr>
      <w:r>
        <w:t xml:space="preserve">            if (!set.Laser.Initialize()) throw new InvalidOperationException("Laser </w:t>
      </w:r>
    </w:p>
    <w:p w14:paraId="7627DB05" w14:textId="77777777" w:rsidR="00D76FCA" w:rsidRDefault="00EC44AC">
      <w:pPr>
        <w:pStyle w:val="BookCode"/>
        <w:keepNext/>
      </w:pPr>
      <w:r>
        <w:t xml:space="preserve">                initialization failed.");</w:t>
      </w:r>
    </w:p>
    <w:p w14:paraId="720A4713" w14:textId="77777777" w:rsidR="00D76FCA" w:rsidRDefault="00EC44AC">
      <w:pPr>
        <w:pStyle w:val="BookCode"/>
        <w:keepNext/>
      </w:pPr>
      <w:r>
        <w:t xml:space="preserve">            set.Meter = null; // Optional physical power meter.</w:t>
      </w:r>
    </w:p>
    <w:p w14:paraId="0F559246" w14:textId="77777777" w:rsidR="00D76FCA" w:rsidRDefault="00EC44AC">
      <w:pPr>
        <w:pStyle w:val="BookCode"/>
        <w:keepNext/>
      </w:pPr>
      <w:r>
        <w:t xml:space="preserve">            set.Marker = MarkerFactory.CreateRtc(set.Rtc.Index);</w:t>
      </w:r>
    </w:p>
    <w:p w14:paraId="60D95055" w14:textId="77777777" w:rsidR="00D76FCA" w:rsidRDefault="00EC44AC">
      <w:pPr>
        <w:pStyle w:val="BookCode"/>
        <w:keepNext/>
      </w:pPr>
      <w:r>
        <w:t xml:space="preserve">            return set;</w:t>
      </w:r>
    </w:p>
    <w:p w14:paraId="0BEBC2F8" w14:textId="77777777" w:rsidR="00D76FCA" w:rsidRDefault="00EC44AC">
      <w:pPr>
        <w:pStyle w:val="BookCode"/>
        <w:keepNext/>
      </w:pPr>
      <w:r>
        <w:t xml:space="preserve">        }</w:t>
      </w:r>
    </w:p>
    <w:p w14:paraId="6EA361C2" w14:textId="77777777" w:rsidR="00D76FCA" w:rsidRDefault="00EC44AC">
      <w:pPr>
        <w:pStyle w:val="BookCode"/>
        <w:keepNext/>
      </w:pPr>
      <w:r>
        <w:t xml:space="preserve">        catch</w:t>
      </w:r>
    </w:p>
    <w:p w14:paraId="0CEA3C20" w14:textId="77777777" w:rsidR="00D76FCA" w:rsidRDefault="00EC44AC">
      <w:pPr>
        <w:pStyle w:val="BookCode"/>
        <w:keepNext/>
      </w:pPr>
      <w:r>
        <w:t xml:space="preserve">        {</w:t>
      </w:r>
    </w:p>
    <w:p w14:paraId="111159CA" w14:textId="77777777" w:rsidR="00D76FCA" w:rsidRDefault="00EC44AC">
      <w:pPr>
        <w:pStyle w:val="BookCode"/>
        <w:keepNext/>
      </w:pPr>
      <w:r>
        <w:t xml:space="preserve">            set.Marker?.Dispose(); set.Meter?.Dispose();</w:t>
      </w:r>
    </w:p>
    <w:p w14:paraId="61AE5CC4" w14:textId="77777777" w:rsidR="00D76FCA" w:rsidRDefault="00EC44AC">
      <w:pPr>
        <w:pStyle w:val="BookCode"/>
        <w:keepNext/>
      </w:pPr>
      <w:r>
        <w:t xml:space="preserve">            set.Laser?.Dispose(); set.Rtc?.Dispose();</w:t>
      </w:r>
    </w:p>
    <w:p w14:paraId="7929C8DB" w14:textId="77777777" w:rsidR="00D76FCA" w:rsidRDefault="00EC44AC">
      <w:pPr>
        <w:pStyle w:val="BookCode"/>
        <w:keepNext/>
      </w:pPr>
      <w:r>
        <w:t xml:space="preserve">            throw;</w:t>
      </w:r>
    </w:p>
    <w:p w14:paraId="530B6AD9" w14:textId="77777777" w:rsidR="00D76FCA" w:rsidRDefault="00EC44AC">
      <w:pPr>
        <w:pStyle w:val="BookCode"/>
        <w:keepNext/>
      </w:pPr>
      <w:r>
        <w:t xml:space="preserve">        }</w:t>
      </w:r>
    </w:p>
    <w:p w14:paraId="780EF93F" w14:textId="77777777" w:rsidR="00D76FCA" w:rsidRDefault="00EC44AC">
      <w:pPr>
        <w:pStyle w:val="BookCode"/>
        <w:keepNext/>
      </w:pPr>
      <w:r>
        <w:t xml:space="preserve">    }</w:t>
      </w:r>
    </w:p>
    <w:p w14:paraId="717CCDBC" w14:textId="77777777" w:rsidR="00D76FCA" w:rsidRDefault="00EC44AC">
      <w:pPr>
        <w:pStyle w:val="BookCode"/>
        <w:spacing w:after="200"/>
      </w:pPr>
      <w:r>
        <w:t>}</w:t>
      </w:r>
    </w:p>
    <w:p w14:paraId="5BED9C35" w14:textId="77777777" w:rsidR="00D76FCA" w:rsidRDefault="00EC44AC">
      <w:pPr>
        <w:pStyle w:val="BookCaption"/>
        <w:keepNext/>
      </w:pPr>
      <w:r>
        <w:t>コード例 25.2  WinForms 1 つへ 2 装置セットを登録</w:t>
      </w:r>
    </w:p>
    <w:p w14:paraId="458E8148" w14:textId="77777777" w:rsidR="00D76FCA" w:rsidRDefault="00EC44AC">
      <w:pPr>
        <w:pStyle w:val="BookCode"/>
        <w:keepNext/>
      </w:pPr>
      <w:r>
        <w:t>private void InitializeDevices()</w:t>
      </w:r>
    </w:p>
    <w:p w14:paraId="070293CE" w14:textId="77777777" w:rsidR="00D76FCA" w:rsidRDefault="00EC44AC">
      <w:pPr>
        <w:pStyle w:val="BookCode"/>
        <w:keepNext/>
      </w:pPr>
      <w:r>
        <w:t>{</w:t>
      </w:r>
    </w:p>
    <w:p w14:paraId="08ED07DA" w14:textId="77777777" w:rsidR="00D76FCA" w:rsidRDefault="00EC44AC">
      <w:pPr>
        <w:pStyle w:val="BookCode"/>
        <w:keepNext/>
      </w:pPr>
      <w:r>
        <w:t xml:space="preserve">    editor.MaxDeviceCounts = 2;</w:t>
      </w:r>
    </w:p>
    <w:p w14:paraId="0852EAA6" w14:textId="77777777" w:rsidR="00D76FCA" w:rsidRDefault="00EC44AC">
      <w:pPr>
        <w:pStyle w:val="BookCode"/>
        <w:keepNext/>
      </w:pPr>
      <w:r>
        <w:t xml:space="preserve">    for (int index = 0; index &lt; editor.MaxDeviceCounts; index++)</w:t>
      </w:r>
    </w:p>
    <w:p w14:paraId="70009B79" w14:textId="77777777" w:rsidR="00D76FCA" w:rsidRDefault="00EC44AC">
      <w:pPr>
        <w:pStyle w:val="BookCode"/>
        <w:keepNext/>
      </w:pPr>
      <w:r>
        <w:t xml:space="preserve">    {</w:t>
      </w:r>
    </w:p>
    <w:p w14:paraId="6259617F" w14:textId="77777777" w:rsidR="00D76FCA" w:rsidRDefault="00EC44AC">
      <w:pPr>
        <w:pStyle w:val="BookCode"/>
        <w:keepNext/>
      </w:pPr>
      <w:r>
        <w:t xml:space="preserve">        var set = DeviceSet.Create(index);</w:t>
      </w:r>
    </w:p>
    <w:p w14:paraId="19FE3EBF" w14:textId="77777777" w:rsidR="00D76FCA" w:rsidRDefault="00EC44AC">
      <w:pPr>
        <w:pStyle w:val="BookCode"/>
        <w:keepNext/>
      </w:pPr>
      <w:r>
        <w:t xml:space="preserve">        editor.RegisterDevices(index, set.Rtc, set.Laser, set.Meter,</w:t>
      </w:r>
    </w:p>
    <w:p w14:paraId="49B9F7A8" w14:textId="77777777" w:rsidR="00D76FCA" w:rsidRDefault="00EC44AC">
      <w:pPr>
        <w:pStyle w:val="BookCode"/>
        <w:keepNext/>
      </w:pPr>
      <w:r>
        <w:t xml:space="preserve">            null, null, null, null, null, set.Marker);</w:t>
      </w:r>
    </w:p>
    <w:p w14:paraId="7E5ED2CD" w14:textId="77777777" w:rsidR="00D76FCA" w:rsidRDefault="00EC44AC">
      <w:pPr>
        <w:pStyle w:val="BookCode"/>
        <w:keepNext/>
      </w:pPr>
      <w:r>
        <w:t xml:space="preserve">    }</w:t>
      </w:r>
    </w:p>
    <w:p w14:paraId="16C9FC75" w14:textId="77777777" w:rsidR="00D76FCA" w:rsidRDefault="00EC44AC">
      <w:pPr>
        <w:pStyle w:val="BookCode"/>
        <w:keepNext/>
      </w:pPr>
      <w:r>
        <w:t xml:space="preserve">    if (!editor.SwitchDevices(0))</w:t>
      </w:r>
    </w:p>
    <w:p w14:paraId="5DE6E341" w14:textId="77777777" w:rsidR="00D76FCA" w:rsidRDefault="00EC44AC">
      <w:pPr>
        <w:pStyle w:val="BookCode"/>
        <w:keepNext/>
      </w:pPr>
      <w:r>
        <w:t xml:space="preserve">        throw new InvalidOperationException("Device set selection failed.");</w:t>
      </w:r>
    </w:p>
    <w:p w14:paraId="7DA90AC7" w14:textId="77777777" w:rsidR="00D76FCA" w:rsidRDefault="00EC44AC">
      <w:pPr>
        <w:pStyle w:val="BookCode"/>
        <w:keepNext/>
      </w:pPr>
      <w:r>
        <w:t xml:space="preserve">    // Both device sets use this one document.</w:t>
      </w:r>
    </w:p>
    <w:p w14:paraId="590F7026" w14:textId="77777777" w:rsidR="00D76FCA" w:rsidRDefault="00EC44AC">
      <w:pPr>
        <w:pStyle w:val="BookCode"/>
        <w:keepNext/>
      </w:pPr>
      <w:r>
        <w:t xml:space="preserve">    editor.Document.ActRegen();</w:t>
      </w:r>
    </w:p>
    <w:p w14:paraId="404E4562" w14:textId="77777777" w:rsidR="00D76FCA" w:rsidRDefault="00EC44AC">
      <w:pPr>
        <w:pStyle w:val="BookCode"/>
        <w:keepNext/>
      </w:pPr>
      <w:r>
        <w:t xml:space="preserve">    editor.View.ActiveCamera.ZoomFit(editor.View,</w:t>
      </w:r>
    </w:p>
    <w:p w14:paraId="15C8A9CE" w14:textId="77777777" w:rsidR="00D76FCA" w:rsidRDefault="00EC44AC">
      <w:pPr>
        <w:pStyle w:val="BookCode"/>
        <w:keepNext/>
      </w:pPr>
      <w:r>
        <w:t xml:space="preserve">        new[] { editor.Document.ActivePage.ActiveLayer });</w:t>
      </w:r>
    </w:p>
    <w:p w14:paraId="4E26F836" w14:textId="77777777" w:rsidR="00D76FCA" w:rsidRDefault="00EC44AC">
      <w:pPr>
        <w:pStyle w:val="BookCode"/>
        <w:keepNext/>
      </w:pPr>
      <w:r>
        <w:t xml:space="preserve">    editor.View.DoRender();</w:t>
      </w:r>
    </w:p>
    <w:p w14:paraId="480D082F" w14:textId="77777777" w:rsidR="00D76FCA" w:rsidRDefault="00EC44AC">
      <w:pPr>
        <w:pStyle w:val="BookCode"/>
        <w:spacing w:after="200"/>
      </w:pPr>
      <w:r>
        <w:t>}</w:t>
      </w:r>
    </w:p>
    <w:p w14:paraId="36FFC160" w14:textId="77777777" w:rsidR="00D76FCA" w:rsidRDefault="00EC44AC">
      <w:pPr>
        <w:pStyle w:val="21"/>
      </w:pPr>
      <w:bookmarkStart w:id="307" w:name="S3_S25_2"/>
      <w:bookmarkStart w:id="308" w:name="_Toc243897997"/>
      <w:r>
        <w:lastRenderedPageBreak/>
        <w:t xml:space="preserve">25.2  </w:t>
      </w:r>
      <w:r>
        <w:t>デバイスセットの変更</w:t>
      </w:r>
      <w:bookmarkEnd w:id="307"/>
      <w:bookmarkEnd w:id="308"/>
    </w:p>
    <w:p w14:paraId="0CAA5299" w14:textId="77777777" w:rsidR="00D76FCA" w:rsidRDefault="00EC44AC">
      <w:r>
        <w:t>切替前にすべての Marker が Idle であることを確認し、画面シミュレーションを止めます。装置切替と外部開始要求は担当 UI スレッドで 1 つずつ処理します。切替により Scanner・Laser・Marker・PowerMeter と登録ポート・Remote のパネルが変わります。OnBeforeChangeDevice・OnAfterChangeDevice で装置別の画面状態を保存・復元できます。文書とペン定義は共有のままです。WinForms の切替だけですべての Busy 状態を防ぐことはできません。</w:t>
      </w:r>
    </w:p>
    <w:p w14:paraId="7D2F7F6F" w14:textId="77777777" w:rsidR="00D76FCA" w:rsidRDefault="00EC44AC">
      <w:pPr>
        <w:pStyle w:val="BookCaption"/>
        <w:keepNext/>
      </w:pPr>
      <w:r>
        <w:t>コード例 25.3  切替前に全 Marker を確認</w:t>
      </w:r>
    </w:p>
    <w:p w14:paraId="2238CCF2" w14:textId="77777777" w:rsidR="00D76FCA" w:rsidRDefault="00EC44AC">
      <w:pPr>
        <w:pStyle w:val="BookCode"/>
        <w:keepNext/>
      </w:pPr>
      <w:r>
        <w:t>private bool SelectDevice(int index)</w:t>
      </w:r>
    </w:p>
    <w:p w14:paraId="781B310F" w14:textId="77777777" w:rsidR="00D76FCA" w:rsidRDefault="00EC44AC">
      <w:pPr>
        <w:pStyle w:val="BookCode"/>
        <w:keepNext/>
      </w:pPr>
      <w:r>
        <w:t>{</w:t>
      </w:r>
    </w:p>
    <w:p w14:paraId="463601C9" w14:textId="77777777" w:rsidR="00D76FCA" w:rsidRDefault="00EC44AC">
      <w:pPr>
        <w:pStyle w:val="BookCode"/>
        <w:keepNext/>
      </w:pPr>
      <w:r>
        <w:t xml:space="preserve">    if (index &lt; 0 || index &gt;= editor.MaxDeviceCounts) return false;</w:t>
      </w:r>
    </w:p>
    <w:p w14:paraId="20EF673E" w14:textId="77777777" w:rsidR="00D76FCA" w:rsidRDefault="00EC44AC">
      <w:pPr>
        <w:pStyle w:val="BookCode"/>
        <w:keepNext/>
      </w:pPr>
      <w:r>
        <w:t xml:space="preserve">    if (editor.Markers.Any(marker =&gt; marker?.IsBusy == true)) return false;</w:t>
      </w:r>
    </w:p>
    <w:p w14:paraId="1B588C98" w14:textId="77777777" w:rsidR="00D76FCA" w:rsidRDefault="00EC44AC">
      <w:pPr>
        <w:pStyle w:val="BookCode"/>
        <w:keepNext/>
      </w:pPr>
      <w:r>
        <w:t xml:space="preserve">    editor.Document.ActSimulateStop();</w:t>
      </w:r>
    </w:p>
    <w:p w14:paraId="2F16593E" w14:textId="77777777" w:rsidR="00D76FCA" w:rsidRDefault="00EC44AC">
      <w:pPr>
        <w:pStyle w:val="BookCode"/>
        <w:keepNext/>
      </w:pPr>
      <w:r>
        <w:t xml:space="preserve">    return editor.SwitchDevices(index);</w:t>
      </w:r>
    </w:p>
    <w:p w14:paraId="076A77F1" w14:textId="77777777" w:rsidR="00D76FCA" w:rsidRDefault="00EC44AC">
      <w:pPr>
        <w:pStyle w:val="BookCode"/>
        <w:spacing w:after="200"/>
      </w:pPr>
      <w:r>
        <w:t>}</w:t>
      </w:r>
    </w:p>
    <w:p w14:paraId="1A8818EB" w14:textId="77777777" w:rsidR="00D76FCA" w:rsidRDefault="00EC44AC">
      <w:r>
        <w:t>Scanners・Lasers・Markers配列で登録済みのセットを確認します。Scanner・Laser・Markerは現在のアクティブセットです。各装置に適したマーカーと設定を組み合わせ、ジョブの実行中は装置を切り替えません。</w:t>
      </w:r>
    </w:p>
    <w:p w14:paraId="7230A3F8" w14:textId="77777777" w:rsidR="00D045E5" w:rsidRDefault="004D2917">
      <w:r>
        <w:t>終了時はDisposeDevicesを一度awaitし、</w:t>
      </w:r>
      <w:hyperlink w:anchor="S3_S3_4" w:history="1">
        <w:r>
          <w:rPr>
            <w:color w:val="246B91"/>
            <w:u w:val="single"/>
          </w:rPr>
          <w:t>3.4  DPI とアプリケーションの寿命</w:t>
        </w:r>
      </w:hyperlink>
      <w:r>
        <w:t>の順序でコントロール・ホストが管理するドキュメント・Coreを解放します。WPFのライフタイムの違いは</w:t>
      </w:r>
      <w:hyperlink w:anchor="S3_S25_3" w:history="1">
        <w:r>
          <w:rPr>
            <w:color w:val="246B91"/>
            <w:u w:val="single"/>
          </w:rPr>
          <w:t>25.3  ネイティブ WPF に対応</w:t>
        </w:r>
      </w:hyperlink>
      <w:r>
        <w:t>で確認します。</w:t>
      </w:r>
    </w:p>
    <w:p w14:paraId="4F0F4E90" w14:textId="77777777" w:rsidR="00D76FCA" w:rsidRDefault="00EC44AC">
      <w:pPr>
        <w:pStyle w:val="21"/>
      </w:pPr>
      <w:bookmarkStart w:id="309" w:name="S3_S25_3"/>
      <w:bookmarkStart w:id="310" w:name="_Toc243897998"/>
      <w:r>
        <w:t xml:space="preserve">25.3  </w:t>
      </w:r>
      <w:r>
        <w:t>ネイティブ</w:t>
      </w:r>
      <w:r>
        <w:t xml:space="preserve"> WPF </w:t>
      </w:r>
      <w:r>
        <w:t>に対応</w:t>
      </w:r>
      <w:bookmarkEnd w:id="309"/>
      <w:bookmarkEnd w:id="310"/>
    </w:p>
    <w:p w14:paraId="1945D2B1" w14:textId="77777777" w:rsidR="00D76FCA" w:rsidRDefault="00EC44AC">
      <w:pPr>
        <w:keepLines/>
      </w:pPr>
      <w:r>
        <w:t>SpiralLab.Sirius3.UI.WPF.SiriusEditorControl は単一のエディターを提供します。以下の実際の WPF 画面で、文書ツリー、描画ビュー、PropertyGrid を確認できます。</w:t>
      </w:r>
    </w:p>
    <w:p w14:paraId="26B084C1" w14:textId="77777777" w:rsidR="00696B35" w:rsidRDefault="00CC0286">
      <w:pPr>
        <w:keepNext/>
        <w:keepLines/>
        <w:spacing w:before="140" w:after="60" w:line="240" w:lineRule="auto"/>
        <w:jc w:val="center"/>
      </w:pPr>
      <w:r>
        <w:rPr>
          <w:noProof/>
        </w:rPr>
        <w:lastRenderedPageBreak/>
        <w:drawing>
          <wp:inline distT="0" distB="0" distL="0" distR="0" wp14:anchorId="29D242D0" wp14:editId="0259FD02">
            <wp:extent cx="5943600" cy="3402088"/>
            <wp:effectExtent l="0" t="0" r="0" b="0"/>
            <wp:docPr id="198" name="wpf-single-edi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f-single-editor.png"/>
                    <pic:cNvPicPr/>
                  </pic:nvPicPr>
                  <pic:blipFill>
                    <a:blip r:embed="rId164"/>
                    <a:stretch>
                      <a:fillRect/>
                    </a:stretch>
                  </pic:blipFill>
                  <pic:spPr>
                    <a:xfrm>
                      <a:off x="0" y="0"/>
                      <a:ext cx="5943600" cy="3402088"/>
                    </a:xfrm>
                    <a:prstGeom prst="rect">
                      <a:avLst/>
                    </a:prstGeom>
                  </pic:spPr>
                </pic:pic>
              </a:graphicData>
            </a:graphic>
          </wp:inline>
        </w:drawing>
      </w:r>
    </w:p>
    <w:p w14:paraId="5CE19948" w14:textId="77777777" w:rsidR="00D76FCA" w:rsidRDefault="00EC44AC">
      <w:pPr>
        <w:pStyle w:val="BookCaption"/>
        <w:keepLines/>
      </w:pPr>
      <w:r>
        <w:t>図 25.2  単一の WPF.SiriusEditorControl でテキストを選択した画面です。右の PropertyGrid に選択オブジェクトの属性を表示します。</w:t>
      </w:r>
    </w:p>
    <w:p w14:paraId="55C24FB3" w14:textId="77777777" w:rsidR="00D76FCA" w:rsidRDefault="00EC44AC">
      <w:r>
        <w:t>Release UI は WPF の SiriusEditorControl・SiriusMultiEditorControl を含みます。図は独自 WPF ツリー・ツール・PropertyGrid を持つネイティブ実行画面です。対応名前空間を使い、WindowsFormsHost は不要です。マルチも同じ索引登録・共有文書です。</w:t>
      </w:r>
    </w:p>
    <w:p w14:paraId="1A785920" w14:textId="77777777" w:rsidR="00D76FCA" w:rsidRDefault="00EC44AC">
      <w:pPr>
        <w:keepNext/>
        <w:spacing w:before="160" w:after="0" w:line="240" w:lineRule="auto"/>
        <w:jc w:val="center"/>
      </w:pPr>
      <w:r>
        <w:rPr>
          <w:noProof/>
        </w:rPr>
        <w:drawing>
          <wp:inline distT="0" distB="0" distL="0" distR="0" wp14:anchorId="514BE83A" wp14:editId="6818E33E">
            <wp:extent cx="6035040" cy="3435113"/>
            <wp:effectExtent l="0" t="0" r="0" b="0"/>
            <wp:docPr id="78" name="Picture 78" descr="選択対象と PropertyGrid を持つネイティブ W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wpf.png"/>
                    <pic:cNvPicPr/>
                  </pic:nvPicPr>
                  <pic:blipFill>
                    <a:blip r:embed="rId165"/>
                    <a:stretch>
                      <a:fillRect/>
                    </a:stretch>
                  </pic:blipFill>
                  <pic:spPr>
                    <a:xfrm>
                      <a:off x="0" y="0"/>
                      <a:ext cx="6035040" cy="3435113"/>
                    </a:xfrm>
                    <a:prstGeom prst="rect">
                      <a:avLst/>
                    </a:prstGeom>
                  </pic:spPr>
                </pic:pic>
              </a:graphicData>
            </a:graphic>
          </wp:inline>
        </w:drawing>
      </w:r>
    </w:p>
    <w:p w14:paraId="15FFE4F6" w14:textId="77777777" w:rsidR="00D76FCA" w:rsidRDefault="00EC44AC">
      <w:pPr>
        <w:pStyle w:val="BookCaption"/>
      </w:pPr>
      <w:r>
        <w:t>図 25.3  選択対象と PropertyGrid を持つネイティブ WPF</w:t>
      </w:r>
    </w:p>
    <w:p w14:paraId="14FF7E06" w14:textId="77777777" w:rsidR="00D76FCA" w:rsidRDefault="00EC44AC">
      <w:pPr>
        <w:pStyle w:val="BookCaption"/>
        <w:keepNext/>
      </w:pPr>
      <w:r>
        <w:lastRenderedPageBreak/>
        <w:t>コード例 25.4  Loaded で WPF 装置を一度初期化</w:t>
      </w:r>
    </w:p>
    <w:p w14:paraId="289258B0" w14:textId="77777777" w:rsidR="00D76FCA" w:rsidRDefault="00EC44AC">
      <w:pPr>
        <w:pStyle w:val="BookCode"/>
        <w:keepNext/>
      </w:pPr>
      <w:r>
        <w:t>private void OnLoaded(object sender, RoutedEventArgs e)</w:t>
      </w:r>
    </w:p>
    <w:p w14:paraId="11612DBC" w14:textId="77777777" w:rsidR="00D76FCA" w:rsidRDefault="00EC44AC">
      <w:pPr>
        <w:pStyle w:val="BookCode"/>
        <w:keepNext/>
      </w:pPr>
      <w:r>
        <w:t>{</w:t>
      </w:r>
    </w:p>
    <w:p w14:paraId="582437F2" w14:textId="77777777" w:rsidR="00D76FCA" w:rsidRDefault="00EC44AC">
      <w:pPr>
        <w:pStyle w:val="BookCode"/>
        <w:keepNext/>
      </w:pPr>
      <w:r>
        <w:t xml:space="preserve">    if (initialized) return;</w:t>
      </w:r>
    </w:p>
    <w:p w14:paraId="00833707" w14:textId="77777777" w:rsidR="00D76FCA" w:rsidRDefault="00EC44AC">
      <w:pPr>
        <w:pStyle w:val="BookCode"/>
        <w:keepNext/>
      </w:pPr>
      <w:r>
        <w:t xml:space="preserve">    initialized = true;</w:t>
      </w:r>
    </w:p>
    <w:p w14:paraId="44E2C18A" w14:textId="77777777" w:rsidR="00D76FCA" w:rsidRDefault="00EC44AC">
      <w:pPr>
        <w:pStyle w:val="BookCode"/>
        <w:keepNext/>
      </w:pPr>
      <w:r>
        <w:t xml:space="preserve">    editor.MaxDeviceCounts = 2;</w:t>
      </w:r>
    </w:p>
    <w:p w14:paraId="4A27953D" w14:textId="77777777" w:rsidR="00D76FCA" w:rsidRDefault="00EC44AC">
      <w:pPr>
        <w:pStyle w:val="BookCode"/>
        <w:keepNext/>
      </w:pPr>
      <w:r>
        <w:t xml:space="preserve">    for (int index = 0; index &lt; editor.MaxDeviceCounts; index++)</w:t>
      </w:r>
    </w:p>
    <w:p w14:paraId="6B951CC0" w14:textId="77777777" w:rsidR="00D76FCA" w:rsidRDefault="00EC44AC">
      <w:pPr>
        <w:pStyle w:val="BookCode"/>
        <w:keepNext/>
      </w:pPr>
      <w:r>
        <w:t xml:space="preserve">    {</w:t>
      </w:r>
    </w:p>
    <w:p w14:paraId="527CD88D" w14:textId="77777777" w:rsidR="00D76FCA" w:rsidRDefault="00EC44AC">
      <w:pPr>
        <w:pStyle w:val="BookCode"/>
        <w:keepNext/>
      </w:pPr>
      <w:r>
        <w:t xml:space="preserve">        var set = DeviceSet.Create(index);</w:t>
      </w:r>
    </w:p>
    <w:p w14:paraId="1A8C7B28" w14:textId="77777777" w:rsidR="00D76FCA" w:rsidRDefault="00EC44AC">
      <w:pPr>
        <w:pStyle w:val="BookCode"/>
        <w:keepNext/>
      </w:pPr>
      <w:r>
        <w:t xml:space="preserve">        editor.RegisterDevices(index, set.Rtc, set.Laser, set.Meter,</w:t>
      </w:r>
    </w:p>
    <w:p w14:paraId="1A5D7085" w14:textId="77777777" w:rsidR="00D76FCA" w:rsidRDefault="00EC44AC">
      <w:pPr>
        <w:pStyle w:val="BookCode"/>
        <w:keepNext/>
      </w:pPr>
      <w:r>
        <w:t xml:space="preserve">            null, null, null, null, null, set.Marker);</w:t>
      </w:r>
    </w:p>
    <w:p w14:paraId="0DB260A2" w14:textId="77777777" w:rsidR="00D76FCA" w:rsidRDefault="00EC44AC">
      <w:pPr>
        <w:pStyle w:val="BookCode"/>
        <w:keepNext/>
      </w:pPr>
      <w:r>
        <w:t xml:space="preserve">    }</w:t>
      </w:r>
    </w:p>
    <w:p w14:paraId="0F31D0D1" w14:textId="77777777" w:rsidR="00D76FCA" w:rsidRDefault="00EC44AC">
      <w:pPr>
        <w:pStyle w:val="BookCode"/>
        <w:keepNext/>
      </w:pPr>
      <w:r>
        <w:t xml:space="preserve">    if (!editor.SwitchDevices(0))</w:t>
      </w:r>
    </w:p>
    <w:p w14:paraId="05248A9E" w14:textId="77777777" w:rsidR="00D76FCA" w:rsidRDefault="00EC44AC">
      <w:pPr>
        <w:pStyle w:val="BookCode"/>
        <w:keepNext/>
      </w:pPr>
      <w:r>
        <w:t xml:space="preserve">        throw new InvalidOperationException("Device set selection failed.");</w:t>
      </w:r>
    </w:p>
    <w:p w14:paraId="65E674B6" w14:textId="77777777" w:rsidR="00D76FCA" w:rsidRDefault="00EC44AC">
      <w:pPr>
        <w:pStyle w:val="BookCode"/>
        <w:keepNext/>
      </w:pPr>
      <w:r>
        <w:t xml:space="preserve">    Recipes.Rectangle(editor.Document);</w:t>
      </w:r>
    </w:p>
    <w:p w14:paraId="5518557D" w14:textId="77777777" w:rsidR="00D76FCA" w:rsidRDefault="00EC44AC">
      <w:pPr>
        <w:pStyle w:val="BookCode"/>
        <w:keepNext/>
      </w:pPr>
      <w:r>
        <w:t xml:space="preserve">    Recipes.Text(editor.Document);</w:t>
      </w:r>
    </w:p>
    <w:p w14:paraId="2194816A" w14:textId="77777777" w:rsidR="00D76FCA" w:rsidRDefault="00EC44AC">
      <w:pPr>
        <w:pStyle w:val="BookCode"/>
        <w:keepNext/>
      </w:pPr>
      <w:r>
        <w:t xml:space="preserve">    editor.Document.ActRegen();</w:t>
      </w:r>
    </w:p>
    <w:p w14:paraId="593593A7" w14:textId="77777777" w:rsidR="00D76FCA" w:rsidRDefault="00EC44AC">
      <w:pPr>
        <w:pStyle w:val="BookCode"/>
        <w:keepNext/>
      </w:pPr>
      <w:r>
        <w:t xml:space="preserve">    editor.View.ActiveCamera.ZoomFit(editor.View,</w:t>
      </w:r>
    </w:p>
    <w:p w14:paraId="776E46D4" w14:textId="77777777" w:rsidR="00D76FCA" w:rsidRDefault="00EC44AC">
      <w:pPr>
        <w:pStyle w:val="BookCode"/>
        <w:keepNext/>
      </w:pPr>
      <w:r>
        <w:t xml:space="preserve">        new[] { editor.Document.ActivePage.ActiveLayer });</w:t>
      </w:r>
    </w:p>
    <w:p w14:paraId="5CA03910" w14:textId="77777777" w:rsidR="00D76FCA" w:rsidRDefault="00EC44AC">
      <w:pPr>
        <w:pStyle w:val="BookCode"/>
        <w:keepNext/>
      </w:pPr>
      <w:r>
        <w:t xml:space="preserve">    editor.View.DoRender();</w:t>
      </w:r>
    </w:p>
    <w:p w14:paraId="09B9F302" w14:textId="77777777" w:rsidR="00D76FCA" w:rsidRDefault="00EC44AC">
      <w:pPr>
        <w:pStyle w:val="BookCode"/>
        <w:spacing w:after="200"/>
      </w:pPr>
      <w:r>
        <w:t>}</w:t>
      </w:r>
    </w:p>
    <w:p w14:paraId="3DAC3F2F" w14:textId="77777777" w:rsidR="00D76FCA" w:rsidRDefault="00EC44AC">
      <w:r>
        <w:t>例の editor は WPF SiriusMultiEditorControl フィールド、DeviceSet は前述のヘルパーです。Core を初期化してからウィンドウを生成します。Loaded は繰り返し発生するため、初期化が重複しないようにします。文書やコントロールの変更は WPF Dispatcher を通します。Unloaded は画面処理を一時停止するだけです。割り当てた文書・装置を移管したり解放したりしません。</w:t>
      </w:r>
    </w:p>
    <w:p w14:paraId="1400D567" w14:textId="77777777" w:rsidR="00D76FCA" w:rsidRDefault="00EC44AC">
      <w:pPr>
        <w:pStyle w:val="BookCaption"/>
        <w:keepNext/>
      </w:pPr>
      <w:r>
        <w:t>コード例 25.5  終了完了まで WPF ループを維持</w:t>
      </w:r>
    </w:p>
    <w:p w14:paraId="7F079666" w14:textId="77777777" w:rsidR="00D76FCA" w:rsidRDefault="00EC44AC">
      <w:pPr>
        <w:pStyle w:val="BookCode"/>
        <w:keepNext/>
      </w:pPr>
      <w:r>
        <w:t>private async void OnClosing(object sender, CancelEventArgs e)</w:t>
      </w:r>
    </w:p>
    <w:p w14:paraId="6121B9EB" w14:textId="77777777" w:rsidR="00D76FCA" w:rsidRDefault="00EC44AC">
      <w:pPr>
        <w:pStyle w:val="BookCode"/>
        <w:keepNext/>
      </w:pPr>
      <w:r>
        <w:t>{</w:t>
      </w:r>
    </w:p>
    <w:p w14:paraId="65E657BE" w14:textId="77777777" w:rsidR="00D76FCA" w:rsidRDefault="00EC44AC">
      <w:pPr>
        <w:pStyle w:val="BookCode"/>
        <w:keepNext/>
      </w:pPr>
      <w:r>
        <w:t xml:space="preserve">    if (closeAllowed) return;</w:t>
      </w:r>
    </w:p>
    <w:p w14:paraId="50C0F907" w14:textId="77777777" w:rsidR="00D76FCA" w:rsidRDefault="00EC44AC">
      <w:pPr>
        <w:pStyle w:val="BookCode"/>
        <w:keepNext/>
      </w:pPr>
      <w:r>
        <w:t xml:space="preserve">    e.Cancel = true;</w:t>
      </w:r>
    </w:p>
    <w:p w14:paraId="161E55B1" w14:textId="77777777" w:rsidR="00D76FCA" w:rsidRDefault="00EC44AC">
      <w:pPr>
        <w:pStyle w:val="BookCode"/>
        <w:keepNext/>
      </w:pPr>
      <w:r>
        <w:t xml:space="preserve">    if (closing) return;</w:t>
      </w:r>
    </w:p>
    <w:p w14:paraId="24CA1A1B" w14:textId="77777777" w:rsidR="00D76FCA" w:rsidRDefault="00EC44AC">
      <w:pPr>
        <w:pStyle w:val="BookCode"/>
        <w:keepNext/>
      </w:pPr>
      <w:r>
        <w:t xml:space="preserve">    closing = true;</w:t>
      </w:r>
    </w:p>
    <w:p w14:paraId="78583720" w14:textId="77777777" w:rsidR="00D76FCA" w:rsidRDefault="00EC44AC">
      <w:pPr>
        <w:pStyle w:val="BookCode"/>
        <w:keepNext/>
      </w:pPr>
      <w:r>
        <w:t xml:space="preserve">    await Task.Yield();</w:t>
      </w:r>
    </w:p>
    <w:p w14:paraId="6B47C51A" w14:textId="77777777" w:rsidR="00D76FCA" w:rsidRDefault="00EC44AC">
      <w:pPr>
        <w:pStyle w:val="BookCode"/>
        <w:keepNext/>
      </w:pPr>
      <w:r>
        <w:t xml:space="preserve">    var document = editor.Document;</w:t>
      </w:r>
    </w:p>
    <w:p w14:paraId="3B6167AA" w14:textId="77777777" w:rsidR="00D76FCA" w:rsidRDefault="00EC44AC">
      <w:pPr>
        <w:pStyle w:val="BookCode"/>
        <w:keepNext/>
      </w:pPr>
      <w:r>
        <w:t xml:space="preserve">    try { await editor.DisposeDevices(); }</w:t>
      </w:r>
    </w:p>
    <w:p w14:paraId="22D2A9EB" w14:textId="77777777" w:rsidR="00D76FCA" w:rsidRDefault="00EC44AC">
      <w:pPr>
        <w:pStyle w:val="BookCode"/>
        <w:keepNext/>
      </w:pPr>
      <w:r>
        <w:t xml:space="preserve">    finally</w:t>
      </w:r>
    </w:p>
    <w:p w14:paraId="06CD68F4" w14:textId="77777777" w:rsidR="00D76FCA" w:rsidRDefault="00EC44AC">
      <w:pPr>
        <w:pStyle w:val="BookCode"/>
        <w:keepNext/>
      </w:pPr>
      <w:r>
        <w:t xml:space="preserve">    {</w:t>
      </w:r>
    </w:p>
    <w:p w14:paraId="113FFE2F" w14:textId="77777777" w:rsidR="00D76FCA" w:rsidRDefault="00EC44AC">
      <w:pPr>
        <w:pStyle w:val="BookCode"/>
        <w:keepNext/>
      </w:pPr>
      <w:r>
        <w:t xml:space="preserve">        try { editor.Dispose(); }</w:t>
      </w:r>
    </w:p>
    <w:p w14:paraId="5F0704A0" w14:textId="77777777" w:rsidR="00D76FCA" w:rsidRDefault="00EC44AC">
      <w:pPr>
        <w:pStyle w:val="BookCode"/>
        <w:keepNext/>
      </w:pPr>
      <w:r>
        <w:t xml:space="preserve">        finally { document.Dispose(); }</w:t>
      </w:r>
    </w:p>
    <w:p w14:paraId="2B4946C4" w14:textId="77777777" w:rsidR="00D76FCA" w:rsidRDefault="00EC44AC">
      <w:pPr>
        <w:pStyle w:val="BookCode"/>
        <w:keepNext/>
      </w:pPr>
      <w:r>
        <w:t xml:space="preserve">    }</w:t>
      </w:r>
    </w:p>
    <w:p w14:paraId="352CA279" w14:textId="77777777" w:rsidR="00D76FCA" w:rsidRDefault="00EC44AC">
      <w:pPr>
        <w:pStyle w:val="BookCode"/>
        <w:keepNext/>
      </w:pPr>
      <w:r>
        <w:t xml:space="preserve">    closeAllowed = true;</w:t>
      </w:r>
    </w:p>
    <w:p w14:paraId="0C61CA8F" w14:textId="77777777" w:rsidR="00D76FCA" w:rsidRDefault="00EC44AC">
      <w:pPr>
        <w:pStyle w:val="BookCode"/>
        <w:keepNext/>
      </w:pPr>
      <w:r>
        <w:t xml:space="preserve">    Close();</w:t>
      </w:r>
    </w:p>
    <w:p w14:paraId="1EA4982F" w14:textId="77777777" w:rsidR="00D76FCA" w:rsidRDefault="00EC44AC">
      <w:pPr>
        <w:pStyle w:val="BookCode"/>
        <w:spacing w:after="200"/>
      </w:pPr>
      <w:r>
        <w:t>}</w:t>
      </w:r>
    </w:p>
    <w:p w14:paraId="2B6EFA73" w14:textId="77777777" w:rsidR="00D76FCA" w:rsidRDefault="00EC44AC">
      <w:pPr>
        <w:pStyle w:val="1"/>
      </w:pPr>
      <w:bookmarkStart w:id="311" w:name="S3_S26"/>
      <w:bookmarkStart w:id="312" w:name="_Toc243897999"/>
      <w:r>
        <w:lastRenderedPageBreak/>
        <w:t xml:space="preserve">26  </w:t>
      </w:r>
      <w:r>
        <w:t>デジタル入出力</w:t>
      </w:r>
      <w:bookmarkEnd w:id="311"/>
      <w:bookmarkEnd w:id="312"/>
    </w:p>
    <w:p w14:paraId="5B8ACA2B" w14:textId="77777777" w:rsidR="00D76FCA" w:rsidRDefault="00EC44AC">
      <w:r>
        <w:t>デジタル入力は外部電気信号の状態を読み取り、デジタル出力は他の装置に電気信号を送ります。パネルの名前を使う前に、チャンネル・ビット・アクティブレベル・配線を合わせます。以下の例は入力を定期的に読み取り、変化をホストに通知します。RTCコネクターと配線は</w:t>
      </w:r>
      <w:hyperlink w:anchor="S3_S12_3" w:history="1">
        <w:r>
          <w:rPr>
            <w:color w:val="246B91"/>
            <w:u w:val="single"/>
          </w:rPr>
          <w:t>12.3  RTC の接続ポートを確認する</w:t>
        </w:r>
      </w:hyperlink>
      <w:r>
        <w:t>、生産文字列の変換は</w:t>
      </w:r>
      <w:hyperlink w:anchor="S3_S9" w:history="1">
        <w:r>
          <w:rPr>
            <w:color w:val="246B91"/>
            <w:u w:val="single"/>
          </w:rPr>
          <w:t>09  TextConverter と動的テキスト</w:t>
        </w:r>
      </w:hyperlink>
      <w:r>
        <w:t>で説明します。</w:t>
      </w:r>
    </w:p>
    <w:p w14:paraId="767ABCE4" w14:textId="77777777" w:rsidR="00D76FCA" w:rsidRDefault="00EC44AC">
      <w:pPr>
        <w:pStyle w:val="21"/>
      </w:pPr>
      <w:bookmarkStart w:id="313" w:name="S3_S26_1"/>
      <w:bookmarkStart w:id="314" w:name="_Toc243898000"/>
      <w:r>
        <w:t xml:space="preserve">26.1  </w:t>
      </w:r>
      <w:r>
        <w:t>デジタル入出力</w:t>
      </w:r>
      <w:bookmarkEnd w:id="313"/>
      <w:bookmarkEnd w:id="314"/>
    </w:p>
    <w:p w14:paraId="5DAD7EE5" w14:textId="77777777" w:rsidR="00D76FCA" w:rsidRDefault="00EC44AC">
      <w:r>
        <w:t>IDInput/IDOutput は登録ポートと I/O を提供します。RTC 拡張・Laser ポートを配線と合わせ、状態・イベントで更新し UI は所有スレッドへ返します。ホストコールバックは確定時刻のトリガーではありません。</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D76FCA" w14:paraId="42CF09F9" w14:textId="77777777">
        <w:trPr>
          <w:cantSplit/>
          <w:tblHeader/>
          <w:jc w:val="center"/>
        </w:trPr>
        <w:tc>
          <w:tcPr>
            <w:tcW w:w="2304" w:type="dxa"/>
            <w:shd w:val="clear" w:color="auto" w:fill="233C50"/>
            <w:vAlign w:val="center"/>
          </w:tcPr>
          <w:p w14:paraId="63EA11FF" w14:textId="77777777" w:rsidR="00D76FCA" w:rsidRDefault="00EC44AC">
            <w:pPr>
              <w:pStyle w:val="BookTable"/>
              <w:keepNext/>
              <w:spacing w:after="0"/>
            </w:pPr>
            <w:r>
              <w:rPr>
                <w:rFonts w:ascii="Calibri" w:hAnsi="Calibri"/>
                <w:b/>
                <w:color w:val="FFFFFF"/>
              </w:rPr>
              <w:t>項目</w:t>
            </w:r>
          </w:p>
        </w:tc>
        <w:tc>
          <w:tcPr>
            <w:tcW w:w="2664" w:type="dxa"/>
            <w:shd w:val="clear" w:color="auto" w:fill="233C50"/>
            <w:vAlign w:val="center"/>
          </w:tcPr>
          <w:p w14:paraId="25C158AD" w14:textId="77777777" w:rsidR="00D76FCA" w:rsidRDefault="00EC44AC">
            <w:pPr>
              <w:pStyle w:val="BookTable"/>
              <w:keepNext/>
              <w:spacing w:after="0"/>
            </w:pPr>
            <w:r>
              <w:rPr>
                <w:rFonts w:ascii="Calibri" w:hAnsi="Calibri"/>
                <w:b/>
                <w:color w:val="FFFFFF"/>
              </w:rPr>
              <w:t>役割</w:t>
            </w:r>
          </w:p>
        </w:tc>
        <w:tc>
          <w:tcPr>
            <w:tcW w:w="4824" w:type="dxa"/>
            <w:shd w:val="clear" w:color="auto" w:fill="233C50"/>
            <w:vAlign w:val="center"/>
          </w:tcPr>
          <w:p w14:paraId="0573B40D" w14:textId="77777777" w:rsidR="00D76FCA" w:rsidRDefault="00EC44AC">
            <w:pPr>
              <w:pStyle w:val="BookTable"/>
              <w:keepNext/>
              <w:spacing w:after="0"/>
            </w:pPr>
            <w:r>
              <w:rPr>
                <w:rFonts w:ascii="Calibri" w:hAnsi="Calibri"/>
                <w:b/>
                <w:color w:val="FFFFFF"/>
              </w:rPr>
              <w:t>使用と注意</w:t>
            </w:r>
          </w:p>
        </w:tc>
      </w:tr>
      <w:tr w:rsidR="00D76FCA" w14:paraId="0C73A14E" w14:textId="77777777">
        <w:trPr>
          <w:cantSplit/>
          <w:jc w:val="center"/>
        </w:trPr>
        <w:tc>
          <w:tcPr>
            <w:tcW w:w="2304" w:type="dxa"/>
            <w:shd w:val="clear" w:color="auto" w:fill="FFFFFF"/>
            <w:vAlign w:val="center"/>
          </w:tcPr>
          <w:p w14:paraId="1BBE7897" w14:textId="77777777" w:rsidR="00D76FCA" w:rsidRDefault="00EC44AC">
            <w:pPr>
              <w:pStyle w:val="BookTable"/>
              <w:spacing w:after="0"/>
            </w:pPr>
            <w:r>
              <w:t>ポートとチャンネル</w:t>
            </w:r>
          </w:p>
        </w:tc>
        <w:tc>
          <w:tcPr>
            <w:tcW w:w="2664" w:type="dxa"/>
            <w:shd w:val="clear" w:color="auto" w:fill="FFFFFF"/>
            <w:vAlign w:val="center"/>
          </w:tcPr>
          <w:p w14:paraId="7524F83E" w14:textId="77777777" w:rsidR="00D76FCA" w:rsidRDefault="00EC44AC">
            <w:pPr>
              <w:pStyle w:val="BookTable"/>
              <w:spacing w:after="0"/>
            </w:pPr>
            <w:r>
              <w:t>Index /​ device-specific port</w:t>
            </w:r>
          </w:p>
        </w:tc>
        <w:tc>
          <w:tcPr>
            <w:tcW w:w="4824" w:type="dxa"/>
            <w:shd w:val="clear" w:color="auto" w:fill="FFFFFF"/>
            <w:vAlign w:val="center"/>
          </w:tcPr>
          <w:p w14:paraId="265455FD" w14:textId="77777777" w:rsidR="00D76FCA" w:rsidRDefault="00EC44AC">
            <w:pPr>
              <w:pStyle w:val="BookTable"/>
              <w:spacing w:after="0"/>
            </w:pPr>
            <w:r>
              <w:t>実配線と ActiveHigh/​Low を確認。</w:t>
            </w:r>
          </w:p>
        </w:tc>
      </w:tr>
      <w:tr w:rsidR="00D76FCA" w14:paraId="19205C7A" w14:textId="77777777">
        <w:trPr>
          <w:cantSplit/>
          <w:jc w:val="center"/>
        </w:trPr>
        <w:tc>
          <w:tcPr>
            <w:tcW w:w="2304" w:type="dxa"/>
            <w:shd w:val="clear" w:color="auto" w:fill="F0F4F7"/>
            <w:vAlign w:val="center"/>
          </w:tcPr>
          <w:p w14:paraId="4AFFF15F" w14:textId="77777777" w:rsidR="00D76FCA" w:rsidRDefault="00EC44AC">
            <w:pPr>
              <w:pStyle w:val="BookTable"/>
              <w:spacing w:after="0"/>
            </w:pPr>
            <w:r>
              <w:t>入力状態</w:t>
            </w:r>
          </w:p>
        </w:tc>
        <w:tc>
          <w:tcPr>
            <w:tcW w:w="2664" w:type="dxa"/>
            <w:shd w:val="clear" w:color="auto" w:fill="F0F4F7"/>
            <w:vAlign w:val="center"/>
          </w:tcPr>
          <w:p w14:paraId="57DBA0A7" w14:textId="77777777" w:rsidR="00D76FCA" w:rsidRDefault="00EC44AC">
            <w:pPr>
              <w:pStyle w:val="BookTable"/>
              <w:spacing w:after="0"/>
            </w:pPr>
            <w:r>
              <w:t>センサー・装置状態を読む</w:t>
            </w:r>
          </w:p>
        </w:tc>
        <w:tc>
          <w:tcPr>
            <w:tcW w:w="4824" w:type="dxa"/>
            <w:shd w:val="clear" w:color="auto" w:fill="F0F4F7"/>
            <w:vAlign w:val="center"/>
          </w:tcPr>
          <w:p w14:paraId="1FAF0A06" w14:textId="77777777" w:rsidR="00D76FCA" w:rsidRDefault="00EC44AC">
            <w:pPr>
              <w:pStyle w:val="BookTable"/>
              <w:spacing w:after="0"/>
            </w:pPr>
            <w:r>
              <w:t>古いデータ・切断・期待遷移を処理。</w:t>
            </w:r>
          </w:p>
        </w:tc>
      </w:tr>
      <w:tr w:rsidR="00D76FCA" w14:paraId="7BD61679" w14:textId="77777777">
        <w:trPr>
          <w:cantSplit/>
          <w:jc w:val="center"/>
        </w:trPr>
        <w:tc>
          <w:tcPr>
            <w:tcW w:w="2304" w:type="dxa"/>
            <w:shd w:val="clear" w:color="auto" w:fill="FFFFFF"/>
            <w:vAlign w:val="center"/>
          </w:tcPr>
          <w:p w14:paraId="09887510" w14:textId="77777777" w:rsidR="00D76FCA" w:rsidRDefault="00EC44AC">
            <w:pPr>
              <w:pStyle w:val="BookTable"/>
              <w:keepNext/>
              <w:spacing w:after="0"/>
            </w:pPr>
            <w:r>
              <w:t>出力状態</w:t>
            </w:r>
          </w:p>
        </w:tc>
        <w:tc>
          <w:tcPr>
            <w:tcW w:w="2664" w:type="dxa"/>
            <w:shd w:val="clear" w:color="auto" w:fill="FFFFFF"/>
            <w:vAlign w:val="center"/>
          </w:tcPr>
          <w:p w14:paraId="52FF97E4" w14:textId="77777777" w:rsidR="00D76FCA" w:rsidRDefault="00EC44AC">
            <w:pPr>
              <w:pStyle w:val="BookTable"/>
              <w:keepNext/>
              <w:spacing w:after="0"/>
            </w:pPr>
            <w:r>
              <w:t>接続出力へ指令</w:t>
            </w:r>
          </w:p>
        </w:tc>
        <w:tc>
          <w:tcPr>
            <w:tcW w:w="4824" w:type="dxa"/>
            <w:shd w:val="clear" w:color="auto" w:fill="FFFFFF"/>
            <w:vAlign w:val="center"/>
          </w:tcPr>
          <w:p w14:paraId="3272DEB2" w14:textId="77777777" w:rsidR="00D76FCA" w:rsidRDefault="00EC44AC">
            <w:pPr>
              <w:pStyle w:val="BookTable"/>
              <w:keepNext/>
              <w:spacing w:after="0"/>
            </w:pPr>
            <w:r>
              <w:t>実機動作を含み、出力所有権は設備順序側へ。</w:t>
            </w:r>
          </w:p>
        </w:tc>
      </w:tr>
      <w:tr w:rsidR="00D76FCA" w14:paraId="31FF3488" w14:textId="77777777">
        <w:trPr>
          <w:cantSplit/>
          <w:jc w:val="center"/>
        </w:trPr>
        <w:tc>
          <w:tcPr>
            <w:tcW w:w="2304" w:type="dxa"/>
            <w:shd w:val="clear" w:color="auto" w:fill="F0F4F7"/>
            <w:vAlign w:val="center"/>
          </w:tcPr>
          <w:p w14:paraId="5F29088E" w14:textId="77777777" w:rsidR="00D76FCA" w:rsidRDefault="00EC44AC">
            <w:pPr>
              <w:pStyle w:val="BookTable"/>
              <w:spacing w:after="0"/>
            </w:pPr>
            <w:r>
              <w:t>外部開始</w:t>
            </w:r>
          </w:p>
        </w:tc>
        <w:tc>
          <w:tcPr>
            <w:tcW w:w="2664" w:type="dxa"/>
            <w:shd w:val="clear" w:color="auto" w:fill="F0F4F7"/>
            <w:vAlign w:val="center"/>
          </w:tcPr>
          <w:p w14:paraId="443A1F4E" w14:textId="77777777" w:rsidR="00D76FCA" w:rsidRDefault="00EC44AC">
            <w:pPr>
              <w:pStyle w:val="BookTable"/>
              <w:spacing w:after="0"/>
            </w:pPr>
            <w:r>
              <w:t>設定した外部条件から開始</w:t>
            </w:r>
          </w:p>
        </w:tc>
        <w:tc>
          <w:tcPr>
            <w:tcW w:w="4824" w:type="dxa"/>
            <w:shd w:val="clear" w:color="auto" w:fill="F0F4F7"/>
            <w:vAlign w:val="center"/>
          </w:tcPr>
          <w:p w14:paraId="04CFC683" w14:textId="77777777" w:rsidR="00D76FCA" w:rsidRDefault="00EC44AC">
            <w:pPr>
              <w:pStyle w:val="BookTable"/>
              <w:spacing w:after="0"/>
            </w:pPr>
            <w:r>
              <w:t>適切な Marker/​装置経路を使い、UI と外部トリガーを区別。</w:t>
            </w:r>
          </w:p>
        </w:tc>
      </w:tr>
    </w:tbl>
    <w:p w14:paraId="268F0DF0" w14:textId="77777777" w:rsidR="00D76FCA" w:rsidRDefault="00D76FCA">
      <w:pPr>
        <w:spacing w:after="60" w:line="40" w:lineRule="exact"/>
      </w:pPr>
    </w:p>
    <w:p w14:paraId="5916836E" w14:textId="77777777" w:rsidR="00D76FCA" w:rsidRDefault="00EC44AC">
      <w:pPr>
        <w:pStyle w:val="21"/>
        <w:pageBreakBefore/>
      </w:pPr>
      <w:bookmarkStart w:id="315" w:name="S3_S26_2"/>
      <w:bookmarkStart w:id="316" w:name="_Toc243898001"/>
      <w:r>
        <w:lastRenderedPageBreak/>
        <w:t xml:space="preserve">26.2  DIO </w:t>
      </w:r>
      <w:r>
        <w:t>のビット名を設定</w:t>
      </w:r>
      <w:bookmarkEnd w:id="315"/>
      <w:bookmarkEnd w:id="316"/>
    </w:p>
    <w:p w14:paraId="4FBD0B98" w14:textId="77777777" w:rsidR="00D76FCA" w:rsidRDefault="00EC44AC">
      <w:r>
        <w:t>editor_dio は RegisterDevices の前に IDInput.ChannelNames と IDOutput.ChannelNames を設定します。ジャグ配列 ChannelNames[channel][bit] に1 チャネルあたり 16 個のビット名を入れ、実際のチャネル数に合わせます。StartRequest・DoorClosed・Ready などの名前は DIO パネルを読みやすくします。名前を変更しても配線・ビット番号・アクティブレベルは変わりません。</w:t>
      </w:r>
    </w:p>
    <w:p w14:paraId="2272B0FE" w14:textId="77777777" w:rsidR="00D76FCA" w:rsidRDefault="00EC44AC">
      <w:pPr>
        <w:pStyle w:val="21"/>
      </w:pPr>
      <w:bookmarkStart w:id="317" w:name="S3_S26_3"/>
      <w:bookmarkStart w:id="318" w:name="_Toc243898002"/>
      <w:r>
        <w:t xml:space="preserve">26.3  </w:t>
      </w:r>
      <w:r>
        <w:t>状態更新・変化通知・処理</w:t>
      </w:r>
      <w:bookmarkEnd w:id="317"/>
      <w:bookmarkEnd w:id="318"/>
    </w:p>
    <w:p w14:paraId="24FCD3E5" w14:textId="77777777" w:rsidR="00D76FCA" w:rsidRDefault="00EC44AC">
      <w:r>
        <w:t>IDInput.Update を周期的に呼んで入力を読みます。装置はチャネルの新旧値を比較し、変化した各ビットで OnChanged(input, bitNo, edge) を通知します。High・Low は変化後の電気レベルです。複数チャネルの通知番号は channel × 1000 + bit です。チャネル 1 の bit 3 は 1003 であり、19 ではありません。イベントは変化を検出したスレッドで実行されます。</w:t>
      </w:r>
    </w:p>
    <w:p w14:paraId="1259C6F2" w14:textId="77777777" w:rsidR="00D76FCA" w:rsidRDefault="00EC44AC">
      <w:r>
        <w:t>デモは 100 ms ごとに入力を更新し、要求をホストへ渡します。開始要求を受ける前に、現在のレシピと Marker の準備状態を確認します。信号の保持が必要なら Low への変化も処理します。出力名も同じ方法で設定します。IDOutput には入力用の OnChanged がないため、出力書込みと更新後の読戻しは別に扱います。</w:t>
      </w:r>
      <w:r>
        <w:rPr>
          <w:rStyle w:val="14"/>
        </w:rPr>
        <w:footnoteReference w:id="17"/>
      </w:r>
    </w:p>
    <w:p w14:paraId="1931E1B9" w14:textId="77777777" w:rsidR="00D76FCA" w:rsidRDefault="00EC44AC">
      <w:pPr>
        <w:pStyle w:val="BookCaption"/>
        <w:keepNext/>
      </w:pPr>
      <w:r>
        <w:t>コード例 26.1  ビット名・変化イベント・UI ポーリング</w:t>
      </w:r>
    </w:p>
    <w:p w14:paraId="29AD2557" w14:textId="77777777" w:rsidR="00D76FCA" w:rsidRDefault="00EC44AC">
      <w:pPr>
        <w:pStyle w:val="BookCode"/>
        <w:keepNext/>
        <w:spacing w:line="252" w:lineRule="auto"/>
      </w:pPr>
      <w:r>
        <w:rPr>
          <w:sz w:val="17"/>
        </w:rPr>
        <w:t>public static Action MonitorInput(Form form, IDInput input,</w:t>
      </w:r>
    </w:p>
    <w:p w14:paraId="727E37BF" w14:textId="77777777" w:rsidR="00D76FCA" w:rsidRDefault="00EC44AC">
      <w:pPr>
        <w:pStyle w:val="BookCode"/>
        <w:keepNext/>
        <w:spacing w:line="252" w:lineRule="auto"/>
      </w:pPr>
      <w:r>
        <w:rPr>
          <w:sz w:val="17"/>
        </w:rPr>
        <w:t xml:space="preserve">    Action&lt;int, SignalEdges&gt; consume)</w:t>
      </w:r>
    </w:p>
    <w:p w14:paraId="6F2D7C9D" w14:textId="77777777" w:rsidR="00D76FCA" w:rsidRDefault="00EC44AC">
      <w:pPr>
        <w:pStyle w:val="BookCode"/>
        <w:keepNext/>
        <w:spacing w:line="252" w:lineRule="auto"/>
      </w:pPr>
      <w:r>
        <w:rPr>
          <w:sz w:val="17"/>
        </w:rPr>
        <w:t>{</w:t>
      </w:r>
    </w:p>
    <w:p w14:paraId="3F129855" w14:textId="77777777" w:rsidR="00D76FCA" w:rsidRDefault="00EC44AC">
      <w:pPr>
        <w:pStyle w:val="BookCode"/>
        <w:keepNext/>
        <w:spacing w:line="252" w:lineRule="auto"/>
      </w:pPr>
      <w:r>
        <w:rPr>
          <w:sz w:val="17"/>
        </w:rPr>
        <w:t xml:space="preserve">    // One 16-bit channel; assign before RegisterDevices.</w:t>
      </w:r>
    </w:p>
    <w:p w14:paraId="476AD41D" w14:textId="77777777" w:rsidR="00D76FCA" w:rsidRDefault="00EC44AC">
      <w:pPr>
        <w:pStyle w:val="BookCode"/>
        <w:keepNext/>
        <w:spacing w:line="252" w:lineRule="auto"/>
      </w:pPr>
      <w:r>
        <w:rPr>
          <w:sz w:val="17"/>
        </w:rPr>
        <w:t xml:space="preserve">    input.ChannelNames = new[] { new[] {</w:t>
      </w:r>
    </w:p>
    <w:p w14:paraId="68583134" w14:textId="77777777" w:rsidR="00D76FCA" w:rsidRDefault="00EC44AC">
      <w:pPr>
        <w:pStyle w:val="BookCode"/>
        <w:keepNext/>
        <w:spacing w:line="252" w:lineRule="auto"/>
      </w:pPr>
      <w:r>
        <w:rPr>
          <w:sz w:val="17"/>
        </w:rPr>
        <w:t xml:space="preserve">        "StartRequest", "StopRequest", "ResetRequest", "DoorClosed",</w:t>
      </w:r>
    </w:p>
    <w:p w14:paraId="1A647B79" w14:textId="77777777" w:rsidR="00D76FCA" w:rsidRDefault="00EC44AC">
      <w:pPr>
        <w:pStyle w:val="BookCode"/>
        <w:keepNext/>
        <w:spacing w:line="252" w:lineRule="auto"/>
      </w:pPr>
      <w:r>
        <w:rPr>
          <w:sz w:val="17"/>
        </w:rPr>
        <w:t xml:space="preserve">        "D04", "D05", "D06", "D07", "D08", "D09", "D10", "D11",</w:t>
      </w:r>
    </w:p>
    <w:p w14:paraId="1BE193CC" w14:textId="77777777" w:rsidR="00D76FCA" w:rsidRDefault="00EC44AC">
      <w:pPr>
        <w:pStyle w:val="BookCode"/>
        <w:keepNext/>
        <w:spacing w:line="252" w:lineRule="auto"/>
      </w:pPr>
      <w:r>
        <w:rPr>
          <w:sz w:val="17"/>
        </w:rPr>
        <w:t xml:space="preserve">        "D12", "D13", "D14", "RecipeReady" } };</w:t>
      </w:r>
    </w:p>
    <w:p w14:paraId="37EFAD7C" w14:textId="77777777" w:rsidR="00D76FCA" w:rsidRDefault="00EC44AC">
      <w:pPr>
        <w:pStyle w:val="BookCode"/>
        <w:keepNext/>
        <w:spacing w:line="252" w:lineRule="auto"/>
      </w:pPr>
      <w:r>
        <w:rPr>
          <w:sz w:val="17"/>
        </w:rPr>
        <w:t xml:space="preserve">    Action&lt;IDInput, int, SignalEdges&gt; changed = (source, no, edge) =&gt; {</w:t>
      </w:r>
    </w:p>
    <w:p w14:paraId="00DF469E" w14:textId="77777777" w:rsidR="00D76FCA" w:rsidRDefault="00EC44AC">
      <w:pPr>
        <w:pStyle w:val="BookCode"/>
        <w:keepNext/>
        <w:spacing w:line="252" w:lineRule="auto"/>
      </w:pPr>
      <w:r>
        <w:rPr>
          <w:sz w:val="17"/>
        </w:rPr>
        <w:t xml:space="preserve">        if (form.IsDisposed || !form.IsHandleCreated) return;</w:t>
      </w:r>
    </w:p>
    <w:p w14:paraId="10A4C357" w14:textId="77777777" w:rsidR="00D76FCA" w:rsidRDefault="00EC44AC">
      <w:pPr>
        <w:pStyle w:val="BookCode"/>
        <w:keepNext/>
        <w:spacing w:line="252" w:lineRule="auto"/>
      </w:pPr>
      <w:r>
        <w:rPr>
          <w:sz w:val="17"/>
        </w:rPr>
        <w:t xml:space="preserve">        form.BeginInvoke(new Action(() =&gt; {</w:t>
      </w:r>
    </w:p>
    <w:p w14:paraId="1BE68CF7" w14:textId="77777777" w:rsidR="00D76FCA" w:rsidRDefault="00EC44AC">
      <w:pPr>
        <w:pStyle w:val="BookCode"/>
        <w:keepNext/>
        <w:spacing w:line="252" w:lineRule="auto"/>
      </w:pPr>
      <w:r>
        <w:rPr>
          <w:sz w:val="17"/>
        </w:rPr>
        <w:t xml:space="preserve">            if (!form.IsDisposed) consume(no, edge);</w:t>
      </w:r>
    </w:p>
    <w:p w14:paraId="76BAB316" w14:textId="77777777" w:rsidR="00D76FCA" w:rsidRDefault="00EC44AC">
      <w:pPr>
        <w:pStyle w:val="BookCode"/>
        <w:keepNext/>
        <w:spacing w:line="252" w:lineRule="auto"/>
      </w:pPr>
      <w:r>
        <w:rPr>
          <w:sz w:val="17"/>
        </w:rPr>
        <w:t xml:space="preserve">        }));</w:t>
      </w:r>
    </w:p>
    <w:p w14:paraId="737542E5" w14:textId="77777777" w:rsidR="00D76FCA" w:rsidRDefault="00EC44AC">
      <w:pPr>
        <w:pStyle w:val="BookCode"/>
        <w:keepNext/>
        <w:spacing w:line="252" w:lineRule="auto"/>
      </w:pPr>
      <w:r>
        <w:rPr>
          <w:sz w:val="17"/>
        </w:rPr>
        <w:t xml:space="preserve">    };</w:t>
      </w:r>
    </w:p>
    <w:p w14:paraId="74944300" w14:textId="77777777" w:rsidR="00D76FCA" w:rsidRDefault="00EC44AC">
      <w:pPr>
        <w:pStyle w:val="BookCode"/>
        <w:keepNext/>
        <w:spacing w:line="252" w:lineRule="auto"/>
      </w:pPr>
      <w:r>
        <w:rPr>
          <w:sz w:val="17"/>
        </w:rPr>
        <w:t xml:space="preserve">    input.OnChanged += changed;</w:t>
      </w:r>
    </w:p>
    <w:p w14:paraId="76DB41EB" w14:textId="77777777" w:rsidR="00D76FCA" w:rsidRDefault="00EC44AC">
      <w:pPr>
        <w:pStyle w:val="BookCode"/>
        <w:keepNext/>
        <w:spacing w:line="252" w:lineRule="auto"/>
      </w:pPr>
      <w:r>
        <w:rPr>
          <w:sz w:val="17"/>
        </w:rPr>
        <w:t xml:space="preserve">    var poll = new System.Windows.Forms.Timer { Interval = 100 };</w:t>
      </w:r>
    </w:p>
    <w:p w14:paraId="547CDC5D" w14:textId="77777777" w:rsidR="00D76FCA" w:rsidRDefault="00EC44AC">
      <w:pPr>
        <w:pStyle w:val="BookCode"/>
        <w:keepNext/>
        <w:spacing w:line="252" w:lineRule="auto"/>
      </w:pPr>
      <w:r>
        <w:rPr>
          <w:sz w:val="17"/>
        </w:rPr>
        <w:t xml:space="preserve">    poll.Tick += (s, e) =&gt; input.Update();</w:t>
      </w:r>
    </w:p>
    <w:p w14:paraId="551ECFB3" w14:textId="77777777" w:rsidR="00D76FCA" w:rsidRDefault="00EC44AC">
      <w:pPr>
        <w:pStyle w:val="BookCode"/>
        <w:keepNext/>
        <w:spacing w:line="252" w:lineRule="auto"/>
      </w:pPr>
      <w:r>
        <w:rPr>
          <w:sz w:val="17"/>
        </w:rPr>
        <w:t xml:space="preserve">    poll.Start();</w:t>
      </w:r>
    </w:p>
    <w:p w14:paraId="1A12DFCB" w14:textId="77777777" w:rsidR="00D76FCA" w:rsidRDefault="00EC44AC">
      <w:pPr>
        <w:pStyle w:val="BookCode"/>
        <w:keepNext/>
        <w:spacing w:line="252" w:lineRule="auto"/>
      </w:pPr>
      <w:r>
        <w:rPr>
          <w:sz w:val="17"/>
        </w:rPr>
        <w:t xml:space="preserve">    return () =&gt; { // Invoke on UI thread before DisposeDevices().</w:t>
      </w:r>
    </w:p>
    <w:p w14:paraId="61203973" w14:textId="77777777" w:rsidR="00D76FCA" w:rsidRDefault="00EC44AC">
      <w:pPr>
        <w:pStyle w:val="BookCode"/>
        <w:keepNext/>
        <w:spacing w:line="252" w:lineRule="auto"/>
      </w:pPr>
      <w:r>
        <w:rPr>
          <w:sz w:val="17"/>
        </w:rPr>
        <w:t xml:space="preserve">        poll.Stop(); poll.Dispose(); input.OnChanged -= changed;</w:t>
      </w:r>
    </w:p>
    <w:p w14:paraId="2C48CE4A" w14:textId="77777777" w:rsidR="00D76FCA" w:rsidRDefault="00EC44AC">
      <w:pPr>
        <w:pStyle w:val="BookCode"/>
        <w:keepNext/>
        <w:spacing w:line="252" w:lineRule="auto"/>
      </w:pPr>
      <w:r>
        <w:rPr>
          <w:sz w:val="17"/>
        </w:rPr>
        <w:t xml:space="preserve">    };</w:t>
      </w:r>
    </w:p>
    <w:p w14:paraId="001EBABD" w14:textId="77777777" w:rsidR="00D76FCA" w:rsidRDefault="00EC44AC">
      <w:pPr>
        <w:pStyle w:val="BookCode"/>
        <w:spacing w:line="252" w:lineRule="auto"/>
      </w:pPr>
      <w:r>
        <w:rPr>
          <w:sz w:val="17"/>
        </w:rPr>
        <w:t>}</w:t>
      </w:r>
    </w:p>
    <w:p w14:paraId="35EE8D92" w14:textId="77777777" w:rsidR="00D76FCA" w:rsidRDefault="00EC44AC">
      <w:pPr>
        <w:pStyle w:val="1"/>
      </w:pPr>
      <w:bookmarkStart w:id="319" w:name="S3_S27"/>
      <w:bookmarkStart w:id="320" w:name="_Toc243898003"/>
      <w:r>
        <w:lastRenderedPageBreak/>
        <w:t xml:space="preserve">27  Stepper </w:t>
      </w:r>
      <w:r>
        <w:t>制御と位置ごとの加工</w:t>
      </w:r>
      <w:bookmarkEnd w:id="319"/>
      <w:bookmarkEnd w:id="320"/>
    </w:p>
    <w:p w14:paraId="1BB9FAA0" w14:textId="77777777" w:rsidR="00D76FCA" w:rsidRDefault="00EC44AC">
      <w:pPr>
        <w:pStyle w:val="21"/>
      </w:pPr>
      <w:bookmarkStart w:id="321" w:name="S3_S27_1"/>
      <w:bookmarkStart w:id="322" w:name="_Toc243898004"/>
      <w:r>
        <w:t xml:space="preserve">27.1  </w:t>
      </w:r>
      <w:r>
        <w:t>パルス出力と外部ドライバー</w:t>
      </w:r>
      <w:bookmarkEnd w:id="321"/>
      <w:bookmarkEnd w:id="322"/>
    </w:p>
    <w:p w14:paraId="48D09328" w14:textId="77777777" w:rsidR="00D76FCA" w:rsidRDefault="00EC44AC">
      <w:r>
        <w:t>IRtcStepper は ENABLE・DIRECTION・CLOCK で RTC の 2 ステッパーチャネルを制御します。パルス数と周期を出力し、モーター巻線は直接駆動しません。軸ごとに StepperScaleUnits と StepperScaleFactors を設定します。線形軸は pulses/mm、Degree 軸は pulses/revolution とし、マイクロステップと減速比を含めます。デモの 4,000 pulses/mm は例です。実際のモーターに合わせます。</w:t>
      </w:r>
    </w:p>
    <w:p w14:paraId="04AA46DE" w14:textId="77777777" w:rsidR="00D76FCA" w:rsidRDefault="00EC44AC">
      <w:r>
        <w:t>RTC のステッパー端子は加減速軌跡を生成しません。必要な Ramp・Smoothing は外部ドライバーか別のモーションコントローラーで提供します。Initial velocity 1/2 は原点探索の粗・精速度で、加速・減速値ではありません。パルス周期や方向の急変は衝撃・脱調の原因です。入力方式・制限・平滑化を合わせ、実際の整定を待って加工します。</w:t>
      </w:r>
    </w:p>
    <w:p w14:paraId="136D6441" w14:textId="77777777" w:rsidR="00D76FCA" w:rsidRDefault="00EC44AC">
      <w:pPr>
        <w:pStyle w:val="21"/>
        <w:pageBreakBefore/>
      </w:pPr>
      <w:bookmarkStart w:id="323" w:name="S3_S27_2"/>
      <w:bookmarkStart w:id="324" w:name="_Toc243898005"/>
      <w:r>
        <w:lastRenderedPageBreak/>
        <w:t xml:space="preserve">27.2  StepperControl </w:t>
      </w:r>
      <w:r>
        <w:t>の画面と操作</w:t>
      </w:r>
      <w:bookmarkEnd w:id="323"/>
      <w:bookmarkEnd w:id="324"/>
    </w:p>
    <w:p w14:paraId="66ABCE87" w14:textId="77777777" w:rsidR="00812C98" w:rsidRDefault="004024B4">
      <w:pPr>
        <w:keepNext/>
        <w:spacing w:before="120" w:after="60" w:line="240" w:lineRule="auto"/>
        <w:jc w:val="center"/>
      </w:pPr>
      <w:r>
        <w:rPr>
          <w:noProof/>
        </w:rPr>
        <w:drawing>
          <wp:inline distT="0" distB="0" distL="0" distR="0" wp14:anchorId="1DD2C121" wp14:editId="3947CF47">
            <wp:extent cx="6126480" cy="399180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per-panel.png"/>
                    <pic:cNvPicPr/>
                  </pic:nvPicPr>
                  <pic:blipFill>
                    <a:blip r:embed="rId166"/>
                    <a:stretch>
                      <a:fillRect/>
                    </a:stretch>
                  </pic:blipFill>
                  <pic:spPr>
                    <a:xfrm>
                      <a:off x="0" y="0"/>
                      <a:ext cx="6126480" cy="3991800"/>
                    </a:xfrm>
                    <a:prstGeom prst="rect">
                      <a:avLst/>
                    </a:prstGeom>
                  </pic:spPr>
                </pic:pic>
              </a:graphicData>
            </a:graphic>
          </wp:inline>
        </w:drawing>
      </w:r>
    </w:p>
    <w:p w14:paraId="681F04BB" w14:textId="77777777" w:rsidR="00D76FCA" w:rsidRDefault="00EC44AC">
      <w:pPr>
        <w:pStyle w:val="BookCaption"/>
      </w:pPr>
      <w:r>
        <w:t>図 27.1  仮想 RTC の実 StepperControl：軸別設定・移動リスト・状態</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376"/>
        <w:gridCol w:w="1656"/>
        <w:gridCol w:w="5616"/>
      </w:tblGrid>
      <w:tr w:rsidR="00812C98" w14:paraId="7E153D81" w14:textId="77777777">
        <w:trPr>
          <w:cantSplit/>
          <w:tblHeader/>
        </w:trPr>
        <w:tc>
          <w:tcPr>
            <w:tcW w:w="2376" w:type="dxa"/>
            <w:shd w:val="clear" w:color="auto" w:fill="233C50"/>
            <w:vAlign w:val="center"/>
          </w:tcPr>
          <w:p w14:paraId="09056529" w14:textId="77777777" w:rsidR="00812C98" w:rsidRDefault="004024B4">
            <w:pPr>
              <w:pStyle w:val="BookTable"/>
              <w:keepNext/>
              <w:spacing w:after="0" w:line="269" w:lineRule="auto"/>
            </w:pPr>
            <w:r>
              <w:rPr>
                <w:b/>
                <w:color w:val="FFFFFF"/>
                <w:sz w:val="19"/>
              </w:rPr>
              <w:t>UI 項目</w:t>
            </w:r>
          </w:p>
        </w:tc>
        <w:tc>
          <w:tcPr>
            <w:tcW w:w="1656" w:type="dxa"/>
            <w:shd w:val="clear" w:color="auto" w:fill="233C50"/>
            <w:vAlign w:val="center"/>
          </w:tcPr>
          <w:p w14:paraId="2F068699" w14:textId="77777777" w:rsidR="00812C98" w:rsidRDefault="004024B4">
            <w:pPr>
              <w:pStyle w:val="BookTable"/>
              <w:keepNext/>
              <w:spacing w:after="0" w:line="269" w:lineRule="auto"/>
            </w:pPr>
            <w:r>
              <w:rPr>
                <w:b/>
                <w:color w:val="FFFFFF"/>
                <w:sz w:val="19"/>
              </w:rPr>
              <w:t>役割</w:t>
            </w:r>
          </w:p>
        </w:tc>
        <w:tc>
          <w:tcPr>
            <w:tcW w:w="5616" w:type="dxa"/>
            <w:shd w:val="clear" w:color="auto" w:fill="233C50"/>
            <w:vAlign w:val="center"/>
          </w:tcPr>
          <w:p w14:paraId="286677F8" w14:textId="77777777" w:rsidR="00812C98" w:rsidRDefault="004024B4">
            <w:pPr>
              <w:pStyle w:val="BookTable"/>
              <w:keepNext/>
              <w:spacing w:after="0" w:line="269" w:lineRule="auto"/>
            </w:pPr>
            <w:r>
              <w:rPr>
                <w:b/>
                <w:color w:val="FFFFFF"/>
                <w:sz w:val="19"/>
              </w:rPr>
              <w:t>操作と注意</w:t>
            </w:r>
          </w:p>
        </w:tc>
      </w:tr>
      <w:tr w:rsidR="00812C98" w14:paraId="49B546D9" w14:textId="77777777">
        <w:trPr>
          <w:cantSplit/>
        </w:trPr>
        <w:tc>
          <w:tcPr>
            <w:tcW w:w="2376" w:type="dxa"/>
            <w:shd w:val="clear" w:color="auto" w:fill="FFFFFF"/>
            <w:vAlign w:val="center"/>
          </w:tcPr>
          <w:p w14:paraId="0FE58AF5" w14:textId="77777777" w:rsidR="00812C98" w:rsidRDefault="004024B4">
            <w:pPr>
              <w:pStyle w:val="BookTable"/>
              <w:spacing w:after="0" w:line="269" w:lineRule="auto"/>
            </w:pPr>
            <w:r>
              <w:rPr>
                <w:sz w:val="19"/>
              </w:rPr>
              <w:t>Direction / Home</w:t>
            </w:r>
          </w:p>
        </w:tc>
        <w:tc>
          <w:tcPr>
            <w:tcW w:w="1656" w:type="dxa"/>
            <w:shd w:val="clear" w:color="auto" w:fill="FFFFFF"/>
            <w:vAlign w:val="center"/>
          </w:tcPr>
          <w:p w14:paraId="74108DAD" w14:textId="77777777" w:rsidR="00812C98" w:rsidRDefault="004024B4">
            <w:pPr>
              <w:pStyle w:val="BookTable"/>
              <w:spacing w:after="0" w:line="269" w:lineRule="auto"/>
            </w:pPr>
            <w:r>
              <w:rPr>
                <w:sz w:val="19"/>
              </w:rPr>
              <w:t>原点探索</w:t>
            </w:r>
          </w:p>
        </w:tc>
        <w:tc>
          <w:tcPr>
            <w:tcW w:w="5616" w:type="dxa"/>
            <w:shd w:val="clear" w:color="auto" w:fill="FFFFFF"/>
            <w:vAlign w:val="center"/>
          </w:tcPr>
          <w:p w14:paraId="3A181A49" w14:textId="77777777" w:rsidR="00812C98" w:rsidRDefault="004024B4">
            <w:pPr>
              <w:pStyle w:val="BookTable"/>
              <w:spacing w:after="0" w:line="269" w:lineRule="auto"/>
            </w:pPr>
            <w:r>
              <w:rPr>
                <w:sz w:val="19"/>
              </w:rPr>
              <w:t>方向・粗／精速度・Tolerance・原点座標を指定。Home は原点探索なのでスイッチと可動域を先に確認。</w:t>
            </w:r>
          </w:p>
        </w:tc>
      </w:tr>
      <w:tr w:rsidR="00812C98" w14:paraId="32096178" w14:textId="77777777">
        <w:trPr>
          <w:cantSplit/>
        </w:trPr>
        <w:tc>
          <w:tcPr>
            <w:tcW w:w="2376" w:type="dxa"/>
            <w:shd w:val="clear" w:color="auto" w:fill="F0F4F7"/>
            <w:vAlign w:val="center"/>
          </w:tcPr>
          <w:p w14:paraId="4A6BD4FD" w14:textId="77777777" w:rsidR="00812C98" w:rsidRDefault="004024B4">
            <w:pPr>
              <w:pStyle w:val="BookTable"/>
              <w:spacing w:after="0" w:line="269" w:lineRule="auto"/>
            </w:pPr>
            <w:r>
              <w:rPr>
                <w:sz w:val="19"/>
              </w:rPr>
              <w:t>Add / Remove / drag</w:t>
            </w:r>
          </w:p>
        </w:tc>
        <w:tc>
          <w:tcPr>
            <w:tcW w:w="1656" w:type="dxa"/>
            <w:shd w:val="clear" w:color="auto" w:fill="F0F4F7"/>
            <w:vAlign w:val="center"/>
          </w:tcPr>
          <w:p w14:paraId="25D6C5CE" w14:textId="77777777" w:rsidR="00812C98" w:rsidRDefault="004024B4">
            <w:pPr>
              <w:pStyle w:val="BookTable"/>
              <w:spacing w:after="0" w:line="269" w:lineRule="auto"/>
            </w:pPr>
            <w:r>
              <w:rPr>
                <w:sz w:val="19"/>
              </w:rPr>
              <w:t>移動リスト</w:t>
            </w:r>
          </w:p>
        </w:tc>
        <w:tc>
          <w:tcPr>
            <w:tcW w:w="5616" w:type="dxa"/>
            <w:shd w:val="clear" w:color="auto" w:fill="F0F4F7"/>
            <w:vAlign w:val="center"/>
          </w:tcPr>
          <w:p w14:paraId="3B6F25C9" w14:textId="77777777" w:rsidR="00812C98" w:rsidRDefault="004024B4">
            <w:pPr>
              <w:pStyle w:val="BookTable"/>
              <w:spacing w:after="0" w:line="269" w:lineRule="auto"/>
            </w:pPr>
            <w:r>
              <w:rPr>
                <w:sz w:val="19"/>
              </w:rPr>
              <w:t>名前・Absolute/Relative 目標・速度を登録し、行削除やドラッグ並替え。軸ごと最大 20 件で、全行自動実行ではありません。</w:t>
            </w:r>
          </w:p>
        </w:tc>
      </w:tr>
      <w:tr w:rsidR="00812C98" w14:paraId="26BD05FB" w14:textId="77777777">
        <w:trPr>
          <w:cantSplit/>
        </w:trPr>
        <w:tc>
          <w:tcPr>
            <w:tcW w:w="2376" w:type="dxa"/>
            <w:shd w:val="clear" w:color="auto" w:fill="FFFFFF"/>
            <w:vAlign w:val="center"/>
          </w:tcPr>
          <w:p w14:paraId="2CECFD14" w14:textId="77777777" w:rsidR="00812C98" w:rsidRDefault="004024B4">
            <w:pPr>
              <w:pStyle w:val="BookTable"/>
              <w:spacing w:after="0" w:line="269" w:lineRule="auto"/>
            </w:pPr>
            <w:r>
              <w:rPr>
                <w:sz w:val="19"/>
              </w:rPr>
              <w:t>Move / Stop</w:t>
            </w:r>
          </w:p>
        </w:tc>
        <w:tc>
          <w:tcPr>
            <w:tcW w:w="1656" w:type="dxa"/>
            <w:shd w:val="clear" w:color="auto" w:fill="FFFFFF"/>
            <w:vAlign w:val="center"/>
          </w:tcPr>
          <w:p w14:paraId="1AB5C2DB" w14:textId="77777777" w:rsidR="00812C98" w:rsidRDefault="004024B4">
            <w:pPr>
              <w:pStyle w:val="BookTable"/>
              <w:spacing w:after="0" w:line="269" w:lineRule="auto"/>
            </w:pPr>
            <w:r>
              <w:rPr>
                <w:sz w:val="19"/>
              </w:rPr>
              <w:t>選択行の実行</w:t>
            </w:r>
          </w:p>
        </w:tc>
        <w:tc>
          <w:tcPr>
            <w:tcW w:w="5616" w:type="dxa"/>
            <w:shd w:val="clear" w:color="auto" w:fill="FFFFFF"/>
            <w:vAlign w:val="center"/>
          </w:tcPr>
          <w:p w14:paraId="4A011630" w14:textId="77777777" w:rsidR="00812C98" w:rsidRDefault="004024B4">
            <w:pPr>
              <w:pStyle w:val="BookTable"/>
              <w:spacing w:after="0" w:line="269" w:lineRule="auto"/>
            </w:pPr>
            <w:r>
              <w:rPr>
                <w:sz w:val="19"/>
              </w:rPr>
              <w:t>Move は確認後に選択行を実行。Stop は対象軸を停止し、中断目標は再指令が必要。RTC 完了は独立した位置確認センサーではありません。</w:t>
            </w:r>
          </w:p>
        </w:tc>
      </w:tr>
      <w:tr w:rsidR="00812C98" w14:paraId="201F6E6E" w14:textId="77777777">
        <w:trPr>
          <w:cantSplit/>
        </w:trPr>
        <w:tc>
          <w:tcPr>
            <w:tcW w:w="2376" w:type="dxa"/>
            <w:shd w:val="clear" w:color="auto" w:fill="F0F4F7"/>
            <w:vAlign w:val="center"/>
          </w:tcPr>
          <w:p w14:paraId="3C9B4028" w14:textId="77777777" w:rsidR="00812C98" w:rsidRDefault="004024B4">
            <w:pPr>
              <w:pStyle w:val="BookTable"/>
              <w:spacing w:after="0" w:line="269" w:lineRule="auto"/>
            </w:pPr>
            <w:r>
              <w:rPr>
                <w:sz w:val="19"/>
              </w:rPr>
              <w:t>Enable / Disable limit</w:t>
            </w:r>
          </w:p>
        </w:tc>
        <w:tc>
          <w:tcPr>
            <w:tcW w:w="1656" w:type="dxa"/>
            <w:shd w:val="clear" w:color="auto" w:fill="F0F4F7"/>
            <w:vAlign w:val="center"/>
          </w:tcPr>
          <w:p w14:paraId="2AF90D6F" w14:textId="77777777" w:rsidR="00812C98" w:rsidRDefault="004024B4">
            <w:pPr>
              <w:pStyle w:val="BookTable"/>
              <w:spacing w:after="0" w:line="269" w:lineRule="auto"/>
            </w:pPr>
            <w:r>
              <w:rPr>
                <w:sz w:val="19"/>
              </w:rPr>
              <w:t>出力・スイッチ処理</w:t>
            </w:r>
          </w:p>
        </w:tc>
        <w:tc>
          <w:tcPr>
            <w:tcW w:w="5616" w:type="dxa"/>
            <w:shd w:val="clear" w:color="auto" w:fill="F0F4F7"/>
            <w:vAlign w:val="center"/>
          </w:tcPr>
          <w:p w14:paraId="2F851911" w14:textId="77777777" w:rsidR="00812C98" w:rsidRDefault="004024B4">
            <w:pPr>
              <w:pStyle w:val="BookTable"/>
              <w:spacing w:after="0" w:line="269" w:lineRule="auto"/>
            </w:pPr>
            <w:r>
              <w:rPr>
                <w:sz w:val="19"/>
              </w:rPr>
              <w:t>Enable はドライバー許可信号。Disable limit は位置移動中のリミットを無視しますが機械限界や原点探索スイッチをなくしません。</w:t>
            </w:r>
          </w:p>
        </w:tc>
      </w:tr>
      <w:tr w:rsidR="00812C98" w14:paraId="6D7BE2D7" w14:textId="77777777">
        <w:trPr>
          <w:cantSplit/>
        </w:trPr>
        <w:tc>
          <w:tcPr>
            <w:tcW w:w="2376" w:type="dxa"/>
            <w:shd w:val="clear" w:color="auto" w:fill="FFFFFF"/>
            <w:vAlign w:val="center"/>
          </w:tcPr>
          <w:p w14:paraId="70DC2FD9" w14:textId="77777777" w:rsidR="00812C98" w:rsidRDefault="004024B4">
            <w:pPr>
              <w:pStyle w:val="BookTable"/>
              <w:spacing w:after="0" w:line="269" w:lineRule="auto"/>
            </w:pPr>
            <w:r>
              <w:rPr>
                <w:sz w:val="19"/>
              </w:rPr>
              <w:t>HOME / BUSY / INIT / LIMIT</w:t>
            </w:r>
          </w:p>
        </w:tc>
        <w:tc>
          <w:tcPr>
            <w:tcW w:w="1656" w:type="dxa"/>
            <w:shd w:val="clear" w:color="auto" w:fill="FFFFFF"/>
            <w:vAlign w:val="center"/>
          </w:tcPr>
          <w:p w14:paraId="4A249962" w14:textId="77777777" w:rsidR="00812C98" w:rsidRDefault="004024B4">
            <w:pPr>
              <w:pStyle w:val="BookTable"/>
              <w:spacing w:after="0" w:line="269" w:lineRule="auto"/>
            </w:pPr>
            <w:r>
              <w:rPr>
                <w:sz w:val="19"/>
              </w:rPr>
              <w:t>下部状態</w:t>
            </w:r>
          </w:p>
        </w:tc>
        <w:tc>
          <w:tcPr>
            <w:tcW w:w="5616" w:type="dxa"/>
            <w:shd w:val="clear" w:color="auto" w:fill="FFFFFF"/>
            <w:vAlign w:val="center"/>
          </w:tcPr>
          <w:p w14:paraId="791D20AF" w14:textId="77777777" w:rsidR="00812C98" w:rsidRDefault="004024B4">
            <w:pPr>
              <w:pStyle w:val="BookTable"/>
              <w:spacing w:after="0" w:line="269" w:lineRule="auto"/>
            </w:pPr>
            <w:r>
              <w:rPr>
                <w:sz w:val="19"/>
              </w:rPr>
              <w:t>位置・速度・スイッチ・移動／探索状態。撮影は仮想装置で実モーターは動かしていません。</w:t>
            </w:r>
          </w:p>
        </w:tc>
      </w:tr>
    </w:tbl>
    <w:p w14:paraId="44BA4951" w14:textId="77777777" w:rsidR="00D76FCA" w:rsidRDefault="00D76FCA">
      <w:pPr>
        <w:spacing w:after="40"/>
      </w:pPr>
    </w:p>
    <w:p w14:paraId="399B81F7" w14:textId="77777777" w:rsidR="00D76FCA" w:rsidRDefault="00EC44AC">
      <w:pPr>
        <w:pStyle w:val="21"/>
      </w:pPr>
      <w:bookmarkStart w:id="325" w:name="S3_S27_3"/>
      <w:bookmarkStart w:id="326" w:name="_Toc243898006"/>
      <w:r>
        <w:lastRenderedPageBreak/>
        <w:t xml:space="preserve">27.3  </w:t>
      </w:r>
      <w:r>
        <w:t>パネル接続と文書の実行順</w:t>
      </w:r>
      <w:bookmarkEnd w:id="325"/>
      <w:bookmarkEnd w:id="326"/>
    </w:p>
    <w:p w14:paraId="1DD5BCE5" w14:textId="77777777" w:rsidR="00D76FCA" w:rsidRDefault="00EC44AC">
      <w:r>
        <w:t>RegisterDevices でスキャナーを登録すると StepperCtrl も接続されます。単独の StepperControl には Stepper を直接指定します。editor_steppermotor/Form1.cs に単位・倍率、OnStepperInitialized の購読、原点・移動命令があります。状態更新は UI スレッドへ渡し、装置解放前に購読を解除します。整定後に加工する場合は EntityStepperMove → EntityStepperWait → 加工図形の順に並べます。</w:t>
      </w:r>
    </w:p>
    <w:p w14:paraId="2BBC60B4" w14:textId="77777777" w:rsidR="00D76FCA" w:rsidRDefault="00EC44AC">
      <w:pPr>
        <w:pStyle w:val="BookCaption"/>
        <w:keepNext/>
      </w:pPr>
      <w:r>
        <w:t>コード例 27.1  モーターを動かさずユーザー単位を接続</w:t>
      </w:r>
    </w:p>
    <w:p w14:paraId="74D6A61D" w14:textId="77777777" w:rsidR="00D76FCA" w:rsidRDefault="00EC44AC">
      <w:pPr>
        <w:pStyle w:val="BookCode"/>
        <w:keepNext/>
        <w:spacing w:line="252" w:lineRule="auto"/>
      </w:pPr>
      <w:r>
        <w:rPr>
          <w:sz w:val="17"/>
        </w:rPr>
        <w:t>public static void BindStepper(</w:t>
      </w:r>
    </w:p>
    <w:p w14:paraId="69AFA6BC" w14:textId="77777777" w:rsidR="00D76FCA" w:rsidRDefault="00EC44AC">
      <w:pPr>
        <w:pStyle w:val="BookCode"/>
        <w:keepNext/>
        <w:spacing w:line="252" w:lineRule="auto"/>
      </w:pPr>
      <w:r>
        <w:rPr>
          <w:sz w:val="17"/>
        </w:rPr>
        <w:t xml:space="preserve">    SpiralLab.Sirius3.UI.WinForms.StepperControl panel, IRtcStepper rtc)</w:t>
      </w:r>
    </w:p>
    <w:p w14:paraId="129C7269" w14:textId="77777777" w:rsidR="00D76FCA" w:rsidRDefault="00EC44AC">
      <w:pPr>
        <w:pStyle w:val="BookCode"/>
        <w:keepNext/>
        <w:spacing w:line="252" w:lineRule="auto"/>
      </w:pPr>
      <w:r>
        <w:rPr>
          <w:sz w:val="17"/>
        </w:rPr>
        <w:t>{</w:t>
      </w:r>
    </w:p>
    <w:p w14:paraId="16DDE024" w14:textId="77777777" w:rsidR="00D76FCA" w:rsidRDefault="00EC44AC">
      <w:pPr>
        <w:pStyle w:val="BookCode"/>
        <w:keepNext/>
        <w:spacing w:line="252" w:lineRule="auto"/>
      </w:pPr>
      <w:r>
        <w:rPr>
          <w:sz w:val="17"/>
        </w:rPr>
        <w:t xml:space="preserve">    rtc.StepperScaleUnits = new[] {</w:t>
      </w:r>
    </w:p>
    <w:p w14:paraId="58EC8F2E" w14:textId="77777777" w:rsidR="00D76FCA" w:rsidRDefault="00EC44AC">
      <w:pPr>
        <w:pStyle w:val="BookCode"/>
        <w:keepNext/>
        <w:spacing w:line="252" w:lineRule="auto"/>
      </w:pPr>
      <w:r>
        <w:rPr>
          <w:sz w:val="17"/>
        </w:rPr>
        <w:t xml:space="preserve">        StepperUnits.MilliMeter, StepperUnits.Degree };</w:t>
      </w:r>
    </w:p>
    <w:p w14:paraId="063DCA35" w14:textId="77777777" w:rsidR="00D76FCA" w:rsidRDefault="00EC44AC">
      <w:pPr>
        <w:pStyle w:val="BookCode"/>
        <w:keepNext/>
        <w:spacing w:line="252" w:lineRule="auto"/>
      </w:pPr>
      <w:r>
        <w:rPr>
          <w:sz w:val="17"/>
        </w:rPr>
        <w:t xml:space="preserve">    rtc.StepperScaleFactors = new[] { 4000.0, 36000.0 };</w:t>
      </w:r>
    </w:p>
    <w:p w14:paraId="0B82F55A" w14:textId="77777777" w:rsidR="00D76FCA" w:rsidRDefault="00EC44AC">
      <w:pPr>
        <w:pStyle w:val="BookCode"/>
        <w:keepNext/>
        <w:spacing w:line="252" w:lineRule="auto"/>
      </w:pPr>
      <w:r>
        <w:rPr>
          <w:sz w:val="17"/>
        </w:rPr>
        <w:t xml:space="preserve">    // Axis 1: pulses/mm. Axis 2: pulses/revolution, not pulses/degree.</w:t>
      </w:r>
    </w:p>
    <w:p w14:paraId="3A0B239C" w14:textId="77777777" w:rsidR="00D76FCA" w:rsidRDefault="00EC44AC">
      <w:pPr>
        <w:pStyle w:val="BookCode"/>
        <w:keepNext/>
        <w:spacing w:line="252" w:lineRule="auto"/>
      </w:pPr>
      <w:r>
        <w:rPr>
          <w:sz w:val="17"/>
        </w:rPr>
        <w:t xml:space="preserve">    // Values are examples. Configure the external driver's ramp separately.</w:t>
      </w:r>
    </w:p>
    <w:p w14:paraId="5861EE10" w14:textId="77777777" w:rsidR="00D76FCA" w:rsidRDefault="00EC44AC">
      <w:pPr>
        <w:pStyle w:val="BookCode"/>
        <w:keepNext/>
        <w:spacing w:line="252" w:lineRule="auto"/>
      </w:pPr>
      <w:r>
        <w:rPr>
          <w:sz w:val="17"/>
        </w:rPr>
        <w:t xml:space="preserve">    panel.Stepper = rtc; // No enable, homing or movement command.</w:t>
      </w:r>
    </w:p>
    <w:p w14:paraId="3FF6C636" w14:textId="77777777" w:rsidR="00D76FCA" w:rsidRDefault="00EC44AC">
      <w:pPr>
        <w:pStyle w:val="BookCode"/>
        <w:spacing w:line="252" w:lineRule="auto"/>
      </w:pPr>
      <w:r>
        <w:rPr>
          <w:sz w:val="17"/>
        </w:rPr>
        <w:t>}</w:t>
      </w:r>
    </w:p>
    <w:p w14:paraId="791EDCC1" w14:textId="77777777" w:rsidR="00D76FCA" w:rsidRDefault="00EC44AC">
      <w:r>
        <w:t>ステッパーは RTC 加工リストとは別に動き続ける場合があります。リスト終了・一時停止・中断だけでは軸停止を保証しません。ホスト終了と機械操作にステッパーの明示的な停止・中断処理を組み込みます。パルス完了後もドライバーや機構の追加整定時間が必要な場合があります。外部 Ramp は RTC の新しい加速度パラメーターにはなりません。</w:t>
      </w:r>
    </w:p>
    <w:p w14:paraId="3007E1D5" w14:textId="77777777" w:rsidR="00D76FCA" w:rsidRDefault="00EC44AC">
      <w:pPr>
        <w:pStyle w:val="1"/>
      </w:pPr>
      <w:bookmarkStart w:id="327" w:name="S3_S28"/>
      <w:bookmarkStart w:id="328" w:name="_Toc243898007"/>
      <w:r>
        <w:lastRenderedPageBreak/>
        <w:t xml:space="preserve">28  SCANahead </w:t>
      </w:r>
      <w:r>
        <w:t>と高度なタイミング</w:t>
      </w:r>
      <w:bookmarkEnd w:id="327"/>
      <w:bookmarkEnd w:id="328"/>
    </w:p>
    <w:p w14:paraId="396F7CD3" w14:textId="77777777" w:rsidR="00D76FCA" w:rsidRDefault="00EC44AC">
      <w:r>
        <w:t>Jump、Mark、通常の遅延、2 種類のペンを理解してから本章を読みます。SCANahead は対応ヘッドの動特性に基づき運動を計画します。自動遅延は照射時点を運動に合わせ、ALC は速度・位置で出力信号を変え、SDC はスポット間隔を制御します。役割が異なるため、それぞれの前提条件を確認します。 通常のタイミングは</w:t>
      </w:r>
      <w:hyperlink w:anchor="S3_S12_5" w:history="1">
        <w:r>
          <w:rPr>
            <w:color w:val="246B91"/>
            <w:u w:val="single"/>
          </w:rPr>
          <w:t>12.5  レーザー遅延から調整する</w:t>
        </w:r>
      </w:hyperlink>
      <w:r>
        <w:t>、速度・位置による出力制御は</w:t>
      </w:r>
      <w:hyperlink w:anchor="S3_S16_2" w:history="1">
        <w:r>
          <w:rPr>
            <w:color w:val="246B91"/>
            <w:u w:val="single"/>
          </w:rPr>
          <w:t>16.2  速度・位置依存と Defined Vector 制御</w:t>
        </w:r>
      </w:hyperlink>
      <w:r>
        <w:t>、移動する加工対象への追従は</w:t>
      </w:r>
      <w:hyperlink w:anchor="S3_S29_1" w:history="1">
        <w:r>
          <w:rPr>
            <w:color w:val="246B91"/>
            <w:u w:val="single"/>
          </w:rPr>
          <w:t>29.1  MoF とエンコーダー座標</w:t>
        </w:r>
      </w:hyperlink>
      <w:r>
        <w:t>で先に学びます。</w:t>
      </w:r>
    </w:p>
    <w:p w14:paraId="05147955" w14:textId="77777777" w:rsidR="00D76FCA" w:rsidRDefault="00EC44AC">
      <w:pPr>
        <w:pStyle w:val="21"/>
      </w:pPr>
      <w:bookmarkStart w:id="329" w:name="S3_S28_1"/>
      <w:bookmarkStart w:id="330" w:name="_Toc243898008"/>
      <w:r>
        <w:t xml:space="preserve">28.1  SCANahead </w:t>
      </w:r>
      <w:r>
        <w:t>と</w:t>
      </w:r>
      <w:r>
        <w:t xml:space="preserve"> SDC</w:t>
      </w:r>
      <w:bookmarkEnd w:id="329"/>
      <w:bookmarkEnd w:id="330"/>
    </w:p>
    <w:p w14:paraId="7D7F5AB6" w14:textId="77777777" w:rsidR="00D76FCA" w:rsidRDefault="00EC44AC">
      <w:r>
        <w:t>SCANahead は対応 RTC6/ヘッドで運動と自動遅延を計画し、従来遅延の適用範囲を変えます。SDC は対応外部トリガーで加減速中の間隔を制御し、LayerPen と EntityPen の ALC・拡張・SpotDistanceSCANa を一致させます。</w:t>
      </w:r>
    </w:p>
    <w:p w14:paraId="19C7F819" w14:textId="77777777" w:rsidR="00D76FCA" w:rsidRDefault="00EC44AC">
      <w:r>
        <w:t>自動遅延は editor_scanahead、間隔制御は editor_scanahead_sdc を参照します。実機オプションと Preview Time が基準で、属性行が見えるだけでは対応を証明しません。</w:t>
      </w:r>
    </w:p>
    <w:p w14:paraId="278593DA" w14:textId="77777777" w:rsidR="00D76FCA" w:rsidRDefault="00EC44AC">
      <w:pPr>
        <w:pStyle w:val="21"/>
      </w:pPr>
      <w:bookmarkStart w:id="331" w:name="S3_S28_2"/>
      <w:bookmarkStart w:id="332" w:name="_Toc243898009"/>
      <w:r>
        <w:t xml:space="preserve">28.2  ALC </w:t>
      </w:r>
      <w:r>
        <w:t>と</w:t>
      </w:r>
      <w:r>
        <w:t xml:space="preserve"> SCANahead </w:t>
      </w:r>
      <w:r>
        <w:t>の組合せ</w:t>
      </w:r>
      <w:bookmarkEnd w:id="331"/>
      <w:bookmarkEnd w:id="33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232"/>
        <w:gridCol w:w="7560"/>
      </w:tblGrid>
      <w:tr w:rsidR="00D76FCA" w14:paraId="70DC8189" w14:textId="77777777">
        <w:trPr>
          <w:cantSplit/>
          <w:tblHeader/>
          <w:jc w:val="center"/>
        </w:trPr>
        <w:tc>
          <w:tcPr>
            <w:tcW w:w="2232" w:type="dxa"/>
            <w:shd w:val="clear" w:color="auto" w:fill="233C50"/>
            <w:vAlign w:val="center"/>
          </w:tcPr>
          <w:p w14:paraId="4A85D196" w14:textId="77777777" w:rsidR="00D76FCA" w:rsidRDefault="00EC44AC">
            <w:pPr>
              <w:pStyle w:val="BookTable"/>
              <w:keepNext/>
              <w:spacing w:after="0"/>
            </w:pPr>
            <w:r>
              <w:rPr>
                <w:rFonts w:ascii="Calibri" w:hAnsi="Calibri"/>
                <w:b/>
                <w:color w:val="FFFFFF"/>
              </w:rPr>
              <w:t>組合せ</w:t>
            </w:r>
          </w:p>
        </w:tc>
        <w:tc>
          <w:tcPr>
            <w:tcW w:w="7560" w:type="dxa"/>
            <w:shd w:val="clear" w:color="auto" w:fill="233C50"/>
            <w:vAlign w:val="center"/>
          </w:tcPr>
          <w:p w14:paraId="0AC63499" w14:textId="77777777" w:rsidR="00D76FCA" w:rsidRDefault="00EC44AC">
            <w:pPr>
              <w:pStyle w:val="BookTable"/>
              <w:keepNext/>
              <w:spacing w:after="0"/>
            </w:pPr>
            <w:r>
              <w:rPr>
                <w:rFonts w:ascii="Calibri" w:hAnsi="Calibri"/>
                <w:b/>
                <w:color w:val="FFFFFF"/>
              </w:rPr>
              <w:t>設定と役割</w:t>
            </w:r>
          </w:p>
        </w:tc>
      </w:tr>
      <w:tr w:rsidR="00D76FCA" w14:paraId="16CCB33D" w14:textId="77777777">
        <w:trPr>
          <w:cantSplit/>
          <w:jc w:val="center"/>
        </w:trPr>
        <w:tc>
          <w:tcPr>
            <w:tcW w:w="2232" w:type="dxa"/>
            <w:shd w:val="clear" w:color="auto" w:fill="FFFFFF"/>
            <w:vAlign w:val="center"/>
          </w:tcPr>
          <w:p w14:paraId="56624833" w14:textId="77777777" w:rsidR="00D76FCA" w:rsidRDefault="00EC44AC">
            <w:pPr>
              <w:pStyle w:val="BookTable"/>
              <w:spacing w:after="0"/>
            </w:pPr>
            <w:r>
              <w:t>通常 ALC</w:t>
            </w:r>
          </w:p>
        </w:tc>
        <w:tc>
          <w:tcPr>
            <w:tcW w:w="7560" w:type="dxa"/>
            <w:shd w:val="clear" w:color="auto" w:fill="FFFFFF"/>
            <w:vAlign w:val="center"/>
          </w:tcPr>
          <w:p w14:paraId="1378A7DE" w14:textId="77777777" w:rsidR="00D76FCA" w:rsidRDefault="00EC44AC">
            <w:pPr>
              <w:pStyle w:val="BookTable"/>
              <w:spacing w:after="0"/>
            </w:pPr>
            <w:r>
              <w:t>対応信号と SetVelocity または対応フィードバックを選び、信号単位の基準・制限を設定。</w:t>
            </w:r>
          </w:p>
        </w:tc>
      </w:tr>
      <w:tr w:rsidR="00D76FCA" w14:paraId="6014C6D1" w14:textId="77777777">
        <w:trPr>
          <w:cantSplit/>
          <w:jc w:val="center"/>
        </w:trPr>
        <w:tc>
          <w:tcPr>
            <w:tcW w:w="2232" w:type="dxa"/>
            <w:shd w:val="clear" w:color="auto" w:fill="F0F4F7"/>
            <w:vAlign w:val="center"/>
          </w:tcPr>
          <w:p w14:paraId="4604D87E" w14:textId="77777777" w:rsidR="00D76FCA" w:rsidRDefault="00EC44AC">
            <w:pPr>
              <w:pStyle w:val="BookTable"/>
              <w:keepNext/>
              <w:spacing w:after="0"/>
            </w:pPr>
            <w:r>
              <w:t>ALC + SCANahead</w:t>
            </w:r>
          </w:p>
        </w:tc>
        <w:tc>
          <w:tcPr>
            <w:tcW w:w="7560" w:type="dxa"/>
            <w:shd w:val="clear" w:color="auto" w:fill="F0F4F7"/>
            <w:vAlign w:val="center"/>
          </w:tcPr>
          <w:p w14:paraId="42F22F7E" w14:textId="77777777" w:rsidR="00D76FCA" w:rsidRDefault="00EC44AC">
            <w:pPr>
              <w:pStyle w:val="BookTable"/>
              <w:keepNext/>
              <w:spacing w:after="0"/>
            </w:pPr>
            <w:r>
              <w:t>対応 RTC6/​ヘッドで ActualVelocity・SCANAhead 拡張を使用。予見・動特性・自動遅延を調整して検証。</w:t>
            </w:r>
          </w:p>
        </w:tc>
      </w:tr>
      <w:tr w:rsidR="00D76FCA" w14:paraId="48665794" w14:textId="77777777">
        <w:trPr>
          <w:cantSplit/>
          <w:jc w:val="center"/>
        </w:trPr>
        <w:tc>
          <w:tcPr>
            <w:tcW w:w="2232" w:type="dxa"/>
            <w:shd w:val="clear" w:color="auto" w:fill="FFFFFF"/>
            <w:vAlign w:val="center"/>
          </w:tcPr>
          <w:p w14:paraId="181C3C29" w14:textId="77777777" w:rsidR="00D76FCA" w:rsidRDefault="00EC44AC">
            <w:pPr>
              <w:pStyle w:val="BookTable"/>
              <w:spacing w:after="0"/>
            </w:pPr>
            <w:r>
              <w:t>Spot Distance Control</w:t>
            </w:r>
          </w:p>
        </w:tc>
        <w:tc>
          <w:tcPr>
            <w:tcW w:w="7560" w:type="dxa"/>
            <w:shd w:val="clear" w:color="auto" w:fill="FFFFFF"/>
            <w:vAlign w:val="center"/>
          </w:tcPr>
          <w:p w14:paraId="0E3CAA85" w14:textId="77777777" w:rsidR="00D76FCA" w:rsidRDefault="00EC44AC">
            <w:pPr>
              <w:pStyle w:val="BookTable"/>
              <w:spacing w:after="0"/>
            </w:pPr>
            <w:r>
              <w:t>SpotDistance・ActualVelocity・SCANAhead、IsActivateAutoDelays、EntityPen.​SpotDistanceSCANa を設定。100%・上下限は不使用。</w:t>
            </w:r>
          </w:p>
        </w:tc>
      </w:tr>
    </w:tbl>
    <w:p w14:paraId="193AA980" w14:textId="77777777" w:rsidR="00D76FCA" w:rsidRDefault="00D76FCA">
      <w:pPr>
        <w:spacing w:after="60" w:line="40" w:lineRule="exact"/>
      </w:pPr>
    </w:p>
    <w:p w14:paraId="7A855A14" w14:textId="77777777" w:rsidR="00D76FCA" w:rsidRDefault="00EC44AC">
      <w:r>
        <w:t>全 Marker が Idle で設定し、レイヤー PenColor でペンを選びます。機能と LaserVirtual のチャンネル割当を確認し、実機でパルス間隔、時刻、出力を検証します。demos/editor_automatic_laser_control・editor_scanahead を参照します。</w:t>
      </w:r>
    </w:p>
    <w:p w14:paraId="68DDB583" w14:textId="77777777" w:rsidR="00D76FCA" w:rsidRDefault="00EC44AC">
      <w:pPr>
        <w:pStyle w:val="21"/>
        <w:pageBreakBefore/>
      </w:pPr>
      <w:bookmarkStart w:id="333" w:name="S3_S28_3"/>
      <w:bookmarkStart w:id="334" w:name="_Toc243898010"/>
      <w:r>
        <w:lastRenderedPageBreak/>
        <w:t xml:space="preserve">28.3  ALC </w:t>
      </w:r>
      <w:r>
        <w:t>基本モードと拡張の組み合わせ</w:t>
      </w:r>
      <w:bookmarkEnd w:id="333"/>
      <w:bookmarkEnd w:id="334"/>
    </w:p>
    <w:p w14:paraId="1C89535C" w14:textId="77777777" w:rsidR="00D76FCA" w:rsidRDefault="00EC44AC">
      <w:r>
        <w:t>AutoLaserControlModes で基本入力を 1 つ選びます。AutoLaserControlModeExtensions はそこへ補正ビットを追加し、第 2 の基本モードは選びません。AlcMode を設定し、AlcModeExtension を Clear して必要なビットだけ Add します。IsALC・AlcSignal は LayerPen、経路ごとの SpotDistanceSCANa は EntityPen で設定します。加工前にレイヤー設定を適用するため MarkerRtc を使います。</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016"/>
        <w:gridCol w:w="792"/>
        <w:gridCol w:w="6840"/>
      </w:tblGrid>
      <w:tr w:rsidR="00E352E3" w14:paraId="24B0556B" w14:textId="77777777">
        <w:trPr>
          <w:cantSplit/>
          <w:tblHeader/>
        </w:trPr>
        <w:tc>
          <w:tcPr>
            <w:tcW w:w="2016" w:type="dxa"/>
            <w:shd w:val="clear" w:color="auto" w:fill="233C50"/>
            <w:vAlign w:val="center"/>
          </w:tcPr>
          <w:p w14:paraId="5B4FB20F" w14:textId="77777777" w:rsidR="00E352E3" w:rsidRDefault="002527BA">
            <w:pPr>
              <w:pStyle w:val="BookTable"/>
              <w:keepNext/>
              <w:spacing w:after="0" w:line="269" w:lineRule="auto"/>
            </w:pPr>
            <w:r>
              <w:rPr>
                <w:b/>
                <w:color w:val="FFFFFF"/>
                <w:sz w:val="19"/>
              </w:rPr>
              <w:t>基本モード</w:t>
            </w:r>
          </w:p>
        </w:tc>
        <w:tc>
          <w:tcPr>
            <w:tcW w:w="792" w:type="dxa"/>
            <w:shd w:val="clear" w:color="auto" w:fill="233C50"/>
            <w:vAlign w:val="center"/>
          </w:tcPr>
          <w:p w14:paraId="1B6EC7C9" w14:textId="77777777" w:rsidR="00E352E3" w:rsidRDefault="002527BA">
            <w:pPr>
              <w:pStyle w:val="BookTable"/>
              <w:keepNext/>
              <w:spacing w:after="0" w:line="269" w:lineRule="auto"/>
            </w:pPr>
            <w:r>
              <w:rPr>
                <w:b/>
                <w:color w:val="FFFFFF"/>
                <w:sz w:val="19"/>
              </w:rPr>
              <w:t>値</w:t>
            </w:r>
          </w:p>
        </w:tc>
        <w:tc>
          <w:tcPr>
            <w:tcW w:w="6840" w:type="dxa"/>
            <w:shd w:val="clear" w:color="auto" w:fill="233C50"/>
            <w:vAlign w:val="center"/>
          </w:tcPr>
          <w:p w14:paraId="03F337CD" w14:textId="77777777" w:rsidR="00E352E3" w:rsidRDefault="002527BA">
            <w:pPr>
              <w:pStyle w:val="BookTable"/>
              <w:keepNext/>
              <w:spacing w:after="0" w:line="269" w:lineRule="auto"/>
            </w:pPr>
            <w:r>
              <w:rPr>
                <w:b/>
                <w:color w:val="FFFFFF"/>
                <w:sz w:val="19"/>
              </w:rPr>
              <w:t>意味と前提</w:t>
            </w:r>
          </w:p>
        </w:tc>
      </w:tr>
      <w:tr w:rsidR="00E352E3" w14:paraId="1E9F43BE" w14:textId="77777777">
        <w:trPr>
          <w:cantSplit/>
        </w:trPr>
        <w:tc>
          <w:tcPr>
            <w:tcW w:w="2016" w:type="dxa"/>
            <w:shd w:val="clear" w:color="auto" w:fill="FFFFFF"/>
            <w:vAlign w:val="center"/>
          </w:tcPr>
          <w:p w14:paraId="1BC9A837" w14:textId="77777777" w:rsidR="00E352E3" w:rsidRDefault="002527BA">
            <w:pPr>
              <w:pStyle w:val="BookTable"/>
              <w:spacing w:after="0" w:line="269" w:lineRule="auto"/>
            </w:pPr>
            <w:r>
              <w:rPr>
                <w:sz w:val="19"/>
              </w:rPr>
              <w:t>Disabled</w:t>
            </w:r>
          </w:p>
        </w:tc>
        <w:tc>
          <w:tcPr>
            <w:tcW w:w="792" w:type="dxa"/>
            <w:shd w:val="clear" w:color="auto" w:fill="FFFFFF"/>
            <w:vAlign w:val="center"/>
          </w:tcPr>
          <w:p w14:paraId="2246FE41" w14:textId="77777777" w:rsidR="00E352E3" w:rsidRDefault="002527BA">
            <w:pPr>
              <w:pStyle w:val="BookTable"/>
              <w:spacing w:after="0" w:line="269" w:lineRule="auto"/>
            </w:pPr>
            <w:r>
              <w:rPr>
                <w:sz w:val="19"/>
              </w:rPr>
              <w:t>0</w:t>
            </w:r>
          </w:p>
        </w:tc>
        <w:tc>
          <w:tcPr>
            <w:tcW w:w="6840" w:type="dxa"/>
            <w:shd w:val="clear" w:color="auto" w:fill="FFFFFF"/>
            <w:vAlign w:val="center"/>
          </w:tcPr>
          <w:p w14:paraId="1894C6E7" w14:textId="77777777" w:rsidR="00E352E3" w:rsidRDefault="002527BA">
            <w:pPr>
              <w:pStyle w:val="BookTable"/>
              <w:spacing w:after="0" w:line="269" w:lineRule="auto"/>
            </w:pPr>
            <w:r>
              <w:rPr>
                <w:sz w:val="19"/>
              </w:rPr>
              <w:t>速度補正を無効にします。別の位置補正が残る場合があり、レーザー全出力の停止命令とは区別します。</w:t>
            </w:r>
          </w:p>
        </w:tc>
      </w:tr>
      <w:tr w:rsidR="00E352E3" w14:paraId="4A697E8E" w14:textId="77777777">
        <w:trPr>
          <w:cantSplit/>
        </w:trPr>
        <w:tc>
          <w:tcPr>
            <w:tcW w:w="2016" w:type="dxa"/>
            <w:shd w:val="clear" w:color="auto" w:fill="F0F4F7"/>
            <w:vAlign w:val="center"/>
          </w:tcPr>
          <w:p w14:paraId="5EF68FDC" w14:textId="77777777" w:rsidR="00E352E3" w:rsidRDefault="002527BA">
            <w:pPr>
              <w:pStyle w:val="BookTable"/>
              <w:spacing w:after="0" w:line="269" w:lineRule="auto"/>
            </w:pPr>
            <w:r>
              <w:rPr>
                <w:sz w:val="19"/>
              </w:rPr>
              <w:t>SetVelocity</w:t>
            </w:r>
          </w:p>
        </w:tc>
        <w:tc>
          <w:tcPr>
            <w:tcW w:w="792" w:type="dxa"/>
            <w:shd w:val="clear" w:color="auto" w:fill="F0F4F7"/>
            <w:vAlign w:val="center"/>
          </w:tcPr>
          <w:p w14:paraId="33F9E1D6" w14:textId="77777777" w:rsidR="00E352E3" w:rsidRDefault="002527BA">
            <w:pPr>
              <w:pStyle w:val="BookTable"/>
              <w:spacing w:after="0" w:line="269" w:lineRule="auto"/>
            </w:pPr>
            <w:r>
              <w:rPr>
                <w:sz w:val="19"/>
              </w:rPr>
              <w:t>1</w:t>
            </w:r>
          </w:p>
        </w:tc>
        <w:tc>
          <w:tcPr>
            <w:tcW w:w="6840" w:type="dxa"/>
            <w:shd w:val="clear" w:color="auto" w:fill="F0F4F7"/>
            <w:vAlign w:val="center"/>
          </w:tcPr>
          <w:p w14:paraId="14598C56" w14:textId="77777777" w:rsidR="00E352E3" w:rsidRDefault="002527BA">
            <w:pPr>
              <w:pStyle w:val="BookTable"/>
              <w:spacing w:after="0" w:line="269" w:lineRule="auto"/>
            </w:pPr>
            <w:r>
              <w:rPr>
                <w:sz w:val="19"/>
              </w:rPr>
              <w:t>指令マーク速度基準です。実際の加減速フィードバックはなく、ActualVelocity 用の拡張ビットと混ぜません。</w:t>
            </w:r>
          </w:p>
        </w:tc>
      </w:tr>
      <w:tr w:rsidR="00E352E3" w14:paraId="57D7EB37" w14:textId="77777777">
        <w:trPr>
          <w:cantSplit/>
        </w:trPr>
        <w:tc>
          <w:tcPr>
            <w:tcW w:w="2016" w:type="dxa"/>
            <w:shd w:val="clear" w:color="auto" w:fill="FFFFFF"/>
            <w:vAlign w:val="center"/>
          </w:tcPr>
          <w:p w14:paraId="4C28FA15" w14:textId="77777777" w:rsidR="00E352E3" w:rsidRDefault="002527BA">
            <w:pPr>
              <w:pStyle w:val="BookTable"/>
              <w:spacing w:after="0" w:line="269" w:lineRule="auto"/>
            </w:pPr>
            <w:r>
              <w:rPr>
                <w:sz w:val="19"/>
              </w:rPr>
              <w:t>ActualVelocity</w:t>
            </w:r>
          </w:p>
        </w:tc>
        <w:tc>
          <w:tcPr>
            <w:tcW w:w="792" w:type="dxa"/>
            <w:shd w:val="clear" w:color="auto" w:fill="FFFFFF"/>
            <w:vAlign w:val="center"/>
          </w:tcPr>
          <w:p w14:paraId="5B0ED211" w14:textId="77777777" w:rsidR="00E352E3" w:rsidRDefault="002527BA">
            <w:pPr>
              <w:pStyle w:val="BookTable"/>
              <w:spacing w:after="0" w:line="269" w:lineRule="auto"/>
            </w:pPr>
            <w:r>
              <w:rPr>
                <w:sz w:val="19"/>
              </w:rPr>
              <w:t>2</w:t>
            </w:r>
          </w:p>
        </w:tc>
        <w:tc>
          <w:tcPr>
            <w:tcW w:w="6840" w:type="dxa"/>
            <w:shd w:val="clear" w:color="auto" w:fill="FFFFFF"/>
            <w:vAlign w:val="center"/>
          </w:tcPr>
          <w:p w14:paraId="629DB93B" w14:textId="77777777" w:rsidR="00E352E3" w:rsidRDefault="002527BA">
            <w:pPr>
              <w:pStyle w:val="BookTable"/>
              <w:spacing w:after="0" w:line="269" w:lineRule="auto"/>
            </w:pPr>
            <w:r>
              <w:rPr>
                <w:sz w:val="19"/>
              </w:rPr>
              <w:t>補正テーブルを選択した第 1 iDRIVE ヘッドの速度フィードバックです。SCANAhead と拡張ビットの基本モードです。</w:t>
            </w:r>
          </w:p>
        </w:tc>
      </w:tr>
      <w:tr w:rsidR="00E352E3" w14:paraId="6674FE33" w14:textId="77777777">
        <w:trPr>
          <w:cantSplit/>
        </w:trPr>
        <w:tc>
          <w:tcPr>
            <w:tcW w:w="2016" w:type="dxa"/>
            <w:shd w:val="clear" w:color="auto" w:fill="F0F4F7"/>
            <w:vAlign w:val="center"/>
          </w:tcPr>
          <w:p w14:paraId="11679492" w14:textId="77777777" w:rsidR="00E352E3" w:rsidRDefault="002527BA">
            <w:pPr>
              <w:pStyle w:val="BookTable"/>
              <w:spacing w:after="0" w:line="269" w:lineRule="auto"/>
            </w:pPr>
            <w:r>
              <w:rPr>
                <w:sz w:val="19"/>
              </w:rPr>
              <w:t>EncoderSpeed</w:t>
            </w:r>
          </w:p>
        </w:tc>
        <w:tc>
          <w:tcPr>
            <w:tcW w:w="792" w:type="dxa"/>
            <w:shd w:val="clear" w:color="auto" w:fill="F0F4F7"/>
            <w:vAlign w:val="center"/>
          </w:tcPr>
          <w:p w14:paraId="4DBB549E" w14:textId="77777777" w:rsidR="00E352E3" w:rsidRDefault="002527BA">
            <w:pPr>
              <w:pStyle w:val="BookTable"/>
              <w:spacing w:after="0" w:line="269" w:lineRule="auto"/>
            </w:pPr>
            <w:r>
              <w:rPr>
                <w:sz w:val="19"/>
              </w:rPr>
              <w:t>5</w:t>
            </w:r>
          </w:p>
        </w:tc>
        <w:tc>
          <w:tcPr>
            <w:tcW w:w="6840" w:type="dxa"/>
            <w:shd w:val="clear" w:color="auto" w:fill="F0F4F7"/>
            <w:vAlign w:val="center"/>
          </w:tcPr>
          <w:p w14:paraId="26AA185A" w14:textId="77777777" w:rsidR="00E352E3" w:rsidRDefault="002527BA">
            <w:pPr>
              <w:pStyle w:val="BookTable"/>
              <w:spacing w:after="0" w:line="269" w:lineRule="auto"/>
            </w:pPr>
            <w:r>
              <w:rPr>
                <w:sz w:val="19"/>
              </w:rPr>
              <w:t>CtlAlcEncoderSpeed で基準を決めるエンコーダー単独速度制御です。光学系が静止して素材が動く用途で、この独立モードと MoF を同時に有効にしません。</w:t>
            </w:r>
          </w:p>
        </w:tc>
      </w:tr>
    </w:tbl>
    <w:p w14:paraId="3148CBA3" w14:textId="77777777" w:rsidR="00D76FCA" w:rsidRDefault="00D76FCA">
      <w:pPr>
        <w:spacing w:after="40"/>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448"/>
        <w:gridCol w:w="792"/>
        <w:gridCol w:w="6408"/>
      </w:tblGrid>
      <w:tr w:rsidR="00E352E3" w14:paraId="31700C3C" w14:textId="77777777">
        <w:trPr>
          <w:cantSplit/>
          <w:tblHeader/>
        </w:trPr>
        <w:tc>
          <w:tcPr>
            <w:tcW w:w="2448" w:type="dxa"/>
            <w:shd w:val="clear" w:color="auto" w:fill="233C50"/>
            <w:vAlign w:val="center"/>
          </w:tcPr>
          <w:p w14:paraId="50B8EF46" w14:textId="77777777" w:rsidR="00E352E3" w:rsidRDefault="002527BA">
            <w:pPr>
              <w:pStyle w:val="BookTable"/>
              <w:keepNext/>
              <w:spacing w:after="0" w:line="269" w:lineRule="auto"/>
            </w:pPr>
            <w:r>
              <w:rPr>
                <w:b/>
                <w:color w:val="FFFFFF"/>
                <w:sz w:val="19"/>
              </w:rPr>
              <w:t>拡張ビット</w:t>
            </w:r>
          </w:p>
        </w:tc>
        <w:tc>
          <w:tcPr>
            <w:tcW w:w="792" w:type="dxa"/>
            <w:shd w:val="clear" w:color="auto" w:fill="233C50"/>
            <w:vAlign w:val="center"/>
          </w:tcPr>
          <w:p w14:paraId="61C04012" w14:textId="77777777" w:rsidR="00E352E3" w:rsidRDefault="002527BA">
            <w:pPr>
              <w:pStyle w:val="BookTable"/>
              <w:keepNext/>
              <w:spacing w:after="0" w:line="269" w:lineRule="auto"/>
            </w:pPr>
            <w:r>
              <w:rPr>
                <w:b/>
                <w:color w:val="FFFFFF"/>
                <w:sz w:val="19"/>
              </w:rPr>
              <w:t>値</w:t>
            </w:r>
          </w:p>
        </w:tc>
        <w:tc>
          <w:tcPr>
            <w:tcW w:w="6408" w:type="dxa"/>
            <w:shd w:val="clear" w:color="auto" w:fill="233C50"/>
            <w:vAlign w:val="center"/>
          </w:tcPr>
          <w:p w14:paraId="2766E51B" w14:textId="77777777" w:rsidR="00E352E3" w:rsidRDefault="002527BA">
            <w:pPr>
              <w:pStyle w:val="BookTable"/>
              <w:keepNext/>
              <w:spacing w:after="0" w:line="269" w:lineRule="auto"/>
            </w:pPr>
            <w:r>
              <w:rPr>
                <w:b/>
                <w:color w:val="FFFFFF"/>
                <w:sz w:val="19"/>
              </w:rPr>
              <w:t>効果と条件</w:t>
            </w:r>
          </w:p>
        </w:tc>
      </w:tr>
      <w:tr w:rsidR="00E352E3" w14:paraId="345EA5EF" w14:textId="77777777">
        <w:trPr>
          <w:cantSplit/>
        </w:trPr>
        <w:tc>
          <w:tcPr>
            <w:tcW w:w="2448" w:type="dxa"/>
            <w:shd w:val="clear" w:color="auto" w:fill="FFFFFF"/>
            <w:vAlign w:val="center"/>
          </w:tcPr>
          <w:p w14:paraId="329221F4" w14:textId="77777777" w:rsidR="00E352E3" w:rsidRDefault="002527BA">
            <w:pPr>
              <w:pStyle w:val="BookTable"/>
              <w:spacing w:after="0" w:line="269" w:lineRule="auto"/>
            </w:pPr>
            <w:r>
              <w:rPr>
                <w:sz w:val="19"/>
              </w:rPr>
              <w:t>EncoderSpeedAddition</w:t>
            </w:r>
          </w:p>
        </w:tc>
        <w:tc>
          <w:tcPr>
            <w:tcW w:w="792" w:type="dxa"/>
            <w:shd w:val="clear" w:color="auto" w:fill="FFFFFF"/>
            <w:vAlign w:val="center"/>
          </w:tcPr>
          <w:p w14:paraId="2B2D6469" w14:textId="77777777" w:rsidR="00E352E3" w:rsidRDefault="002527BA">
            <w:pPr>
              <w:pStyle w:val="BookTable"/>
              <w:spacing w:after="0" w:line="269" w:lineRule="auto"/>
            </w:pPr>
            <w:r>
              <w:rPr>
                <w:sz w:val="19"/>
              </w:rPr>
              <w:t>4</w:t>
            </w:r>
          </w:p>
        </w:tc>
        <w:tc>
          <w:tcPr>
            <w:tcW w:w="6408" w:type="dxa"/>
            <w:shd w:val="clear" w:color="auto" w:fill="FFFFFF"/>
            <w:vAlign w:val="center"/>
          </w:tcPr>
          <w:p w14:paraId="0771D0A9" w14:textId="77777777" w:rsidR="00E352E3" w:rsidRDefault="002527BA">
            <w:pPr>
              <w:pStyle w:val="BookTable"/>
              <w:spacing w:after="0" w:line="269" w:lineRule="auto"/>
            </w:pPr>
            <w:r>
              <w:rPr>
                <w:sz w:val="19"/>
              </w:rPr>
              <w:t>fly 倍率で換算した線形 XY エンコーダー速度をスキャナー速度にベクトル加算します。ActualVelocity と設定済み XY MoF に使い、Rotary、set_fly_x_pos、set_fly_y_pos には使いません。</w:t>
            </w:r>
          </w:p>
        </w:tc>
      </w:tr>
      <w:tr w:rsidR="00E352E3" w14:paraId="57EA4CEC" w14:textId="77777777">
        <w:trPr>
          <w:cantSplit/>
        </w:trPr>
        <w:tc>
          <w:tcPr>
            <w:tcW w:w="2448" w:type="dxa"/>
            <w:shd w:val="clear" w:color="auto" w:fill="F0F4F7"/>
            <w:vAlign w:val="center"/>
          </w:tcPr>
          <w:p w14:paraId="2E1080B1" w14:textId="77777777" w:rsidR="00E352E3" w:rsidRDefault="002527BA">
            <w:pPr>
              <w:pStyle w:val="BookTable"/>
              <w:spacing w:after="0" w:line="269" w:lineRule="auto"/>
            </w:pPr>
            <w:r>
              <w:rPr>
                <w:sz w:val="19"/>
              </w:rPr>
              <w:t>SCANAhead</w:t>
            </w:r>
          </w:p>
        </w:tc>
        <w:tc>
          <w:tcPr>
            <w:tcW w:w="792" w:type="dxa"/>
            <w:shd w:val="clear" w:color="auto" w:fill="F0F4F7"/>
            <w:vAlign w:val="center"/>
          </w:tcPr>
          <w:p w14:paraId="4A25C8FD" w14:textId="77777777" w:rsidR="00E352E3" w:rsidRDefault="002527BA">
            <w:pPr>
              <w:pStyle w:val="BookTable"/>
              <w:spacing w:after="0" w:line="269" w:lineRule="auto"/>
            </w:pPr>
            <w:r>
              <w:rPr>
                <w:sz w:val="19"/>
              </w:rPr>
              <w:t>16</w:t>
            </w:r>
          </w:p>
        </w:tc>
        <w:tc>
          <w:tcPr>
            <w:tcW w:w="6408" w:type="dxa"/>
            <w:shd w:val="clear" w:color="auto" w:fill="F0F4F7"/>
            <w:vAlign w:val="center"/>
          </w:tcPr>
          <w:p w14:paraId="269C5EB7" w14:textId="77777777" w:rsidR="00E352E3" w:rsidRDefault="002527BA">
            <w:pPr>
              <w:pStyle w:val="BookTable"/>
              <w:spacing w:after="0" w:line="269" w:lineRule="auto"/>
            </w:pPr>
            <w:r>
              <w:rPr>
                <w:sz w:val="19"/>
              </w:rPr>
              <w:t>プレビュータイミングを使う SCANahead 速度処理です。RTC6 の対応システムが有効である必要があり、ビット設定だけで未搭載のオプションは追加されません。</w:t>
            </w:r>
          </w:p>
        </w:tc>
      </w:tr>
      <w:tr w:rsidR="00E352E3" w14:paraId="424B3C09" w14:textId="77777777">
        <w:trPr>
          <w:cantSplit/>
        </w:trPr>
        <w:tc>
          <w:tcPr>
            <w:tcW w:w="2448" w:type="dxa"/>
            <w:shd w:val="clear" w:color="auto" w:fill="FFFFFF"/>
            <w:vAlign w:val="center"/>
          </w:tcPr>
          <w:p w14:paraId="5295EDA6" w14:textId="77777777" w:rsidR="00E352E3" w:rsidRDefault="002527BA">
            <w:pPr>
              <w:pStyle w:val="BookTable"/>
              <w:spacing w:after="0" w:line="269" w:lineRule="auto"/>
            </w:pPr>
            <w:r>
              <w:rPr>
                <w:sz w:val="19"/>
              </w:rPr>
              <w:t>InverseSpeedCorrection</w:t>
            </w:r>
          </w:p>
        </w:tc>
        <w:tc>
          <w:tcPr>
            <w:tcW w:w="792" w:type="dxa"/>
            <w:shd w:val="clear" w:color="auto" w:fill="FFFFFF"/>
            <w:vAlign w:val="center"/>
          </w:tcPr>
          <w:p w14:paraId="5CCAD311" w14:textId="77777777" w:rsidR="00E352E3" w:rsidRDefault="002527BA">
            <w:pPr>
              <w:pStyle w:val="BookTable"/>
              <w:spacing w:after="0" w:line="269" w:lineRule="auto"/>
            </w:pPr>
            <w:r>
              <w:rPr>
                <w:sz w:val="19"/>
              </w:rPr>
              <w:t>32</w:t>
            </w:r>
          </w:p>
        </w:tc>
        <w:tc>
          <w:tcPr>
            <w:tcW w:w="6408" w:type="dxa"/>
            <w:shd w:val="clear" w:color="auto" w:fill="FFFFFF"/>
            <w:vAlign w:val="center"/>
          </w:tcPr>
          <w:p w14:paraId="6C10243D" w14:textId="77777777" w:rsidR="00E352E3" w:rsidRDefault="002527BA">
            <w:pPr>
              <w:pStyle w:val="BookTable"/>
              <w:spacing w:after="0" w:line="269" w:lineRule="auto"/>
            </w:pPr>
            <w:r>
              <w:rPr>
                <w:sz w:val="19"/>
              </w:rPr>
              <w:t>選択した補正テーブルで角度同期速度を像面速度へ換算します。フィールド位置依存の速度補正が必要で、テーブルが有効な場合に使います。</w:t>
            </w:r>
          </w:p>
        </w:tc>
      </w:tr>
      <w:tr w:rsidR="00E352E3" w14:paraId="3A53F6B4" w14:textId="77777777">
        <w:trPr>
          <w:cantSplit/>
        </w:trPr>
        <w:tc>
          <w:tcPr>
            <w:tcW w:w="2448" w:type="dxa"/>
            <w:shd w:val="clear" w:color="auto" w:fill="F0F4F7"/>
            <w:vAlign w:val="center"/>
          </w:tcPr>
          <w:p w14:paraId="5B4AF31E" w14:textId="77777777" w:rsidR="00E352E3" w:rsidRDefault="002527BA">
            <w:pPr>
              <w:pStyle w:val="BookTable"/>
              <w:spacing w:after="0" w:line="269" w:lineRule="auto"/>
            </w:pPr>
            <w:r>
              <w:rPr>
                <w:sz w:val="19"/>
              </w:rPr>
              <w:t>BackwardTransformation</w:t>
            </w:r>
          </w:p>
        </w:tc>
        <w:tc>
          <w:tcPr>
            <w:tcW w:w="792" w:type="dxa"/>
            <w:shd w:val="clear" w:color="auto" w:fill="F0F4F7"/>
            <w:vAlign w:val="center"/>
          </w:tcPr>
          <w:p w14:paraId="655DBB89" w14:textId="77777777" w:rsidR="00E352E3" w:rsidRDefault="002527BA">
            <w:pPr>
              <w:pStyle w:val="BookTable"/>
              <w:spacing w:after="0" w:line="269" w:lineRule="auto"/>
            </w:pPr>
            <w:r>
              <w:rPr>
                <w:sz w:val="19"/>
              </w:rPr>
              <w:t>64</w:t>
            </w:r>
          </w:p>
        </w:tc>
        <w:tc>
          <w:tcPr>
            <w:tcW w:w="6408" w:type="dxa"/>
            <w:shd w:val="clear" w:color="auto" w:fill="F0F4F7"/>
            <w:vAlign w:val="center"/>
          </w:tcPr>
          <w:p w14:paraId="57F0575A" w14:textId="77777777" w:rsidR="00E352E3" w:rsidRDefault="002527BA">
            <w:pPr>
              <w:pStyle w:val="BookTable"/>
              <w:spacing w:after="0" w:line="269" w:lineRule="auto"/>
            </w:pPr>
            <w:r>
              <w:rPr>
                <w:sz w:val="19"/>
              </w:rPr>
              <w:t>速度評価で第 1 ヘッドのコントローラー座標変換を逆変換します。該当変換より先に ALC を設定します。Sirius3 は通常 MatrixStack でモデル変換を先に処理するため、通常のオブジェクト回転だけでは必要ありません。</w:t>
            </w:r>
          </w:p>
        </w:tc>
      </w:tr>
      <w:tr w:rsidR="00E352E3" w14:paraId="1C04AB02" w14:textId="77777777">
        <w:trPr>
          <w:cantSplit/>
        </w:trPr>
        <w:tc>
          <w:tcPr>
            <w:tcW w:w="2448" w:type="dxa"/>
            <w:shd w:val="clear" w:color="auto" w:fill="FFFFFF"/>
            <w:vAlign w:val="center"/>
          </w:tcPr>
          <w:p w14:paraId="422C3D85" w14:textId="77777777" w:rsidR="00E352E3" w:rsidRDefault="002527BA">
            <w:pPr>
              <w:pStyle w:val="BookTable"/>
              <w:spacing w:after="0" w:line="269" w:lineRule="auto"/>
            </w:pPr>
            <w:r>
              <w:rPr>
                <w:sz w:val="19"/>
              </w:rPr>
              <w:lastRenderedPageBreak/>
              <w:t>SkyWritingSDC</w:t>
            </w:r>
          </w:p>
        </w:tc>
        <w:tc>
          <w:tcPr>
            <w:tcW w:w="792" w:type="dxa"/>
            <w:shd w:val="clear" w:color="auto" w:fill="FFFFFF"/>
            <w:vAlign w:val="center"/>
          </w:tcPr>
          <w:p w14:paraId="3640E0E6" w14:textId="77777777" w:rsidR="00E352E3" w:rsidRDefault="002527BA">
            <w:pPr>
              <w:pStyle w:val="BookTable"/>
              <w:spacing w:after="0" w:line="269" w:lineRule="auto"/>
            </w:pPr>
            <w:r>
              <w:rPr>
                <w:sz w:val="19"/>
              </w:rPr>
              <w:t>128</w:t>
            </w:r>
          </w:p>
        </w:tc>
        <w:tc>
          <w:tcPr>
            <w:tcW w:w="6408" w:type="dxa"/>
            <w:shd w:val="clear" w:color="auto" w:fill="FFFFFF"/>
            <w:vAlign w:val="center"/>
          </w:tcPr>
          <w:p w14:paraId="72009944" w14:textId="77777777" w:rsidR="00E352E3" w:rsidRDefault="002527BA">
            <w:pPr>
              <w:pStyle w:val="BookTable"/>
              <w:spacing w:after="0" w:line="269" w:lineRule="auto"/>
            </w:pPr>
            <w:r>
              <w:rPr>
                <w:sz w:val="19"/>
              </w:rPr>
              <w:t>ポリラインの Sky Writing 中断をまたいでスポット間隔の連続性を保ちます。ActualVelocity+SCANAhead と設定済み Sky Writing に組み合わせます。消灯中の移動でレーザーを点灯する設定ではありません。</w:t>
            </w:r>
          </w:p>
        </w:tc>
      </w:tr>
    </w:tbl>
    <w:p w14:paraId="7A213561" w14:textId="77777777" w:rsidR="00D76FCA" w:rsidRDefault="00D76FCA">
      <w:pPr>
        <w:spacing w:after="40"/>
      </w:pPr>
    </w:p>
    <w:p w14:paraId="6709B948" w14:textId="77777777" w:rsidR="00D76FCA" w:rsidRDefault="00EC44AC">
      <w:pPr>
        <w:pStyle w:val="21"/>
      </w:pPr>
      <w:bookmarkStart w:id="335" w:name="S3_S28_4"/>
      <w:bookmarkStart w:id="336" w:name="_Toc243898011"/>
      <w:r>
        <w:t xml:space="preserve">28.4  SCANahead </w:t>
      </w:r>
      <w:r>
        <w:t>と</w:t>
      </w:r>
      <w:r>
        <w:t xml:space="preserve"> MoF </w:t>
      </w:r>
      <w:r>
        <w:t>の実用的な組み合わせ</w:t>
      </w:r>
      <w:bookmarkEnd w:id="335"/>
      <w:bookmarkEnd w:id="33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20"/>
        <w:gridCol w:w="5904"/>
        <w:gridCol w:w="1224"/>
      </w:tblGrid>
      <w:tr w:rsidR="00E352E3" w14:paraId="6723C499" w14:textId="77777777">
        <w:trPr>
          <w:cantSplit/>
          <w:tblHeader/>
        </w:trPr>
        <w:tc>
          <w:tcPr>
            <w:tcW w:w="2520" w:type="dxa"/>
            <w:shd w:val="clear" w:color="auto" w:fill="233C50"/>
            <w:vAlign w:val="center"/>
          </w:tcPr>
          <w:p w14:paraId="7B15E07C" w14:textId="77777777" w:rsidR="00E352E3" w:rsidRDefault="002527BA">
            <w:pPr>
              <w:pStyle w:val="BookTable"/>
              <w:keepNext/>
              <w:spacing w:after="0" w:line="269" w:lineRule="auto"/>
            </w:pPr>
            <w:r>
              <w:rPr>
                <w:b/>
                <w:color w:val="FFFFFF"/>
                <w:sz w:val="19"/>
              </w:rPr>
              <w:t>用途</w:t>
            </w:r>
          </w:p>
        </w:tc>
        <w:tc>
          <w:tcPr>
            <w:tcW w:w="5904" w:type="dxa"/>
            <w:shd w:val="clear" w:color="auto" w:fill="233C50"/>
            <w:vAlign w:val="center"/>
          </w:tcPr>
          <w:p w14:paraId="1151F361" w14:textId="77777777" w:rsidR="00E352E3" w:rsidRDefault="002527BA">
            <w:pPr>
              <w:pStyle w:val="BookTable"/>
              <w:keepNext/>
              <w:spacing w:after="0" w:line="269" w:lineRule="auto"/>
            </w:pPr>
            <w:r>
              <w:rPr>
                <w:b/>
                <w:color w:val="FFFFFF"/>
                <w:sz w:val="19"/>
              </w:rPr>
              <w:t>基本モードと拡張</w:t>
            </w:r>
          </w:p>
        </w:tc>
        <w:tc>
          <w:tcPr>
            <w:tcW w:w="1224" w:type="dxa"/>
            <w:shd w:val="clear" w:color="auto" w:fill="233C50"/>
            <w:vAlign w:val="center"/>
          </w:tcPr>
          <w:p w14:paraId="0FF28D4F" w14:textId="77777777" w:rsidR="00E352E3" w:rsidRDefault="002527BA">
            <w:pPr>
              <w:pStyle w:val="BookTable"/>
              <w:keepNext/>
              <w:spacing w:after="0" w:line="269" w:lineRule="auto"/>
            </w:pPr>
            <w:r>
              <w:rPr>
                <w:b/>
                <w:color w:val="FFFFFF"/>
                <w:sz w:val="19"/>
              </w:rPr>
              <w:t>合成モード</w:t>
            </w:r>
          </w:p>
        </w:tc>
      </w:tr>
      <w:tr w:rsidR="00E352E3" w14:paraId="6A1DBD72" w14:textId="77777777">
        <w:trPr>
          <w:cantSplit/>
        </w:trPr>
        <w:tc>
          <w:tcPr>
            <w:tcW w:w="2520" w:type="dxa"/>
            <w:shd w:val="clear" w:color="auto" w:fill="FFFFFF"/>
            <w:vAlign w:val="center"/>
          </w:tcPr>
          <w:p w14:paraId="623A048F" w14:textId="77777777" w:rsidR="00E352E3" w:rsidRDefault="002527BA">
            <w:pPr>
              <w:pStyle w:val="BookTable"/>
              <w:spacing w:after="0" w:line="269" w:lineRule="auto"/>
            </w:pPr>
            <w:r>
              <w:rPr>
                <w:sz w:val="19"/>
              </w:rPr>
              <w:t>iDRIVE 速度補正</w:t>
            </w:r>
          </w:p>
        </w:tc>
        <w:tc>
          <w:tcPr>
            <w:tcW w:w="5904" w:type="dxa"/>
            <w:shd w:val="clear" w:color="auto" w:fill="FFFFFF"/>
            <w:vAlign w:val="center"/>
          </w:tcPr>
          <w:p w14:paraId="66CDE020" w14:textId="77777777" w:rsidR="00E352E3" w:rsidRDefault="002527BA">
            <w:pPr>
              <w:pStyle w:val="BookTable"/>
              <w:spacing w:after="0" w:line="269" w:lineRule="auto"/>
            </w:pPr>
            <w:r>
              <w:rPr>
                <w:sz w:val="19"/>
              </w:rPr>
              <w:t>ActualVelocity</w:t>
            </w:r>
          </w:p>
        </w:tc>
        <w:tc>
          <w:tcPr>
            <w:tcW w:w="1224" w:type="dxa"/>
            <w:shd w:val="clear" w:color="auto" w:fill="FFFFFF"/>
            <w:vAlign w:val="center"/>
          </w:tcPr>
          <w:p w14:paraId="031C2756" w14:textId="77777777" w:rsidR="00E352E3" w:rsidRDefault="002527BA">
            <w:pPr>
              <w:pStyle w:val="BookTable"/>
              <w:spacing w:after="0" w:line="269" w:lineRule="auto"/>
            </w:pPr>
            <w:r>
              <w:rPr>
                <w:sz w:val="19"/>
              </w:rPr>
              <w:t>2</w:t>
            </w:r>
          </w:p>
        </w:tc>
      </w:tr>
      <w:tr w:rsidR="00E352E3" w14:paraId="53318651" w14:textId="77777777">
        <w:trPr>
          <w:cantSplit/>
        </w:trPr>
        <w:tc>
          <w:tcPr>
            <w:tcW w:w="2520" w:type="dxa"/>
            <w:shd w:val="clear" w:color="auto" w:fill="F0F4F7"/>
            <w:vAlign w:val="center"/>
          </w:tcPr>
          <w:p w14:paraId="11F9A8E5" w14:textId="77777777" w:rsidR="00E352E3" w:rsidRDefault="002527BA">
            <w:pPr>
              <w:pStyle w:val="BookTable"/>
              <w:spacing w:after="0" w:line="269" w:lineRule="auto"/>
            </w:pPr>
            <w:r>
              <w:rPr>
                <w:sz w:val="19"/>
              </w:rPr>
              <w:t>SCANahead SDC</w:t>
            </w:r>
          </w:p>
        </w:tc>
        <w:tc>
          <w:tcPr>
            <w:tcW w:w="5904" w:type="dxa"/>
            <w:shd w:val="clear" w:color="auto" w:fill="F0F4F7"/>
            <w:vAlign w:val="center"/>
          </w:tcPr>
          <w:p w14:paraId="31D10194" w14:textId="77777777" w:rsidR="00E352E3" w:rsidRDefault="002527BA">
            <w:pPr>
              <w:pStyle w:val="BookTable"/>
              <w:spacing w:after="0" w:line="269" w:lineRule="auto"/>
            </w:pPr>
            <w:r>
              <w:rPr>
                <w:sz w:val="19"/>
              </w:rPr>
              <w:t>ActualVelocity + SCANAhead</w:t>
            </w:r>
          </w:p>
        </w:tc>
        <w:tc>
          <w:tcPr>
            <w:tcW w:w="1224" w:type="dxa"/>
            <w:shd w:val="clear" w:color="auto" w:fill="F0F4F7"/>
            <w:vAlign w:val="center"/>
          </w:tcPr>
          <w:p w14:paraId="3A3660EF" w14:textId="77777777" w:rsidR="00E352E3" w:rsidRDefault="002527BA">
            <w:pPr>
              <w:pStyle w:val="BookTable"/>
              <w:spacing w:after="0" w:line="269" w:lineRule="auto"/>
            </w:pPr>
            <w:r>
              <w:rPr>
                <w:sz w:val="19"/>
              </w:rPr>
              <w:t>18</w:t>
            </w:r>
          </w:p>
        </w:tc>
      </w:tr>
      <w:tr w:rsidR="00E352E3" w14:paraId="14601E17" w14:textId="77777777">
        <w:trPr>
          <w:cantSplit/>
        </w:trPr>
        <w:tc>
          <w:tcPr>
            <w:tcW w:w="2520" w:type="dxa"/>
            <w:shd w:val="clear" w:color="auto" w:fill="FFFFFF"/>
            <w:vAlign w:val="center"/>
          </w:tcPr>
          <w:p w14:paraId="2DFAB4EF" w14:textId="77777777" w:rsidR="00E352E3" w:rsidRDefault="002527BA">
            <w:pPr>
              <w:pStyle w:val="BookTable"/>
              <w:spacing w:after="0" w:line="269" w:lineRule="auto"/>
            </w:pPr>
            <w:r>
              <w:rPr>
                <w:sz w:val="19"/>
              </w:rPr>
              <w:t>Sky Writing 連続 SDC</w:t>
            </w:r>
          </w:p>
        </w:tc>
        <w:tc>
          <w:tcPr>
            <w:tcW w:w="5904" w:type="dxa"/>
            <w:shd w:val="clear" w:color="auto" w:fill="FFFFFF"/>
            <w:vAlign w:val="center"/>
          </w:tcPr>
          <w:p w14:paraId="05FBF0B2" w14:textId="77777777" w:rsidR="00E352E3" w:rsidRDefault="002527BA">
            <w:pPr>
              <w:pStyle w:val="BookTable"/>
              <w:spacing w:after="0" w:line="269" w:lineRule="auto"/>
            </w:pPr>
            <w:r>
              <w:rPr>
                <w:sz w:val="19"/>
              </w:rPr>
              <w:t>ActualVelocity + SCANAhead + SkyWritingSDC</w:t>
            </w:r>
          </w:p>
        </w:tc>
        <w:tc>
          <w:tcPr>
            <w:tcW w:w="1224" w:type="dxa"/>
            <w:shd w:val="clear" w:color="auto" w:fill="FFFFFF"/>
            <w:vAlign w:val="center"/>
          </w:tcPr>
          <w:p w14:paraId="2D4D9529" w14:textId="77777777" w:rsidR="00E352E3" w:rsidRDefault="002527BA">
            <w:pPr>
              <w:pStyle w:val="BookTable"/>
              <w:spacing w:after="0" w:line="269" w:lineRule="auto"/>
            </w:pPr>
            <w:r>
              <w:rPr>
                <w:sz w:val="19"/>
              </w:rPr>
              <w:t>146</w:t>
            </w:r>
          </w:p>
        </w:tc>
      </w:tr>
      <w:tr w:rsidR="00E352E3" w14:paraId="53405910" w14:textId="77777777">
        <w:trPr>
          <w:cantSplit/>
        </w:trPr>
        <w:tc>
          <w:tcPr>
            <w:tcW w:w="2520" w:type="dxa"/>
            <w:shd w:val="clear" w:color="auto" w:fill="F0F4F7"/>
            <w:vAlign w:val="center"/>
          </w:tcPr>
          <w:p w14:paraId="466F03D0" w14:textId="77777777" w:rsidR="00E352E3" w:rsidRDefault="002527BA">
            <w:pPr>
              <w:pStyle w:val="BookTable"/>
              <w:spacing w:after="0" w:line="269" w:lineRule="auto"/>
            </w:pPr>
            <w:r>
              <w:rPr>
                <w:sz w:val="19"/>
              </w:rPr>
              <w:t>像面速度補正付き SDC</w:t>
            </w:r>
          </w:p>
        </w:tc>
        <w:tc>
          <w:tcPr>
            <w:tcW w:w="5904" w:type="dxa"/>
            <w:shd w:val="clear" w:color="auto" w:fill="F0F4F7"/>
            <w:vAlign w:val="center"/>
          </w:tcPr>
          <w:p w14:paraId="2BF229E4" w14:textId="77777777" w:rsidR="00E352E3" w:rsidRDefault="002527BA">
            <w:pPr>
              <w:pStyle w:val="BookTable"/>
              <w:spacing w:after="0" w:line="269" w:lineRule="auto"/>
            </w:pPr>
            <w:r>
              <w:rPr>
                <w:sz w:val="19"/>
              </w:rPr>
              <w:t>ActualVelocity + SCANAhead + InverseSpeedCorrection</w:t>
            </w:r>
          </w:p>
        </w:tc>
        <w:tc>
          <w:tcPr>
            <w:tcW w:w="1224" w:type="dxa"/>
            <w:shd w:val="clear" w:color="auto" w:fill="F0F4F7"/>
            <w:vAlign w:val="center"/>
          </w:tcPr>
          <w:p w14:paraId="043DD5D1" w14:textId="77777777" w:rsidR="00E352E3" w:rsidRDefault="002527BA">
            <w:pPr>
              <w:pStyle w:val="BookTable"/>
              <w:spacing w:after="0" w:line="269" w:lineRule="auto"/>
            </w:pPr>
            <w:r>
              <w:rPr>
                <w:sz w:val="19"/>
              </w:rPr>
              <w:t>50</w:t>
            </w:r>
          </w:p>
        </w:tc>
      </w:tr>
      <w:tr w:rsidR="00E352E3" w14:paraId="0DA59A42" w14:textId="77777777">
        <w:trPr>
          <w:cantSplit/>
        </w:trPr>
        <w:tc>
          <w:tcPr>
            <w:tcW w:w="2520" w:type="dxa"/>
            <w:shd w:val="clear" w:color="auto" w:fill="FFFFFF"/>
            <w:vAlign w:val="center"/>
          </w:tcPr>
          <w:p w14:paraId="66A5A61C" w14:textId="77777777" w:rsidR="00E352E3" w:rsidRDefault="002527BA">
            <w:pPr>
              <w:pStyle w:val="BookTable"/>
              <w:spacing w:after="0" w:line="269" w:lineRule="auto"/>
            </w:pPr>
            <w:r>
              <w:rPr>
                <w:sz w:val="19"/>
              </w:rPr>
              <w:t>線形 XY MoF と SCANahead</w:t>
            </w:r>
          </w:p>
        </w:tc>
        <w:tc>
          <w:tcPr>
            <w:tcW w:w="5904" w:type="dxa"/>
            <w:shd w:val="clear" w:color="auto" w:fill="FFFFFF"/>
            <w:vAlign w:val="center"/>
          </w:tcPr>
          <w:p w14:paraId="7BE25E34" w14:textId="77777777" w:rsidR="00E352E3" w:rsidRDefault="002527BA">
            <w:pPr>
              <w:pStyle w:val="BookTable"/>
              <w:spacing w:after="0" w:line="269" w:lineRule="auto"/>
            </w:pPr>
            <w:r>
              <w:rPr>
                <w:sz w:val="19"/>
              </w:rPr>
              <w:t>ActualVelocity + EncoderSpeedAddition + SCANAhead</w:t>
            </w:r>
          </w:p>
        </w:tc>
        <w:tc>
          <w:tcPr>
            <w:tcW w:w="1224" w:type="dxa"/>
            <w:shd w:val="clear" w:color="auto" w:fill="FFFFFF"/>
            <w:vAlign w:val="center"/>
          </w:tcPr>
          <w:p w14:paraId="3644EF85" w14:textId="77777777" w:rsidR="00E352E3" w:rsidRDefault="002527BA">
            <w:pPr>
              <w:pStyle w:val="BookTable"/>
              <w:spacing w:after="0" w:line="269" w:lineRule="auto"/>
            </w:pPr>
            <w:r>
              <w:rPr>
                <w:sz w:val="19"/>
              </w:rPr>
              <w:t>22</w:t>
            </w:r>
          </w:p>
        </w:tc>
      </w:tr>
    </w:tbl>
    <w:p w14:paraId="251BA0C2" w14:textId="77777777" w:rsidR="00D76FCA" w:rsidRDefault="00D76FCA">
      <w:pPr>
        <w:spacing w:after="40"/>
      </w:pPr>
    </w:p>
    <w:p w14:paraId="2FF2F098" w14:textId="77777777" w:rsidR="00D76FCA" w:rsidRDefault="00EC44AC">
      <w:r>
        <w:t>SpotDistance には ActualVelocity+SCANAhead（18）を選びます。拡張なしの ActualVelocity・SetVelocity・EncoderSpeed は使いません。間隔は EntityPen.SpotDistanceSCANa に設定し、例では 0.01 mm とします。ALC の百分率や最小・最大値はこの間隔を決めません。レーザーは必要なトリガータイミングを受けられる必要があります。1000 mm/s、間隔 0.01 mm なら基準要求は 100 kHz です。立ち上げ済みシステムで実際のパルス能力と加減速動作を確認します。</w:t>
      </w:r>
    </w:p>
    <w:p w14:paraId="1604C0F3" w14:textId="77777777" w:rsidR="00D76FCA" w:rsidRDefault="00EC44AC">
      <w:r>
        <w:t>例は demos/editor_scanahead_sdc/Form1.cs と editor_automatic_laser_control/Form1.cs に基づき、待機中の RTC6 と白ペンを設定するだけでジョブを実行しません。SkyWritingSDC の追加だけで Sky Writing は有効にならず、別の LayerPen 設定が必要です。</w:t>
      </w:r>
    </w:p>
    <w:p w14:paraId="4F6AF9ED" w14:textId="77777777" w:rsidR="00D76FCA" w:rsidRDefault="00EC44AC">
      <w:pPr>
        <w:pStyle w:val="BookCaption"/>
        <w:keepNext/>
      </w:pPr>
      <w:r>
        <w:lastRenderedPageBreak/>
        <w:t>コード例 28.1  SCANahead SDC</w:t>
      </w:r>
    </w:p>
    <w:p w14:paraId="5602D628" w14:textId="77777777" w:rsidR="00D76FCA" w:rsidRDefault="00EC44AC">
      <w:pPr>
        <w:pStyle w:val="BookCode"/>
        <w:keepNext/>
        <w:spacing w:line="252" w:lineRule="auto"/>
      </w:pPr>
      <w:r>
        <w:rPr>
          <w:sz w:val="17"/>
        </w:rPr>
        <w:t>public static bool ConfigureScanAheadSdc(Rtc6 rtc, IDocument document,</w:t>
      </w:r>
    </w:p>
    <w:p w14:paraId="45DEAD4C" w14:textId="77777777" w:rsidR="00D76FCA" w:rsidRDefault="00EC44AC">
      <w:pPr>
        <w:pStyle w:val="BookCode"/>
        <w:keepNext/>
        <w:spacing w:line="252" w:lineRule="auto"/>
      </w:pPr>
      <w:r>
        <w:rPr>
          <w:sz w:val="17"/>
        </w:rPr>
        <w:t xml:space="preserve">    bool keepDistanceThroughSkyWriting)</w:t>
      </w:r>
    </w:p>
    <w:p w14:paraId="0AAB249D" w14:textId="77777777" w:rsidR="00D76FCA" w:rsidRDefault="00EC44AC">
      <w:pPr>
        <w:pStyle w:val="BookCode"/>
        <w:keepNext/>
        <w:spacing w:line="252" w:lineRule="auto"/>
      </w:pPr>
      <w:r>
        <w:rPr>
          <w:sz w:val="17"/>
        </w:rPr>
        <w:t>{</w:t>
      </w:r>
    </w:p>
    <w:p w14:paraId="62A85301" w14:textId="77777777" w:rsidR="00D76FCA" w:rsidRDefault="00EC44AC">
      <w:pPr>
        <w:pStyle w:val="BookCode"/>
        <w:keepNext/>
        <w:spacing w:line="252" w:lineRule="auto"/>
      </w:pPr>
      <w:r>
        <w:rPr>
          <w:sz w:val="17"/>
        </w:rPr>
        <w:t xml:space="preserve">    // Initial setup; use document.ActPropertyChanged for undoable edits.</w:t>
      </w:r>
    </w:p>
    <w:p w14:paraId="6E854180" w14:textId="77777777" w:rsidR="00D76FCA" w:rsidRDefault="00EC44AC">
      <w:pPr>
        <w:pStyle w:val="BookCode"/>
        <w:keepNext/>
        <w:spacing w:line="252" w:lineRule="auto"/>
      </w:pPr>
      <w:r>
        <w:rPr>
          <w:sz w:val="17"/>
        </w:rPr>
        <w:t xml:space="preserve">    if (rtc.IsBusy || !rtc.IsSCANAhead) return false;</w:t>
      </w:r>
    </w:p>
    <w:p w14:paraId="092EBA2C" w14:textId="77777777" w:rsidR="00D76FCA" w:rsidRDefault="00EC44AC">
      <w:pPr>
        <w:pStyle w:val="BookCode"/>
        <w:keepNext/>
        <w:spacing w:line="252" w:lineRule="auto"/>
      </w:pPr>
      <w:r>
        <w:rPr>
          <w:sz w:val="17"/>
        </w:rPr>
        <w:t xml:space="preserve">    rtc.IsActivateAutoDelays = true;</w:t>
      </w:r>
    </w:p>
    <w:p w14:paraId="60A8E866" w14:textId="77777777" w:rsidR="00D76FCA" w:rsidRDefault="00EC44AC">
      <w:pPr>
        <w:pStyle w:val="BookCode"/>
        <w:keepNext/>
        <w:spacing w:line="252" w:lineRule="auto"/>
      </w:pPr>
      <w:r>
        <w:rPr>
          <w:sz w:val="17"/>
        </w:rPr>
        <w:t xml:space="preserve">    if (!rtc.IsActivateAutoDelays) return false;</w:t>
      </w:r>
    </w:p>
    <w:p w14:paraId="4AE876A8" w14:textId="77777777" w:rsidR="00D76FCA" w:rsidRDefault="00EC44AC">
      <w:pPr>
        <w:pStyle w:val="BookCode"/>
        <w:keepNext/>
        <w:spacing w:line="252" w:lineRule="auto"/>
      </w:pPr>
      <w:r>
        <w:rPr>
          <w:sz w:val="17"/>
        </w:rPr>
        <w:t xml:space="preserve">    if (!document.FindByLayerPenColor(Color.White, out var layerPen)</w:t>
      </w:r>
    </w:p>
    <w:p w14:paraId="531CF08F" w14:textId="77777777" w:rsidR="00D76FCA" w:rsidRDefault="00EC44AC">
      <w:pPr>
        <w:pStyle w:val="BookCode"/>
        <w:keepNext/>
        <w:spacing w:line="252" w:lineRule="auto"/>
      </w:pPr>
      <w:r>
        <w:rPr>
          <w:sz w:val="17"/>
        </w:rPr>
        <w:t xml:space="preserve">        || !document.FindByEntityPenColor(Color.White, out var entityPen))</w:t>
      </w:r>
    </w:p>
    <w:p w14:paraId="18457C83" w14:textId="77777777" w:rsidR="00D76FCA" w:rsidRDefault="00EC44AC">
      <w:pPr>
        <w:pStyle w:val="BookCode"/>
        <w:keepNext/>
        <w:spacing w:line="252" w:lineRule="auto"/>
      </w:pPr>
      <w:r>
        <w:rPr>
          <w:sz w:val="17"/>
        </w:rPr>
        <w:t xml:space="preserve">        return false;</w:t>
      </w:r>
    </w:p>
    <w:p w14:paraId="3CC669E8" w14:textId="77777777" w:rsidR="00D76FCA" w:rsidRDefault="00EC44AC">
      <w:pPr>
        <w:pStyle w:val="BookCode"/>
        <w:keepNext/>
        <w:spacing w:line="252" w:lineRule="auto"/>
      </w:pPr>
      <w:r>
        <w:rPr>
          <w:sz w:val="17"/>
        </w:rPr>
        <w:t xml:space="preserve">    layerPen.IsALC = true;</w:t>
      </w:r>
    </w:p>
    <w:p w14:paraId="22D9CB97" w14:textId="77777777" w:rsidR="00D76FCA" w:rsidRDefault="00EC44AC">
      <w:pPr>
        <w:pStyle w:val="BookCode"/>
        <w:keepNext/>
        <w:spacing w:line="252" w:lineRule="auto"/>
      </w:pPr>
      <w:r>
        <w:rPr>
          <w:sz w:val="17"/>
        </w:rPr>
        <w:t xml:space="preserve">    layerPen.AlcByPositionTable.Clear();</w:t>
      </w:r>
    </w:p>
    <w:p w14:paraId="18641F53" w14:textId="77777777" w:rsidR="00D76FCA" w:rsidRDefault="00EC44AC">
      <w:pPr>
        <w:pStyle w:val="BookCode"/>
        <w:keepNext/>
        <w:spacing w:line="252" w:lineRule="auto"/>
      </w:pPr>
      <w:r>
        <w:rPr>
          <w:sz w:val="17"/>
        </w:rPr>
        <w:t xml:space="preserve">    layerPen.AlcSignal = AutoLaserControlSignals.SpotDistance;</w:t>
      </w:r>
    </w:p>
    <w:p w14:paraId="541260DC" w14:textId="77777777" w:rsidR="00D76FCA" w:rsidRDefault="00EC44AC">
      <w:pPr>
        <w:pStyle w:val="BookCode"/>
        <w:keepNext/>
        <w:spacing w:line="252" w:lineRule="auto"/>
      </w:pPr>
      <w:r>
        <w:rPr>
          <w:sz w:val="17"/>
        </w:rPr>
        <w:t xml:space="preserve">    layerPen.AlcMode = AutoLaserControlModes.ActualVelocity;</w:t>
      </w:r>
    </w:p>
    <w:p w14:paraId="601AAA1E" w14:textId="77777777" w:rsidR="00D76FCA" w:rsidRDefault="00EC44AC">
      <w:pPr>
        <w:pStyle w:val="BookCode"/>
        <w:keepNext/>
        <w:spacing w:line="252" w:lineRule="auto"/>
      </w:pPr>
      <w:r>
        <w:rPr>
          <w:sz w:val="17"/>
        </w:rPr>
        <w:t xml:space="preserve">    layerPen.AlcModeExtension.Clear();</w:t>
      </w:r>
    </w:p>
    <w:p w14:paraId="79FD24B3" w14:textId="77777777" w:rsidR="00D76FCA" w:rsidRDefault="00EC44AC">
      <w:pPr>
        <w:pStyle w:val="BookCode"/>
        <w:keepNext/>
        <w:spacing w:line="252" w:lineRule="auto"/>
      </w:pPr>
      <w:r>
        <w:rPr>
          <w:sz w:val="17"/>
        </w:rPr>
        <w:t xml:space="preserve">    layerPen.AlcModeExtension.Add(AutoLaserControlModeExtensions.Bit.SCANAhead);</w:t>
      </w:r>
    </w:p>
    <w:p w14:paraId="7F75E521" w14:textId="77777777" w:rsidR="00D76FCA" w:rsidRDefault="00EC44AC">
      <w:pPr>
        <w:pStyle w:val="BookCode"/>
        <w:keepNext/>
        <w:spacing w:line="252" w:lineRule="auto"/>
      </w:pPr>
      <w:r>
        <w:rPr>
          <w:sz w:val="17"/>
        </w:rPr>
        <w:t xml:space="preserve">    if (keepDistanceThroughSkyWriting)</w:t>
      </w:r>
    </w:p>
    <w:p w14:paraId="68E417CD" w14:textId="77777777" w:rsidR="00D76FCA" w:rsidRDefault="00EC44AC">
      <w:pPr>
        <w:pStyle w:val="BookCode"/>
        <w:keepNext/>
        <w:spacing w:line="252" w:lineRule="auto"/>
      </w:pPr>
      <w:r>
        <w:rPr>
          <w:sz w:val="17"/>
        </w:rPr>
        <w:t xml:space="preserve">        layerPen.AlcModeExtension.Add(</w:t>
      </w:r>
    </w:p>
    <w:p w14:paraId="1171F435" w14:textId="77777777" w:rsidR="00D76FCA" w:rsidRDefault="00EC44AC">
      <w:pPr>
        <w:pStyle w:val="BookCode"/>
        <w:keepNext/>
        <w:spacing w:line="252" w:lineRule="auto"/>
      </w:pPr>
      <w:r>
        <w:rPr>
          <w:sz w:val="17"/>
        </w:rPr>
        <w:t xml:space="preserve">            AutoLaserControlModeExtensions.Bit.SkyWritingSDC);</w:t>
      </w:r>
    </w:p>
    <w:p w14:paraId="5BB25BD6" w14:textId="77777777" w:rsidR="00D76FCA" w:rsidRDefault="00EC44AC">
      <w:pPr>
        <w:pStyle w:val="BookCode"/>
        <w:keepNext/>
        <w:spacing w:line="252" w:lineRule="auto"/>
      </w:pPr>
      <w:r>
        <w:rPr>
          <w:sz w:val="17"/>
        </w:rPr>
        <w:t xml:space="preserve">    entityPen.SpotDistanceSCANa = 0.01; // mm; configure Sky Writing separately.</w:t>
      </w:r>
    </w:p>
    <w:p w14:paraId="6479FEA0" w14:textId="77777777" w:rsidR="00D76FCA" w:rsidRDefault="00EC44AC">
      <w:pPr>
        <w:pStyle w:val="BookCode"/>
        <w:keepNext/>
        <w:spacing w:line="252" w:lineRule="auto"/>
      </w:pPr>
      <w:r>
        <w:rPr>
          <w:sz w:val="17"/>
        </w:rPr>
        <w:t xml:space="preserve">    return true; // Configuration only; no marking job is submitted.</w:t>
      </w:r>
    </w:p>
    <w:p w14:paraId="372A30D1" w14:textId="77777777" w:rsidR="00D76FCA" w:rsidRDefault="00EC44AC">
      <w:pPr>
        <w:pStyle w:val="BookCode"/>
        <w:spacing w:line="252" w:lineRule="auto"/>
      </w:pPr>
      <w:r>
        <w:rPr>
          <w:sz w:val="17"/>
        </w:rPr>
        <w:t>}</w:t>
      </w:r>
    </w:p>
    <w:p w14:paraId="689FA2F5" w14:textId="77777777" w:rsidR="00D76FCA" w:rsidRDefault="00EC44AC">
      <w:pPr>
        <w:pStyle w:val="21"/>
        <w:pageBreakBefore/>
      </w:pPr>
      <w:bookmarkStart w:id="337" w:name="S3_S28_5"/>
      <w:bookmarkStart w:id="338" w:name="_Toc243898012"/>
      <w:r>
        <w:lastRenderedPageBreak/>
        <w:t xml:space="preserve">28.5  EntityPen </w:t>
      </w:r>
      <w:r>
        <w:t>の</w:t>
      </w:r>
      <w:r>
        <w:t xml:space="preserve"> SCANahead </w:t>
      </w:r>
      <w:r>
        <w:t>設定</w:t>
      </w:r>
      <w:bookmarkEnd w:id="337"/>
      <w:bookmarkEnd w:id="338"/>
    </w:p>
    <w:p w14:paraId="4F3B7376" w14:textId="77777777" w:rsidR="00D76FCA" w:rsidRDefault="00EC44AC">
      <w:r>
        <w:t>SCANahead 自動遅延が有効なとき、EntityPen の 3 スケールは異なる部分に作用します。CornerScaleSCANa・EndScaleSCANa はスキャナー位置軌跡と自動スキャナー遅延を調整します。AccScaleSCANa は加減速中の出射時間を調整します。3 つとも加速度上限の倍率とは解釈しません。範囲は 0–100、生成時の初期値は 100 です。該当色の EntityPen を選んで Scanner (SCANa) を編集します。レーザーシフトは Laser (SCANa) にあります。</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304"/>
        <w:gridCol w:w="792"/>
        <w:gridCol w:w="6552"/>
      </w:tblGrid>
      <w:tr w:rsidR="00E352E3" w14:paraId="3914307A" w14:textId="77777777">
        <w:trPr>
          <w:cantSplit/>
          <w:tblHeader/>
        </w:trPr>
        <w:tc>
          <w:tcPr>
            <w:tcW w:w="2304" w:type="dxa"/>
            <w:shd w:val="clear" w:color="auto" w:fill="233C50"/>
            <w:vAlign w:val="center"/>
          </w:tcPr>
          <w:p w14:paraId="36C94345" w14:textId="77777777" w:rsidR="00E352E3" w:rsidRDefault="002527BA">
            <w:pPr>
              <w:pStyle w:val="BookTable"/>
              <w:keepNext/>
              <w:spacing w:after="0" w:line="269" w:lineRule="auto"/>
            </w:pPr>
            <w:r>
              <w:rPr>
                <w:b/>
                <w:color w:val="FFFFFF"/>
                <w:sz w:val="19"/>
              </w:rPr>
              <w:t>プロパティ</w:t>
            </w:r>
          </w:p>
        </w:tc>
        <w:tc>
          <w:tcPr>
            <w:tcW w:w="792" w:type="dxa"/>
            <w:shd w:val="clear" w:color="auto" w:fill="233C50"/>
            <w:vAlign w:val="center"/>
          </w:tcPr>
          <w:p w14:paraId="622679E4" w14:textId="77777777" w:rsidR="00E352E3" w:rsidRDefault="002527BA">
            <w:pPr>
              <w:pStyle w:val="BookTable"/>
              <w:keepNext/>
              <w:spacing w:after="0" w:line="269" w:lineRule="auto"/>
            </w:pPr>
            <w:r>
              <w:rPr>
                <w:b/>
                <w:color w:val="FFFFFF"/>
                <w:sz w:val="19"/>
              </w:rPr>
              <w:t>単位</w:t>
            </w:r>
          </w:p>
        </w:tc>
        <w:tc>
          <w:tcPr>
            <w:tcW w:w="6552" w:type="dxa"/>
            <w:shd w:val="clear" w:color="auto" w:fill="233C50"/>
            <w:vAlign w:val="center"/>
          </w:tcPr>
          <w:p w14:paraId="791F1922" w14:textId="77777777" w:rsidR="00E352E3" w:rsidRDefault="002527BA">
            <w:pPr>
              <w:pStyle w:val="BookTable"/>
              <w:keepNext/>
              <w:spacing w:after="0" w:line="269" w:lineRule="auto"/>
            </w:pPr>
            <w:r>
              <w:rPr>
                <w:b/>
                <w:color w:val="FFFFFF"/>
                <w:sz w:val="19"/>
              </w:rPr>
              <w:t>効果と調整</w:t>
            </w:r>
          </w:p>
        </w:tc>
      </w:tr>
      <w:tr w:rsidR="00E352E3" w14:paraId="29FB116D" w14:textId="77777777">
        <w:trPr>
          <w:cantSplit/>
        </w:trPr>
        <w:tc>
          <w:tcPr>
            <w:tcW w:w="2304" w:type="dxa"/>
            <w:shd w:val="clear" w:color="auto" w:fill="FFFFFF"/>
            <w:vAlign w:val="center"/>
          </w:tcPr>
          <w:p w14:paraId="56948D5D" w14:textId="77777777" w:rsidR="00E352E3" w:rsidRDefault="002527BA">
            <w:pPr>
              <w:pStyle w:val="BookTable"/>
              <w:spacing w:after="0" w:line="269" w:lineRule="auto"/>
            </w:pPr>
            <w:r>
              <w:rPr>
                <w:sz w:val="19"/>
              </w:rPr>
              <w:t>CornerScaleSCANa</w:t>
            </w:r>
          </w:p>
        </w:tc>
        <w:tc>
          <w:tcPr>
            <w:tcW w:w="792" w:type="dxa"/>
            <w:shd w:val="clear" w:color="auto" w:fill="FFFFFF"/>
            <w:vAlign w:val="center"/>
          </w:tcPr>
          <w:p w14:paraId="1C0008D9" w14:textId="77777777" w:rsidR="00E352E3" w:rsidRDefault="002527BA">
            <w:pPr>
              <w:pStyle w:val="BookTable"/>
              <w:spacing w:after="0" w:line="269" w:lineRule="auto"/>
            </w:pPr>
            <w:r>
              <w:rPr>
                <w:sz w:val="19"/>
              </w:rPr>
              <w:t>%</w:t>
            </w:r>
          </w:p>
        </w:tc>
        <w:tc>
          <w:tcPr>
            <w:tcW w:w="6552" w:type="dxa"/>
            <w:shd w:val="clear" w:color="auto" w:fill="FFFFFF"/>
            <w:vAlign w:val="center"/>
          </w:tcPr>
          <w:p w14:paraId="48601B10" w14:textId="77777777" w:rsidR="00E352E3" w:rsidRDefault="002527BA">
            <w:pPr>
              <w:pStyle w:val="BookTable"/>
              <w:spacing w:after="0" w:line="269" w:lineRule="auto"/>
            </w:pPr>
            <w:r>
              <w:rPr>
                <w:sz w:val="19"/>
              </w:rPr>
              <w:t>Mark→Mark の角精度です。100 は鋭い角を保ち、低い値は丸みを許容して遷移時間を短縮します。パルスエネルギーではなく輪郭精度が変わります。使用速度で小さな角を確認します。</w:t>
            </w:r>
          </w:p>
        </w:tc>
      </w:tr>
      <w:tr w:rsidR="00E352E3" w14:paraId="2ECF96B1" w14:textId="77777777">
        <w:trPr>
          <w:cantSplit/>
        </w:trPr>
        <w:tc>
          <w:tcPr>
            <w:tcW w:w="2304" w:type="dxa"/>
            <w:shd w:val="clear" w:color="auto" w:fill="F0F4F7"/>
            <w:vAlign w:val="center"/>
          </w:tcPr>
          <w:p w14:paraId="1FD8498F" w14:textId="77777777" w:rsidR="00E352E3" w:rsidRDefault="002527BA">
            <w:pPr>
              <w:pStyle w:val="BookTable"/>
              <w:spacing w:after="0" w:line="269" w:lineRule="auto"/>
            </w:pPr>
            <w:r>
              <w:rPr>
                <w:sz w:val="19"/>
              </w:rPr>
              <w:t>EndScaleSCANa</w:t>
            </w:r>
          </w:p>
        </w:tc>
        <w:tc>
          <w:tcPr>
            <w:tcW w:w="792" w:type="dxa"/>
            <w:shd w:val="clear" w:color="auto" w:fill="F0F4F7"/>
            <w:vAlign w:val="center"/>
          </w:tcPr>
          <w:p w14:paraId="478AA6F3" w14:textId="77777777" w:rsidR="00E352E3" w:rsidRDefault="002527BA">
            <w:pPr>
              <w:pStyle w:val="BookTable"/>
              <w:spacing w:after="0" w:line="269" w:lineRule="auto"/>
            </w:pPr>
            <w:r>
              <w:rPr>
                <w:sz w:val="19"/>
              </w:rPr>
              <w:t>%</w:t>
            </w:r>
          </w:p>
        </w:tc>
        <w:tc>
          <w:tcPr>
            <w:tcW w:w="6552" w:type="dxa"/>
            <w:shd w:val="clear" w:color="auto" w:fill="F0F4F7"/>
            <w:vAlign w:val="center"/>
          </w:tcPr>
          <w:p w14:paraId="2D33945E" w14:textId="77777777" w:rsidR="00E352E3" w:rsidRDefault="002527BA">
            <w:pPr>
              <w:pStyle w:val="BookTable"/>
              <w:spacing w:after="0" w:line="269" w:lineRule="auto"/>
            </w:pPr>
            <w:r>
              <w:rPr>
                <w:sz w:val="19"/>
              </w:rPr>
              <w:t>Mark→Jump と Jump→Mark の端点精度です。100 は直線の始終端を保ち、低い値は精度と遷移時間を交換します。実際の Sky Writing 中も有効です。</w:t>
            </w:r>
          </w:p>
        </w:tc>
      </w:tr>
      <w:tr w:rsidR="00E352E3" w14:paraId="7FCDD9B6" w14:textId="77777777">
        <w:trPr>
          <w:cantSplit/>
        </w:trPr>
        <w:tc>
          <w:tcPr>
            <w:tcW w:w="2304" w:type="dxa"/>
            <w:shd w:val="clear" w:color="auto" w:fill="FFFFFF"/>
            <w:vAlign w:val="center"/>
          </w:tcPr>
          <w:p w14:paraId="6CD4D525" w14:textId="77777777" w:rsidR="00E352E3" w:rsidRDefault="002527BA">
            <w:pPr>
              <w:pStyle w:val="BookTable"/>
              <w:spacing w:after="0" w:line="269" w:lineRule="auto"/>
            </w:pPr>
            <w:r>
              <w:rPr>
                <w:sz w:val="19"/>
              </w:rPr>
              <w:t>AccScaleSCANa</w:t>
            </w:r>
          </w:p>
        </w:tc>
        <w:tc>
          <w:tcPr>
            <w:tcW w:w="792" w:type="dxa"/>
            <w:shd w:val="clear" w:color="auto" w:fill="FFFFFF"/>
            <w:vAlign w:val="center"/>
          </w:tcPr>
          <w:p w14:paraId="3C01EC45" w14:textId="77777777" w:rsidR="00E352E3" w:rsidRDefault="002527BA">
            <w:pPr>
              <w:pStyle w:val="BookTable"/>
              <w:spacing w:after="0" w:line="269" w:lineRule="auto"/>
            </w:pPr>
            <w:r>
              <w:rPr>
                <w:sz w:val="19"/>
              </w:rPr>
              <w:t>%</w:t>
            </w:r>
          </w:p>
        </w:tc>
        <w:tc>
          <w:tcPr>
            <w:tcW w:w="6552" w:type="dxa"/>
            <w:shd w:val="clear" w:color="auto" w:fill="FFFFFF"/>
            <w:vAlign w:val="center"/>
          </w:tcPr>
          <w:p w14:paraId="30D1E869" w14:textId="77777777" w:rsidR="00E352E3" w:rsidRDefault="002527BA">
            <w:pPr>
              <w:pStyle w:val="BookTable"/>
              <w:spacing w:after="0" w:line="269" w:lineRule="auto"/>
            </w:pPr>
            <w:r>
              <w:rPr>
                <w:sz w:val="19"/>
              </w:rPr>
              <w:t>加減速時間のうち出射を許可する割合です。100 は全区間、低い値は一部を未照射にしてマーク線を短くする場合があります。軌跡や Amax は変えず、ALC/SDC もこの許可区間内で動作します。</w:t>
            </w:r>
          </w:p>
        </w:tc>
      </w:tr>
      <w:tr w:rsidR="00E352E3" w14:paraId="1DAD634B" w14:textId="77777777">
        <w:trPr>
          <w:cantSplit/>
        </w:trPr>
        <w:tc>
          <w:tcPr>
            <w:tcW w:w="2304" w:type="dxa"/>
            <w:shd w:val="clear" w:color="auto" w:fill="F0F4F7"/>
            <w:vAlign w:val="center"/>
          </w:tcPr>
          <w:p w14:paraId="17260598" w14:textId="77777777" w:rsidR="00E352E3" w:rsidRDefault="002527BA">
            <w:pPr>
              <w:pStyle w:val="BookTable"/>
              <w:spacing w:after="0" w:line="269" w:lineRule="auto"/>
            </w:pPr>
            <w:r>
              <w:rPr>
                <w:sz w:val="19"/>
              </w:rPr>
              <w:t>LaserOnShiftSCANa</w:t>
            </w:r>
          </w:p>
        </w:tc>
        <w:tc>
          <w:tcPr>
            <w:tcW w:w="792" w:type="dxa"/>
            <w:shd w:val="clear" w:color="auto" w:fill="F0F4F7"/>
            <w:vAlign w:val="center"/>
          </w:tcPr>
          <w:p w14:paraId="28B1500B" w14:textId="77777777" w:rsidR="00E352E3" w:rsidRDefault="002527BA">
            <w:pPr>
              <w:pStyle w:val="BookTable"/>
              <w:spacing w:after="0" w:line="269" w:lineRule="auto"/>
            </w:pPr>
            <w:r>
              <w:rPr>
                <w:sz w:val="19"/>
              </w:rPr>
              <w:t>µs</w:t>
            </w:r>
          </w:p>
        </w:tc>
        <w:tc>
          <w:tcPr>
            <w:tcW w:w="6552" w:type="dxa"/>
            <w:shd w:val="clear" w:color="auto" w:fill="F0F4F7"/>
            <w:vAlign w:val="center"/>
          </w:tcPr>
          <w:p w14:paraId="355875D6" w14:textId="77777777" w:rsidR="00E352E3" w:rsidRDefault="002527BA">
            <w:pPr>
              <w:pStyle w:val="BookTable"/>
              <w:spacing w:after="0" w:line="269" w:lineRule="auto"/>
            </w:pPr>
            <w:r>
              <w:rPr>
                <w:sz w:val="19"/>
              </w:rPr>
              <w:t>自動計算したレーザー切替時刻に加える時間オフセットです。正は遅延、負は前倒しです。新しい比較は 0 から始め、実際の線端を測って機器固有の補正を決めます。</w:t>
            </w:r>
          </w:p>
        </w:tc>
      </w:tr>
      <w:tr w:rsidR="00E352E3" w14:paraId="40D19596" w14:textId="77777777">
        <w:trPr>
          <w:cantSplit/>
        </w:trPr>
        <w:tc>
          <w:tcPr>
            <w:tcW w:w="2304" w:type="dxa"/>
            <w:shd w:val="clear" w:color="auto" w:fill="FFFFFF"/>
            <w:vAlign w:val="center"/>
          </w:tcPr>
          <w:p w14:paraId="1FC6F1D7" w14:textId="77777777" w:rsidR="00E352E3" w:rsidRDefault="002527BA">
            <w:pPr>
              <w:pStyle w:val="BookTable"/>
              <w:spacing w:after="0" w:line="269" w:lineRule="auto"/>
            </w:pPr>
            <w:r>
              <w:rPr>
                <w:sz w:val="19"/>
              </w:rPr>
              <w:t>LaserOffShiftSCANa</w:t>
            </w:r>
          </w:p>
        </w:tc>
        <w:tc>
          <w:tcPr>
            <w:tcW w:w="792" w:type="dxa"/>
            <w:shd w:val="clear" w:color="auto" w:fill="FFFFFF"/>
            <w:vAlign w:val="center"/>
          </w:tcPr>
          <w:p w14:paraId="2E38846C" w14:textId="77777777" w:rsidR="00E352E3" w:rsidRDefault="002527BA">
            <w:pPr>
              <w:pStyle w:val="BookTable"/>
              <w:spacing w:after="0" w:line="269" w:lineRule="auto"/>
            </w:pPr>
            <w:r>
              <w:rPr>
                <w:sz w:val="19"/>
              </w:rPr>
              <w:t>µs</w:t>
            </w:r>
          </w:p>
        </w:tc>
        <w:tc>
          <w:tcPr>
            <w:tcW w:w="6552" w:type="dxa"/>
            <w:shd w:val="clear" w:color="auto" w:fill="FFFFFF"/>
            <w:vAlign w:val="center"/>
          </w:tcPr>
          <w:p w14:paraId="493CE95E" w14:textId="77777777" w:rsidR="00E352E3" w:rsidRDefault="002527BA">
            <w:pPr>
              <w:pStyle w:val="BookTable"/>
              <w:spacing w:after="0" w:line="269" w:lineRule="auto"/>
            </w:pPr>
            <w:r>
              <w:rPr>
                <w:sz w:val="19"/>
              </w:rPr>
              <w:t>自動計算したレーザー切替時刻に加える時間オフセットです。正は遅延、負は前倒しです。新しい比較は 0 から始め、実際の線端を測って機器固有の補正を決めます。</w:t>
            </w:r>
          </w:p>
        </w:tc>
      </w:tr>
      <w:tr w:rsidR="00E352E3" w14:paraId="69877733" w14:textId="77777777">
        <w:trPr>
          <w:cantSplit/>
        </w:trPr>
        <w:tc>
          <w:tcPr>
            <w:tcW w:w="2304" w:type="dxa"/>
            <w:shd w:val="clear" w:color="auto" w:fill="F0F4F7"/>
            <w:vAlign w:val="center"/>
          </w:tcPr>
          <w:p w14:paraId="43647E8C" w14:textId="77777777" w:rsidR="00E352E3" w:rsidRDefault="002527BA">
            <w:pPr>
              <w:pStyle w:val="BookTable"/>
              <w:spacing w:after="0" w:line="269" w:lineRule="auto"/>
            </w:pPr>
            <w:r>
              <w:rPr>
                <w:sz w:val="19"/>
              </w:rPr>
              <w:t>SpotDistanceSCANa</w:t>
            </w:r>
          </w:p>
        </w:tc>
        <w:tc>
          <w:tcPr>
            <w:tcW w:w="792" w:type="dxa"/>
            <w:shd w:val="clear" w:color="auto" w:fill="F0F4F7"/>
            <w:vAlign w:val="center"/>
          </w:tcPr>
          <w:p w14:paraId="01579FA6" w14:textId="77777777" w:rsidR="00E352E3" w:rsidRDefault="002527BA">
            <w:pPr>
              <w:pStyle w:val="BookTable"/>
              <w:spacing w:after="0" w:line="269" w:lineRule="auto"/>
            </w:pPr>
            <w:r>
              <w:rPr>
                <w:sz w:val="19"/>
              </w:rPr>
              <w:t>mm</w:t>
            </w:r>
          </w:p>
        </w:tc>
        <w:tc>
          <w:tcPr>
            <w:tcW w:w="6552" w:type="dxa"/>
            <w:shd w:val="clear" w:color="auto" w:fill="F0F4F7"/>
            <w:vAlign w:val="center"/>
          </w:tcPr>
          <w:p w14:paraId="19944E2B" w14:textId="77777777" w:rsidR="00E352E3" w:rsidRDefault="002527BA">
            <w:pPr>
              <w:pStyle w:val="BookTable"/>
              <w:spacing w:after="0" w:line="269" w:lineRule="auto"/>
            </w:pPr>
            <w:r>
              <w:rPr>
                <w:sz w:val="19"/>
              </w:rPr>
              <w:t>パルス間の幾何学的移動距離で、光学スポット径ではありません。28.4 の LayerPen SDC と組み合わせます。0 はそのペンの SDC を抑止し、最大値は MaxSpotDistance とスキャナー設定によります。 SDC には PoD 対応外部トリガーが必要で、光パルスエネルギーの均一性自体は保証しません。</w:t>
            </w:r>
          </w:p>
        </w:tc>
      </w:tr>
    </w:tbl>
    <w:p w14:paraId="0CF4D1FC" w14:textId="77777777" w:rsidR="00D76FCA" w:rsidRDefault="00D76FCA">
      <w:pPr>
        <w:spacing w:after="40"/>
      </w:pPr>
    </w:p>
    <w:p w14:paraId="2728624D" w14:textId="77777777" w:rsidR="00D76FCA" w:rsidRDefault="00EC44AC">
      <w:r>
        <w:t>AccScale=50 は各加減速時間の 50% で出射を許可します。距離の 50% という意味ではありません。マニュアルの等加速度モデルでは、各区間の未照射距離比率は (1 − AccScale/100)² × 100% です。50 なら各区間の 25%、0 なら全区間が未照射、100 なら未照射部分はありません。線全体ではなく、各加減速区間に当てはめます。指令長全体を等速でマークする場合は Sky Writing を使います。</w:t>
      </w:r>
    </w:p>
    <w:p w14:paraId="534FEED3" w14:textId="77777777" w:rsidR="00D76FCA" w:rsidRDefault="00EC44AC">
      <w:r>
        <w:t>1. EntityPen を選び、LaserOnShiftSCANa などの SCANahead 線パラメーターのエディターを開きます。レーザーの二つのシフトと三つのスケールをまとめて設定できます。</w:t>
      </w:r>
    </w:p>
    <w:p w14:paraId="3C8A001A" w14:textId="77777777" w:rsidR="00D76FCA" w:rsidRDefault="00EC44AC">
      <w:r>
        <w:lastRenderedPageBreak/>
        <w:t>2. On/Off Shift（µs）、軌跡精度を決める Corner/End Scale、加減速時間中の出射割合を決める Acc Scale を入力します。二つのタブの図で効果を区別します。</w:t>
      </w:r>
    </w:p>
    <w:p w14:paraId="1532AB0E" w14:textId="77777777" w:rsidR="00D76FCA" w:rsidRDefault="00EC44AC">
      <w:r>
        <w:t>3. OK で五つの値を一括確定します。確定せずに閉じると元の値を保ちます。確定したペン設定は、該当する加工コマンドを生成する際に適用されます。</w:t>
      </w:r>
    </w:p>
    <w:p w14:paraId="53D9081C" w14:textId="77777777" w:rsidR="00033103" w:rsidRDefault="00ED0522">
      <w:pPr>
        <w:keepNext/>
        <w:spacing w:before="140" w:after="60" w:line="240" w:lineRule="auto"/>
        <w:jc w:val="center"/>
      </w:pPr>
      <w:r>
        <w:rPr>
          <w:noProof/>
        </w:rPr>
        <w:drawing>
          <wp:inline distT="0" distB="0" distL="0" distR="0" wp14:anchorId="12E7AACA" wp14:editId="5C8FD29C">
            <wp:extent cx="3559589" cy="6035039"/>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Ahead.png"/>
                    <pic:cNvPicPr/>
                  </pic:nvPicPr>
                  <pic:blipFill>
                    <a:blip r:embed="rId167"/>
                    <a:stretch>
                      <a:fillRect/>
                    </a:stretch>
                  </pic:blipFill>
                  <pic:spPr>
                    <a:xfrm>
                      <a:off x="0" y="0"/>
                      <a:ext cx="3559589" cy="6035039"/>
                    </a:xfrm>
                    <a:prstGeom prst="rect">
                      <a:avLst/>
                    </a:prstGeom>
                  </pic:spPr>
                </pic:pic>
              </a:graphicData>
            </a:graphic>
          </wp:inline>
        </w:drawing>
      </w:r>
    </w:p>
    <w:p w14:paraId="4818F3B6" w14:textId="77777777" w:rsidR="00D76FCA" w:rsidRDefault="00EC44AC">
      <w:pPr>
        <w:pStyle w:val="BookCaption"/>
      </w:pPr>
      <w:r>
        <w:t>図 28.1  SCANahead 線パラメーター：二つのタブの図で Corner/End Scale と Acc Scale を区別します。</w:t>
      </w:r>
    </w:p>
    <w:p w14:paraId="004A6948" w14:textId="77777777" w:rsidR="00033103" w:rsidRDefault="00ED0522">
      <w:pPr>
        <w:keepNext/>
        <w:spacing w:before="140" w:after="60" w:line="240" w:lineRule="auto"/>
        <w:jc w:val="center"/>
      </w:pPr>
      <w:r>
        <w:rPr>
          <w:noProof/>
        </w:rPr>
        <w:lastRenderedPageBreak/>
        <w:drawing>
          <wp:inline distT="0" distB="0" distL="0" distR="0" wp14:anchorId="148F929A" wp14:editId="62F7CEF2">
            <wp:extent cx="3559589" cy="6035039"/>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Ahead-Acc.png"/>
                    <pic:cNvPicPr/>
                  </pic:nvPicPr>
                  <pic:blipFill>
                    <a:blip r:embed="rId168"/>
                    <a:stretch>
                      <a:fillRect/>
                    </a:stretch>
                  </pic:blipFill>
                  <pic:spPr>
                    <a:xfrm>
                      <a:off x="0" y="0"/>
                      <a:ext cx="3559589" cy="6035039"/>
                    </a:xfrm>
                    <a:prstGeom prst="rect">
                      <a:avLst/>
                    </a:prstGeom>
                  </pic:spPr>
                </pic:pic>
              </a:graphicData>
            </a:graphic>
          </wp:inline>
        </w:drawing>
      </w:r>
    </w:p>
    <w:p w14:paraId="41B5B2AB" w14:textId="77777777" w:rsidR="00D76FCA" w:rsidRDefault="00EC44AC">
      <w:pPr>
        <w:pStyle w:val="BookCaption"/>
      </w:pPr>
      <w:r>
        <w:t>図 28.2  SCANahead 線パラメーター：二つのタブの図で Corner/End Scale と Acc Scale を区別します。</w:t>
      </w:r>
    </w:p>
    <w:p w14:paraId="729416D9" w14:textId="77777777" w:rsidR="00D76FCA" w:rsidRDefault="00EC44AC">
      <w:r>
        <w:t>対応する RTC6 SCANahead オプション、互換ヘッド、AutoDelays の有効化が前提です。この画面を開くだけでは有効になりません。Acc Scale は距離でなく時間の割合です。前述の Sky Writing との適用関係も確認してください。</w:t>
      </w:r>
    </w:p>
    <w:p w14:paraId="363D6B0F" w14:textId="77777777" w:rsidR="00D76FCA" w:rsidRDefault="00EC44AC">
      <w:pPr>
        <w:pStyle w:val="21"/>
      </w:pPr>
      <w:bookmarkStart w:id="339" w:name="S3_S28_6"/>
      <w:bookmarkStart w:id="340" w:name="_Toc243898013"/>
      <w:r>
        <w:t xml:space="preserve">28.6  </w:t>
      </w:r>
      <w:r>
        <w:t>自動遅延とペン設定の調整順</w:t>
      </w:r>
      <w:bookmarkEnd w:id="339"/>
      <w:bookmarkEnd w:id="340"/>
    </w:p>
    <w:p w14:paraId="6D40EB66" w14:textId="77777777" w:rsidR="00D76FCA" w:rsidRDefault="00EC44AC">
      <w:r>
        <w:t>初期化済みヘッドの RTC6.IsSCANAhead を確認し、IsActivateAutoDelays を有効にします。RTC は対応システムのプレビュー時間と動特性上限を使います。有効中は自動計算が通常のスキャナー・レーザー遅延を置き換えます。この場合、ScannerJumpDelay・LaserOnDelay は同じ効果の微調整ではありません。輪郭・出射は 3 スケール、時間オフセットは LaserOnShiftSCANa・LaserOffShiftSCANa で調整します。プレビュー時間は先読みする計画区間であり、通常の追従誤差ではありません。</w:t>
      </w:r>
    </w:p>
    <w:p w14:paraId="6E9396CC" w14:textId="77777777" w:rsidR="00D76FCA" w:rsidRDefault="00EC44AC">
      <w:r>
        <w:lastRenderedPageBreak/>
        <w:t>実際の Sky Writing 移動では EndScale が適用され、CornerScale・AccScale は適用されません。Mode 3 が角度閾値により Sky Writing を省略すると CornerScale が再び作用します。自動遅延は進入・離脱と遅延を計算します。そのため Nprev・Npost と TrackingErrorTime の時間調整は従来と同じ効果を持ちません。SCANahead でも動特性上限を守ります。小円弧の v²/r は利用可能な像面加速度上限未満とし、半径と動特性に合わせて減速します。</w:t>
      </w:r>
    </w:p>
    <w:p w14:paraId="2F0CFBEF" w14:textId="77777777" w:rsidR="00D76FCA" w:rsidRDefault="00EC44AC">
      <w:pPr>
        <w:pStyle w:val="BookCaption"/>
        <w:keepNext/>
      </w:pPr>
      <w:r>
        <w:t>コード例 28.2  文書 Action で SCANahead ペンの基準値を設定</w:t>
      </w:r>
    </w:p>
    <w:p w14:paraId="2029C1FD" w14:textId="77777777" w:rsidR="00D76FCA" w:rsidRDefault="00EC44AC">
      <w:pPr>
        <w:pStyle w:val="BookCode"/>
        <w:keepNext/>
        <w:spacing w:line="252" w:lineRule="auto"/>
      </w:pPr>
      <w:r>
        <w:rPr>
          <w:sz w:val="17"/>
        </w:rPr>
        <w:t>public static bool SetScanAheadPen(IDocument document)</w:t>
      </w:r>
    </w:p>
    <w:p w14:paraId="7D03C94B" w14:textId="77777777" w:rsidR="00D76FCA" w:rsidRDefault="00EC44AC">
      <w:pPr>
        <w:pStyle w:val="BookCode"/>
        <w:keepNext/>
        <w:spacing w:line="252" w:lineRule="auto"/>
      </w:pPr>
      <w:r>
        <w:rPr>
          <w:sz w:val="17"/>
        </w:rPr>
        <w:t>{</w:t>
      </w:r>
    </w:p>
    <w:p w14:paraId="154E3FE7" w14:textId="77777777" w:rsidR="00D76FCA" w:rsidRDefault="00EC44AC">
      <w:pPr>
        <w:pStyle w:val="BookCode"/>
        <w:keepNext/>
        <w:spacing w:line="252" w:lineRule="auto"/>
      </w:pPr>
      <w:r>
        <w:rPr>
          <w:sz w:val="17"/>
        </w:rPr>
        <w:t xml:space="preserve">    if (!document.FindByEntityPenColor(Color.White, out var pen)) return false;</w:t>
      </w:r>
    </w:p>
    <w:p w14:paraId="75F64BEB" w14:textId="77777777" w:rsidR="00D76FCA" w:rsidRDefault="00EC44AC">
      <w:pPr>
        <w:pStyle w:val="BookCode"/>
        <w:keepNext/>
        <w:spacing w:line="252" w:lineRule="auto"/>
      </w:pPr>
      <w:r>
        <w:rPr>
          <w:sz w:val="17"/>
        </w:rPr>
        <w:t xml:space="preserve">    // Configure the idle RTC6 and LayerPen as in the SCANahead example first.</w:t>
      </w:r>
    </w:p>
    <w:p w14:paraId="04CB6FC2" w14:textId="77777777" w:rsidR="00D76FCA" w:rsidRDefault="00EC44AC">
      <w:pPr>
        <w:pStyle w:val="BookCode"/>
        <w:keepNext/>
        <w:spacing w:line="252" w:lineRule="auto"/>
      </w:pPr>
      <w:r>
        <w:rPr>
          <w:sz w:val="17"/>
        </w:rPr>
        <w:t xml:space="preserve">    document.ActPropertyChanged(pen, nameof(EntityPen.CornerScaleSCANa), 100u);</w:t>
      </w:r>
    </w:p>
    <w:p w14:paraId="0B8B22D9" w14:textId="77777777" w:rsidR="00D76FCA" w:rsidRDefault="00EC44AC">
      <w:pPr>
        <w:pStyle w:val="BookCode"/>
        <w:keepNext/>
        <w:spacing w:line="252" w:lineRule="auto"/>
      </w:pPr>
      <w:r>
        <w:rPr>
          <w:sz w:val="17"/>
        </w:rPr>
        <w:t xml:space="preserve">    document.ActPropertyChanged(pen, nameof(EntityPen.EndScaleSCANa), 100u);</w:t>
      </w:r>
    </w:p>
    <w:p w14:paraId="73C4893D" w14:textId="77777777" w:rsidR="00D76FCA" w:rsidRDefault="00EC44AC">
      <w:pPr>
        <w:pStyle w:val="BookCode"/>
        <w:keepNext/>
        <w:spacing w:line="252" w:lineRule="auto"/>
      </w:pPr>
      <w:r>
        <w:rPr>
          <w:sz w:val="17"/>
        </w:rPr>
        <w:t xml:space="preserve">    document.ActPropertyChanged(pen, nameof(EntityPen.AccScaleSCANa), 100u);</w:t>
      </w:r>
    </w:p>
    <w:p w14:paraId="55D1E205" w14:textId="77777777" w:rsidR="00D76FCA" w:rsidRDefault="00EC44AC">
      <w:pPr>
        <w:pStyle w:val="BookCode"/>
        <w:keepNext/>
        <w:spacing w:line="252" w:lineRule="auto"/>
      </w:pPr>
      <w:r>
        <w:rPr>
          <w:sz w:val="17"/>
        </w:rPr>
        <w:t xml:space="preserve">    document.ActPropertyChanged(pen, nameof(EntityPen.LaserOnShiftSCANa), 0.0);</w:t>
      </w:r>
    </w:p>
    <w:p w14:paraId="6FD8B334" w14:textId="77777777" w:rsidR="00D76FCA" w:rsidRDefault="00EC44AC">
      <w:pPr>
        <w:pStyle w:val="BookCode"/>
        <w:keepNext/>
        <w:spacing w:line="252" w:lineRule="auto"/>
      </w:pPr>
      <w:r>
        <w:rPr>
          <w:sz w:val="17"/>
        </w:rPr>
        <w:t xml:space="preserve">    document.ActPropertyChanged(pen, nameof(EntityPen.LaserOffShiftSCANa), 0.0);</w:t>
      </w:r>
    </w:p>
    <w:p w14:paraId="675FC67A" w14:textId="77777777" w:rsidR="00D76FCA" w:rsidRDefault="00EC44AC">
      <w:pPr>
        <w:pStyle w:val="BookCode"/>
        <w:keepNext/>
        <w:spacing w:line="252" w:lineRule="auto"/>
      </w:pPr>
      <w:r>
        <w:rPr>
          <w:sz w:val="17"/>
        </w:rPr>
        <w:t xml:space="preserve">    document.ActPropertyChanged(pen, nameof(EntityPen.SpotDistanceSCANa), 0.01);</w:t>
      </w:r>
    </w:p>
    <w:p w14:paraId="604E286F" w14:textId="77777777" w:rsidR="00D76FCA" w:rsidRDefault="00EC44AC">
      <w:pPr>
        <w:pStyle w:val="BookCode"/>
        <w:keepNext/>
        <w:spacing w:line="252" w:lineRule="auto"/>
      </w:pPr>
      <w:r>
        <w:rPr>
          <w:sz w:val="17"/>
        </w:rPr>
        <w:t xml:space="preserve">    return true; // Start from these values, then compare one parameter at a time.</w:t>
      </w:r>
    </w:p>
    <w:p w14:paraId="31721CAA" w14:textId="77777777" w:rsidR="00D76FCA" w:rsidRDefault="00EC44AC">
      <w:pPr>
        <w:pStyle w:val="BookCode"/>
        <w:spacing w:line="252" w:lineRule="auto"/>
      </w:pPr>
      <w:r>
        <w:rPr>
          <w:sz w:val="17"/>
        </w:rPr>
        <w:t>}</w:t>
      </w:r>
    </w:p>
    <w:p w14:paraId="01C286A5" w14:textId="77777777" w:rsidR="00D76FCA" w:rsidRDefault="00EC44AC">
      <w:pPr>
        <w:pStyle w:val="21"/>
        <w:pageBreakBefore/>
      </w:pPr>
      <w:bookmarkStart w:id="341" w:name="S3_S28_7"/>
      <w:bookmarkStart w:id="342" w:name="_Toc243898014"/>
      <w:r>
        <w:lastRenderedPageBreak/>
        <w:t xml:space="preserve">28.7  Auto Delays </w:t>
      </w:r>
      <w:r>
        <w:t>の時序と</w:t>
      </w:r>
      <w:r>
        <w:t xml:space="preserve"> PropertyGrid </w:t>
      </w:r>
      <w:r>
        <w:t>表示</w:t>
      </w:r>
      <w:bookmarkEnd w:id="341"/>
      <w:bookmarkEnd w:id="342"/>
    </w:p>
    <w:p w14:paraId="1EB41619" w14:textId="77777777" w:rsidR="00D76FCA" w:rsidRDefault="00EC44AC">
      <w:r>
        <w:t>SCANahead は PreviewTime と対象ヘッドの動特性から経路を先読みします。IsActivateAutoDelays=true では RTC6 が速度依存のスキャナー／レーザー遅延を計算し、実行中に動的適用します。加速時間と先読みオフセットを含みますが、物理的な整定やレーザー応答が消えるわけではありません。対応システムと有効な調整が前提です。</w:t>
      </w:r>
    </w:p>
    <w:p w14:paraId="7DC092B9" w14:textId="77777777" w:rsidR="00D76FCA" w:rsidRDefault="00EC44AC">
      <w:r>
        <w:t>Sirius3 の表示切替は rtc.IsSCANAhead と IRtcSCANAhead.IsActivateAutoDelays が両方 true の場合です。ペンの PropertyGrid は下記の従来遅延を隠して SCANahead 項目を表示します。保存値は削除もゼロ化もされません。Auto Delays を解除すると従来項目が再表示され、保存値が再び有効になります。</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3384"/>
        <w:gridCol w:w="2088"/>
        <w:gridCol w:w="4176"/>
      </w:tblGrid>
      <w:tr w:rsidR="00812C98" w14:paraId="2A63F4D9" w14:textId="77777777">
        <w:trPr>
          <w:cantSplit/>
          <w:tblHeader/>
        </w:trPr>
        <w:tc>
          <w:tcPr>
            <w:tcW w:w="3384" w:type="dxa"/>
            <w:shd w:val="clear" w:color="auto" w:fill="233C50"/>
            <w:vAlign w:val="center"/>
          </w:tcPr>
          <w:p w14:paraId="5FC9CBA6" w14:textId="77777777" w:rsidR="00812C98" w:rsidRDefault="004024B4">
            <w:pPr>
              <w:pStyle w:val="BookTable"/>
              <w:keepNext/>
              <w:spacing w:after="0" w:line="269" w:lineRule="auto"/>
            </w:pPr>
            <w:r>
              <w:rPr>
                <w:b/>
                <w:color w:val="FFFFFF"/>
                <w:sz w:val="19"/>
              </w:rPr>
              <w:t>対象・項目</w:t>
            </w:r>
          </w:p>
        </w:tc>
        <w:tc>
          <w:tcPr>
            <w:tcW w:w="2088" w:type="dxa"/>
            <w:shd w:val="clear" w:color="auto" w:fill="233C50"/>
            <w:vAlign w:val="center"/>
          </w:tcPr>
          <w:p w14:paraId="5B9696AA" w14:textId="77777777" w:rsidR="00812C98" w:rsidRDefault="004024B4">
            <w:pPr>
              <w:pStyle w:val="BookTable"/>
              <w:keepNext/>
              <w:spacing w:after="0" w:line="269" w:lineRule="auto"/>
            </w:pPr>
            <w:r>
              <w:rPr>
                <w:b/>
                <w:color w:val="FFFFFF"/>
                <w:sz w:val="19"/>
              </w:rPr>
              <w:t>Auto Delays 有効</w:t>
            </w:r>
          </w:p>
        </w:tc>
        <w:tc>
          <w:tcPr>
            <w:tcW w:w="4176" w:type="dxa"/>
            <w:shd w:val="clear" w:color="auto" w:fill="233C50"/>
            <w:vAlign w:val="center"/>
          </w:tcPr>
          <w:p w14:paraId="3B1EDF29" w14:textId="77777777" w:rsidR="00812C98" w:rsidRDefault="004024B4">
            <w:pPr>
              <w:pStyle w:val="BookTable"/>
              <w:keepNext/>
              <w:spacing w:after="0" w:line="269" w:lineRule="auto"/>
            </w:pPr>
            <w:r>
              <w:rPr>
                <w:b/>
                <w:color w:val="FFFFFF"/>
                <w:sz w:val="19"/>
              </w:rPr>
              <w:t>調整方法</w:t>
            </w:r>
          </w:p>
        </w:tc>
      </w:tr>
      <w:tr w:rsidR="00812C98" w14:paraId="3A1BA9B7" w14:textId="77777777">
        <w:trPr>
          <w:cantSplit/>
        </w:trPr>
        <w:tc>
          <w:tcPr>
            <w:tcW w:w="3384" w:type="dxa"/>
            <w:shd w:val="clear" w:color="auto" w:fill="FFFFFF"/>
            <w:vAlign w:val="center"/>
          </w:tcPr>
          <w:p w14:paraId="57B4F136" w14:textId="77777777" w:rsidR="00812C98" w:rsidRDefault="004024B4">
            <w:pPr>
              <w:pStyle w:val="BookTable"/>
              <w:spacing w:after="0" w:line="269" w:lineRule="auto"/>
            </w:pPr>
            <w:r>
              <w:rPr>
                <w:sz w:val="19"/>
              </w:rPr>
              <w:t>EntityPen: ScannerJumpDelay, ScannerMarkDelay, ScannerPolygonDelay</w:t>
            </w:r>
          </w:p>
        </w:tc>
        <w:tc>
          <w:tcPr>
            <w:tcW w:w="2088" w:type="dxa"/>
            <w:shd w:val="clear" w:color="auto" w:fill="FFFFFF"/>
            <w:vAlign w:val="center"/>
          </w:tcPr>
          <w:p w14:paraId="5396904A" w14:textId="77777777" w:rsidR="00812C98" w:rsidRDefault="004024B4">
            <w:pPr>
              <w:pStyle w:val="BookTable"/>
              <w:spacing w:after="0" w:line="269" w:lineRule="auto"/>
            </w:pPr>
            <w:r>
              <w:rPr>
                <w:sz w:val="19"/>
              </w:rPr>
              <w:t>非表示・従来時序を迂回</w:t>
            </w:r>
          </w:p>
        </w:tc>
        <w:tc>
          <w:tcPr>
            <w:tcW w:w="4176" w:type="dxa"/>
            <w:shd w:val="clear" w:color="auto" w:fill="FFFFFF"/>
            <w:vAlign w:val="center"/>
          </w:tcPr>
          <w:p w14:paraId="522A4165" w14:textId="77777777" w:rsidR="00812C98" w:rsidRDefault="004024B4">
            <w:pPr>
              <w:pStyle w:val="BookTable"/>
              <w:spacing w:after="0" w:line="269" w:lineRule="auto"/>
            </w:pPr>
            <w:r>
              <w:rPr>
                <w:sz w:val="19"/>
              </w:rPr>
              <w:t>CornerScaleSCANa/EndScaleSCANa で経路、AccScaleSCANa で照射区間を調整（28.5）。</w:t>
            </w:r>
          </w:p>
        </w:tc>
      </w:tr>
      <w:tr w:rsidR="00812C98" w14:paraId="7858166E" w14:textId="77777777">
        <w:trPr>
          <w:cantSplit/>
        </w:trPr>
        <w:tc>
          <w:tcPr>
            <w:tcW w:w="3384" w:type="dxa"/>
            <w:shd w:val="clear" w:color="auto" w:fill="F0F4F7"/>
            <w:vAlign w:val="center"/>
          </w:tcPr>
          <w:p w14:paraId="524AAC25" w14:textId="77777777" w:rsidR="00812C98" w:rsidRDefault="004024B4">
            <w:pPr>
              <w:pStyle w:val="BookTable"/>
              <w:spacing w:after="0" w:line="269" w:lineRule="auto"/>
            </w:pPr>
            <w:r>
              <w:rPr>
                <w:sz w:val="19"/>
              </w:rPr>
              <w:t>EntityPen: LaserOnDelay, LaserOffDelay</w:t>
            </w:r>
          </w:p>
        </w:tc>
        <w:tc>
          <w:tcPr>
            <w:tcW w:w="2088" w:type="dxa"/>
            <w:shd w:val="clear" w:color="auto" w:fill="F0F4F7"/>
            <w:vAlign w:val="center"/>
          </w:tcPr>
          <w:p w14:paraId="15BAD90B" w14:textId="77777777" w:rsidR="00812C98" w:rsidRDefault="004024B4">
            <w:pPr>
              <w:pStyle w:val="BookTable"/>
              <w:spacing w:after="0" w:line="269" w:lineRule="auto"/>
            </w:pPr>
            <w:r>
              <w:rPr>
                <w:sz w:val="19"/>
              </w:rPr>
              <w:t>非表示・従来時序を迂回</w:t>
            </w:r>
          </w:p>
        </w:tc>
        <w:tc>
          <w:tcPr>
            <w:tcW w:w="4176" w:type="dxa"/>
            <w:shd w:val="clear" w:color="auto" w:fill="F0F4F7"/>
            <w:vAlign w:val="center"/>
          </w:tcPr>
          <w:p w14:paraId="3C25270E" w14:textId="77777777" w:rsidR="00812C98" w:rsidRDefault="004024B4">
            <w:pPr>
              <w:pStyle w:val="BookTable"/>
              <w:spacing w:after="0" w:line="269" w:lineRule="auto"/>
            </w:pPr>
            <w:r>
              <w:rPr>
                <w:sz w:val="19"/>
              </w:rPr>
              <w:t>LaserOnShiftSCANa/LaserOffShiftSCANa（µs）で微調整。</w:t>
            </w:r>
          </w:p>
        </w:tc>
      </w:tr>
      <w:tr w:rsidR="00812C98" w14:paraId="0627CB12" w14:textId="77777777">
        <w:trPr>
          <w:cantSplit/>
        </w:trPr>
        <w:tc>
          <w:tcPr>
            <w:tcW w:w="3384" w:type="dxa"/>
            <w:shd w:val="clear" w:color="auto" w:fill="FFFFFF"/>
            <w:vAlign w:val="center"/>
          </w:tcPr>
          <w:p w14:paraId="66616BB3" w14:textId="77777777" w:rsidR="00812C98" w:rsidRDefault="004024B4">
            <w:pPr>
              <w:pStyle w:val="BookTable"/>
              <w:spacing w:after="0" w:line="269" w:lineRule="auto"/>
            </w:pPr>
            <w:r>
              <w:rPr>
                <w:sz w:val="19"/>
              </w:rPr>
              <w:t>EntityLayerPen: variable jump / polygon delay</w:t>
            </w:r>
          </w:p>
        </w:tc>
        <w:tc>
          <w:tcPr>
            <w:tcW w:w="2088" w:type="dxa"/>
            <w:shd w:val="clear" w:color="auto" w:fill="FFFFFF"/>
            <w:vAlign w:val="center"/>
          </w:tcPr>
          <w:p w14:paraId="426DA80A" w14:textId="77777777" w:rsidR="00812C98" w:rsidRDefault="004024B4">
            <w:pPr>
              <w:pStyle w:val="BookTable"/>
              <w:spacing w:after="0" w:line="269" w:lineRule="auto"/>
            </w:pPr>
            <w:r>
              <w:rPr>
                <w:sz w:val="19"/>
              </w:rPr>
              <w:t>非表示・従来時序を迂回</w:t>
            </w:r>
          </w:p>
        </w:tc>
        <w:tc>
          <w:tcPr>
            <w:tcW w:w="4176" w:type="dxa"/>
            <w:shd w:val="clear" w:color="auto" w:fill="FFFFFF"/>
            <w:vAlign w:val="center"/>
          </w:tcPr>
          <w:p w14:paraId="03D464B3" w14:textId="77777777" w:rsidR="00812C98" w:rsidRDefault="004024B4">
            <w:pPr>
              <w:pStyle w:val="BookTable"/>
              <w:spacing w:after="0" w:line="269" w:lineRule="auto"/>
            </w:pPr>
            <w:r>
              <w:rPr>
                <w:sz w:val="19"/>
              </w:rPr>
              <w:t>CornerScaleSCANa/EndScaleSCANa で経路、AccScaleSCANa で照射区間を調整（28.5）。</w:t>
            </w:r>
          </w:p>
        </w:tc>
      </w:tr>
      <w:tr w:rsidR="00812C98" w14:paraId="02FA4B01" w14:textId="77777777">
        <w:trPr>
          <w:cantSplit/>
        </w:trPr>
        <w:tc>
          <w:tcPr>
            <w:tcW w:w="3384" w:type="dxa"/>
            <w:shd w:val="clear" w:color="auto" w:fill="F0F4F7"/>
            <w:vAlign w:val="center"/>
          </w:tcPr>
          <w:p w14:paraId="3FA6332D" w14:textId="77777777" w:rsidR="00812C98" w:rsidRDefault="004024B4">
            <w:pPr>
              <w:pStyle w:val="BookTable"/>
              <w:spacing w:after="0" w:line="269" w:lineRule="auto"/>
            </w:pPr>
            <w:r>
              <w:rPr>
                <w:sz w:val="19"/>
              </w:rPr>
              <w:t>EntityLayerPen: TimeLag, Prev, Post</w:t>
            </w:r>
          </w:p>
        </w:tc>
        <w:tc>
          <w:tcPr>
            <w:tcW w:w="2088" w:type="dxa"/>
            <w:shd w:val="clear" w:color="auto" w:fill="F0F4F7"/>
            <w:vAlign w:val="center"/>
          </w:tcPr>
          <w:p w14:paraId="660623AE" w14:textId="77777777" w:rsidR="00812C98" w:rsidRDefault="004024B4">
            <w:pPr>
              <w:pStyle w:val="BookTable"/>
              <w:spacing w:after="0" w:line="269" w:lineRule="auto"/>
            </w:pPr>
            <w:r>
              <w:rPr>
                <w:sz w:val="19"/>
              </w:rPr>
              <w:t>非表示・従来時序を迂回</w:t>
            </w:r>
          </w:p>
        </w:tc>
        <w:tc>
          <w:tcPr>
            <w:tcW w:w="4176" w:type="dxa"/>
            <w:shd w:val="clear" w:color="auto" w:fill="F0F4F7"/>
            <w:vAlign w:val="center"/>
          </w:tcPr>
          <w:p w14:paraId="1493BE5A" w14:textId="77777777" w:rsidR="00812C98" w:rsidRDefault="004024B4">
            <w:pPr>
              <w:pStyle w:val="BookTable"/>
              <w:spacing w:after="0" w:line="269" w:lineRule="auto"/>
            </w:pPr>
            <w:r>
              <w:rPr>
                <w:sz w:val="19"/>
              </w:rPr>
              <w:t>Sky Writing 時序は自動計算。LaserOnShift は有効（Sky Writing）。</w:t>
            </w:r>
          </w:p>
        </w:tc>
      </w:tr>
    </w:tbl>
    <w:p w14:paraId="571C23B4" w14:textId="77777777" w:rsidR="00D76FCA" w:rsidRDefault="00D76FCA">
      <w:pPr>
        <w:spacing w:after="40"/>
      </w:pPr>
    </w:p>
    <w:p w14:paraId="6D928F06" w14:textId="77777777" w:rsidR="00D76FCA" w:rsidRDefault="00EC44AC">
      <w:r>
        <w:t>Auto Delays OFF はヘッドの SCANahead サーボを停止しません。手動遅延には速度別の加速時間と PreviewTime が必要です。待機中に設定し、Job を再生成してから実行します。ALC/SDC は別設定です（28.3～28.4）。</w:t>
      </w:r>
    </w:p>
    <w:p w14:paraId="2A85D9D5" w14:textId="77777777" w:rsidR="00D76FCA" w:rsidRDefault="00EC44AC">
      <w:pPr>
        <w:pStyle w:val="1"/>
      </w:pPr>
      <w:bookmarkStart w:id="343" w:name="S3_S29"/>
      <w:bookmarkStart w:id="344" w:name="_Toc243898015"/>
      <w:r>
        <w:lastRenderedPageBreak/>
        <w:t xml:space="preserve">29  MoF </w:t>
      </w:r>
      <w:r>
        <w:t>拡張オプション</w:t>
      </w:r>
      <w:bookmarkEnd w:id="343"/>
      <w:bookmarkEnd w:id="344"/>
    </w:p>
    <w:p w14:paraId="6C029592" w14:textId="77777777" w:rsidR="00D76FCA" w:rsidRDefault="00EC44AC">
      <w:r>
        <w:t>該当 Sirius3 オプションがなくても 30 分の評価モードで使用できます。必要なコントローラー、ベンダー実行時、ハードウェア、ベンダーライセンスは別途必要です。商用運用には該当 Sirius3 ライセンスを使用します。</w:t>
      </w:r>
      <w:r>
        <w:rPr>
          <w:rStyle w:val="14"/>
        </w:rPr>
        <w:footnoteReference w:id="18"/>
      </w:r>
    </w:p>
    <w:p w14:paraId="3A30F009" w14:textId="77777777" w:rsidR="00D76FCA" w:rsidRDefault="00EC44AC">
      <w:pPr>
        <w:pStyle w:val="21"/>
      </w:pPr>
      <w:bookmarkStart w:id="345" w:name="S3_S29_1"/>
      <w:bookmarkStart w:id="346" w:name="_Toc243898016"/>
      <w:r>
        <w:t xml:space="preserve">29.1  MoF </w:t>
      </w:r>
      <w:r>
        <w:t>とエンコーダー座標</w:t>
      </w:r>
      <w:bookmarkEnd w:id="345"/>
      <w:bookmarkEnd w:id="346"/>
    </w:p>
    <w:p w14:paraId="027555A0" w14:textId="77777777" w:rsidR="00D76FCA" w:rsidRDefault="00EC44AC">
      <w:r>
        <w:t>Marking on the Flyは、外部エンコーダーで測定した加工対象の移動量をスキャナー座標に加えて追従します。コンベヤーやステージを駆動する機能ではありません。最初にチャンネル・counts/mmまたはcounts/revolution・方向・XY/Rotaryモードを設定し、トリガー・リセット・オフセットの順序を構成します。ヘッドの方向（</w:t>
      </w:r>
      <w:hyperlink w:anchor="S3_S13_3" w:history="1">
        <w:r>
          <w:rPr>
            <w:color w:val="246B91"/>
            <w:u w:val="single"/>
          </w:rPr>
          <w:t>13.3  回転取付けしたヘッドの作業座標を合わせる</w:t>
        </w:r>
      </w:hyperlink>
      <w:r>
        <w:t>）も移動方向と一致する必要があります。画面上の図形が静止していても実際のスケールやトリガータイミングの検証にはならないため、エンコーダー状態・追従範囲・オーバーフロー・ジョブの完了を併せて確認します。</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D76FCA" w14:paraId="48E5866F" w14:textId="77777777">
        <w:trPr>
          <w:cantSplit/>
          <w:tblHeader/>
          <w:jc w:val="center"/>
        </w:trPr>
        <w:tc>
          <w:tcPr>
            <w:tcW w:w="2304" w:type="dxa"/>
            <w:shd w:val="clear" w:color="auto" w:fill="233C50"/>
            <w:vAlign w:val="center"/>
          </w:tcPr>
          <w:p w14:paraId="6A62921F" w14:textId="77777777" w:rsidR="00D76FCA" w:rsidRDefault="00EC44AC">
            <w:pPr>
              <w:pStyle w:val="BookTable"/>
              <w:keepNext/>
              <w:spacing w:after="0"/>
            </w:pPr>
            <w:r>
              <w:rPr>
                <w:rFonts w:ascii="Calibri" w:hAnsi="Calibri"/>
                <w:b/>
                <w:color w:val="FFFFFF"/>
              </w:rPr>
              <w:t>処理</w:t>
            </w:r>
          </w:p>
        </w:tc>
        <w:tc>
          <w:tcPr>
            <w:tcW w:w="2664" w:type="dxa"/>
            <w:shd w:val="clear" w:color="auto" w:fill="233C50"/>
            <w:vAlign w:val="center"/>
          </w:tcPr>
          <w:p w14:paraId="628C958A" w14:textId="77777777" w:rsidR="00D76FCA" w:rsidRDefault="00EC44AC">
            <w:pPr>
              <w:pStyle w:val="BookTable"/>
              <w:keepNext/>
              <w:spacing w:after="0"/>
            </w:pPr>
            <w:r>
              <w:rPr>
                <w:rFonts w:ascii="Calibri" w:hAnsi="Calibri"/>
                <w:b/>
                <w:color w:val="FFFFFF"/>
              </w:rPr>
              <w:t>公開デモ</w:t>
            </w:r>
          </w:p>
        </w:tc>
        <w:tc>
          <w:tcPr>
            <w:tcW w:w="4824" w:type="dxa"/>
            <w:shd w:val="clear" w:color="auto" w:fill="233C50"/>
            <w:vAlign w:val="center"/>
          </w:tcPr>
          <w:p w14:paraId="4651BDA7" w14:textId="77777777" w:rsidR="00D76FCA" w:rsidRDefault="00EC44AC">
            <w:pPr>
              <w:pStyle w:val="BookTable"/>
              <w:keepNext/>
              <w:spacing w:after="0"/>
            </w:pPr>
            <w:r>
              <w:rPr>
                <w:rFonts w:ascii="Calibri" w:hAnsi="Calibri"/>
                <w:b/>
                <w:color w:val="FFFFFF"/>
              </w:rPr>
              <w:t>確認内容</w:t>
            </w:r>
          </w:p>
        </w:tc>
      </w:tr>
      <w:tr w:rsidR="00D76FCA" w14:paraId="0F8A61B5" w14:textId="77777777">
        <w:trPr>
          <w:cantSplit/>
          <w:jc w:val="center"/>
        </w:trPr>
        <w:tc>
          <w:tcPr>
            <w:tcW w:w="2304" w:type="dxa"/>
            <w:shd w:val="clear" w:color="auto" w:fill="FFFFFF"/>
            <w:vAlign w:val="center"/>
          </w:tcPr>
          <w:p w14:paraId="28633734" w14:textId="77777777" w:rsidR="00D76FCA" w:rsidRDefault="00EC44AC">
            <w:pPr>
              <w:pStyle w:val="BookTable"/>
              <w:spacing w:after="0"/>
            </w:pPr>
            <w:r>
              <w:t>XY MoF</w:t>
            </w:r>
          </w:p>
        </w:tc>
        <w:tc>
          <w:tcPr>
            <w:tcW w:w="2664" w:type="dxa"/>
            <w:shd w:val="clear" w:color="auto" w:fill="FFFFFF"/>
            <w:vAlign w:val="center"/>
          </w:tcPr>
          <w:p w14:paraId="0149886E" w14:textId="77777777" w:rsidR="00D76FCA" w:rsidRDefault="00EC44AC">
            <w:pPr>
              <w:pStyle w:val="BookTable"/>
              <w:spacing w:after="0"/>
            </w:pPr>
            <w:r>
              <w:t>editor_​mof_​xy</w:t>
            </w:r>
          </w:p>
        </w:tc>
        <w:tc>
          <w:tcPr>
            <w:tcW w:w="4824" w:type="dxa"/>
            <w:shd w:val="clear" w:color="auto" w:fill="FFFFFF"/>
            <w:vAlign w:val="center"/>
          </w:tcPr>
          <w:p w14:paraId="7D03A2D3" w14:textId="77777777" w:rsidR="00D76FCA" w:rsidRDefault="00EC44AC">
            <w:pPr>
              <w:pStyle w:val="BookTable"/>
              <w:spacing w:after="0"/>
            </w:pPr>
            <w:r>
              <w:t>X/​Y エンコーダーと移動補償。</w:t>
            </w:r>
          </w:p>
        </w:tc>
      </w:tr>
      <w:tr w:rsidR="00D76FCA" w14:paraId="13A560B3" w14:textId="77777777">
        <w:trPr>
          <w:cantSplit/>
          <w:jc w:val="center"/>
        </w:trPr>
        <w:tc>
          <w:tcPr>
            <w:tcW w:w="2304" w:type="dxa"/>
            <w:shd w:val="clear" w:color="auto" w:fill="F0F4F7"/>
            <w:vAlign w:val="center"/>
          </w:tcPr>
          <w:p w14:paraId="4AD30EBB" w14:textId="77777777" w:rsidR="00D76FCA" w:rsidRDefault="00EC44AC">
            <w:pPr>
              <w:pStyle w:val="BookTable"/>
              <w:spacing w:after="0"/>
            </w:pPr>
            <w:r>
              <w:t>トリガー MoF</w:t>
            </w:r>
          </w:p>
        </w:tc>
        <w:tc>
          <w:tcPr>
            <w:tcW w:w="2664" w:type="dxa"/>
            <w:shd w:val="clear" w:color="auto" w:fill="F0F4F7"/>
            <w:vAlign w:val="center"/>
          </w:tcPr>
          <w:p w14:paraId="1DE8FBB2" w14:textId="77777777" w:rsidR="00D76FCA" w:rsidRDefault="00EC44AC">
            <w:pPr>
              <w:pStyle w:val="BookTable"/>
              <w:spacing w:after="0"/>
            </w:pPr>
            <w:r>
              <w:t>editor_​mof_​trigger</w:t>
            </w:r>
          </w:p>
        </w:tc>
        <w:tc>
          <w:tcPr>
            <w:tcW w:w="4824" w:type="dxa"/>
            <w:shd w:val="clear" w:color="auto" w:fill="F0F4F7"/>
            <w:vAlign w:val="center"/>
          </w:tcPr>
          <w:p w14:paraId="0E0C9463" w14:textId="77777777" w:rsidR="00D76FCA" w:rsidRDefault="00EC44AC">
            <w:pPr>
              <w:pStyle w:val="BookTable"/>
              <w:spacing w:after="0"/>
            </w:pPr>
            <w:r>
              <w:t>トリガー受付・境界・ワーク別データ。</w:t>
            </w:r>
          </w:p>
        </w:tc>
      </w:tr>
      <w:tr w:rsidR="00D76FCA" w14:paraId="528934DC" w14:textId="77777777">
        <w:trPr>
          <w:cantSplit/>
          <w:jc w:val="center"/>
        </w:trPr>
        <w:tc>
          <w:tcPr>
            <w:tcW w:w="2304" w:type="dxa"/>
            <w:shd w:val="clear" w:color="auto" w:fill="FFFFFF"/>
            <w:vAlign w:val="center"/>
          </w:tcPr>
          <w:p w14:paraId="4A7B787C" w14:textId="77777777" w:rsidR="00D76FCA" w:rsidRDefault="00EC44AC">
            <w:pPr>
              <w:pStyle w:val="BookTable"/>
              <w:keepNext/>
              <w:spacing w:after="0"/>
            </w:pPr>
            <w:r>
              <w:t>オフセット MoF</w:t>
            </w:r>
          </w:p>
        </w:tc>
        <w:tc>
          <w:tcPr>
            <w:tcW w:w="2664" w:type="dxa"/>
            <w:shd w:val="clear" w:color="auto" w:fill="FFFFFF"/>
            <w:vAlign w:val="center"/>
          </w:tcPr>
          <w:p w14:paraId="7DCA157E" w14:textId="77777777" w:rsidR="00D76FCA" w:rsidRDefault="00EC44AC">
            <w:pPr>
              <w:pStyle w:val="BookTable"/>
              <w:keepNext/>
              <w:spacing w:after="0"/>
            </w:pPr>
            <w:r>
              <w:t>editor_​mof_​offsets</w:t>
            </w:r>
          </w:p>
        </w:tc>
        <w:tc>
          <w:tcPr>
            <w:tcW w:w="4824" w:type="dxa"/>
            <w:shd w:val="clear" w:color="auto" w:fill="FFFFFF"/>
            <w:vAlign w:val="center"/>
          </w:tcPr>
          <w:p w14:paraId="4CA78AEB" w14:textId="77777777" w:rsidR="00D76FCA" w:rsidRDefault="00EC44AC">
            <w:pPr>
              <w:pStyle w:val="BookTable"/>
              <w:keepNext/>
              <w:spacing w:after="0"/>
            </w:pPr>
            <w:r>
              <w:t>位置ごとの変換・データ。</w:t>
            </w:r>
          </w:p>
        </w:tc>
      </w:tr>
      <w:tr w:rsidR="00D76FCA" w14:paraId="598739C5" w14:textId="77777777">
        <w:trPr>
          <w:cantSplit/>
          <w:jc w:val="center"/>
        </w:trPr>
        <w:tc>
          <w:tcPr>
            <w:tcW w:w="2304" w:type="dxa"/>
            <w:shd w:val="clear" w:color="auto" w:fill="F0F4F7"/>
            <w:vAlign w:val="center"/>
          </w:tcPr>
          <w:p w14:paraId="74BDAD71" w14:textId="77777777" w:rsidR="00D76FCA" w:rsidRDefault="00EC44AC">
            <w:pPr>
              <w:pStyle w:val="BookTable"/>
              <w:spacing w:after="0"/>
            </w:pPr>
            <w:r>
              <w:t>ラスターと割込み</w:t>
            </w:r>
          </w:p>
        </w:tc>
        <w:tc>
          <w:tcPr>
            <w:tcW w:w="2664" w:type="dxa"/>
            <w:shd w:val="clear" w:color="auto" w:fill="F0F4F7"/>
            <w:vAlign w:val="center"/>
          </w:tcPr>
          <w:p w14:paraId="2BB3B9DE" w14:textId="77777777" w:rsidR="00D76FCA" w:rsidRDefault="00EC44AC">
            <w:pPr>
              <w:pStyle w:val="BookTable"/>
              <w:spacing w:after="0"/>
            </w:pPr>
            <w:r>
              <w:t>editor_​mof_​xy_​raster /​ editor_​mof_​interrupt</w:t>
            </w:r>
          </w:p>
        </w:tc>
        <w:tc>
          <w:tcPr>
            <w:tcW w:w="4824" w:type="dxa"/>
            <w:shd w:val="clear" w:color="auto" w:fill="F0F4F7"/>
            <w:vAlign w:val="center"/>
          </w:tcPr>
          <w:p w14:paraId="28EE5031" w14:textId="77777777" w:rsidR="00D76FCA" w:rsidRDefault="00EC44AC">
            <w:pPr>
              <w:pStyle w:val="BookTable"/>
              <w:spacing w:after="0"/>
            </w:pPr>
            <w:r>
              <w:t>ラスター時刻または規定境界のホスト処理。</w:t>
            </w:r>
          </w:p>
        </w:tc>
      </w:tr>
    </w:tbl>
    <w:p w14:paraId="33C02FD5" w14:textId="77777777" w:rsidR="00D76FCA" w:rsidRDefault="00D76FCA">
      <w:pPr>
        <w:spacing w:after="60" w:line="40" w:lineRule="exact"/>
      </w:pPr>
    </w:p>
    <w:p w14:paraId="6EF7BC1E" w14:textId="77777777" w:rsidR="00D76FCA" w:rsidRDefault="00EC44AC">
      <w:r>
        <w:t>1. TrackingErrorX・TrackingErrorYは、直線エンコーダーに基づくMoFでスキャナーの時間遅れを補償する値であり、エンコーダーの倍率やXY位置誤差ではありません。1,000 mm/sで0.200 msの遅れは、約0.200 mmの移動に相当します。これは時間遅れの影響を示す例であり、補正精度の保証ではありません。</w:t>
      </w:r>
      <w:hyperlink w:anchor="S3_S15_4" w:history="1">
        <w:r>
          <w:rPr>
            <w:color w:val="246B91"/>
            <w:u w:val="single"/>
          </w:rPr>
          <w:t>15.4  Wobbel 経路と周波数制限</w:t>
        </w:r>
      </w:hyperlink>
      <w:r>
        <w:t>ではTracking ErrorからWobbel周波数を推定しますが、その計算がMoFプロパティを設定するわけではありません。</w:t>
      </w:r>
    </w:p>
    <w:p w14:paraId="30F8BE84" w14:textId="77777777" w:rsidR="00D76FCA" w:rsidRDefault="00EC44AC">
      <w:r>
        <w:t>2. Sirius3 は µs 単位で値を公開し、10 µs 単位のコントローラー値へ変換します。200 µs はネイティブ値 20 です。0 は補正を無効にし、Rotary には 0 を使います。エンコーダー照会は補正値ではなく生のカウントを返します。</w:t>
      </w:r>
    </w:p>
    <w:p w14:paraId="51B18BEB" w14:textId="77777777" w:rsidR="00D76FCA" w:rsidRDefault="00EC44AC">
      <w:r>
        <w:t>3. 十分なエンコーダー分解能を使い、アイドル時に設定します。RTC4 は未対応で、McBSP 位置入力にも適用されません。RTC6 は SCANahead 有効時にこの命令を拒否します。生産前に実際の速度プロファイルで検証します。</w:t>
      </w:r>
    </w:p>
    <w:p w14:paraId="23519887" w14:textId="77777777" w:rsidR="00033103" w:rsidRDefault="00ED0522">
      <w:pPr>
        <w:keepNext/>
        <w:spacing w:before="140" w:after="60" w:line="240" w:lineRule="auto"/>
        <w:jc w:val="center"/>
      </w:pPr>
      <w:r>
        <w:rPr>
          <w:noProof/>
        </w:rPr>
        <w:lastRenderedPageBreak/>
        <w:drawing>
          <wp:inline distT="0" distB="0" distL="0" distR="0" wp14:anchorId="57CB122C" wp14:editId="24851048">
            <wp:extent cx="6126480" cy="382905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f-tracking-error.png"/>
                    <pic:cNvPicPr/>
                  </pic:nvPicPr>
                  <pic:blipFill>
                    <a:blip r:embed="rId169"/>
                    <a:stretch>
                      <a:fillRect/>
                    </a:stretch>
                  </pic:blipFill>
                  <pic:spPr>
                    <a:xfrm>
                      <a:off x="0" y="0"/>
                      <a:ext cx="6126480" cy="3829050"/>
                    </a:xfrm>
                    <a:prstGeom prst="rect">
                      <a:avLst/>
                    </a:prstGeom>
                  </pic:spPr>
                </pic:pic>
              </a:graphicData>
            </a:graphic>
          </wp:inline>
        </w:drawing>
      </w:r>
    </w:p>
    <w:p w14:paraId="0C554AF0" w14:textId="77777777" w:rsidR="00D76FCA" w:rsidRDefault="00EC44AC">
      <w:pPr>
        <w:pStyle w:val="BookCaption"/>
      </w:pPr>
      <w:r>
        <w:t>図 29.1  MoF の時間遅れと RTC5 エンコーダーの一次予測。</w:t>
      </w:r>
    </w:p>
    <w:p w14:paraId="3F288F23" w14:textId="77777777" w:rsidR="00D76FCA" w:rsidRDefault="00EC44AC">
      <w:pPr>
        <w:pStyle w:val="21"/>
      </w:pPr>
      <w:bookmarkStart w:id="347" w:name="S3_S29_2"/>
      <w:bookmarkStart w:id="348" w:name="_Toc243898017"/>
      <w:r>
        <w:t xml:space="preserve">29.2  </w:t>
      </w:r>
      <w:r>
        <w:t>移動ワーク用レシピの構成</w:t>
      </w:r>
      <w:bookmarkEnd w:id="347"/>
      <w:bookmarkEnd w:id="348"/>
    </w:p>
    <w:p w14:paraId="1208032A" w14:textId="77777777" w:rsidR="00D76FCA" w:rsidRDefault="00EC44AC">
      <w:r>
        <w:t>典型順序は MoF Begin → エンコーダー待機・トリガー境界 → 形状 → MoF End です。先に倍率・方向・XY/回転モードを設定します。待機位置とワークの関係は原点、符号、変換方針に依存します。Begin/End と中断経路を完結させます。</w:t>
      </w:r>
    </w:p>
    <w:p w14:paraId="586E26BE" w14:textId="77777777" w:rsidR="00D76FCA" w:rsidRDefault="00EC44AC">
      <w:pPr>
        <w:pStyle w:val="BookCaption"/>
        <w:keepNext/>
      </w:pPr>
      <w:r>
        <w:t>コード例 29.1  実機を開始せず MoF レシピを構成</w:t>
      </w:r>
    </w:p>
    <w:p w14:paraId="14D1219D" w14:textId="77777777" w:rsidR="00D76FCA" w:rsidRDefault="00EC44AC">
      <w:pPr>
        <w:pStyle w:val="BookCode"/>
        <w:keepNext/>
      </w:pPr>
      <w:r>
        <w:t>internal static bool AddFlySection(IDocument document)</w:t>
      </w:r>
    </w:p>
    <w:p w14:paraId="36034EAA" w14:textId="77777777" w:rsidR="00D76FCA" w:rsidRDefault="00EC44AC">
      <w:pPr>
        <w:pStyle w:val="BookCode"/>
        <w:keepNext/>
      </w:pPr>
      <w:r>
        <w:t>{</w:t>
      </w:r>
    </w:p>
    <w:p w14:paraId="37EDA64D" w14:textId="77777777" w:rsidR="00D76FCA" w:rsidRDefault="00EC44AC">
      <w:pPr>
        <w:pStyle w:val="BookCode"/>
        <w:keepNext/>
      </w:pPr>
      <w:r>
        <w:t xml:space="preserve">    // Recipe construction only; configure the encoder separately.</w:t>
      </w:r>
    </w:p>
    <w:p w14:paraId="3311A9F2" w14:textId="77777777" w:rsidR="00D76FCA" w:rsidRDefault="00EC44AC">
      <w:pPr>
        <w:pStyle w:val="BookCode"/>
        <w:keepNext/>
      </w:pPr>
      <w:r>
        <w:t xml:space="preserve">    var group = EntityFactory.CreateMixedGroup("Fly section", new IEntity[] {</w:t>
      </w:r>
    </w:p>
    <w:p w14:paraId="47B177D0" w14:textId="77777777" w:rsidR="00D76FCA" w:rsidRDefault="00EC44AC">
      <w:pPr>
        <w:pStyle w:val="BookCode"/>
        <w:keepNext/>
      </w:pPr>
      <w:r>
        <w:t xml:space="preserve">        EntityFactory.CreateMoFBegin(RtcMoFModes.XY, true),</w:t>
      </w:r>
    </w:p>
    <w:p w14:paraId="7E4E4AAA" w14:textId="77777777" w:rsidR="00D76FCA" w:rsidRDefault="00EC44AC">
      <w:pPr>
        <w:pStyle w:val="BookCode"/>
        <w:keepNext/>
      </w:pPr>
      <w:r>
        <w:t xml:space="preserve">        EntityFactory.CreateMoFWait(RtcEncoders.EncX,</w:t>
      </w:r>
    </w:p>
    <w:p w14:paraId="1C934F60" w14:textId="77777777" w:rsidR="00D76FCA" w:rsidRDefault="00EC44AC">
      <w:pPr>
        <w:pStyle w:val="BookCode"/>
        <w:keepNext/>
      </w:pPr>
      <w:r>
        <w:t xml:space="preserve">            RtcEncoderWaitConditions.Over, 0),</w:t>
      </w:r>
    </w:p>
    <w:p w14:paraId="5A58D3D7" w14:textId="77777777" w:rsidR="00D76FCA" w:rsidRDefault="00EC44AC">
      <w:pPr>
        <w:pStyle w:val="BookCode"/>
        <w:keepNext/>
      </w:pPr>
      <w:r>
        <w:t xml:space="preserve">        EntityFactory.CreateRectangle(DVec3.Zero, 10, 5),</w:t>
      </w:r>
    </w:p>
    <w:p w14:paraId="1CC3C144" w14:textId="77777777" w:rsidR="00D76FCA" w:rsidRDefault="00EC44AC">
      <w:pPr>
        <w:pStyle w:val="BookCode"/>
        <w:keepNext/>
      </w:pPr>
      <w:r>
        <w:t xml:space="preserve">        EntityFactory.CreateMoFEnd(DVec2.Zero)</w:t>
      </w:r>
    </w:p>
    <w:p w14:paraId="1CD9FF3C" w14:textId="77777777" w:rsidR="00D76FCA" w:rsidRDefault="00EC44AC">
      <w:pPr>
        <w:pStyle w:val="BookCode"/>
        <w:keepNext/>
      </w:pPr>
      <w:r>
        <w:t xml:space="preserve">    });</w:t>
      </w:r>
    </w:p>
    <w:p w14:paraId="722156BE" w14:textId="77777777" w:rsidR="00D76FCA" w:rsidRDefault="00EC44AC">
      <w:pPr>
        <w:pStyle w:val="BookCode"/>
        <w:keepNext/>
      </w:pPr>
      <w:r>
        <w:t xml:space="preserve">    if (!document.ActAdd(group))</w:t>
      </w:r>
    </w:p>
    <w:p w14:paraId="0409AED6" w14:textId="77777777" w:rsidR="00D76FCA" w:rsidRDefault="00EC44AC">
      <w:pPr>
        <w:pStyle w:val="BookCode"/>
        <w:keepNext/>
      </w:pPr>
      <w:r>
        <w:t xml:space="preserve">    {</w:t>
      </w:r>
    </w:p>
    <w:p w14:paraId="02850C4E" w14:textId="77777777" w:rsidR="00D76FCA" w:rsidRDefault="00EC44AC">
      <w:pPr>
        <w:pStyle w:val="BookCode"/>
        <w:keepNext/>
      </w:pPr>
      <w:r>
        <w:t xml:space="preserve">        if (group.Owner == null) group.Dispose();</w:t>
      </w:r>
    </w:p>
    <w:p w14:paraId="4535C788" w14:textId="77777777" w:rsidR="00D76FCA" w:rsidRDefault="00EC44AC">
      <w:pPr>
        <w:pStyle w:val="BookCode"/>
        <w:keepNext/>
      </w:pPr>
      <w:r>
        <w:t xml:space="preserve">        return false;</w:t>
      </w:r>
    </w:p>
    <w:p w14:paraId="3B3472EB" w14:textId="77777777" w:rsidR="00D76FCA" w:rsidRDefault="00EC44AC">
      <w:pPr>
        <w:pStyle w:val="BookCode"/>
        <w:keepNext/>
      </w:pPr>
      <w:r>
        <w:t xml:space="preserve">    }</w:t>
      </w:r>
    </w:p>
    <w:p w14:paraId="662968ED" w14:textId="77777777" w:rsidR="00D76FCA" w:rsidRDefault="00EC44AC">
      <w:pPr>
        <w:pStyle w:val="BookCode"/>
        <w:keepNext/>
      </w:pPr>
      <w:r>
        <w:t xml:space="preserve">    document.ActSelect(group);</w:t>
      </w:r>
    </w:p>
    <w:p w14:paraId="5DAB37D8" w14:textId="77777777" w:rsidR="00D76FCA" w:rsidRDefault="00EC44AC">
      <w:pPr>
        <w:pStyle w:val="BookCode"/>
        <w:keepNext/>
      </w:pPr>
      <w:r>
        <w:t xml:space="preserve">    return document.ActRegen();</w:t>
      </w:r>
    </w:p>
    <w:p w14:paraId="0C8A3AF4" w14:textId="77777777" w:rsidR="00D76FCA" w:rsidRDefault="00EC44AC">
      <w:pPr>
        <w:pStyle w:val="BookCode"/>
        <w:spacing w:after="200"/>
      </w:pPr>
      <w:r>
        <w:t>}</w:t>
      </w:r>
    </w:p>
    <w:p w14:paraId="2E04622E" w14:textId="77777777" w:rsidR="00D76FCA" w:rsidRDefault="00EC44AC">
      <w:r>
        <w:lastRenderedPageBreak/>
        <w:t>TreeView で制御順序を見て各対象の PropertyGrid を編集します。Scanner は対応するエンコーダー状態を表示します。デモの IRtcMoF 信号・仮想フィールドイベントを参照し、符号、範囲、欠落トリガー、停止は実機で検証します。</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3600"/>
        <w:gridCol w:w="6192"/>
      </w:tblGrid>
      <w:tr w:rsidR="00D76FCA" w14:paraId="1542CAFC" w14:textId="77777777">
        <w:trPr>
          <w:cantSplit/>
          <w:tblHeader/>
          <w:jc w:val="center"/>
        </w:trPr>
        <w:tc>
          <w:tcPr>
            <w:tcW w:w="3600" w:type="dxa"/>
            <w:shd w:val="clear" w:color="auto" w:fill="233C50"/>
            <w:vAlign w:val="center"/>
          </w:tcPr>
          <w:p w14:paraId="793759BF" w14:textId="77777777" w:rsidR="00D76FCA" w:rsidRDefault="00EC44AC">
            <w:pPr>
              <w:pStyle w:val="BookTable"/>
              <w:keepNext/>
              <w:spacing w:after="0"/>
            </w:pPr>
            <w:r>
              <w:rPr>
                <w:rFonts w:ascii="Calibri" w:hAnsi="Calibri"/>
                <w:b/>
                <w:color w:val="FFFFFF"/>
              </w:rPr>
              <w:t>公開デモ・入口</w:t>
            </w:r>
          </w:p>
        </w:tc>
        <w:tc>
          <w:tcPr>
            <w:tcW w:w="6192" w:type="dxa"/>
            <w:shd w:val="clear" w:color="auto" w:fill="233C50"/>
            <w:vAlign w:val="center"/>
          </w:tcPr>
          <w:p w14:paraId="5B7AE8D3" w14:textId="77777777" w:rsidR="00D76FCA" w:rsidRDefault="00EC44AC">
            <w:pPr>
              <w:pStyle w:val="BookTable"/>
              <w:keepNext/>
              <w:spacing w:after="0"/>
            </w:pPr>
            <w:r>
              <w:rPr>
                <w:rFonts w:ascii="Calibri" w:hAnsi="Calibri"/>
                <w:b/>
                <w:color w:val="FFFFFF"/>
              </w:rPr>
              <w:t>確認・変更箇所</w:t>
            </w:r>
          </w:p>
        </w:tc>
      </w:tr>
      <w:tr w:rsidR="00D76FCA" w14:paraId="44734A73" w14:textId="77777777">
        <w:trPr>
          <w:cantSplit/>
          <w:jc w:val="center"/>
        </w:trPr>
        <w:tc>
          <w:tcPr>
            <w:tcW w:w="3600" w:type="dxa"/>
            <w:shd w:val="clear" w:color="auto" w:fill="FFFFFF"/>
            <w:vAlign w:val="center"/>
          </w:tcPr>
          <w:p w14:paraId="3E71E157" w14:textId="77777777" w:rsidR="00D76FCA" w:rsidRDefault="00EC44AC">
            <w:pPr>
              <w:pStyle w:val="BookTable"/>
              <w:spacing w:after="0"/>
            </w:pPr>
            <w:r>
              <w:t>demos/​editor_​mof_​xy/​Form1.​cs</w:t>
            </w:r>
          </w:p>
        </w:tc>
        <w:tc>
          <w:tcPr>
            <w:tcW w:w="6192" w:type="dxa"/>
            <w:shd w:val="clear" w:color="auto" w:fill="FFFFFF"/>
            <w:vAlign w:val="center"/>
          </w:tcPr>
          <w:p w14:paraId="31DE9E7F" w14:textId="77777777" w:rsidR="00D76FCA" w:rsidRDefault="00EC44AC">
            <w:pPr>
              <w:pStyle w:val="BookTable"/>
              <w:spacing w:after="0"/>
            </w:pPr>
            <w:r>
              <w:t>エンコーダー異常・範囲逸脱・Begin/​Wait/​End。</w:t>
            </w:r>
          </w:p>
        </w:tc>
      </w:tr>
      <w:tr w:rsidR="00D76FCA" w14:paraId="348D4A2D" w14:textId="77777777">
        <w:trPr>
          <w:cantSplit/>
          <w:jc w:val="center"/>
        </w:trPr>
        <w:tc>
          <w:tcPr>
            <w:tcW w:w="3600" w:type="dxa"/>
            <w:shd w:val="clear" w:color="auto" w:fill="F0F4F7"/>
            <w:vAlign w:val="center"/>
          </w:tcPr>
          <w:p w14:paraId="15FBEF3A" w14:textId="77777777" w:rsidR="00D76FCA" w:rsidRDefault="00EC44AC">
            <w:pPr>
              <w:pStyle w:val="BookTable"/>
              <w:keepNext/>
              <w:spacing w:after="0"/>
            </w:pPr>
            <w:r>
              <w:t>demos/​editor_​mof_​trigger; editor_​mof_​offsets</w:t>
            </w:r>
          </w:p>
        </w:tc>
        <w:tc>
          <w:tcPr>
            <w:tcW w:w="6192" w:type="dxa"/>
            <w:shd w:val="clear" w:color="auto" w:fill="F0F4F7"/>
            <w:vAlign w:val="center"/>
          </w:tcPr>
          <w:p w14:paraId="7D15488D" w14:textId="77777777" w:rsidR="00D76FCA" w:rsidRDefault="00EC44AC">
            <w:pPr>
              <w:pStyle w:val="BookTable"/>
              <w:keepNext/>
              <w:spacing w:after="0"/>
            </w:pPr>
            <w:r>
              <w:t>トリガー受付と位置別データ。</w:t>
            </w:r>
          </w:p>
        </w:tc>
      </w:tr>
      <w:tr w:rsidR="00D76FCA" w14:paraId="6E655EA5" w14:textId="77777777">
        <w:trPr>
          <w:cantSplit/>
          <w:jc w:val="center"/>
        </w:trPr>
        <w:tc>
          <w:tcPr>
            <w:tcW w:w="3600" w:type="dxa"/>
            <w:shd w:val="clear" w:color="auto" w:fill="FFFFFF"/>
            <w:vAlign w:val="center"/>
          </w:tcPr>
          <w:p w14:paraId="2B636B0E" w14:textId="77777777" w:rsidR="00D76FCA" w:rsidRDefault="00EC44AC">
            <w:pPr>
              <w:pStyle w:val="BookTable"/>
              <w:spacing w:after="0"/>
            </w:pPr>
            <w:r>
              <w:t>demos/​editor_​mof_​xy_​raster; editor_​mof_​interrupt</w:t>
            </w:r>
          </w:p>
        </w:tc>
        <w:tc>
          <w:tcPr>
            <w:tcW w:w="6192" w:type="dxa"/>
            <w:shd w:val="clear" w:color="auto" w:fill="FFFFFF"/>
            <w:vAlign w:val="center"/>
          </w:tcPr>
          <w:p w14:paraId="200EAF3C" w14:textId="77777777" w:rsidR="00D76FCA" w:rsidRDefault="00EC44AC">
            <w:pPr>
              <w:pStyle w:val="BookTable"/>
              <w:spacing w:after="0"/>
            </w:pPr>
            <w:r>
              <w:t>ラスター時刻とホスト割込み境界。</w:t>
            </w:r>
          </w:p>
        </w:tc>
      </w:tr>
    </w:tbl>
    <w:p w14:paraId="41ECD594" w14:textId="77777777" w:rsidR="00D76FCA" w:rsidRDefault="00D76FCA">
      <w:pPr>
        <w:spacing w:after="60" w:line="40" w:lineRule="exact"/>
      </w:pPr>
    </w:p>
    <w:p w14:paraId="35CA6F80" w14:textId="77777777" w:rsidR="00314622" w:rsidRDefault="00EA0154">
      <w:r>
        <w:t>以下の直線・回転の例は、このエンコーダーから座標への関係を適用します。counts/mmは</w:t>
      </w:r>
      <w:hyperlink w:anchor="S3_S29_3" w:history="1">
        <w:r>
          <w:rPr>
            <w:color w:val="246B91"/>
            <w:u w:val="single"/>
          </w:rPr>
          <w:t>29.3  線形 MoF デモで理解する X Y モード</w:t>
        </w:r>
      </w:hyperlink>
      <w:r>
        <w:t>、counts/revolutionは</w:t>
      </w:r>
      <w:hyperlink w:anchor="S3_S29_4" w:history="1">
        <w:r>
          <w:rPr>
            <w:color w:val="246B91"/>
            <w:u w:val="single"/>
          </w:rPr>
          <w:t>29.4  公開エディターデモで理解する Rotary モード</w:t>
        </w:r>
      </w:hyperlink>
      <w:r>
        <w:t>で確認します。</w:t>
      </w:r>
    </w:p>
    <w:p w14:paraId="32244815" w14:textId="77777777" w:rsidR="00D045E5" w:rsidRDefault="004D2917">
      <w:r>
        <w:t>開始・リセットの原点、符号、追従範囲、オーバーフロー処理を設置したシステムに合わせます。MoF Endはモーターを停止しません。</w:t>
      </w:r>
    </w:p>
    <w:p w14:paraId="34EE2B84" w14:textId="77777777" w:rsidR="00D76FCA" w:rsidRDefault="00EC44AC">
      <w:pPr>
        <w:pStyle w:val="21"/>
        <w:pageBreakBefore/>
      </w:pPr>
      <w:bookmarkStart w:id="349" w:name="S3_S29_3"/>
      <w:bookmarkStart w:id="350" w:name="_Toc243898018"/>
      <w:r>
        <w:lastRenderedPageBreak/>
        <w:t xml:space="preserve">29.3  </w:t>
      </w:r>
      <w:r>
        <w:t>線形</w:t>
      </w:r>
      <w:r>
        <w:t xml:space="preserve"> MoF </w:t>
      </w:r>
      <w:r>
        <w:t>デモで理解する</w:t>
      </w:r>
      <w:r>
        <w:t xml:space="preserve"> X Y </w:t>
      </w:r>
      <w:r>
        <w:t>モード</w:t>
      </w:r>
      <w:bookmarkEnd w:id="349"/>
      <w:bookmarkEnd w:id="350"/>
    </w:p>
    <w:p w14:paraId="30083149" w14:textId="77777777" w:rsidR="00D76FCA" w:rsidRDefault="00EC44AC">
      <w:r>
        <w:t>demos/editor_mof_xy/Form1.cs は Begin → エンコーダー待機 → 形状 → End の順に文書を構成します。XY モードは EncX・EncY を使います。EncXCountsPerMm・EncYCountsPerMm は外部の累積カウントを mm 移動量に換算します。MoF 中はその累積移動量をスキャナー座標へ反映します。X のみの搬送例は EncYCountsPerMm=0 とし、Y エンコーダーのカウントが変化しない構成を前提とします。この 0 は Y 入力を無効にしません。2000 counts/mm なら +20000 counts は +10 mm です。実際の配線とヘッド設置方向で符号を確認し、未使用の Y カウントが変わらないことも確認します。</w:t>
      </w:r>
    </w:p>
    <w:p w14:paraId="45577830" w14:textId="77777777" w:rsidR="00D76FCA" w:rsidRDefault="00EC44AC">
      <w:r>
        <w:t>Begin の reset=True はその命令で相対エンコーダー原点を設定します。デモは正方向の移動を待ち、形状を負の X に置いて移動対象をフィールドへ入れます。Wait は距離であり、速度や遅延ではありません。End(DVec2.Zero) は補正を終え、スキャナー (0,0) へジャンプします。搬送装置は停止しません。editor_mof_trigger は外部開始条件、editor_mof_offsets は位置合わせオフセットを示します。editor_mof_xy_raster は同じ順序でラスタを処理します。</w:t>
      </w:r>
    </w:p>
    <w:p w14:paraId="47AAABE5" w14:textId="77777777" w:rsidR="00D76FCA" w:rsidRDefault="00EC44AC">
      <w:pPr>
        <w:pStyle w:val="BookCaption"/>
        <w:keepNext/>
      </w:pPr>
      <w:r>
        <w:t>コード例 29.2  実行せず X 軸のみの XY MoF レシピを作る</w:t>
      </w:r>
    </w:p>
    <w:p w14:paraId="79913D97" w14:textId="77777777" w:rsidR="00D76FCA" w:rsidRDefault="00EC44AC">
      <w:pPr>
        <w:pStyle w:val="BookCode"/>
        <w:keepNext/>
        <w:spacing w:line="252" w:lineRule="auto"/>
      </w:pPr>
      <w:r>
        <w:rPr>
          <w:sz w:val="17"/>
        </w:rPr>
        <w:t>public static bool AddXyFlyRecipe(IDocument document, IRtcMoF mof)</w:t>
      </w:r>
    </w:p>
    <w:p w14:paraId="53F4BC0C" w14:textId="77777777" w:rsidR="00D76FCA" w:rsidRDefault="00EC44AC">
      <w:pPr>
        <w:pStyle w:val="BookCode"/>
        <w:keepNext/>
        <w:spacing w:line="252" w:lineRule="auto"/>
      </w:pPr>
      <w:r>
        <w:rPr>
          <w:sz w:val="17"/>
        </w:rPr>
        <w:t>{</w:t>
      </w:r>
    </w:p>
    <w:p w14:paraId="6EDEEB4D" w14:textId="77777777" w:rsidR="00D76FCA" w:rsidRDefault="00EC44AC">
      <w:pPr>
        <w:pStyle w:val="BookCode"/>
        <w:keepNext/>
        <w:spacing w:line="252" w:lineRule="auto"/>
      </w:pPr>
      <w:r>
        <w:rPr>
          <w:sz w:val="17"/>
        </w:rPr>
        <w:t xml:space="preserve">    mof.EncXCountsPerMm = 2000; // Example measured encoder scale.</w:t>
      </w:r>
    </w:p>
    <w:p w14:paraId="78F5EC18" w14:textId="77777777" w:rsidR="00D76FCA" w:rsidRDefault="00EC44AC">
      <w:pPr>
        <w:pStyle w:val="BookCode"/>
        <w:keepNext/>
        <w:spacing w:line="252" w:lineRule="auto"/>
      </w:pPr>
      <w:r>
        <w:rPr>
          <w:sz w:val="17"/>
        </w:rPr>
        <w:t xml:space="preserve">    mof.EncYCountsPerMm = 0;    // Assumes the Y encoder count remains unchanged.</w:t>
      </w:r>
    </w:p>
    <w:p w14:paraId="0D6F5021" w14:textId="77777777" w:rsidR="00D76FCA" w:rsidRDefault="00EC44AC">
      <w:pPr>
        <w:pStyle w:val="BookCode"/>
        <w:keepNext/>
        <w:spacing w:line="252" w:lineRule="auto"/>
      </w:pPr>
      <w:r>
        <w:rPr>
          <w:sz w:val="17"/>
        </w:rPr>
        <w:t xml:space="preserve">    var recipe = EntityFactory.CreateMixedGroup("XY MoF", new IEntity[] {</w:t>
      </w:r>
    </w:p>
    <w:p w14:paraId="0261BBC3" w14:textId="77777777" w:rsidR="00D76FCA" w:rsidRDefault="00EC44AC">
      <w:pPr>
        <w:pStyle w:val="BookCode"/>
        <w:keepNext/>
        <w:spacing w:line="252" w:lineRule="auto"/>
      </w:pPr>
      <w:r>
        <w:rPr>
          <w:sz w:val="17"/>
        </w:rPr>
        <w:t xml:space="preserve">        EntityFactory.CreateMoFBegin(RtcMoFModes.XY, true),</w:t>
      </w:r>
    </w:p>
    <w:p w14:paraId="7A6CDD09" w14:textId="77777777" w:rsidR="00D76FCA" w:rsidRDefault="00EC44AC">
      <w:pPr>
        <w:pStyle w:val="BookCode"/>
        <w:keepNext/>
        <w:spacing w:line="252" w:lineRule="auto"/>
      </w:pPr>
      <w:r>
        <w:rPr>
          <w:sz w:val="17"/>
        </w:rPr>
        <w:t xml:space="preserve">        EntityFactory.CreateMoFWait(RtcEncoders.EncX,</w:t>
      </w:r>
    </w:p>
    <w:p w14:paraId="3D68A120" w14:textId="77777777" w:rsidR="00D76FCA" w:rsidRDefault="00EC44AC">
      <w:pPr>
        <w:pStyle w:val="BookCode"/>
        <w:keepNext/>
        <w:spacing w:line="252" w:lineRule="auto"/>
      </w:pPr>
      <w:r>
        <w:rPr>
          <w:sz w:val="17"/>
        </w:rPr>
        <w:t xml:space="preserve">            RtcEncoderWaitConditions.Over, 10), // mm from reset origin</w:t>
      </w:r>
    </w:p>
    <w:p w14:paraId="71FA26F5" w14:textId="77777777" w:rsidR="00D76FCA" w:rsidRDefault="00EC44AC">
      <w:pPr>
        <w:pStyle w:val="BookCode"/>
        <w:keepNext/>
        <w:spacing w:line="252" w:lineRule="auto"/>
      </w:pPr>
      <w:r>
        <w:rPr>
          <w:sz w:val="17"/>
        </w:rPr>
        <w:t xml:space="preserve">        EntityFactory.CreateLine(-10, 5, -10, -5),</w:t>
      </w:r>
    </w:p>
    <w:p w14:paraId="24B57925" w14:textId="77777777" w:rsidR="00D76FCA" w:rsidRDefault="00EC44AC">
      <w:pPr>
        <w:pStyle w:val="BookCode"/>
        <w:keepNext/>
        <w:spacing w:line="252" w:lineRule="auto"/>
      </w:pPr>
      <w:r>
        <w:rPr>
          <w:sz w:val="17"/>
        </w:rPr>
        <w:t xml:space="preserve">        EntityFactory.CreateMoFEnd(DVec2.Zero)</w:t>
      </w:r>
    </w:p>
    <w:p w14:paraId="60F548E5" w14:textId="77777777" w:rsidR="00D76FCA" w:rsidRDefault="00EC44AC">
      <w:pPr>
        <w:pStyle w:val="BookCode"/>
        <w:keepNext/>
        <w:spacing w:line="252" w:lineRule="auto"/>
      </w:pPr>
      <w:r>
        <w:rPr>
          <w:sz w:val="17"/>
        </w:rPr>
        <w:t xml:space="preserve">    });</w:t>
      </w:r>
    </w:p>
    <w:p w14:paraId="3CFA6BD5" w14:textId="77777777" w:rsidR="00D76FCA" w:rsidRDefault="00EC44AC">
      <w:pPr>
        <w:pStyle w:val="BookCode"/>
        <w:keepNext/>
        <w:spacing w:line="252" w:lineRule="auto"/>
      </w:pPr>
      <w:r>
        <w:rPr>
          <w:sz w:val="17"/>
        </w:rPr>
        <w:t xml:space="preserve">    if (document.ActAdd(recipe)) return true;</w:t>
      </w:r>
    </w:p>
    <w:p w14:paraId="6E07A0C5" w14:textId="77777777" w:rsidR="00D76FCA" w:rsidRDefault="00EC44AC">
      <w:pPr>
        <w:pStyle w:val="BookCode"/>
        <w:keepNext/>
        <w:spacing w:line="252" w:lineRule="auto"/>
      </w:pPr>
      <w:r>
        <w:rPr>
          <w:sz w:val="17"/>
        </w:rPr>
        <w:t xml:space="preserve">    if (recipe.Owner == null) recipe.Dispose();</w:t>
      </w:r>
    </w:p>
    <w:p w14:paraId="35AF8FF7" w14:textId="77777777" w:rsidR="00D76FCA" w:rsidRDefault="00EC44AC">
      <w:pPr>
        <w:pStyle w:val="BookCode"/>
        <w:keepNext/>
        <w:spacing w:line="252" w:lineRule="auto"/>
      </w:pPr>
      <w:r>
        <w:rPr>
          <w:sz w:val="17"/>
        </w:rPr>
        <w:t xml:space="preserve">    return false;</w:t>
      </w:r>
    </w:p>
    <w:p w14:paraId="2B32CDE0" w14:textId="77777777" w:rsidR="00D76FCA" w:rsidRDefault="00EC44AC">
      <w:pPr>
        <w:pStyle w:val="BookCode"/>
        <w:spacing w:line="252" w:lineRule="auto"/>
      </w:pPr>
      <w:r>
        <w:rPr>
          <w:sz w:val="17"/>
        </w:rPr>
        <w:t>}</w:t>
      </w:r>
    </w:p>
    <w:p w14:paraId="5710C75E" w14:textId="77777777" w:rsidR="00D76FCA" w:rsidRDefault="00EC44AC">
      <w:pPr>
        <w:pStyle w:val="21"/>
        <w:pageBreakBefore/>
      </w:pPr>
      <w:bookmarkStart w:id="351" w:name="S3_S29_4"/>
      <w:bookmarkStart w:id="352" w:name="_Toc243898019"/>
      <w:r>
        <w:lastRenderedPageBreak/>
        <w:t xml:space="preserve">29.4  </w:t>
      </w:r>
      <w:r>
        <w:t>公開エディターデモで理解する</w:t>
      </w:r>
      <w:r>
        <w:t xml:space="preserve"> Rotary </w:t>
      </w:r>
      <w:r>
        <w:t>モード</w:t>
      </w:r>
      <w:bookmarkEnd w:id="351"/>
      <w:bookmarkEnd w:id="352"/>
    </w:p>
    <w:p w14:paraId="39BD3572" w14:textId="77777777" w:rsidR="00D76FCA" w:rsidRDefault="00EC44AC">
      <w:r>
        <w:t>公開 demos/editor_ui には Rotary Begin/End・Rotary Wait、エンコーダーリセット、度単位の状態表示があります。独立した editor_mof_rotary プロジェクトはありません。editor_ui で操作し、editor_mof_xy の順序型レシピを下例のように変更します。Rotary は EncX を角度フィードバックに使います。XY の counts/mm に代えて EncCountsPerRevolution を指定します。36000 counts/revolution なら 9000 counts は 90° です。RotateCenter はスキャナー mm 座標の回転中心で、角度や半径ではありません。</w:t>
      </w:r>
    </w:p>
    <w:p w14:paraId="2AB81727" w14:textId="77777777" w:rsidR="00D76FCA" w:rsidRDefault="00EC44AC">
      <w:r>
        <w:t xml:space="preserve">Begin(Rotary) → 角度 Wait → 形状 → End の順に追加します。 例では 90° を待って回転中心から離れた形状を処理します。 分解能は逓倍と機械減速比を含む実測 counts/revolution を入力します。 立ち上げ済みの低速条件で角度の循環、符号、中心を確認します。 模擬回転速度は °/s の試験入力であり、モーターを回す命令ではありません。 ALC の EncoderSpeedAddition を Rotary 補正レシピに使わないでください。 </w:t>
      </w:r>
    </w:p>
    <w:p w14:paraId="735D0A9B" w14:textId="77777777" w:rsidR="00D76FCA" w:rsidRDefault="00EC44AC">
      <w:pPr>
        <w:pStyle w:val="BookCaption"/>
        <w:keepNext/>
      </w:pPr>
      <w:r>
        <w:t>コード例 29.3  角度待機を含む Rotary レシピを作る</w:t>
      </w:r>
    </w:p>
    <w:p w14:paraId="536CDB89" w14:textId="77777777" w:rsidR="00D76FCA" w:rsidRDefault="00EC44AC">
      <w:pPr>
        <w:pStyle w:val="BookCode"/>
        <w:keepNext/>
        <w:spacing w:line="252" w:lineRule="auto"/>
      </w:pPr>
      <w:r>
        <w:rPr>
          <w:sz w:val="17"/>
        </w:rPr>
        <w:t>public static bool AddRotaryFlyRecipe(IDocument document, IRtcMoF mof)</w:t>
      </w:r>
    </w:p>
    <w:p w14:paraId="122F0119" w14:textId="77777777" w:rsidR="00D76FCA" w:rsidRDefault="00EC44AC">
      <w:pPr>
        <w:pStyle w:val="BookCode"/>
        <w:keepNext/>
        <w:spacing w:line="252" w:lineRule="auto"/>
      </w:pPr>
      <w:r>
        <w:rPr>
          <w:sz w:val="17"/>
        </w:rPr>
        <w:t>{</w:t>
      </w:r>
    </w:p>
    <w:p w14:paraId="3049C5E5" w14:textId="77777777" w:rsidR="00D76FCA" w:rsidRDefault="00EC44AC">
      <w:pPr>
        <w:pStyle w:val="BookCode"/>
        <w:keepNext/>
        <w:spacing w:line="252" w:lineRule="auto"/>
      </w:pPr>
      <w:r>
        <w:rPr>
          <w:sz w:val="17"/>
        </w:rPr>
        <w:t xml:space="preserve">    mof.EncCountsPerRevolution = 36000; // Example measured counts/revolution.</w:t>
      </w:r>
    </w:p>
    <w:p w14:paraId="1939A34F" w14:textId="77777777" w:rsidR="00D76FCA" w:rsidRDefault="00EC44AC">
      <w:pPr>
        <w:pStyle w:val="BookCode"/>
        <w:keepNext/>
        <w:spacing w:line="252" w:lineRule="auto"/>
      </w:pPr>
      <w:r>
        <w:rPr>
          <w:sz w:val="17"/>
        </w:rPr>
        <w:t xml:space="preserve">    var begin = EntityFactory.CreateMoFBegin(RtcMoFModes.Rotary, true);</w:t>
      </w:r>
    </w:p>
    <w:p w14:paraId="533ABB41" w14:textId="77777777" w:rsidR="00D76FCA" w:rsidRDefault="00EC44AC">
      <w:pPr>
        <w:pStyle w:val="BookCode"/>
        <w:keepNext/>
        <w:spacing w:line="252" w:lineRule="auto"/>
      </w:pPr>
      <w:r>
        <w:rPr>
          <w:sz w:val="17"/>
        </w:rPr>
        <w:t xml:space="preserve">    begin.RotateCenter = DVec2.Zero; // Scanner XY coordinates in mm.</w:t>
      </w:r>
    </w:p>
    <w:p w14:paraId="0F2E973D" w14:textId="77777777" w:rsidR="00D76FCA" w:rsidRDefault="00EC44AC">
      <w:pPr>
        <w:pStyle w:val="BookCode"/>
        <w:keepNext/>
        <w:spacing w:line="252" w:lineRule="auto"/>
      </w:pPr>
      <w:r>
        <w:rPr>
          <w:sz w:val="17"/>
        </w:rPr>
        <w:t xml:space="preserve">    var recipe = EntityFactory.CreateMixedGroup("Rotary MoF", new IEntity[] {</w:t>
      </w:r>
    </w:p>
    <w:p w14:paraId="096CC4D9" w14:textId="77777777" w:rsidR="00D76FCA" w:rsidRDefault="00EC44AC">
      <w:pPr>
        <w:pStyle w:val="BookCode"/>
        <w:keepNext/>
        <w:spacing w:line="252" w:lineRule="auto"/>
      </w:pPr>
      <w:r>
        <w:rPr>
          <w:sz w:val="17"/>
        </w:rPr>
        <w:t xml:space="preserve">        begin,</w:t>
      </w:r>
    </w:p>
    <w:p w14:paraId="2CC86976" w14:textId="77777777" w:rsidR="00D76FCA" w:rsidRDefault="00EC44AC">
      <w:pPr>
        <w:pStyle w:val="BookCode"/>
        <w:keepNext/>
        <w:spacing w:line="252" w:lineRule="auto"/>
      </w:pPr>
      <w:r>
        <w:rPr>
          <w:sz w:val="17"/>
        </w:rPr>
        <w:t xml:space="preserve">        EntityFactory.CreateMoFWait(RtcEncoderWaitConditions.Over, 90),</w:t>
      </w:r>
    </w:p>
    <w:p w14:paraId="1F82A94A" w14:textId="77777777" w:rsidR="00D76FCA" w:rsidRDefault="00EC44AC">
      <w:pPr>
        <w:pStyle w:val="BookCode"/>
        <w:keepNext/>
        <w:spacing w:line="252" w:lineRule="auto"/>
      </w:pPr>
      <w:r>
        <w:rPr>
          <w:sz w:val="17"/>
        </w:rPr>
        <w:t xml:space="preserve">        EntityFactory.CreateRectangle(new DVec2(10, 0), 4, 2),</w:t>
      </w:r>
    </w:p>
    <w:p w14:paraId="72A5320E" w14:textId="77777777" w:rsidR="00D76FCA" w:rsidRDefault="00EC44AC">
      <w:pPr>
        <w:pStyle w:val="BookCode"/>
        <w:keepNext/>
        <w:spacing w:line="252" w:lineRule="auto"/>
      </w:pPr>
      <w:r>
        <w:rPr>
          <w:sz w:val="17"/>
        </w:rPr>
        <w:t xml:space="preserve">        EntityFactory.CreateMoFEnd(DVec2.Zero)</w:t>
      </w:r>
    </w:p>
    <w:p w14:paraId="467E2970" w14:textId="77777777" w:rsidR="00D76FCA" w:rsidRDefault="00EC44AC">
      <w:pPr>
        <w:pStyle w:val="BookCode"/>
        <w:keepNext/>
        <w:spacing w:line="252" w:lineRule="auto"/>
      </w:pPr>
      <w:r>
        <w:rPr>
          <w:sz w:val="17"/>
        </w:rPr>
        <w:t xml:space="preserve">    });</w:t>
      </w:r>
    </w:p>
    <w:p w14:paraId="71088C52" w14:textId="77777777" w:rsidR="00D76FCA" w:rsidRDefault="00EC44AC">
      <w:pPr>
        <w:pStyle w:val="BookCode"/>
        <w:keepNext/>
        <w:spacing w:line="252" w:lineRule="auto"/>
      </w:pPr>
      <w:r>
        <w:rPr>
          <w:sz w:val="17"/>
        </w:rPr>
        <w:t xml:space="preserve">    if (document.ActAdd(recipe)) return true;</w:t>
      </w:r>
    </w:p>
    <w:p w14:paraId="6FFC0F6F" w14:textId="77777777" w:rsidR="00D76FCA" w:rsidRDefault="00EC44AC">
      <w:pPr>
        <w:pStyle w:val="BookCode"/>
        <w:keepNext/>
        <w:spacing w:line="252" w:lineRule="auto"/>
      </w:pPr>
      <w:r>
        <w:rPr>
          <w:sz w:val="17"/>
        </w:rPr>
        <w:t xml:space="preserve">    if (recipe.Owner == null) recipe.Dispose();</w:t>
      </w:r>
    </w:p>
    <w:p w14:paraId="33E91A06" w14:textId="77777777" w:rsidR="00D76FCA" w:rsidRDefault="00EC44AC">
      <w:pPr>
        <w:pStyle w:val="BookCode"/>
        <w:keepNext/>
        <w:spacing w:line="252" w:lineRule="auto"/>
      </w:pPr>
      <w:r>
        <w:rPr>
          <w:sz w:val="17"/>
        </w:rPr>
        <w:t xml:space="preserve">    return false;</w:t>
      </w:r>
    </w:p>
    <w:p w14:paraId="10982609" w14:textId="77777777" w:rsidR="00D76FCA" w:rsidRDefault="00EC44AC">
      <w:pPr>
        <w:pStyle w:val="BookCode"/>
        <w:spacing w:line="252" w:lineRule="auto"/>
      </w:pPr>
      <w:r>
        <w:rPr>
          <w:sz w:val="17"/>
        </w:rPr>
        <w:t>}</w:t>
      </w:r>
    </w:p>
    <w:p w14:paraId="37F7D02E" w14:textId="77777777" w:rsidR="00D76FCA" w:rsidRDefault="00EC44AC">
      <w:pPr>
        <w:pStyle w:val="1"/>
      </w:pPr>
      <w:bookmarkStart w:id="353" w:name="S3_S30"/>
      <w:bookmarkStart w:id="354" w:name="_Toc243898020"/>
      <w:r>
        <w:lastRenderedPageBreak/>
        <w:t xml:space="preserve">30  syncAXIS </w:t>
      </w:r>
      <w:r>
        <w:t>拡張オプション</w:t>
      </w:r>
      <w:bookmarkEnd w:id="353"/>
      <w:bookmarkEnd w:id="354"/>
    </w:p>
    <w:p w14:paraId="38FA554B" w14:textId="77777777" w:rsidR="00D76FCA" w:rsidRDefault="00EC44AC">
      <w:r>
        <w:t>該当 Sirius3 オプションがなくても 30 分の評価モードで使用できます。必要なコントローラー、ベンダー実行時、ハードウェア、ベンダーライセンスは別途必要です。商用運用には該当 Sirius3 ライセンスを使用します。</w:t>
      </w:r>
      <w:r>
        <w:rPr>
          <w:rStyle w:val="14"/>
        </w:rPr>
        <w:footnoteReference w:id="19"/>
      </w:r>
    </w:p>
    <w:p w14:paraId="76A6FD41" w14:textId="77777777" w:rsidR="00D76FCA" w:rsidRDefault="00EC44AC">
      <w:r>
        <w:t>syncAXIS は対応する SCANLAB/ACS システムでスキャナとステージの動作を協調します。専用スキャナと MarkerSyncAxis を使用し、通常の RTC Marker では Job を準備しません。</w:t>
      </w:r>
    </w:p>
    <w:p w14:paraId="7F4E8CBD" w14:textId="77777777" w:rsidR="00D76FCA" w:rsidRDefault="00EC44AC">
      <w:pPr>
        <w:pStyle w:val="21"/>
      </w:pPr>
      <w:bookmarkStart w:id="355" w:name="S3_S30_1"/>
      <w:bookmarkStart w:id="356" w:name="_Toc243898021"/>
      <w:r>
        <w:t xml:space="preserve">30.1  </w:t>
      </w:r>
      <w:r>
        <w:t>設定と</w:t>
      </w:r>
      <w:r>
        <w:t xml:space="preserve"> Job </w:t>
      </w:r>
      <w:r>
        <w:t>管理</w:t>
      </w:r>
      <w:bookmarkEnd w:id="355"/>
      <w:bookmarkEnd w:id="356"/>
    </w:p>
    <w:p w14:paraId="037A1EAF" w14:textId="77777777" w:rsidR="00D76FCA" w:rsidRDefault="00EC44AC">
      <w:r>
        <w:t>公開ホストは config_syncaxis.ini を選び、共有ヘルパーが装置と対応 Marker を生成します。XML の BaseDirectoryPath を配布先作業パスへ合わせ、軸、動特性、補正、運用モードを SCANLAB/ACS に一致させます。実動作前にベンダー模擬を行い、Sirius3 評価がベンダーオプションを提供するわけではありません。</w:t>
      </w:r>
    </w:p>
    <w:p w14:paraId="7EF7C1F6" w14:textId="77777777" w:rsidR="00D76FCA" w:rsidRDefault="00EC44AC">
      <w:pPr>
        <w:pStyle w:val="BookCaption"/>
        <w:keepNext/>
      </w:pPr>
      <w:r>
        <w:t>コード例 30.1  初期化済み syncAXIS を編集器へ接続</w:t>
      </w:r>
    </w:p>
    <w:p w14:paraId="01D908E3" w14:textId="77777777" w:rsidR="00D76FCA" w:rsidRDefault="00EC44AC">
      <w:pPr>
        <w:pStyle w:val="BookCode"/>
        <w:keepNext/>
      </w:pPr>
      <w:r>
        <w:t>internal static void BindSyncAxis(SiriusEditorControl editor,</w:t>
      </w:r>
    </w:p>
    <w:p w14:paraId="7E368C28" w14:textId="77777777" w:rsidR="00D76FCA" w:rsidRDefault="00EC44AC">
      <w:pPr>
        <w:pStyle w:val="BookCode"/>
        <w:keepNext/>
      </w:pPr>
      <w:r>
        <w:t xml:space="preserve">    Rtc6SyncAxis rtc, ILaser laser, IPowerMeter meter)</w:t>
      </w:r>
    </w:p>
    <w:p w14:paraId="0DABD45F" w14:textId="77777777" w:rsidR="00D76FCA" w:rsidRDefault="00EC44AC">
      <w:pPr>
        <w:pStyle w:val="BookCode"/>
        <w:keepNext/>
      </w:pPr>
      <w:r>
        <w:t>{</w:t>
      </w:r>
    </w:p>
    <w:p w14:paraId="13FEF20B" w14:textId="77777777" w:rsidR="00D76FCA" w:rsidRDefault="00EC44AC">
      <w:pPr>
        <w:pStyle w:val="BookCode"/>
        <w:keepNext/>
      </w:pPr>
      <w:r>
        <w:t xml:space="preserve">    // Inputs are initialized by the host's commissioned configuration.</w:t>
      </w:r>
    </w:p>
    <w:p w14:paraId="369845F2" w14:textId="77777777" w:rsidR="00D76FCA" w:rsidRDefault="00EC44AC">
      <w:pPr>
        <w:pStyle w:val="BookCode"/>
        <w:keepNext/>
      </w:pPr>
      <w:r>
        <w:t xml:space="preserve">    var marker = MarkerFactory.CreateSyncAxis(rtc.Index);</w:t>
      </w:r>
    </w:p>
    <w:p w14:paraId="0AC0265D" w14:textId="77777777" w:rsidR="00D76FCA" w:rsidRDefault="00EC44AC">
      <w:pPr>
        <w:pStyle w:val="BookCode"/>
        <w:keepNext/>
      </w:pPr>
      <w:r>
        <w:t xml:space="preserve">    if (!marker.Initialize())</w:t>
      </w:r>
    </w:p>
    <w:p w14:paraId="088C8246" w14:textId="77777777" w:rsidR="00D76FCA" w:rsidRDefault="00EC44AC">
      <w:pPr>
        <w:pStyle w:val="BookCode"/>
        <w:keepNext/>
      </w:pPr>
      <w:r>
        <w:t xml:space="preserve">    {</w:t>
      </w:r>
    </w:p>
    <w:p w14:paraId="116E6BA8" w14:textId="77777777" w:rsidR="00D76FCA" w:rsidRDefault="00EC44AC">
      <w:pPr>
        <w:pStyle w:val="BookCode"/>
        <w:keepNext/>
      </w:pPr>
      <w:r>
        <w:t xml:space="preserve">        marker.Dispose();</w:t>
      </w:r>
    </w:p>
    <w:p w14:paraId="5424D6A9" w14:textId="77777777" w:rsidR="00D76FCA" w:rsidRDefault="00EC44AC">
      <w:pPr>
        <w:pStyle w:val="BookCode"/>
        <w:keepNext/>
      </w:pPr>
      <w:r>
        <w:t xml:space="preserve">        throw new InvalidOperationException("Marker initialization failed.");</w:t>
      </w:r>
    </w:p>
    <w:p w14:paraId="244BE7F0" w14:textId="77777777" w:rsidR="00D76FCA" w:rsidRDefault="00EC44AC">
      <w:pPr>
        <w:pStyle w:val="BookCode"/>
        <w:keepNext/>
      </w:pPr>
      <w:r>
        <w:t xml:space="preserve">    }</w:t>
      </w:r>
    </w:p>
    <w:p w14:paraId="0F0DB42A" w14:textId="77777777" w:rsidR="00D76FCA" w:rsidRDefault="00EC44AC">
      <w:pPr>
        <w:pStyle w:val="BookCode"/>
        <w:keepNext/>
      </w:pPr>
      <w:r>
        <w:t xml:space="preserve">    editor.RegisterDevices(rtc, laser, meter,</w:t>
      </w:r>
    </w:p>
    <w:p w14:paraId="1BC557CC" w14:textId="77777777" w:rsidR="00D76FCA" w:rsidRDefault="00EC44AC">
      <w:pPr>
        <w:pStyle w:val="BookCode"/>
        <w:keepNext/>
      </w:pPr>
      <w:r>
        <w:t xml:space="preserve">        null, null, null, null, null, marker);</w:t>
      </w:r>
    </w:p>
    <w:p w14:paraId="7CC5EAD9" w14:textId="77777777" w:rsidR="00D76FCA" w:rsidRDefault="00EC44AC">
      <w:pPr>
        <w:pStyle w:val="BookCode"/>
        <w:keepNext/>
      </w:pPr>
      <w:r>
        <w:t xml:space="preserve">    // RegisterDevices prepares Ready for this document and view.</w:t>
      </w:r>
    </w:p>
    <w:p w14:paraId="4FCF7A72" w14:textId="77777777" w:rsidR="00D76FCA" w:rsidRDefault="00EC44AC">
      <w:pPr>
        <w:pStyle w:val="BookCode"/>
        <w:spacing w:after="200"/>
      </w:pPr>
      <w:r>
        <w:t>}</w:t>
      </w:r>
    </w:p>
    <w:p w14:paraId="65994BBE" w14:textId="77777777" w:rsidR="00D76FCA" w:rsidRDefault="00EC44AC">
      <w:r>
        <w:t>LayerPen.MotionType・BandWidth はスキャナ/ステージ戦略に作用するため、実際の syncAXIS 登録後に PropertyGrid で確認します。Offset は Job 内配置で、単独ステージ命令ではありません。開始前に Job、軸準備、限界、停止・復旧を確認します。</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3600"/>
        <w:gridCol w:w="6192"/>
      </w:tblGrid>
      <w:tr w:rsidR="00D76FCA" w14:paraId="2F752642" w14:textId="77777777">
        <w:trPr>
          <w:cantSplit/>
          <w:tblHeader/>
          <w:jc w:val="center"/>
        </w:trPr>
        <w:tc>
          <w:tcPr>
            <w:tcW w:w="3600" w:type="dxa"/>
            <w:shd w:val="clear" w:color="auto" w:fill="233C50"/>
            <w:vAlign w:val="center"/>
          </w:tcPr>
          <w:p w14:paraId="44FB9A2E" w14:textId="77777777" w:rsidR="00D76FCA" w:rsidRDefault="00EC44AC">
            <w:pPr>
              <w:pStyle w:val="BookTable"/>
              <w:keepNext/>
              <w:spacing w:after="0"/>
            </w:pPr>
            <w:r>
              <w:rPr>
                <w:rFonts w:ascii="Calibri" w:hAnsi="Calibri"/>
                <w:b/>
                <w:color w:val="FFFFFF"/>
              </w:rPr>
              <w:t>公開デモ・入口</w:t>
            </w:r>
          </w:p>
        </w:tc>
        <w:tc>
          <w:tcPr>
            <w:tcW w:w="6192" w:type="dxa"/>
            <w:shd w:val="clear" w:color="auto" w:fill="233C50"/>
            <w:vAlign w:val="center"/>
          </w:tcPr>
          <w:p w14:paraId="0356AE9B" w14:textId="77777777" w:rsidR="00D76FCA" w:rsidRDefault="00EC44AC">
            <w:pPr>
              <w:pStyle w:val="BookTable"/>
              <w:keepNext/>
              <w:spacing w:after="0"/>
            </w:pPr>
            <w:r>
              <w:rPr>
                <w:rFonts w:ascii="Calibri" w:hAnsi="Calibri"/>
                <w:b/>
                <w:color w:val="FFFFFF"/>
              </w:rPr>
              <w:t>確認・変更箇所</w:t>
            </w:r>
          </w:p>
        </w:tc>
      </w:tr>
      <w:tr w:rsidR="00D76FCA" w14:paraId="1EED4D38" w14:textId="77777777">
        <w:trPr>
          <w:cantSplit/>
          <w:jc w:val="center"/>
        </w:trPr>
        <w:tc>
          <w:tcPr>
            <w:tcW w:w="3600" w:type="dxa"/>
            <w:shd w:val="clear" w:color="auto" w:fill="FFFFFF"/>
            <w:vAlign w:val="center"/>
          </w:tcPr>
          <w:p w14:paraId="3C49836D" w14:textId="77777777" w:rsidR="00D76FCA" w:rsidRDefault="00EC44AC">
            <w:pPr>
              <w:pStyle w:val="BookTable"/>
              <w:keepNext/>
              <w:spacing w:after="0"/>
            </w:pPr>
            <w:r>
              <w:t>demos/​editor_​syncaxis/​Form1.​cs</w:t>
            </w:r>
          </w:p>
        </w:tc>
        <w:tc>
          <w:tcPr>
            <w:tcW w:w="6192" w:type="dxa"/>
            <w:shd w:val="clear" w:color="auto" w:fill="FFFFFF"/>
            <w:vAlign w:val="center"/>
          </w:tcPr>
          <w:p w14:paraId="6B43B114" w14:textId="77777777" w:rsidR="00D76FCA" w:rsidRDefault="00EC44AC">
            <w:pPr>
              <w:pStyle w:val="BookTable"/>
              <w:keepNext/>
              <w:spacing w:after="0"/>
            </w:pPr>
            <w:r>
              <w:t>config_​syncaxis.​ini → CreateDevices → RegisterDevices → Ready。</w:t>
            </w:r>
          </w:p>
        </w:tc>
      </w:tr>
      <w:tr w:rsidR="00D76FCA" w14:paraId="0AB705DE" w14:textId="77777777">
        <w:trPr>
          <w:cantSplit/>
          <w:jc w:val="center"/>
        </w:trPr>
        <w:tc>
          <w:tcPr>
            <w:tcW w:w="3600" w:type="dxa"/>
            <w:shd w:val="clear" w:color="auto" w:fill="F0F4F7"/>
            <w:vAlign w:val="center"/>
          </w:tcPr>
          <w:p w14:paraId="10B8280D" w14:textId="77777777" w:rsidR="00D76FCA" w:rsidRDefault="00EC44AC">
            <w:pPr>
              <w:pStyle w:val="BookTable"/>
              <w:spacing w:after="0"/>
            </w:pPr>
            <w:r>
              <w:t>demos/​console_​syncaxis_​setup</w:t>
            </w:r>
          </w:p>
        </w:tc>
        <w:tc>
          <w:tcPr>
            <w:tcW w:w="6192" w:type="dxa"/>
            <w:shd w:val="clear" w:color="auto" w:fill="F0F4F7"/>
            <w:vAlign w:val="center"/>
          </w:tcPr>
          <w:p w14:paraId="03E531E0" w14:textId="77777777" w:rsidR="00D76FCA" w:rsidRDefault="00EC44AC">
            <w:pPr>
              <w:pStyle w:val="BookTable"/>
              <w:spacing w:after="0"/>
            </w:pPr>
            <w:r>
              <w:t>システム設定の入口。</w:t>
            </w:r>
          </w:p>
        </w:tc>
      </w:tr>
    </w:tbl>
    <w:p w14:paraId="2A68BE90" w14:textId="77777777" w:rsidR="00D76FCA" w:rsidRDefault="00D76FCA">
      <w:pPr>
        <w:spacing w:after="60" w:line="40" w:lineRule="exact"/>
      </w:pPr>
    </w:p>
    <w:p w14:paraId="0F635489" w14:textId="77777777" w:rsidR="009E4383" w:rsidRDefault="00786346">
      <w:pPr>
        <w:pStyle w:val="21"/>
        <w:pageBreakBefore/>
      </w:pPr>
      <w:bookmarkStart w:id="357" w:name="S3_S30_2"/>
      <w:bookmarkStart w:id="358" w:name="_Toc243898022"/>
      <w:r>
        <w:lastRenderedPageBreak/>
        <w:t xml:space="preserve">30.2  </w:t>
      </w:r>
      <w:r>
        <w:t>導入と最初のシミュレーション</w:t>
      </w:r>
      <w:bookmarkEnd w:id="357"/>
      <w:bookmarkEnd w:id="358"/>
    </w:p>
    <w:p w14:paraId="70AEC46A" w14:textId="77777777" w:rsidR="009E4383" w:rsidRDefault="00786346">
      <w:r>
        <w:t>x64 アプリ、互換性のある syncAXIS ランタイムと RTC6 プログラムファイル、SCANLAB ライセンスドングルを用意します。対応する Dependencies パッケージとメーカーの導入手順を使用します。syncAXIS、RTC6 DLL、プログラムファイルは対応する組み合わせを維持します。</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296"/>
        <w:gridCol w:w="8496"/>
      </w:tblGrid>
      <w:tr w:rsidR="009E4383" w14:paraId="0781ADC5" w14:textId="77777777">
        <w:trPr>
          <w:cantSplit/>
          <w:tblHeader/>
          <w:tblCellSpacing w:w="0" w:type="dxa"/>
          <w:jc w:val="center"/>
        </w:trPr>
        <w:tc>
          <w:tcPr>
            <w:tcW w:w="1296" w:type="dxa"/>
            <w:shd w:val="clear" w:color="auto" w:fill="233C50"/>
            <w:vAlign w:val="center"/>
          </w:tcPr>
          <w:p w14:paraId="7BB1FCA2" w14:textId="77777777" w:rsidR="009E4383" w:rsidRDefault="00786346">
            <w:pPr>
              <w:pStyle w:val="BookTable"/>
              <w:keepNext/>
              <w:spacing w:after="0" w:line="264" w:lineRule="auto"/>
            </w:pPr>
            <w:r>
              <w:rPr>
                <w:rFonts w:ascii="Calibri" w:hAnsi="Calibri"/>
                <w:b/>
                <w:color w:val="FFFFFF"/>
              </w:rPr>
              <w:t>手順</w:t>
            </w:r>
          </w:p>
        </w:tc>
        <w:tc>
          <w:tcPr>
            <w:tcW w:w="8496" w:type="dxa"/>
            <w:shd w:val="clear" w:color="auto" w:fill="233C50"/>
            <w:vAlign w:val="center"/>
          </w:tcPr>
          <w:p w14:paraId="7635C2DE" w14:textId="77777777" w:rsidR="009E4383" w:rsidRDefault="00786346">
            <w:pPr>
              <w:pStyle w:val="BookTable"/>
              <w:keepNext/>
              <w:spacing w:after="0" w:line="264" w:lineRule="auto"/>
            </w:pPr>
            <w:r>
              <w:rPr>
                <w:rFonts w:ascii="Calibri" w:hAnsi="Calibri"/>
                <w:b/>
                <w:color w:val="FFFFFF"/>
              </w:rPr>
              <w:t>作業と確認基準</w:t>
            </w:r>
          </w:p>
        </w:tc>
      </w:tr>
      <w:tr w:rsidR="009E4383" w14:paraId="5CCD4184" w14:textId="77777777">
        <w:trPr>
          <w:cantSplit/>
          <w:tblCellSpacing w:w="0" w:type="dxa"/>
          <w:jc w:val="center"/>
        </w:trPr>
        <w:tc>
          <w:tcPr>
            <w:tcW w:w="1296" w:type="dxa"/>
            <w:shd w:val="clear" w:color="auto" w:fill="FFFFFF"/>
            <w:vAlign w:val="center"/>
          </w:tcPr>
          <w:p w14:paraId="14F4206E" w14:textId="77777777" w:rsidR="009E4383" w:rsidRDefault="00786346">
            <w:pPr>
              <w:pStyle w:val="BookTable"/>
              <w:spacing w:after="0" w:line="264" w:lineRule="auto"/>
            </w:pPr>
            <w:r>
              <w:t>1  XML</w:t>
            </w:r>
          </w:p>
        </w:tc>
        <w:tc>
          <w:tcPr>
            <w:tcW w:w="8496" w:type="dxa"/>
            <w:shd w:val="clear" w:color="auto" w:fill="FFFFFF"/>
            <w:vAlign w:val="center"/>
          </w:tcPr>
          <w:p w14:paraId="748CE8D6" w14:textId="77777777" w:rsidR="009E4383" w:rsidRDefault="00786346">
            <w:pPr>
              <w:pStyle w:val="BookTable"/>
              <w:spacing w:after="0" w:line="264" w:lineRule="auto"/>
            </w:pPr>
            <w:r>
              <w:t>実機用のメーカー XML を配布先の syncaxis にコピーし、編集時は syncAXIS_1_8.xsd も用意します。テンプレートをそのまま実機で使用しません。</w:t>
            </w:r>
          </w:p>
        </w:tc>
      </w:tr>
      <w:tr w:rsidR="009E4383" w14:paraId="4A03551D" w14:textId="77777777">
        <w:trPr>
          <w:cantSplit/>
          <w:tblCellSpacing w:w="0" w:type="dxa"/>
          <w:jc w:val="center"/>
        </w:trPr>
        <w:tc>
          <w:tcPr>
            <w:tcW w:w="1296" w:type="dxa"/>
            <w:shd w:val="clear" w:color="auto" w:fill="F0F4F7"/>
            <w:vAlign w:val="center"/>
          </w:tcPr>
          <w:p w14:paraId="495754D2" w14:textId="77777777" w:rsidR="009E4383" w:rsidRDefault="00786346">
            <w:pPr>
              <w:pStyle w:val="BookTable"/>
              <w:spacing w:after="0" w:line="264" w:lineRule="auto"/>
            </w:pPr>
            <w:r>
              <w:t>2  パス</w:t>
            </w:r>
          </w:p>
        </w:tc>
        <w:tc>
          <w:tcPr>
            <w:tcW w:w="8496" w:type="dxa"/>
            <w:shd w:val="clear" w:color="auto" w:fill="F0F4F7"/>
            <w:vAlign w:val="center"/>
          </w:tcPr>
          <w:p w14:paraId="365DDD66" w14:textId="77777777" w:rsidR="009E4383" w:rsidRDefault="00786346">
            <w:pPr>
              <w:pStyle w:val="BookTable"/>
              <w:spacing w:after="0" w:line="264" w:lineRule="auto"/>
            </w:pPr>
            <w:r>
              <w:t>BaseDirectoryPath に絶対配布パスを設定します。ProgramFileDirectory、補正ファイル、書き込み可能なログとシミュレーション出力先を確認し、C# Config のパスと合わせます。</w:t>
            </w:r>
          </w:p>
        </w:tc>
      </w:tr>
      <w:tr w:rsidR="009E4383" w14:paraId="33A90182" w14:textId="77777777">
        <w:trPr>
          <w:cantSplit/>
          <w:tblCellSpacing w:w="0" w:type="dxa"/>
          <w:jc w:val="center"/>
        </w:trPr>
        <w:tc>
          <w:tcPr>
            <w:tcW w:w="1296" w:type="dxa"/>
            <w:shd w:val="clear" w:color="auto" w:fill="FFFFFF"/>
            <w:vAlign w:val="center"/>
          </w:tcPr>
          <w:p w14:paraId="7CE5292D" w14:textId="77777777" w:rsidR="009E4383" w:rsidRDefault="00786346">
            <w:pPr>
              <w:pStyle w:val="BookTable"/>
              <w:spacing w:after="0" w:line="264" w:lineRule="auto"/>
            </w:pPr>
            <w:r>
              <w:t>3  装置</w:t>
            </w:r>
          </w:p>
        </w:tc>
        <w:tc>
          <w:tcPr>
            <w:tcW w:w="8496" w:type="dxa"/>
            <w:shd w:val="clear" w:color="auto" w:fill="FFFFFF"/>
            <w:vAlign w:val="center"/>
          </w:tcPr>
          <w:p w14:paraId="7E6995E9" w14:textId="77777777" w:rsidR="009E4383" w:rsidRDefault="00786346">
            <w:pPr>
              <w:pStyle w:val="BookTable"/>
              <w:spacing w:after="0" w:line="264" w:lineRule="auto"/>
            </w:pPr>
            <w:r>
              <w:t>RTC6 シリアル番号と接続割り当て、ACS アドレス、走査範囲、ステージ可動範囲、補正、軸配置、動特性を確認し、装置に適した監視と超過時の処理を設定します。</w:t>
            </w:r>
          </w:p>
        </w:tc>
      </w:tr>
      <w:tr w:rsidR="009E4383" w14:paraId="00BA2CC0" w14:textId="77777777">
        <w:trPr>
          <w:cantSplit/>
          <w:tblCellSpacing w:w="0" w:type="dxa"/>
          <w:jc w:val="center"/>
        </w:trPr>
        <w:tc>
          <w:tcPr>
            <w:tcW w:w="1296" w:type="dxa"/>
            <w:shd w:val="clear" w:color="auto" w:fill="F0F4F7"/>
            <w:vAlign w:val="center"/>
          </w:tcPr>
          <w:p w14:paraId="75ABA76C" w14:textId="77777777" w:rsidR="009E4383" w:rsidRDefault="00786346">
            <w:pPr>
              <w:pStyle w:val="BookTable"/>
              <w:spacing w:after="0" w:line="264" w:lineRule="auto"/>
            </w:pPr>
            <w:r>
              <w:t>4  シミュレーション</w:t>
            </w:r>
          </w:p>
        </w:tc>
        <w:tc>
          <w:tcPr>
            <w:tcW w:w="8496" w:type="dxa"/>
            <w:shd w:val="clear" w:color="auto" w:fill="F0F4F7"/>
            <w:vAlign w:val="center"/>
          </w:tcPr>
          <w:p w14:paraId="5542DA36" w14:textId="77777777" w:rsidR="009E4383" w:rsidRDefault="00786346">
            <w:pPr>
              <w:pStyle w:val="BookTable"/>
              <w:spacing w:after="0" w:line="264" w:lineRule="auto"/>
            </w:pPr>
            <w:r>
              <w:t>Initialize の前に SimulationMode=true、BinaryOutput=false、DisableFileOutput=false を保存し、SCANLAB ドングルの認識を確認します。RTC とステージを使わないシミュレーションにもドングルが必要です。</w:t>
            </w:r>
          </w:p>
        </w:tc>
      </w:tr>
      <w:tr w:rsidR="009E4383" w14:paraId="13E93988" w14:textId="77777777">
        <w:trPr>
          <w:cantSplit/>
          <w:tblCellSpacing w:w="0" w:type="dxa"/>
          <w:jc w:val="center"/>
        </w:trPr>
        <w:tc>
          <w:tcPr>
            <w:tcW w:w="1296" w:type="dxa"/>
            <w:shd w:val="clear" w:color="auto" w:fill="FFFFFF"/>
            <w:vAlign w:val="center"/>
          </w:tcPr>
          <w:p w14:paraId="01538125" w14:textId="77777777" w:rsidR="009E4383" w:rsidRDefault="00786346">
            <w:pPr>
              <w:pStyle w:val="BookTable"/>
              <w:spacing w:after="0" w:line="264" w:lineRule="auto"/>
            </w:pPr>
            <w:r>
              <w:t>5  確認</w:t>
            </w:r>
          </w:p>
        </w:tc>
        <w:tc>
          <w:tcPr>
            <w:tcW w:w="8496" w:type="dxa"/>
            <w:shd w:val="clear" w:color="auto" w:fill="FFFFFF"/>
            <w:vAlign w:val="center"/>
          </w:tcPr>
          <w:p w14:paraId="7B8E0F2D" w14:textId="77777777" w:rsidR="009E4383" w:rsidRDefault="00786346">
            <w:pPr>
              <w:pStyle w:val="BookTable"/>
              <w:spacing w:after="0" w:line="264" w:lineRule="auto"/>
            </w:pPr>
            <w:r>
              <w:t>デモをシミュレーションで実行し、完了後のログを Viewer で開きます。Scanner、Stage、Combined の軌跡、範囲、速度、加速度、ジャークを確認します。実機への切り替えは別の管理された試運転で行います。</w:t>
            </w:r>
          </w:p>
        </w:tc>
      </w:tr>
    </w:tbl>
    <w:p w14:paraId="7550CB3A" w14:textId="77777777" w:rsidR="009E4383" w:rsidRDefault="009E4383">
      <w:pPr>
        <w:pStyle w:val="BookSmall"/>
        <w:spacing w:after="40"/>
      </w:pPr>
    </w:p>
    <w:p w14:paraId="37917272" w14:textId="77777777" w:rsidR="009E4383" w:rsidRDefault="00786346">
      <w:r>
        <w:t>Sirius3 オプションの評価はプロセス共通の期限内で 30 分間です。SCANLAB ライセンスやドングルを代替しません。LaserVirtual を選ぶだけでは実 RTC の設定はシミュレーションになりません。</w:t>
      </w:r>
    </w:p>
    <w:p w14:paraId="61E05B59" w14:textId="77777777" w:rsidR="009E4383" w:rsidRDefault="00786346">
      <w:pPr>
        <w:pStyle w:val="31"/>
        <w:pageBreakBefore/>
      </w:pPr>
      <w:bookmarkStart w:id="359" w:name="S3_S30_2_1"/>
      <w:r>
        <w:lastRenderedPageBreak/>
        <w:t xml:space="preserve">30.2.1  INI </w:t>
      </w:r>
      <w:r>
        <w:t>と</w:t>
      </w:r>
      <w:r>
        <w:t xml:space="preserve"> XML </w:t>
      </w:r>
      <w:r>
        <w:t>の接続</w:t>
      </w:r>
      <w:bookmarkEnd w:id="359"/>
    </w:p>
    <w:p w14:paraId="771D60A9" w14:textId="77777777" w:rsidR="009E4383" w:rsidRDefault="00786346">
      <w:r>
        <w:t>editor_syncaxis は EditorHelper で config_syncaxis.ini を読みます。TYPE=SyncAxis が CreateRtc6SyncAxis を選び、CONFIG_XML は Config.SyncAxisPath を基準に解決されます。ヘルパーが各デバイスと MarkerSyncAxis を初期化し、RegisterDevices が Document と View に対して marker.Ready を呼びます。</w:t>
      </w:r>
    </w:p>
    <w:p w14:paraId="3D1232D9" w14:textId="77777777" w:rsidR="009E4383" w:rsidRDefault="00786346">
      <w:pPr>
        <w:pStyle w:val="BookCode"/>
        <w:keepNext/>
        <w:spacing w:line="224" w:lineRule="exact"/>
      </w:pPr>
      <w:r>
        <w:t>[RTC0]</w:t>
      </w:r>
    </w:p>
    <w:p w14:paraId="7E35879E" w14:textId="77777777" w:rsidR="009E4383" w:rsidRDefault="00786346">
      <w:pPr>
        <w:pStyle w:val="BookCode"/>
        <w:keepNext/>
        <w:spacing w:line="224" w:lineRule="exact"/>
      </w:pPr>
      <w:r>
        <w:t>TYPE=SyncAxis</w:t>
      </w:r>
    </w:p>
    <w:p w14:paraId="66A0C1F7" w14:textId="77777777" w:rsidR="009E4383" w:rsidRDefault="00786346">
      <w:pPr>
        <w:pStyle w:val="BookCode"/>
        <w:keepNext/>
        <w:spacing w:line="224" w:lineRule="exact"/>
      </w:pPr>
      <w:r>
        <w:t>CONFIG_XML=syncAXISConfig.xml</w:t>
      </w:r>
    </w:p>
    <w:p w14:paraId="403E0D74" w14:textId="77777777" w:rsidR="009E4383" w:rsidRDefault="00786346">
      <w:pPr>
        <w:pStyle w:val="BookCode"/>
        <w:keepNext/>
        <w:spacing w:line="224" w:lineRule="exact"/>
      </w:pPr>
      <w:r>
        <w:t>[LASER0]</w:t>
      </w:r>
    </w:p>
    <w:p w14:paraId="2796E41F" w14:textId="77777777" w:rsidR="009E4383" w:rsidRDefault="00786346">
      <w:pPr>
        <w:pStyle w:val="BookCode"/>
        <w:keepNext/>
        <w:spacing w:line="224" w:lineRule="exact"/>
      </w:pPr>
      <w:r>
        <w:t>TYPE=Virtual</w:t>
      </w:r>
    </w:p>
    <w:p w14:paraId="62BA4FF4" w14:textId="77777777" w:rsidR="009E4383" w:rsidRDefault="00786346">
      <w:pPr>
        <w:pStyle w:val="BookCode"/>
        <w:keepNext/>
        <w:spacing w:line="224" w:lineRule="exact"/>
      </w:pPr>
      <w:r>
        <w:t>POWERCONTROL=Unknown</w:t>
      </w:r>
    </w:p>
    <w:p w14:paraId="209A238D" w14:textId="77777777" w:rsidR="009E4383" w:rsidRDefault="00786346">
      <w:pPr>
        <w:pStyle w:val="BookCode"/>
        <w:keepNext/>
        <w:spacing w:line="224" w:lineRule="exact"/>
      </w:pPr>
      <w:r>
        <w:t>MAXPOWER=10</w:t>
      </w:r>
    </w:p>
    <w:p w14:paraId="54529EE1" w14:textId="77777777" w:rsidR="009E4383" w:rsidRDefault="00786346">
      <w:pPr>
        <w:pStyle w:val="BookCode"/>
        <w:spacing w:after="200" w:line="224" w:lineRule="exact"/>
      </w:pPr>
      <w:r>
        <w:t>DEFAULT_POWER=1</w:t>
      </w:r>
    </w:p>
    <w:p w14:paraId="00A60299" w14:textId="77777777" w:rsidR="009E4383" w:rsidRDefault="00786346">
      <w:r>
        <w:t>既定の XML は &lt;アプリ&gt;/syncaxis/syncAXISConfig.xml、INI は実行ファイルと同じ場所です。コンソール setup デモは INI 選択を経由せず XML を直接開きます。SimOutputFileDirectory と Config.SyncAxisSimulateFilePath は個別に合わせます。</w:t>
      </w:r>
    </w:p>
    <w:p w14:paraId="7BBE476C" w14:textId="77777777" w:rsidR="009E4383" w:rsidRDefault="00786346">
      <w:pPr>
        <w:pStyle w:val="31"/>
      </w:pPr>
      <w:bookmarkStart w:id="360" w:name="S3_S30_2_2"/>
      <w:r>
        <w:t xml:space="preserve">30.2.2  </w:t>
      </w:r>
      <w:r>
        <w:t>シミュレーションの設定と検証</w:t>
      </w:r>
      <w:bookmarkEnd w:id="360"/>
    </w:p>
    <w:p w14:paraId="4DC70201" w14:textId="77777777" w:rsidR="00D76FCA" w:rsidRDefault="00EC44AC">
      <w:r>
        <w:t>未変更テンプレートではなく、実機用 syncAXISConfig.xml から始めます。Configurator で RTC 番号、ヘッド・ステージ接続口、ACS アドレス、StageAxisX/Y、CT5、使用フィールドと移動範囲、速度・加速度・ジャーク、MonitoringLevel、DynamicViolationReaction を確認します。配布先の BaseDirectoryPath と書き込み可能なログ・シミュレーションパスを指定し、対応する syncAXIS_1_8.xsd を残します。スキーマが有効でも物理限界や生成軌跡の安全は保証されず、軌跡確認と装置保護は必要です。</w:t>
      </w:r>
    </w:p>
    <w:p w14:paraId="66A4CAD6" w14:textId="77777777" w:rsidR="00D76FCA" w:rsidRDefault="00EC44AC">
      <w:r>
        <w:t>最初の Initialize 前に XML の SimulationMode=True を保存します。仮想初期化はドングル、XML、設定構造を確認しますが、実ステージ通信は試験しません。使用ジョブそのものをシミュレーションし、Viewer で位置、速度、加速度、ジャーク、警告区間を確認します。複合モーションには仮想モードと別に複合運転モードが必要です。初期化や ListExecute の投入成功だけでは、違反のないジョブ完了とは判断できません。</w:t>
      </w:r>
    </w:p>
    <w:p w14:paraId="5B0651DA" w14:textId="77777777" w:rsidR="009E4383" w:rsidRDefault="00786346">
      <w:pPr>
        <w:pStyle w:val="31"/>
      </w:pPr>
      <w:bookmarkStart w:id="361" w:name="S3_S30_2_3"/>
      <w:r>
        <w:t xml:space="preserve">30.2.3  </w:t>
      </w:r>
      <w:r>
        <w:t>ハードウェア運転への切り替えと調整</w:t>
      </w:r>
      <w:bookmarkEnd w:id="361"/>
    </w:p>
    <w:p w14:paraId="1C7EF76F" w14:textId="77777777" w:rsidR="00D76FCA" w:rsidRDefault="00EC44AC">
      <w:r>
        <w:t>供給元の実機手順は、出射確認、ステージとヘッドの手動基準移動、シミュレーション済み試験加工の順です。放射と軸移動を伴うため、保護された立ち上げ済み装置で実施します。手動基準移動が証明するのは基本通信と軸割り当てであり、軌跡分解や SL2-100/EtherCAT 同期ではありません。形状、動特性、補正を変更したら、その構成の初回実機実行前に再シミュレーションします。</w:t>
      </w:r>
    </w:p>
    <w:p w14:paraId="4DE70BA1" w14:textId="77777777" w:rsidR="00D76FCA" w:rsidRDefault="00EC44AC">
      <w:r>
        <w:t>レーザー切替オフセット、フィールド校正、スキャナーとステージ個別の静的精度、システム時刻同期、複合精度の順に最適化します。フィールド補正を変えたらレーザー遅延も再調整します。デモ F8 格子は X で LaserSwitchOffsetTime、Y で LaserPreTriggerTime を µs 単位で変え、測定した加工品質でセルを選びます。静的校正後に F10 で往復方向の線合わせを確認します。位置補正は時間ずれを代替しません。最後に使用速度と範囲で ScannerOnly、StageOnly、StageAndScanner を比較し、反転時のスキャナー飽和を確認します。</w:t>
      </w:r>
    </w:p>
    <w:p w14:paraId="33B60312" w14:textId="77777777" w:rsidR="009E4383" w:rsidRDefault="00786346">
      <w:pPr>
        <w:pStyle w:val="21"/>
      </w:pPr>
      <w:bookmarkStart w:id="362" w:name="S3_S30_3"/>
      <w:bookmarkStart w:id="363" w:name="_Toc243898023"/>
      <w:r>
        <w:lastRenderedPageBreak/>
        <w:t xml:space="preserve">30.3  syncAXIS Configurator </w:t>
      </w:r>
      <w:r>
        <w:t>で</w:t>
      </w:r>
      <w:r>
        <w:t xml:space="preserve"> XML </w:t>
      </w:r>
      <w:r>
        <w:t>を編集</w:t>
      </w:r>
      <w:bookmarkEnd w:id="362"/>
      <w:bookmarkEnd w:id="363"/>
    </w:p>
    <w:p w14:paraId="68A08C5F" w14:textId="77777777" w:rsidR="009E4383" w:rsidRDefault="00786346">
      <w:r>
        <w:t>Open で作業用コピーを開きます。左側には General、RTC、Scan Device、Laser、IO、Trajectory、Stage、Motion Decomposition があります。Show XML は XML、Optional Defaults は省略可能な既定値を表示します。Save As は保存のみで、コントローラーを初期化しません。</w:t>
      </w:r>
    </w:p>
    <w:p w14:paraId="7236199C" w14:textId="77777777" w:rsidR="009E4383" w:rsidRDefault="00786346">
      <w:pPr>
        <w:keepNext/>
        <w:spacing w:after="60" w:line="240" w:lineRule="auto"/>
        <w:jc w:val="center"/>
      </w:pPr>
      <w:r>
        <w:rPr>
          <w:noProof/>
        </w:rPr>
        <w:drawing>
          <wp:inline distT="0" distB="0" distL="0" distR="0" wp14:anchorId="1FCE5C05" wp14:editId="4AACF8B1">
            <wp:extent cx="6126480" cy="4968355"/>
            <wp:effectExtent l="0" t="0" r="0" b="0"/>
            <wp:docPr id="82" name="Picture 82" descr="Configurator 1.8.2.1 の General Configuration 詳細。表示値は説明用で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l.png"/>
                    <pic:cNvPicPr/>
                  </pic:nvPicPr>
                  <pic:blipFill>
                    <a:blip r:embed="rId170"/>
                    <a:stretch>
                      <a:fillRect/>
                    </a:stretch>
                  </pic:blipFill>
                  <pic:spPr>
                    <a:xfrm>
                      <a:off x="0" y="0"/>
                      <a:ext cx="6126480" cy="4968355"/>
                    </a:xfrm>
                    <a:prstGeom prst="rect">
                      <a:avLst/>
                    </a:prstGeom>
                  </pic:spPr>
                </pic:pic>
              </a:graphicData>
            </a:graphic>
          </wp:inline>
        </w:drawing>
      </w:r>
    </w:p>
    <w:p w14:paraId="2081749A" w14:textId="77777777" w:rsidR="009E4383" w:rsidRDefault="00786346">
      <w:pPr>
        <w:pStyle w:val="BookCaption"/>
      </w:pPr>
      <w:r>
        <w:t>図 30.1  Configurator 1.8.2.1 の General Configuration 詳細。表示値は説明用です。</w:t>
      </w:r>
    </w:p>
    <w:p w14:paraId="21630666" w14:textId="77777777" w:rsidR="009E4383" w:rsidRDefault="00786346">
      <w:r>
        <w:t>ACS Controller はモーション制御器のアドレス、Operation Mode は装置構成、List Handling はネイティブジョブ投入の戻り方を指定します。Base Directory は [BaseDirectoryPath] の基準です。初期化前に Simulation とファイル出力を有効にし、書き込み可能な出力先を設定します。WarningOnly は通知であり、インターロックではありません。</w:t>
      </w:r>
    </w:p>
    <w:p w14:paraId="6EF93159" w14:textId="77777777" w:rsidR="009E4383" w:rsidRDefault="00786346">
      <w:pPr>
        <w:pStyle w:val="31"/>
        <w:pageBreakBefore/>
      </w:pPr>
      <w:bookmarkStart w:id="364" w:name="S3_S30_3_1"/>
      <w:r>
        <w:lastRenderedPageBreak/>
        <w:t xml:space="preserve">30.3.1  </w:t>
      </w:r>
      <w:r>
        <w:t>スキャンデバイスと</w:t>
      </w:r>
      <w:r>
        <w:t xml:space="preserve"> RTC </w:t>
      </w:r>
      <w:r>
        <w:t>の割り当て</w:t>
      </w:r>
      <w:bookmarkEnd w:id="364"/>
    </w:p>
    <w:p w14:paraId="68E7094F" w14:textId="77777777" w:rsidR="009E4383" w:rsidRDefault="00786346">
      <w:pPr>
        <w:keepNext/>
        <w:spacing w:after="60" w:line="240" w:lineRule="auto"/>
        <w:jc w:val="center"/>
      </w:pPr>
      <w:r>
        <w:rPr>
          <w:noProof/>
        </w:rPr>
        <w:drawing>
          <wp:inline distT="0" distB="0" distL="0" distR="0" wp14:anchorId="68CD8613" wp14:editId="2F9D76B2">
            <wp:extent cx="5304084" cy="6492240"/>
            <wp:effectExtent l="0" t="0" r="0" b="0"/>
            <wp:docPr id="83" name="Picture 83" descr="角度の動特性と走査範囲を示す Scan Device Configuration 詳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png"/>
                    <pic:cNvPicPr/>
                  </pic:nvPicPr>
                  <pic:blipFill>
                    <a:blip r:embed="rId171"/>
                    <a:stretch>
                      <a:fillRect/>
                    </a:stretch>
                  </pic:blipFill>
                  <pic:spPr>
                    <a:xfrm>
                      <a:off x="0" y="0"/>
                      <a:ext cx="5304084" cy="6492240"/>
                    </a:xfrm>
                    <a:prstGeom prst="rect">
                      <a:avLst/>
                    </a:prstGeom>
                  </pic:spPr>
                </pic:pic>
              </a:graphicData>
            </a:graphic>
          </wp:inline>
        </w:drawing>
      </w:r>
    </w:p>
    <w:p w14:paraId="025CFDC9" w14:textId="77777777" w:rsidR="009E4383" w:rsidRDefault="00786346">
      <w:pPr>
        <w:pStyle w:val="BookCaption"/>
      </w:pPr>
      <w:r>
        <w:t>図 30.2  角度の動特性と走査範囲を示す Scan Device Configuration 詳細。</w:t>
      </w:r>
    </w:p>
    <w:p w14:paraId="4480B294" w14:textId="77777777" w:rsidR="009E4383" w:rsidRDefault="00786346">
      <w:r>
        <w:t>Dynamic Limits の角速度、角加速度、角ジャークは rad/s、rad/s²、rad/s³ です。Calculation Dynamics は Mark/Jump の計画値を設定します。Field Limits と Focal Length は mm、Delay は秒です。Monitoring Level は監視対象を選びます。ステージの単位と混同しないでください。</w:t>
      </w:r>
    </w:p>
    <w:p w14:paraId="184FB834" w14:textId="77777777" w:rsidR="009E4383" w:rsidRDefault="00786346">
      <w:r>
        <w:t>RTC Configuration の識別方式、シリアル番号、Head A/Head B を実配線と合わせます。Scan Device Configuration の ct5、校正係数、配置も確認します。XML スキーマ適合だけでは補正精度、可動範囲、配線は検証できません。</w:t>
      </w:r>
    </w:p>
    <w:p w14:paraId="455A649A" w14:textId="77777777" w:rsidR="009E4383" w:rsidRDefault="00786346">
      <w:pPr>
        <w:pStyle w:val="31"/>
        <w:pageBreakBefore/>
      </w:pPr>
      <w:bookmarkStart w:id="365" w:name="S3_S30_3_2"/>
      <w:r>
        <w:lastRenderedPageBreak/>
        <w:t xml:space="preserve">30.3.2  </w:t>
      </w:r>
      <w:r>
        <w:t>ステージとモーション分解</w:t>
      </w:r>
      <w:bookmarkEnd w:id="365"/>
    </w:p>
    <w:p w14:paraId="37D24D40" w14:textId="77777777" w:rsidR="009E4383" w:rsidRDefault="00786346">
      <w:pPr>
        <w:keepNext/>
        <w:spacing w:after="60" w:line="240" w:lineRule="auto"/>
        <w:jc w:val="center"/>
      </w:pPr>
      <w:r>
        <w:rPr>
          <w:noProof/>
        </w:rPr>
        <w:drawing>
          <wp:inline distT="0" distB="0" distL="0" distR="0" wp14:anchorId="46DF64CD" wp14:editId="032AFA06">
            <wp:extent cx="6126480" cy="5964342"/>
            <wp:effectExtent l="0" t="0" r="0" b="0"/>
            <wp:docPr id="84" name="Picture 84" descr="可動範囲、動特性、軸割り当ての Stage Configuration 詳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png"/>
                    <pic:cNvPicPr/>
                  </pic:nvPicPr>
                  <pic:blipFill>
                    <a:blip r:embed="rId172"/>
                    <a:stretch>
                      <a:fillRect/>
                    </a:stretch>
                  </pic:blipFill>
                  <pic:spPr>
                    <a:xfrm>
                      <a:off x="0" y="0"/>
                      <a:ext cx="6126480" cy="5964342"/>
                    </a:xfrm>
                    <a:prstGeom prst="rect">
                      <a:avLst/>
                    </a:prstGeom>
                  </pic:spPr>
                </pic:pic>
              </a:graphicData>
            </a:graphic>
          </wp:inline>
        </w:drawing>
      </w:r>
    </w:p>
    <w:p w14:paraId="19EA59E8" w14:textId="77777777" w:rsidR="009E4383" w:rsidRDefault="00786346">
      <w:pPr>
        <w:pStyle w:val="BookCaption"/>
      </w:pPr>
      <w:r>
        <w:t>図 30.3  可動範囲、動特性、軸割り当ての Stage Configuration 詳細。</w:t>
      </w:r>
    </w:p>
    <w:p w14:paraId="4E87E1F6" w14:textId="77777777" w:rsidR="009E4383" w:rsidRDefault="00786346">
      <w:r>
        <w:t>Stage Field Limits は mm、速度、加速度、ジャークは mm/s、mm/s²、mm/s³ です。StageAxisX/Y と EtherCAT ノードを実軸に合わせ、配置と遅延を確認します。Motion Decomposition の FilterBandwidth は Hz で、スキャナーとステージの分担を変えるため、変更後に動特性を再確認します。</w:t>
      </w:r>
    </w:p>
    <w:p w14:paraId="4DF47B8C" w14:textId="77777777" w:rsidR="009E4383" w:rsidRDefault="00786346">
      <w:pPr>
        <w:pStyle w:val="21"/>
        <w:pageBreakBefore/>
      </w:pPr>
      <w:bookmarkStart w:id="366" w:name="S3_S30_4"/>
      <w:bookmarkStart w:id="367" w:name="_Toc243898024"/>
      <w:r>
        <w:lastRenderedPageBreak/>
        <w:t xml:space="preserve">30.4  </w:t>
      </w:r>
      <w:r>
        <w:t>公開</w:t>
      </w:r>
      <w:r>
        <w:t xml:space="preserve"> setup </w:t>
      </w:r>
      <w:r>
        <w:t>と</w:t>
      </w:r>
      <w:r>
        <w:t xml:space="preserve"> editor </w:t>
      </w:r>
      <w:r>
        <w:t>デモの利用</w:t>
      </w:r>
      <w:bookmarkEnd w:id="366"/>
      <w:bookmarkEnd w:id="367"/>
    </w:p>
    <w:p w14:paraId="37349A41" w14:textId="77777777" w:rsidR="009E4383" w:rsidRDefault="00786346">
      <w:r>
        <w:t>設定と診断は demos/console_syncaxis_setup/Program.cs から始めます。XML から Rtc6SyncAxis を直接生成します。demos/editor_syncaxis/Form1.cs は WinForms 文書操作を加え、demos/config_syncaxis.ini と demos/helper.cs を使用します。両者は NuGet を参照し net481、net8.0-windows、net9.0-windows を対象とします。x64 で実行します。</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584"/>
        <w:gridCol w:w="8208"/>
      </w:tblGrid>
      <w:tr w:rsidR="009E4383" w14:paraId="425AF347" w14:textId="77777777">
        <w:trPr>
          <w:cantSplit/>
          <w:tblHeader/>
          <w:tblCellSpacing w:w="0" w:type="dxa"/>
          <w:jc w:val="center"/>
        </w:trPr>
        <w:tc>
          <w:tcPr>
            <w:tcW w:w="1584" w:type="dxa"/>
            <w:shd w:val="clear" w:color="auto" w:fill="233C50"/>
            <w:vAlign w:val="center"/>
          </w:tcPr>
          <w:p w14:paraId="780E74C5" w14:textId="77777777" w:rsidR="009E4383" w:rsidRDefault="00786346">
            <w:pPr>
              <w:pStyle w:val="BookTable"/>
              <w:keepNext/>
              <w:spacing w:after="0" w:line="264" w:lineRule="auto"/>
            </w:pPr>
            <w:r>
              <w:rPr>
                <w:rFonts w:ascii="Calibri" w:hAnsi="Calibri"/>
                <w:b/>
                <w:color w:val="FFFFFF"/>
              </w:rPr>
              <w:t>キー</w:t>
            </w:r>
          </w:p>
        </w:tc>
        <w:tc>
          <w:tcPr>
            <w:tcW w:w="8208" w:type="dxa"/>
            <w:shd w:val="clear" w:color="auto" w:fill="233C50"/>
            <w:vAlign w:val="center"/>
          </w:tcPr>
          <w:p w14:paraId="5DA29C81" w14:textId="77777777" w:rsidR="009E4383" w:rsidRDefault="00786346">
            <w:pPr>
              <w:pStyle w:val="BookTable"/>
              <w:keepNext/>
              <w:spacing w:after="0" w:line="264" w:lineRule="auto"/>
            </w:pPr>
            <w:r>
              <w:rPr>
                <w:rFonts w:ascii="Calibri" w:hAnsi="Calibri"/>
                <w:b/>
                <w:color w:val="FFFFFF"/>
              </w:rPr>
              <w:t>コンソールデモの動作</w:t>
            </w:r>
          </w:p>
        </w:tc>
      </w:tr>
      <w:tr w:rsidR="009E4383" w14:paraId="08F2E3A0" w14:textId="77777777">
        <w:trPr>
          <w:cantSplit/>
          <w:tblCellSpacing w:w="0" w:type="dxa"/>
          <w:jc w:val="center"/>
        </w:trPr>
        <w:tc>
          <w:tcPr>
            <w:tcW w:w="1584" w:type="dxa"/>
            <w:shd w:val="clear" w:color="auto" w:fill="FFFFFF"/>
            <w:vAlign w:val="center"/>
          </w:tcPr>
          <w:p w14:paraId="3633D2A5" w14:textId="77777777" w:rsidR="009E4383" w:rsidRDefault="00786346">
            <w:pPr>
              <w:pStyle w:val="BookTable"/>
              <w:spacing w:after="0" w:line="264" w:lineRule="auto"/>
            </w:pPr>
            <w:r>
              <w:t>J / S</w:t>
            </w:r>
          </w:p>
        </w:tc>
        <w:tc>
          <w:tcPr>
            <w:tcW w:w="8208" w:type="dxa"/>
            <w:shd w:val="clear" w:color="auto" w:fill="FFFFFF"/>
            <w:vAlign w:val="center"/>
          </w:tcPr>
          <w:p w14:paraId="7D24D456" w14:textId="77777777" w:rsidR="009E4383" w:rsidRDefault="00786346">
            <w:pPr>
              <w:pStyle w:val="BookTable"/>
              <w:spacing w:after="0" w:line="264" w:lineRule="auto"/>
            </w:pPr>
            <w:r>
              <w:t>待機中にシミュレーション選択 / Busy、エラー、ネイティブ診断を確認。</w:t>
            </w:r>
          </w:p>
        </w:tc>
      </w:tr>
      <w:tr w:rsidR="009E4383" w14:paraId="3A7ED67C" w14:textId="77777777">
        <w:trPr>
          <w:cantSplit/>
          <w:tblCellSpacing w:w="0" w:type="dxa"/>
          <w:jc w:val="center"/>
        </w:trPr>
        <w:tc>
          <w:tcPr>
            <w:tcW w:w="1584" w:type="dxa"/>
            <w:shd w:val="clear" w:color="auto" w:fill="F0F4F7"/>
            <w:vAlign w:val="center"/>
          </w:tcPr>
          <w:p w14:paraId="691338AE" w14:textId="77777777" w:rsidR="009E4383" w:rsidRDefault="00786346">
            <w:pPr>
              <w:pStyle w:val="BookTable"/>
              <w:spacing w:after="0" w:line="264" w:lineRule="auto"/>
            </w:pPr>
            <w:r>
              <w:t>F1–F3</w:t>
            </w:r>
          </w:p>
        </w:tc>
        <w:tc>
          <w:tcPr>
            <w:tcW w:w="8208" w:type="dxa"/>
            <w:shd w:val="clear" w:color="auto" w:fill="F0F4F7"/>
            <w:vAlign w:val="center"/>
          </w:tcPr>
          <w:p w14:paraId="217256F6" w14:textId="77777777" w:rsidR="009E4383" w:rsidRDefault="00786346">
            <w:pPr>
              <w:pStyle w:val="BookTable"/>
              <w:spacing w:after="0" w:line="264" w:lineRule="auto"/>
            </w:pPr>
            <w:r>
              <w:t>正方形：ScannerOnly / StageOnly / StageAndScanner。</w:t>
            </w:r>
          </w:p>
        </w:tc>
      </w:tr>
      <w:tr w:rsidR="009E4383" w14:paraId="78AFFA7F" w14:textId="77777777">
        <w:trPr>
          <w:cantSplit/>
          <w:tblCellSpacing w:w="0" w:type="dxa"/>
          <w:jc w:val="center"/>
        </w:trPr>
        <w:tc>
          <w:tcPr>
            <w:tcW w:w="1584" w:type="dxa"/>
            <w:shd w:val="clear" w:color="auto" w:fill="FFFFFF"/>
            <w:vAlign w:val="center"/>
          </w:tcPr>
          <w:p w14:paraId="2EF738F3" w14:textId="77777777" w:rsidR="009E4383" w:rsidRDefault="00786346">
            <w:pPr>
              <w:pStyle w:val="BookTable"/>
              <w:spacing w:after="0" w:line="264" w:lineRule="auto"/>
            </w:pPr>
            <w:r>
              <w:t>F4–F6</w:t>
            </w:r>
          </w:p>
        </w:tc>
        <w:tc>
          <w:tcPr>
            <w:tcW w:w="8208" w:type="dxa"/>
            <w:shd w:val="clear" w:color="auto" w:fill="FFFFFF"/>
            <w:vAlign w:val="center"/>
          </w:tcPr>
          <w:p w14:paraId="5D509D50" w14:textId="77777777" w:rsidR="009E4383" w:rsidRDefault="00786346">
            <w:pPr>
              <w:pStyle w:val="BookTable"/>
              <w:spacing w:after="0" w:line="264" w:lineRule="auto"/>
            </w:pPr>
            <w:r>
              <w:t>同じ三つの分担で円を生成。</w:t>
            </w:r>
          </w:p>
        </w:tc>
      </w:tr>
      <w:tr w:rsidR="009E4383" w14:paraId="0AC42AF8" w14:textId="77777777">
        <w:trPr>
          <w:cantSplit/>
          <w:tblCellSpacing w:w="0" w:type="dxa"/>
          <w:jc w:val="center"/>
        </w:trPr>
        <w:tc>
          <w:tcPr>
            <w:tcW w:w="1584" w:type="dxa"/>
            <w:shd w:val="clear" w:color="auto" w:fill="F0F4F7"/>
            <w:vAlign w:val="center"/>
          </w:tcPr>
          <w:p w14:paraId="1229E4AF" w14:textId="77777777" w:rsidR="009E4383" w:rsidRDefault="00786346">
            <w:pPr>
              <w:pStyle w:val="BookTable"/>
              <w:spacing w:after="0" w:line="264" w:lineRule="auto"/>
            </w:pPr>
            <w:r>
              <w:t>C / V</w:t>
            </w:r>
          </w:p>
        </w:tc>
        <w:tc>
          <w:tcPr>
            <w:tcW w:w="8208" w:type="dxa"/>
            <w:shd w:val="clear" w:color="auto" w:fill="F0F4F7"/>
            <w:vAlign w:val="center"/>
          </w:tcPr>
          <w:p w14:paraId="6C36BB81" w14:textId="77777777" w:rsidR="009E4383" w:rsidRDefault="00786346">
            <w:pPr>
              <w:pStyle w:val="BookTable"/>
              <w:spacing w:after="0" w:line="264" w:lineRule="auto"/>
            </w:pPr>
            <w:r>
              <w:t>ジョブ特性を確認 / 完了後に最新ログを Viewer で開く。</w:t>
            </w:r>
          </w:p>
        </w:tc>
      </w:tr>
      <w:tr w:rsidR="009E4383" w14:paraId="7655E401" w14:textId="77777777">
        <w:trPr>
          <w:cantSplit/>
          <w:tblCellSpacing w:w="0" w:type="dxa"/>
          <w:jc w:val="center"/>
        </w:trPr>
        <w:tc>
          <w:tcPr>
            <w:tcW w:w="1584" w:type="dxa"/>
            <w:shd w:val="clear" w:color="auto" w:fill="FFFFFF"/>
            <w:vAlign w:val="center"/>
          </w:tcPr>
          <w:p w14:paraId="22B11D2D" w14:textId="77777777" w:rsidR="009E4383" w:rsidRDefault="00786346">
            <w:pPr>
              <w:pStyle w:val="BookTable"/>
              <w:spacing w:after="0" w:line="264" w:lineRule="auto"/>
            </w:pPr>
            <w:r>
              <w:t>Escape / Q</w:t>
            </w:r>
          </w:p>
        </w:tc>
        <w:tc>
          <w:tcPr>
            <w:tcW w:w="8208" w:type="dxa"/>
            <w:shd w:val="clear" w:color="auto" w:fill="FFFFFF"/>
            <w:vAlign w:val="center"/>
          </w:tcPr>
          <w:p w14:paraId="7FB8F9D9" w14:textId="77777777" w:rsidR="009E4383" w:rsidRDefault="00786346">
            <w:pPr>
              <w:pStyle w:val="BookTable"/>
              <w:spacing w:after="0" w:line="264" w:lineRule="auto"/>
            </w:pPr>
            <w:r>
              <w:t>中断 / 終了。アプリの Abort は安全認証された非常停止ではありません。</w:t>
            </w:r>
          </w:p>
        </w:tc>
      </w:tr>
    </w:tbl>
    <w:p w14:paraId="5818E309" w14:textId="77777777" w:rsidR="009E4383" w:rsidRDefault="009E4383">
      <w:pPr>
        <w:pStyle w:val="BookSmall"/>
        <w:spacing w:after="40"/>
      </w:pPr>
    </w:p>
    <w:p w14:paraId="4DCAC708" w14:textId="77777777" w:rsidR="009E4383" w:rsidRDefault="00786346">
      <w:r>
        <w:t>コンソール起動前に XML の SimulationMode=true を確認します。起動後の J では初期化を保護できません。H は実機への切り替え、O は原点移動、F7–F10 は試運転と校正のパターンです。別途許可された装置手順でのみ使用します。エディターは CreateDevices 成功後に RegisterDevices を呼び、終了時は DisposeDevices を await し、所有文書を破棄して Core.Cleanup を呼びます。</w:t>
      </w:r>
    </w:p>
    <w:p w14:paraId="774253EC" w14:textId="77777777" w:rsidR="00D76FCA" w:rsidRDefault="00EC44AC">
      <w:r>
        <w:t>console_syncaxis_setup の起動前に、出力フォルダーの syncaxis/syncAXISConfig.xml を準備します。S で待機・エラー状態を確認し、シミュレーションで F1/F2/F3 の矩形または F4/F5/F6 の円を比較します。完了後 C は Job 特性、V は生成結果を開きます。矩形 40 mm、円半径 20 mm はサンプル値であり、設定フィールドと移動範囲に合わせます。</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1152"/>
        <w:gridCol w:w="2592"/>
        <w:gridCol w:w="5904"/>
      </w:tblGrid>
      <w:tr w:rsidR="00E352E3" w14:paraId="0A674CB5" w14:textId="77777777">
        <w:trPr>
          <w:cantSplit/>
          <w:tblHeader/>
        </w:trPr>
        <w:tc>
          <w:tcPr>
            <w:tcW w:w="1152" w:type="dxa"/>
            <w:shd w:val="clear" w:color="auto" w:fill="233C50"/>
            <w:vAlign w:val="center"/>
          </w:tcPr>
          <w:p w14:paraId="469A72A7" w14:textId="77777777" w:rsidR="00E352E3" w:rsidRDefault="002527BA">
            <w:pPr>
              <w:pStyle w:val="BookTable"/>
              <w:keepNext/>
              <w:spacing w:after="0" w:line="269" w:lineRule="auto"/>
            </w:pPr>
            <w:r>
              <w:rPr>
                <w:b/>
                <w:color w:val="FFFFFF"/>
                <w:sz w:val="19"/>
              </w:rPr>
              <w:t>キー</w:t>
            </w:r>
          </w:p>
        </w:tc>
        <w:tc>
          <w:tcPr>
            <w:tcW w:w="2592" w:type="dxa"/>
            <w:shd w:val="clear" w:color="auto" w:fill="233C50"/>
            <w:vAlign w:val="center"/>
          </w:tcPr>
          <w:p w14:paraId="2E2D5C7E" w14:textId="77777777" w:rsidR="00E352E3" w:rsidRDefault="002527BA">
            <w:pPr>
              <w:pStyle w:val="BookTable"/>
              <w:keepNext/>
              <w:spacing w:after="0" w:line="269" w:lineRule="auto"/>
            </w:pPr>
            <w:r>
              <w:rPr>
                <w:b/>
                <w:color w:val="FFFFFF"/>
                <w:sz w:val="19"/>
              </w:rPr>
              <w:t>用途</w:t>
            </w:r>
          </w:p>
        </w:tc>
        <w:tc>
          <w:tcPr>
            <w:tcW w:w="5904" w:type="dxa"/>
            <w:shd w:val="clear" w:color="auto" w:fill="233C50"/>
            <w:vAlign w:val="center"/>
          </w:tcPr>
          <w:p w14:paraId="1D420FDD" w14:textId="77777777" w:rsidR="00E352E3" w:rsidRDefault="002527BA">
            <w:pPr>
              <w:pStyle w:val="BookTable"/>
              <w:keepNext/>
              <w:spacing w:after="0" w:line="269" w:lineRule="auto"/>
            </w:pPr>
            <w:r>
              <w:rPr>
                <w:b/>
                <w:color w:val="FFFFFF"/>
                <w:sz w:val="19"/>
              </w:rPr>
              <w:t>比較と確認</w:t>
            </w:r>
          </w:p>
        </w:tc>
      </w:tr>
      <w:tr w:rsidR="00E352E3" w14:paraId="2BC71403" w14:textId="77777777">
        <w:trPr>
          <w:cantSplit/>
        </w:trPr>
        <w:tc>
          <w:tcPr>
            <w:tcW w:w="1152" w:type="dxa"/>
            <w:shd w:val="clear" w:color="auto" w:fill="FFFFFF"/>
            <w:vAlign w:val="center"/>
          </w:tcPr>
          <w:p w14:paraId="37F670CE" w14:textId="77777777" w:rsidR="00E352E3" w:rsidRDefault="002527BA">
            <w:pPr>
              <w:pStyle w:val="BookTable"/>
              <w:spacing w:after="0" w:line="269" w:lineRule="auto"/>
            </w:pPr>
            <w:r>
              <w:rPr>
                <w:sz w:val="19"/>
              </w:rPr>
              <w:t>S / C</w:t>
            </w:r>
          </w:p>
        </w:tc>
        <w:tc>
          <w:tcPr>
            <w:tcW w:w="2592" w:type="dxa"/>
            <w:shd w:val="clear" w:color="auto" w:fill="FFFFFF"/>
            <w:vAlign w:val="center"/>
          </w:tcPr>
          <w:p w14:paraId="04525965" w14:textId="77777777" w:rsidR="00E352E3" w:rsidRDefault="002527BA">
            <w:pPr>
              <w:pStyle w:val="BookTable"/>
              <w:spacing w:after="0" w:line="269" w:lineRule="auto"/>
            </w:pPr>
            <w:r>
              <w:rPr>
                <w:sz w:val="19"/>
              </w:rPr>
              <w:t>状態と診断</w:t>
            </w:r>
          </w:p>
        </w:tc>
        <w:tc>
          <w:tcPr>
            <w:tcW w:w="5904" w:type="dxa"/>
            <w:shd w:val="clear" w:color="auto" w:fill="FFFFFF"/>
            <w:vAlign w:val="center"/>
          </w:tcPr>
          <w:p w14:paraId="663C20E6" w14:textId="77777777" w:rsidR="00E352E3" w:rsidRDefault="002527BA">
            <w:pPr>
              <w:pStyle w:val="BookTable"/>
              <w:spacing w:after="0" w:line="269" w:lineRule="auto"/>
            </w:pPr>
            <w:r>
              <w:rPr>
                <w:sz w:val="19"/>
              </w:rPr>
              <w:t>S は Busy・エラー・内部メッセージ、C は生成後のジョブ特性を表示します。</w:t>
            </w:r>
          </w:p>
        </w:tc>
      </w:tr>
      <w:tr w:rsidR="00E352E3" w14:paraId="3643B1A2" w14:textId="77777777">
        <w:trPr>
          <w:cantSplit/>
        </w:trPr>
        <w:tc>
          <w:tcPr>
            <w:tcW w:w="1152" w:type="dxa"/>
            <w:shd w:val="clear" w:color="auto" w:fill="F0F4F7"/>
            <w:vAlign w:val="center"/>
          </w:tcPr>
          <w:p w14:paraId="0F57859E" w14:textId="77777777" w:rsidR="00E352E3" w:rsidRDefault="002527BA">
            <w:pPr>
              <w:pStyle w:val="BookTable"/>
              <w:spacing w:after="0" w:line="269" w:lineRule="auto"/>
            </w:pPr>
            <w:r>
              <w:rPr>
                <w:sz w:val="19"/>
              </w:rPr>
              <w:t>F1–F6</w:t>
            </w:r>
          </w:p>
        </w:tc>
        <w:tc>
          <w:tcPr>
            <w:tcW w:w="2592" w:type="dxa"/>
            <w:shd w:val="clear" w:color="auto" w:fill="F0F4F7"/>
            <w:vAlign w:val="center"/>
          </w:tcPr>
          <w:p w14:paraId="2BADBFAA" w14:textId="77777777" w:rsidR="00E352E3" w:rsidRDefault="002527BA">
            <w:pPr>
              <w:pStyle w:val="BookTable"/>
              <w:spacing w:after="0" w:line="269" w:lineRule="auto"/>
            </w:pPr>
            <w:r>
              <w:rPr>
                <w:sz w:val="19"/>
              </w:rPr>
              <w:t>モーション配分比較</w:t>
            </w:r>
          </w:p>
        </w:tc>
        <w:tc>
          <w:tcPr>
            <w:tcW w:w="5904" w:type="dxa"/>
            <w:shd w:val="clear" w:color="auto" w:fill="F0F4F7"/>
            <w:vAlign w:val="center"/>
          </w:tcPr>
          <w:p w14:paraId="439E9840" w14:textId="77777777" w:rsidR="00E352E3" w:rsidRDefault="002527BA">
            <w:pPr>
              <w:pStyle w:val="BookTable"/>
              <w:spacing w:after="0" w:line="269" w:lineRule="auto"/>
            </w:pPr>
            <w:r>
              <w:rPr>
                <w:sz w:val="19"/>
              </w:rPr>
              <w:t>F1/F4 はスキャナー、F2/F5 はステージ、F3/F6 は複合です。各キーはジョブを生成・投入します。</w:t>
            </w:r>
          </w:p>
        </w:tc>
      </w:tr>
      <w:tr w:rsidR="00E352E3" w14:paraId="7099838A" w14:textId="77777777">
        <w:trPr>
          <w:cantSplit/>
        </w:trPr>
        <w:tc>
          <w:tcPr>
            <w:tcW w:w="1152" w:type="dxa"/>
            <w:shd w:val="clear" w:color="auto" w:fill="FFFFFF"/>
            <w:vAlign w:val="center"/>
          </w:tcPr>
          <w:p w14:paraId="5E025A48" w14:textId="77777777" w:rsidR="00E352E3" w:rsidRDefault="002527BA">
            <w:pPr>
              <w:pStyle w:val="BookTable"/>
              <w:spacing w:after="0" w:line="269" w:lineRule="auto"/>
            </w:pPr>
            <w:r>
              <w:rPr>
                <w:sz w:val="19"/>
              </w:rPr>
              <w:t>F7</w:t>
            </w:r>
          </w:p>
        </w:tc>
        <w:tc>
          <w:tcPr>
            <w:tcW w:w="2592" w:type="dxa"/>
            <w:shd w:val="clear" w:color="auto" w:fill="FFFFFF"/>
            <w:vAlign w:val="center"/>
          </w:tcPr>
          <w:p w14:paraId="1B4E7278" w14:textId="77777777" w:rsidR="00E352E3" w:rsidRDefault="002527BA">
            <w:pPr>
              <w:pStyle w:val="BookTable"/>
              <w:spacing w:after="0" w:line="269" w:lineRule="auto"/>
            </w:pPr>
            <w:r>
              <w:rPr>
                <w:sz w:val="19"/>
              </w:rPr>
              <w:t>スキャナー校正図形</w:t>
            </w:r>
          </w:p>
        </w:tc>
        <w:tc>
          <w:tcPr>
            <w:tcW w:w="5904" w:type="dxa"/>
            <w:shd w:val="clear" w:color="auto" w:fill="FFFFFF"/>
            <w:vAlign w:val="center"/>
          </w:tcPr>
          <w:p w14:paraId="2B8A382B" w14:textId="77777777" w:rsidR="00E352E3" w:rsidRDefault="002527BA">
            <w:pPr>
              <w:pStyle w:val="BookTable"/>
              <w:spacing w:after="0" w:line="269" w:lineRule="auto"/>
            </w:pPr>
            <w:r>
              <w:rPr>
                <w:sz w:val="19"/>
              </w:rPr>
              <w:t>DrawScannerCalibration は ScannerOnly。格子を測定してから新しいフィールド補正を計算します。</w:t>
            </w:r>
          </w:p>
        </w:tc>
      </w:tr>
      <w:tr w:rsidR="00E352E3" w14:paraId="10A0D8FF" w14:textId="77777777">
        <w:trPr>
          <w:cantSplit/>
        </w:trPr>
        <w:tc>
          <w:tcPr>
            <w:tcW w:w="1152" w:type="dxa"/>
            <w:shd w:val="clear" w:color="auto" w:fill="F0F4F7"/>
            <w:vAlign w:val="center"/>
          </w:tcPr>
          <w:p w14:paraId="4C582EA2" w14:textId="77777777" w:rsidR="00E352E3" w:rsidRDefault="002527BA">
            <w:pPr>
              <w:pStyle w:val="BookTable"/>
              <w:spacing w:after="0" w:line="269" w:lineRule="auto"/>
            </w:pPr>
            <w:r>
              <w:rPr>
                <w:sz w:val="19"/>
              </w:rPr>
              <w:t>F8</w:t>
            </w:r>
          </w:p>
        </w:tc>
        <w:tc>
          <w:tcPr>
            <w:tcW w:w="2592" w:type="dxa"/>
            <w:shd w:val="clear" w:color="auto" w:fill="F0F4F7"/>
            <w:vAlign w:val="center"/>
          </w:tcPr>
          <w:p w14:paraId="6E01CD19" w14:textId="77777777" w:rsidR="00E352E3" w:rsidRDefault="002527BA">
            <w:pPr>
              <w:pStyle w:val="BookTable"/>
              <w:spacing w:after="0" w:line="269" w:lineRule="auto"/>
            </w:pPr>
            <w:r>
              <w:rPr>
                <w:sz w:val="19"/>
              </w:rPr>
              <w:t>レーザー遅延格子</w:t>
            </w:r>
          </w:p>
        </w:tc>
        <w:tc>
          <w:tcPr>
            <w:tcW w:w="5904" w:type="dxa"/>
            <w:shd w:val="clear" w:color="auto" w:fill="F0F4F7"/>
            <w:vAlign w:val="center"/>
          </w:tcPr>
          <w:p w14:paraId="56262686" w14:textId="77777777" w:rsidR="00E352E3" w:rsidRDefault="002527BA">
            <w:pPr>
              <w:pStyle w:val="BookTable"/>
              <w:spacing w:after="0" w:line="269" w:lineRule="auto"/>
            </w:pPr>
            <w:r>
              <w:rPr>
                <w:sz w:val="19"/>
              </w:rPr>
              <w:t>DrawOptimizeLaserDelay が切替オフセットと事前トリガーを変えます。最適セルは加工測定で決めます。</w:t>
            </w:r>
          </w:p>
        </w:tc>
      </w:tr>
      <w:tr w:rsidR="00E352E3" w14:paraId="01476A81" w14:textId="77777777">
        <w:trPr>
          <w:cantSplit/>
        </w:trPr>
        <w:tc>
          <w:tcPr>
            <w:tcW w:w="1152" w:type="dxa"/>
            <w:shd w:val="clear" w:color="auto" w:fill="FFFFFF"/>
            <w:vAlign w:val="center"/>
          </w:tcPr>
          <w:p w14:paraId="05B15AD9" w14:textId="77777777" w:rsidR="00E352E3" w:rsidRDefault="002527BA">
            <w:pPr>
              <w:pStyle w:val="BookTable"/>
              <w:spacing w:after="0" w:line="269" w:lineRule="auto"/>
            </w:pPr>
            <w:r>
              <w:rPr>
                <w:sz w:val="19"/>
              </w:rPr>
              <w:t>F9</w:t>
            </w:r>
          </w:p>
        </w:tc>
        <w:tc>
          <w:tcPr>
            <w:tcW w:w="2592" w:type="dxa"/>
            <w:shd w:val="clear" w:color="auto" w:fill="FFFFFF"/>
            <w:vAlign w:val="center"/>
          </w:tcPr>
          <w:p w14:paraId="7FF6F0BF" w14:textId="77777777" w:rsidR="00E352E3" w:rsidRDefault="002527BA">
            <w:pPr>
              <w:pStyle w:val="BookTable"/>
              <w:spacing w:after="0" w:line="269" w:lineRule="auto"/>
            </w:pPr>
            <w:r>
              <w:rPr>
                <w:sz w:val="19"/>
              </w:rPr>
              <w:t>静的校正比較</w:t>
            </w:r>
          </w:p>
        </w:tc>
        <w:tc>
          <w:tcPr>
            <w:tcW w:w="5904" w:type="dxa"/>
            <w:shd w:val="clear" w:color="auto" w:fill="FFFFFF"/>
            <w:vAlign w:val="center"/>
          </w:tcPr>
          <w:p w14:paraId="3F7EDF40" w14:textId="77777777" w:rsidR="00E352E3" w:rsidRDefault="002527BA">
            <w:pPr>
              <w:pStyle w:val="BookTable"/>
              <w:spacing w:after="0" w:line="269" w:lineRule="auto"/>
            </w:pPr>
            <w:r>
              <w:rPr>
                <w:sz w:val="19"/>
              </w:rPr>
              <w:t>DrawCheckCalibration は StageOnly と ScannerOnly の配置を比較します。</w:t>
            </w:r>
          </w:p>
        </w:tc>
      </w:tr>
      <w:tr w:rsidR="00E352E3" w14:paraId="530CE364" w14:textId="77777777">
        <w:trPr>
          <w:cantSplit/>
        </w:trPr>
        <w:tc>
          <w:tcPr>
            <w:tcW w:w="1152" w:type="dxa"/>
            <w:shd w:val="clear" w:color="auto" w:fill="F0F4F7"/>
            <w:vAlign w:val="center"/>
          </w:tcPr>
          <w:p w14:paraId="2BCD7895" w14:textId="77777777" w:rsidR="00E352E3" w:rsidRDefault="002527BA">
            <w:pPr>
              <w:pStyle w:val="BookTable"/>
              <w:spacing w:after="0" w:line="269" w:lineRule="auto"/>
            </w:pPr>
            <w:r>
              <w:rPr>
                <w:sz w:val="19"/>
              </w:rPr>
              <w:lastRenderedPageBreak/>
              <w:t>F10</w:t>
            </w:r>
          </w:p>
        </w:tc>
        <w:tc>
          <w:tcPr>
            <w:tcW w:w="2592" w:type="dxa"/>
            <w:shd w:val="clear" w:color="auto" w:fill="F0F4F7"/>
            <w:vAlign w:val="center"/>
          </w:tcPr>
          <w:p w14:paraId="0497BBEF" w14:textId="77777777" w:rsidR="00E352E3" w:rsidRDefault="002527BA">
            <w:pPr>
              <w:pStyle w:val="BookTable"/>
              <w:spacing w:after="0" w:line="269" w:lineRule="auto"/>
            </w:pPr>
            <w:r>
              <w:rPr>
                <w:sz w:val="19"/>
              </w:rPr>
              <w:t>時刻同期比較</w:t>
            </w:r>
          </w:p>
        </w:tc>
        <w:tc>
          <w:tcPr>
            <w:tcW w:w="5904" w:type="dxa"/>
            <w:shd w:val="clear" w:color="auto" w:fill="F0F4F7"/>
            <w:vAlign w:val="center"/>
          </w:tcPr>
          <w:p w14:paraId="4C116999" w14:textId="77777777" w:rsidR="00E352E3" w:rsidRDefault="002527BA">
            <w:pPr>
              <w:pStyle w:val="BookTable"/>
              <w:spacing w:after="0" w:line="269" w:lineRule="auto"/>
            </w:pPr>
            <w:r>
              <w:rPr>
                <w:sz w:val="19"/>
              </w:rPr>
              <w:t>DrawCheckSystemDelay は StageAndScanner と往復移動を使います。静的校正後に線の一致を確認します。</w:t>
            </w:r>
          </w:p>
        </w:tc>
      </w:tr>
      <w:tr w:rsidR="00E352E3" w14:paraId="27718F02" w14:textId="77777777">
        <w:trPr>
          <w:cantSplit/>
        </w:trPr>
        <w:tc>
          <w:tcPr>
            <w:tcW w:w="1152" w:type="dxa"/>
            <w:shd w:val="clear" w:color="auto" w:fill="FFFFFF"/>
            <w:vAlign w:val="center"/>
          </w:tcPr>
          <w:p w14:paraId="307C5C87" w14:textId="77777777" w:rsidR="00E352E3" w:rsidRDefault="002527BA">
            <w:pPr>
              <w:pStyle w:val="BookTable"/>
              <w:spacing w:after="0" w:line="269" w:lineRule="auto"/>
            </w:pPr>
            <w:r>
              <w:rPr>
                <w:sz w:val="19"/>
              </w:rPr>
              <w:t>J / H / O / F / U</w:t>
            </w:r>
          </w:p>
        </w:tc>
        <w:tc>
          <w:tcPr>
            <w:tcW w:w="2592" w:type="dxa"/>
            <w:shd w:val="clear" w:color="auto" w:fill="FFFFFF"/>
            <w:vAlign w:val="center"/>
          </w:tcPr>
          <w:p w14:paraId="2DF681C8" w14:textId="77777777" w:rsidR="00E352E3" w:rsidRDefault="002527BA">
            <w:pPr>
              <w:pStyle w:val="BookTable"/>
              <w:spacing w:after="0" w:line="269" w:lineRule="auto"/>
            </w:pPr>
            <w:r>
              <w:rPr>
                <w:sz w:val="19"/>
              </w:rPr>
              <w:t>モードと原点</w:t>
            </w:r>
          </w:p>
        </w:tc>
        <w:tc>
          <w:tcPr>
            <w:tcW w:w="5904" w:type="dxa"/>
            <w:shd w:val="clear" w:color="auto" w:fill="FFFFFF"/>
            <w:vAlign w:val="center"/>
          </w:tcPr>
          <w:p w14:paraId="64DDAE38" w14:textId="77777777" w:rsidR="00E352E3" w:rsidRDefault="002527BA">
            <w:pPr>
              <w:pStyle w:val="BookTable"/>
              <w:spacing w:after="0" w:line="269" w:lineRule="auto"/>
            </w:pPr>
            <w:r>
              <w:rPr>
                <w:sz w:val="19"/>
              </w:rPr>
              <w:t>J は初期化後に仮想、H は実機へ切替。O はスキャナー・ステージの原点移動、F/U は Follow/Unfollow です。準備不要のプレビューではありません。</w:t>
            </w:r>
          </w:p>
        </w:tc>
      </w:tr>
      <w:tr w:rsidR="00E352E3" w14:paraId="4400402B" w14:textId="77777777">
        <w:trPr>
          <w:cantSplit/>
        </w:trPr>
        <w:tc>
          <w:tcPr>
            <w:tcW w:w="1152" w:type="dxa"/>
            <w:shd w:val="clear" w:color="auto" w:fill="F0F4F7"/>
            <w:vAlign w:val="center"/>
          </w:tcPr>
          <w:p w14:paraId="4A881272" w14:textId="77777777" w:rsidR="00E352E3" w:rsidRDefault="002527BA">
            <w:pPr>
              <w:pStyle w:val="BookTable"/>
              <w:spacing w:after="0" w:line="269" w:lineRule="auto"/>
            </w:pPr>
            <w:r>
              <w:rPr>
                <w:sz w:val="19"/>
              </w:rPr>
              <w:t>Esc / R</w:t>
            </w:r>
          </w:p>
        </w:tc>
        <w:tc>
          <w:tcPr>
            <w:tcW w:w="2592" w:type="dxa"/>
            <w:shd w:val="clear" w:color="auto" w:fill="F0F4F7"/>
            <w:vAlign w:val="center"/>
          </w:tcPr>
          <w:p w14:paraId="61388DA2" w14:textId="77777777" w:rsidR="00E352E3" w:rsidRDefault="002527BA">
            <w:pPr>
              <w:pStyle w:val="BookTable"/>
              <w:spacing w:after="0" w:line="269" w:lineRule="auto"/>
            </w:pPr>
            <w:r>
              <w:rPr>
                <w:sz w:val="19"/>
              </w:rPr>
              <w:t>停止と復旧</w:t>
            </w:r>
          </w:p>
        </w:tc>
        <w:tc>
          <w:tcPr>
            <w:tcW w:w="5904" w:type="dxa"/>
            <w:shd w:val="clear" w:color="auto" w:fill="F0F4F7"/>
            <w:vAlign w:val="center"/>
          </w:tcPr>
          <w:p w14:paraId="519E611C" w14:textId="77777777" w:rsidR="00E352E3" w:rsidRDefault="002527BA">
            <w:pPr>
              <w:pStyle w:val="BookTable"/>
              <w:spacing w:after="0" w:line="269" w:lineRule="auto"/>
            </w:pPr>
            <w:r>
              <w:rPr>
                <w:sz w:val="19"/>
              </w:rPr>
              <w:t>Escape は CtlAbort、R は CtlReset です。中断後は ConfigXMLFile で再初期化する場合があるため、エラーを記録して XML モードを再確認してから復旧します。</w:t>
            </w:r>
          </w:p>
        </w:tc>
      </w:tr>
    </w:tbl>
    <w:p w14:paraId="58AA9905" w14:textId="77777777" w:rsidR="00D76FCA" w:rsidRDefault="00D76FCA">
      <w:pPr>
        <w:spacing w:after="40"/>
      </w:pPr>
    </w:p>
    <w:p w14:paraId="23BD4822" w14:textId="77777777" w:rsidR="00D76FCA" w:rsidRDefault="00EC44AC">
      <w:r>
        <w:t>editor_syncaxis は前述の INI 初期化手順を使用します。装置作成後、RegisterDevices がエディターへ接続し Ready を呼び、デモはその後もう一度 Ready を呼びます。アクティブレイヤーに形状を作成し LayerPen の MotionType と BandWidth を選びます。新しいレシピは XML シミュレーションで実行し、完了と Viewer 結果を確認してから同じレシピの実機利用を準備します。</w:t>
      </w:r>
    </w:p>
    <w:p w14:paraId="2F8508BC" w14:textId="77777777" w:rsidR="009E4383" w:rsidRDefault="00786346">
      <w:pPr>
        <w:pStyle w:val="31"/>
        <w:pageBreakBefore/>
      </w:pPr>
      <w:bookmarkStart w:id="368" w:name="S3_S30_4_1"/>
      <w:r>
        <w:lastRenderedPageBreak/>
        <w:t xml:space="preserve">30.4.1  </w:t>
      </w:r>
      <w:r>
        <w:t>準備したシミュレーション</w:t>
      </w:r>
      <w:r>
        <w:t xml:space="preserve"> XML </w:t>
      </w:r>
      <w:r>
        <w:t>の初期化</w:t>
      </w:r>
      <w:bookmarkEnd w:id="368"/>
    </w:p>
    <w:p w14:paraId="1DACD99C" w14:textId="77777777" w:rsidR="009E4383" w:rsidRDefault="00786346">
      <w:pPr>
        <w:pStyle w:val="BookCaption"/>
        <w:keepNext/>
      </w:pPr>
      <w:r>
        <w:t>コード例 30.2  準備したシミュレーション XML の初期化</w:t>
      </w:r>
    </w:p>
    <w:p w14:paraId="0B24E9D3" w14:textId="77777777" w:rsidR="009E4383" w:rsidRDefault="00786346">
      <w:pPr>
        <w:pStyle w:val="BookCode"/>
        <w:keepNext/>
        <w:spacing w:line="224" w:lineRule="exact"/>
      </w:pPr>
      <w:r>
        <w:t>using System;</w:t>
      </w:r>
    </w:p>
    <w:p w14:paraId="222B0751" w14:textId="77777777" w:rsidR="009E4383" w:rsidRDefault="00786346">
      <w:pPr>
        <w:pStyle w:val="BookCode"/>
        <w:keepNext/>
        <w:spacing w:line="224" w:lineRule="exact"/>
      </w:pPr>
      <w:r>
        <w:t>using System.IO;</w:t>
      </w:r>
    </w:p>
    <w:p w14:paraId="67C462B9" w14:textId="77777777" w:rsidR="009E4383" w:rsidRDefault="00786346">
      <w:pPr>
        <w:pStyle w:val="BookCode"/>
        <w:keepNext/>
        <w:spacing w:line="224" w:lineRule="exact"/>
      </w:pPr>
      <w:r>
        <w:t>using SpiralLab.Sirius3;</w:t>
      </w:r>
    </w:p>
    <w:p w14:paraId="740C4B2A" w14:textId="77777777" w:rsidR="009E4383" w:rsidRDefault="00786346">
      <w:pPr>
        <w:pStyle w:val="BookCode"/>
        <w:keepNext/>
        <w:spacing w:line="224" w:lineRule="exact"/>
      </w:pPr>
      <w:r>
        <w:t>using SpiralLab.Sirius3.Scanner;</w:t>
      </w:r>
    </w:p>
    <w:p w14:paraId="16AC830C" w14:textId="77777777" w:rsidR="009E4383" w:rsidRDefault="009E4383">
      <w:pPr>
        <w:pStyle w:val="BookCode"/>
        <w:keepNext/>
        <w:spacing w:line="224" w:lineRule="exact"/>
      </w:pPr>
    </w:p>
    <w:p w14:paraId="732C0F57" w14:textId="77777777" w:rsidR="009E4383" w:rsidRDefault="00786346">
      <w:pPr>
        <w:pStyle w:val="BookCode"/>
        <w:keepNext/>
        <w:spacing w:line="224" w:lineRule="exact"/>
      </w:pPr>
      <w:r>
        <w:t>public static class SyncAxisSetup</w:t>
      </w:r>
    </w:p>
    <w:p w14:paraId="7C556E58" w14:textId="77777777" w:rsidR="009E4383" w:rsidRDefault="00786346">
      <w:pPr>
        <w:pStyle w:val="BookCode"/>
        <w:keepNext/>
        <w:spacing w:line="224" w:lineRule="exact"/>
      </w:pPr>
      <w:r>
        <w:t>{</w:t>
      </w:r>
    </w:p>
    <w:p w14:paraId="74771BFA" w14:textId="77777777" w:rsidR="009E4383" w:rsidRDefault="00786346">
      <w:pPr>
        <w:pStyle w:val="BookCode"/>
        <w:keepNext/>
        <w:spacing w:line="224" w:lineRule="exact"/>
      </w:pPr>
      <w:r>
        <w:t xml:space="preserve">    // XML must already have SimulationMode=true.</w:t>
      </w:r>
    </w:p>
    <w:p w14:paraId="18794952" w14:textId="77777777" w:rsidR="009E4383" w:rsidRDefault="00786346">
      <w:pPr>
        <w:pStyle w:val="BookCode"/>
        <w:keepNext/>
        <w:spacing w:line="224" w:lineRule="exact"/>
      </w:pPr>
      <w:r>
        <w:t xml:space="preserve">    public static bool CheckSimulation()</w:t>
      </w:r>
    </w:p>
    <w:p w14:paraId="7FFEA03C" w14:textId="77777777" w:rsidR="009E4383" w:rsidRDefault="00786346">
      <w:pPr>
        <w:pStyle w:val="BookCode"/>
        <w:keepNext/>
        <w:spacing w:line="224" w:lineRule="exact"/>
      </w:pPr>
      <w:r>
        <w:t xml:space="preserve">    {</w:t>
      </w:r>
    </w:p>
    <w:p w14:paraId="665608A5" w14:textId="77777777" w:rsidR="009E4383" w:rsidRDefault="00786346">
      <w:pPr>
        <w:pStyle w:val="BookCode"/>
        <w:keepNext/>
        <w:spacing w:line="224" w:lineRule="exact"/>
      </w:pPr>
      <w:r>
        <w:t xml:space="preserve">        string xml = Path.Combine(</w:t>
      </w:r>
    </w:p>
    <w:p w14:paraId="0D967CAF" w14:textId="77777777" w:rsidR="009E4383" w:rsidRDefault="00786346">
      <w:pPr>
        <w:pStyle w:val="BookCode"/>
        <w:keepNext/>
        <w:spacing w:line="224" w:lineRule="exact"/>
      </w:pPr>
      <w:r>
        <w:t xml:space="preserve">            AppDomain.CurrentDomain.BaseDirectory,</w:t>
      </w:r>
    </w:p>
    <w:p w14:paraId="6139F7C6" w14:textId="77777777" w:rsidR="009E4383" w:rsidRDefault="00786346">
      <w:pPr>
        <w:pStyle w:val="BookCode"/>
        <w:keepNext/>
        <w:spacing w:line="224" w:lineRule="exact"/>
      </w:pPr>
      <w:r>
        <w:t xml:space="preserve">            "syncaxis", "syncAXISConfig.xml");</w:t>
      </w:r>
    </w:p>
    <w:p w14:paraId="07E35B99" w14:textId="77777777" w:rsidR="009E4383" w:rsidRDefault="00786346">
      <w:pPr>
        <w:pStyle w:val="BookCode"/>
        <w:keepNext/>
        <w:spacing w:line="224" w:lineRule="exact"/>
      </w:pPr>
      <w:r>
        <w:t xml:space="preserve">        if (!Environment.Is64BitProcess || !File.Exists(xml))</w:t>
      </w:r>
    </w:p>
    <w:p w14:paraId="383DA8F1" w14:textId="77777777" w:rsidR="009E4383" w:rsidRDefault="00786346">
      <w:pPr>
        <w:pStyle w:val="BookCode"/>
        <w:keepNext/>
        <w:spacing w:line="224" w:lineRule="exact"/>
      </w:pPr>
      <w:r>
        <w:t xml:space="preserve">            return false;</w:t>
      </w:r>
    </w:p>
    <w:p w14:paraId="3086ED69" w14:textId="77777777" w:rsidR="009E4383" w:rsidRDefault="00786346">
      <w:pPr>
        <w:pStyle w:val="BookCode"/>
        <w:keepNext/>
        <w:spacing w:line="224" w:lineRule="exact"/>
      </w:pPr>
      <w:r>
        <w:t xml:space="preserve">        if (!Core.Initialize())</w:t>
      </w:r>
    </w:p>
    <w:p w14:paraId="434E900A" w14:textId="77777777" w:rsidR="009E4383" w:rsidRDefault="00786346">
      <w:pPr>
        <w:pStyle w:val="BookCode"/>
        <w:keepNext/>
        <w:spacing w:line="224" w:lineRule="exact"/>
      </w:pPr>
      <w:r>
        <w:t xml:space="preserve">            return false;</w:t>
      </w:r>
    </w:p>
    <w:p w14:paraId="37F8A0A2" w14:textId="77777777" w:rsidR="009E4383" w:rsidRDefault="00786346">
      <w:pPr>
        <w:pStyle w:val="BookCode"/>
        <w:keepNext/>
        <w:spacing w:line="224" w:lineRule="exact"/>
      </w:pPr>
      <w:r>
        <w:t xml:space="preserve">        try</w:t>
      </w:r>
    </w:p>
    <w:p w14:paraId="583727E3" w14:textId="77777777" w:rsidR="009E4383" w:rsidRDefault="00786346">
      <w:pPr>
        <w:pStyle w:val="BookCode"/>
        <w:keepNext/>
        <w:spacing w:line="224" w:lineRule="exact"/>
      </w:pPr>
      <w:r>
        <w:t xml:space="preserve">        {</w:t>
      </w:r>
    </w:p>
    <w:p w14:paraId="570222C7" w14:textId="77777777" w:rsidR="009E4383" w:rsidRDefault="00786346">
      <w:pPr>
        <w:pStyle w:val="BookCode"/>
        <w:keepNext/>
        <w:spacing w:line="224" w:lineRule="exact"/>
      </w:pPr>
      <w:r>
        <w:t xml:space="preserve">            using (var rtc = ScannerFactory.CreateRtc6SyncAxis(0, xml))</w:t>
      </w:r>
    </w:p>
    <w:p w14:paraId="07FD1B0A" w14:textId="77777777" w:rsidR="009E4383" w:rsidRDefault="00786346">
      <w:pPr>
        <w:pStyle w:val="BookCode"/>
        <w:keepNext/>
        <w:spacing w:line="224" w:lineRule="exact"/>
      </w:pPr>
      <w:r>
        <w:t xml:space="preserve">                return rtc.Initialize() &amp;&amp; rtc.IsSimulationMode;</w:t>
      </w:r>
    </w:p>
    <w:p w14:paraId="140313F2" w14:textId="77777777" w:rsidR="009E4383" w:rsidRDefault="00786346">
      <w:pPr>
        <w:pStyle w:val="BookCode"/>
        <w:keepNext/>
        <w:spacing w:line="224" w:lineRule="exact"/>
      </w:pPr>
      <w:r>
        <w:t xml:space="preserve">        }</w:t>
      </w:r>
    </w:p>
    <w:p w14:paraId="5520DF10" w14:textId="77777777" w:rsidR="009E4383" w:rsidRDefault="00786346">
      <w:pPr>
        <w:pStyle w:val="BookCode"/>
        <w:keepNext/>
        <w:spacing w:line="224" w:lineRule="exact"/>
      </w:pPr>
      <w:r>
        <w:t xml:space="preserve">        finally</w:t>
      </w:r>
    </w:p>
    <w:p w14:paraId="691A52D5" w14:textId="77777777" w:rsidR="009E4383" w:rsidRDefault="00786346">
      <w:pPr>
        <w:pStyle w:val="BookCode"/>
        <w:keepNext/>
        <w:spacing w:line="224" w:lineRule="exact"/>
      </w:pPr>
      <w:r>
        <w:t xml:space="preserve">        {</w:t>
      </w:r>
    </w:p>
    <w:p w14:paraId="31E8B668" w14:textId="77777777" w:rsidR="009E4383" w:rsidRDefault="00786346">
      <w:pPr>
        <w:pStyle w:val="BookCode"/>
        <w:keepNext/>
        <w:spacing w:line="224" w:lineRule="exact"/>
      </w:pPr>
      <w:r>
        <w:t xml:space="preserve">            Core.Cleanup();</w:t>
      </w:r>
    </w:p>
    <w:p w14:paraId="47AA8561" w14:textId="77777777" w:rsidR="009E4383" w:rsidRDefault="00786346">
      <w:pPr>
        <w:pStyle w:val="BookCode"/>
        <w:keepNext/>
        <w:spacing w:line="224" w:lineRule="exact"/>
      </w:pPr>
      <w:r>
        <w:t xml:space="preserve">        }</w:t>
      </w:r>
    </w:p>
    <w:p w14:paraId="73CBACA8" w14:textId="77777777" w:rsidR="009E4383" w:rsidRDefault="00786346">
      <w:pPr>
        <w:pStyle w:val="BookCode"/>
        <w:keepNext/>
        <w:spacing w:line="224" w:lineRule="exact"/>
      </w:pPr>
      <w:r>
        <w:t xml:space="preserve">    }</w:t>
      </w:r>
    </w:p>
    <w:p w14:paraId="67ABA1BD" w14:textId="77777777" w:rsidR="009E4383" w:rsidRDefault="00786346">
      <w:pPr>
        <w:pStyle w:val="BookCode"/>
        <w:spacing w:after="200" w:line="224" w:lineRule="exact"/>
      </w:pPr>
      <w:r>
        <w:t>}</w:t>
      </w:r>
    </w:p>
    <w:p w14:paraId="3E68C17A" w14:textId="77777777" w:rsidR="009E4383" w:rsidRDefault="00786346">
      <w:r>
        <w:t>このホスト単位の例は、他の Sirius3 プロセスを開く前に実行します。XML に SimulationMode=true が必要で、実行時 setter は初期設定の代わりになりません。using は初期化失敗時もコントローラーを解放し、finally で Core.Initialize と対応させます。エディターが使用中のデバイスにはこの短いスコープを使いません。</w:t>
      </w:r>
    </w:p>
    <w:p w14:paraId="53D33BC9" w14:textId="77777777" w:rsidR="009E4383" w:rsidRDefault="00786346">
      <w:pPr>
        <w:pStyle w:val="21"/>
        <w:pageBreakBefore/>
      </w:pPr>
      <w:bookmarkStart w:id="369" w:name="S3_S30_5"/>
      <w:bookmarkStart w:id="370" w:name="_Toc243898025"/>
      <w:r>
        <w:lastRenderedPageBreak/>
        <w:t xml:space="preserve">30.5  syncAXIS Viewer </w:t>
      </w:r>
      <w:r>
        <w:t>で結果を解析</w:t>
      </w:r>
      <w:bookmarkEnd w:id="369"/>
      <w:bookmarkEnd w:id="370"/>
    </w:p>
    <w:p w14:paraId="69A97F62" w14:textId="77777777" w:rsidR="009E4383" w:rsidRDefault="00786346">
      <w:r>
        <w:t>シミュレーション完了後に File &gt; Open、コンソールの V、または SyncAxisViewerHelper.Plot で出力テキストを開きます。有効なジョブ生成前の SimulationFileName は空の場合があります。以下は Viewer 1.8.2.1 で保存済みログを開いた実画面で、新規実機試験の結果ではありません。</w:t>
      </w:r>
    </w:p>
    <w:p w14:paraId="2688CBFD" w14:textId="77777777" w:rsidR="009E4383" w:rsidRDefault="00786346">
      <w:pPr>
        <w:keepNext/>
        <w:spacing w:after="60" w:line="240" w:lineRule="auto"/>
        <w:jc w:val="center"/>
      </w:pPr>
      <w:r>
        <w:rPr>
          <w:noProof/>
        </w:rPr>
        <w:drawing>
          <wp:inline distT="0" distB="0" distL="0" distR="0" wp14:anchorId="22C65AB9" wp14:editId="2E933AEF">
            <wp:extent cx="6126480" cy="3821628"/>
            <wp:effectExtent l="0" t="0" r="0" b="0"/>
            <wp:docPr id="85" name="Picture 85" descr="Combined の Position 2D。マゼンタは軌跡、灰色はジャンプで、軸単位は mm で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y.png"/>
                    <pic:cNvPicPr/>
                  </pic:nvPicPr>
                  <pic:blipFill>
                    <a:blip r:embed="rId173"/>
                    <a:stretch>
                      <a:fillRect/>
                    </a:stretch>
                  </pic:blipFill>
                  <pic:spPr>
                    <a:xfrm>
                      <a:off x="0" y="0"/>
                      <a:ext cx="6126480" cy="3821628"/>
                    </a:xfrm>
                    <a:prstGeom prst="rect">
                      <a:avLst/>
                    </a:prstGeom>
                  </pic:spPr>
                </pic:pic>
              </a:graphicData>
            </a:graphic>
          </wp:inline>
        </w:drawing>
      </w:r>
    </w:p>
    <w:p w14:paraId="69066646" w14:textId="77777777" w:rsidR="009E4383" w:rsidRDefault="00786346">
      <w:pPr>
        <w:pStyle w:val="BookCaption"/>
      </w:pPr>
      <w:r>
        <w:t>図 30.4  Combined の Position 2D。マゼンタは軌跡、灰色はジャンプで、軸単位は mm です。</w:t>
      </w:r>
    </w:p>
    <w:p w14:paraId="358E8291" w14:textId="77777777" w:rsidR="009E4383" w:rsidRDefault="00786346">
      <w:r>
        <w:t>同じジョブで Scanner、Stage、Combined を比較します。Combined は合成軌跡、他の二つは分担を示し、利用可否はログに依存します。Position 2D は X/Y 形状、時間グラフは X、Y、X/Y、Absolute を選択します。Fit screen で範囲を合わせ、ホイールで拡大縮小し、Guides で座標を比較します。</w:t>
      </w:r>
    </w:p>
    <w:p w14:paraId="3733C72C" w14:textId="77777777" w:rsidR="009E4383" w:rsidRDefault="00786346">
      <w:pPr>
        <w:pStyle w:val="31"/>
        <w:pageBreakBefore/>
      </w:pPr>
      <w:bookmarkStart w:id="371" w:name="S3_S30_5_1"/>
      <w:r>
        <w:lastRenderedPageBreak/>
        <w:t xml:space="preserve">30.5.1  </w:t>
      </w:r>
      <w:r>
        <w:t>読み込み設定と単位</w:t>
      </w:r>
      <w:bookmarkEnd w:id="371"/>
    </w:p>
    <w:p w14:paraId="586CBC4C" w14:textId="77777777" w:rsidR="009E4383" w:rsidRDefault="00786346">
      <w:pPr>
        <w:keepNext/>
        <w:spacing w:after="60" w:line="240" w:lineRule="auto"/>
        <w:jc w:val="center"/>
      </w:pPr>
      <w:r>
        <w:rPr>
          <w:noProof/>
        </w:rPr>
        <w:drawing>
          <wp:inline distT="0" distB="0" distL="0" distR="0" wp14:anchorId="6148B77E" wp14:editId="3DB4405B">
            <wp:extent cx="5943600" cy="2911560"/>
            <wp:effectExtent l="0" t="0" r="0" b="0"/>
            <wp:docPr id="86" name="Picture 86" descr="Loading Options 詳細。Reduction Tolerance は表示データの簡略化許容差で、単位は mm で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ing.png"/>
                    <pic:cNvPicPr/>
                  </pic:nvPicPr>
                  <pic:blipFill>
                    <a:blip r:embed="rId174"/>
                    <a:stretch>
                      <a:fillRect/>
                    </a:stretch>
                  </pic:blipFill>
                  <pic:spPr>
                    <a:xfrm>
                      <a:off x="0" y="0"/>
                      <a:ext cx="5943600" cy="2911560"/>
                    </a:xfrm>
                    <a:prstGeom prst="rect">
                      <a:avLst/>
                    </a:prstGeom>
                  </pic:spPr>
                </pic:pic>
              </a:graphicData>
            </a:graphic>
          </wp:inline>
        </w:drawing>
      </w:r>
    </w:p>
    <w:p w14:paraId="5E809D3A" w14:textId="77777777" w:rsidR="009E4383" w:rsidRDefault="00786346">
      <w:pPr>
        <w:pStyle w:val="BookCaption"/>
      </w:pPr>
      <w:r>
        <w:t>図 30.5  Loading Options 詳細。Reduction Tolerance は表示データの簡略化許容差で、単位は mm です。</w:t>
      </w:r>
    </w:p>
    <w:p w14:paraId="071CB050" w14:textId="77777777" w:rsidR="009E4383" w:rsidRDefault="00786346">
      <w:r>
        <w:t>No reduction は読込点をすべて保持します。Reduction Tolerance は指定した mm 許容差で表示データを簡略化します。加工文書や経路計画は変更しません。限界解析では全データか Accurate limits を確認し、簡略化図だけで数値検証を終えません。関数番号や時間で短い区間へ絞れます。Show Laser Pre-Trigger・Show Laser Switch Offset は追加のタイミング情報を表示します。</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880"/>
        <w:gridCol w:w="6912"/>
      </w:tblGrid>
      <w:tr w:rsidR="009E4383" w14:paraId="044FE401" w14:textId="77777777">
        <w:trPr>
          <w:cantSplit/>
          <w:tblHeader/>
          <w:tblCellSpacing w:w="0" w:type="dxa"/>
          <w:jc w:val="center"/>
        </w:trPr>
        <w:tc>
          <w:tcPr>
            <w:tcW w:w="2880" w:type="dxa"/>
            <w:shd w:val="clear" w:color="auto" w:fill="233C50"/>
            <w:vAlign w:val="center"/>
          </w:tcPr>
          <w:p w14:paraId="72A4924D" w14:textId="77777777" w:rsidR="009E4383" w:rsidRDefault="00786346">
            <w:pPr>
              <w:pStyle w:val="BookTable"/>
              <w:keepNext/>
              <w:spacing w:after="0" w:line="264" w:lineRule="auto"/>
            </w:pPr>
            <w:r>
              <w:rPr>
                <w:rFonts w:ascii="Calibri" w:hAnsi="Calibri"/>
                <w:b/>
                <w:color w:val="FFFFFF"/>
              </w:rPr>
              <w:t>Data Type</w:t>
            </w:r>
          </w:p>
        </w:tc>
        <w:tc>
          <w:tcPr>
            <w:tcW w:w="6912" w:type="dxa"/>
            <w:shd w:val="clear" w:color="auto" w:fill="233C50"/>
            <w:vAlign w:val="center"/>
          </w:tcPr>
          <w:p w14:paraId="2E8D7861" w14:textId="77777777" w:rsidR="009E4383" w:rsidRDefault="00786346">
            <w:pPr>
              <w:pStyle w:val="BookTable"/>
              <w:keepNext/>
              <w:spacing w:after="0" w:line="264" w:lineRule="auto"/>
            </w:pPr>
            <w:r>
              <w:rPr>
                <w:rFonts w:ascii="Calibri" w:hAnsi="Calibri"/>
                <w:b/>
                <w:color w:val="FFFFFF"/>
              </w:rPr>
              <w:t>単位と読み方</w:t>
            </w:r>
          </w:p>
        </w:tc>
      </w:tr>
      <w:tr w:rsidR="009E4383" w14:paraId="5190448A" w14:textId="77777777">
        <w:trPr>
          <w:cantSplit/>
          <w:tblCellSpacing w:w="0" w:type="dxa"/>
          <w:jc w:val="center"/>
        </w:trPr>
        <w:tc>
          <w:tcPr>
            <w:tcW w:w="2880" w:type="dxa"/>
            <w:shd w:val="clear" w:color="auto" w:fill="FFFFFF"/>
            <w:vAlign w:val="center"/>
          </w:tcPr>
          <w:p w14:paraId="07EAA7C6" w14:textId="77777777" w:rsidR="009E4383" w:rsidRDefault="00786346">
            <w:pPr>
              <w:pStyle w:val="BookTable"/>
              <w:spacing w:after="0" w:line="264" w:lineRule="auto"/>
            </w:pPr>
            <w:r>
              <w:t>Position / Position 2D</w:t>
            </w:r>
          </w:p>
        </w:tc>
        <w:tc>
          <w:tcPr>
            <w:tcW w:w="6912" w:type="dxa"/>
            <w:shd w:val="clear" w:color="auto" w:fill="FFFFFF"/>
            <w:vAlign w:val="center"/>
          </w:tcPr>
          <w:p w14:paraId="50330D41" w14:textId="77777777" w:rsidR="009E4383" w:rsidRDefault="00786346">
            <w:pPr>
              <w:pStyle w:val="BookTable"/>
              <w:spacing w:after="0" w:line="264" w:lineRule="auto"/>
            </w:pPr>
            <w:r>
              <w:t>時刻 s に対する mm / X–Y 座標 mm。</w:t>
            </w:r>
          </w:p>
        </w:tc>
      </w:tr>
      <w:tr w:rsidR="009E4383" w14:paraId="600F9DA0" w14:textId="77777777">
        <w:trPr>
          <w:cantSplit/>
          <w:tblCellSpacing w:w="0" w:type="dxa"/>
          <w:jc w:val="center"/>
        </w:trPr>
        <w:tc>
          <w:tcPr>
            <w:tcW w:w="2880" w:type="dxa"/>
            <w:shd w:val="clear" w:color="auto" w:fill="F0F4F7"/>
            <w:vAlign w:val="center"/>
          </w:tcPr>
          <w:p w14:paraId="26A23861" w14:textId="77777777" w:rsidR="009E4383" w:rsidRDefault="00786346">
            <w:pPr>
              <w:pStyle w:val="BookTable"/>
              <w:spacing w:after="0" w:line="264" w:lineRule="auto"/>
            </w:pPr>
            <w:r>
              <w:t>Velocity / Acceleration / Jerk</w:t>
            </w:r>
          </w:p>
        </w:tc>
        <w:tc>
          <w:tcPr>
            <w:tcW w:w="6912" w:type="dxa"/>
            <w:shd w:val="clear" w:color="auto" w:fill="F0F4F7"/>
            <w:vAlign w:val="center"/>
          </w:tcPr>
          <w:p w14:paraId="38599756" w14:textId="77777777" w:rsidR="009E4383" w:rsidRDefault="00786346">
            <w:pPr>
              <w:pStyle w:val="BookTable"/>
              <w:spacing w:after="0" w:line="264" w:lineRule="auto"/>
            </w:pPr>
            <w:r>
              <w:t>時刻 s に対する m/s、m/s²、m/s³。Stage XML の mm 単位系と異なります。</w:t>
            </w:r>
          </w:p>
        </w:tc>
      </w:tr>
      <w:tr w:rsidR="009E4383" w14:paraId="2EA9CB04" w14:textId="77777777">
        <w:trPr>
          <w:cantSplit/>
          <w:tblCellSpacing w:w="0" w:type="dxa"/>
          <w:jc w:val="center"/>
        </w:trPr>
        <w:tc>
          <w:tcPr>
            <w:tcW w:w="2880" w:type="dxa"/>
            <w:shd w:val="clear" w:color="auto" w:fill="FFFFFF"/>
            <w:vAlign w:val="center"/>
          </w:tcPr>
          <w:p w14:paraId="521EE5BB" w14:textId="77777777" w:rsidR="009E4383" w:rsidRDefault="00786346">
            <w:pPr>
              <w:pStyle w:val="BookTable"/>
              <w:spacing w:after="0" w:line="264" w:lineRule="auto"/>
            </w:pPr>
            <w:r>
              <w:t>Scanhead / Segment Type</w:t>
            </w:r>
          </w:p>
        </w:tc>
        <w:tc>
          <w:tcPr>
            <w:tcW w:w="6912" w:type="dxa"/>
            <w:shd w:val="clear" w:color="auto" w:fill="FFFFFF"/>
            <w:vAlign w:val="center"/>
          </w:tcPr>
          <w:p w14:paraId="06601246" w14:textId="77777777" w:rsidR="009E4383" w:rsidRDefault="00786346">
            <w:pPr>
              <w:pStyle w:val="BookTable"/>
              <w:spacing w:after="0" w:line="264" w:lineRule="auto"/>
            </w:pPr>
            <w:r>
              <w:t>記録済みヘッドを選び、Show/Hide/Visualize jumps で移動と加工を区別します。</w:t>
            </w:r>
          </w:p>
        </w:tc>
      </w:tr>
    </w:tbl>
    <w:p w14:paraId="42DE2C26" w14:textId="77777777" w:rsidR="009E4383" w:rsidRDefault="009E4383">
      <w:pPr>
        <w:pStyle w:val="BookSmall"/>
        <w:spacing w:after="40"/>
      </w:pPr>
    </w:p>
    <w:p w14:paraId="60508385" w14:textId="77777777" w:rsidR="009E4383" w:rsidRDefault="00786346">
      <w:pPr>
        <w:pStyle w:val="31"/>
        <w:pageBreakBefore/>
      </w:pPr>
      <w:bookmarkStart w:id="372" w:name="S3_S30_5_2"/>
      <w:r>
        <w:lastRenderedPageBreak/>
        <w:t xml:space="preserve">30.5.2  </w:t>
      </w:r>
      <w:r>
        <w:t>動特性と限界警告の確認</w:t>
      </w:r>
      <w:bookmarkEnd w:id="372"/>
    </w:p>
    <w:p w14:paraId="0BD27DBB" w14:textId="77777777" w:rsidR="009E4383" w:rsidRDefault="00786346">
      <w:pPr>
        <w:keepNext/>
        <w:spacing w:after="60" w:line="240" w:lineRule="auto"/>
        <w:jc w:val="center"/>
      </w:pPr>
      <w:r>
        <w:rPr>
          <w:noProof/>
        </w:rPr>
        <w:drawing>
          <wp:inline distT="0" distB="0" distL="0" distR="0" wp14:anchorId="4715A5E5" wp14:editId="248A1CEE">
            <wp:extent cx="6126480" cy="3821628"/>
            <wp:effectExtent l="0" t="0" r="0" b="0"/>
            <wp:docPr id="87" name="Picture 87" descr="Combined Absolute の速度時間図。加工は約 0.1 m/s、灰色はジャンプで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locity.png"/>
                    <pic:cNvPicPr/>
                  </pic:nvPicPr>
                  <pic:blipFill>
                    <a:blip r:embed="rId175"/>
                    <a:stretch>
                      <a:fillRect/>
                    </a:stretch>
                  </pic:blipFill>
                  <pic:spPr>
                    <a:xfrm>
                      <a:off x="0" y="0"/>
                      <a:ext cx="6126480" cy="3821628"/>
                    </a:xfrm>
                    <a:prstGeom prst="rect">
                      <a:avLst/>
                    </a:prstGeom>
                  </pic:spPr>
                </pic:pic>
              </a:graphicData>
            </a:graphic>
          </wp:inline>
        </w:drawing>
      </w:r>
    </w:p>
    <w:p w14:paraId="252E1E71" w14:textId="77777777" w:rsidR="009E4383" w:rsidRDefault="00786346">
      <w:pPr>
        <w:pStyle w:val="BookCaption"/>
      </w:pPr>
      <w:r>
        <w:t>図 30.6  Combined Absolute の速度時間図。加工は約 0.1 m/s、灰色はジャンプです。</w:t>
      </w:r>
    </w:p>
    <w:p w14:paraId="75528EAB" w14:textId="77777777" w:rsidR="009E4383" w:rsidRDefault="00786346">
      <w:r>
        <w:t>オレンジの Limits Breached は範囲や動特性上限の超過を知らせます。状態詳細と対象の装置・軸を確認し、Scan field limits・Config Info で設定と比較します。補正ファイルが見つからないと、Viewer は CorrectionFileNotFound を表示して既定の 54 × 54 mm を使う場合があります。その画面では実際の走査範囲を検証できません。警告がなくても校正精度や装置安全の証明にはなりません。</w:t>
      </w:r>
    </w:p>
    <w:p w14:paraId="7B382A1B" w14:textId="77777777" w:rsidR="009E4383" w:rsidRDefault="00786346">
      <w:pPr>
        <w:pStyle w:val="31"/>
        <w:pageBreakBefore/>
      </w:pPr>
      <w:bookmarkStart w:id="373" w:name="S3_S30_5_3"/>
      <w:r>
        <w:lastRenderedPageBreak/>
        <w:t xml:space="preserve">30.5.3  </w:t>
      </w:r>
      <w:r>
        <w:t>完了後のシミュレーション結果を開く</w:t>
      </w:r>
      <w:bookmarkEnd w:id="373"/>
    </w:p>
    <w:p w14:paraId="34B454E8" w14:textId="77777777" w:rsidR="009E4383" w:rsidRDefault="00786346">
      <w:pPr>
        <w:pStyle w:val="BookCaption"/>
        <w:keepNext/>
      </w:pPr>
      <w:r>
        <w:t>コード例 30.3  完了後のシミュレーション結果を開く</w:t>
      </w:r>
    </w:p>
    <w:p w14:paraId="052A0EF1" w14:textId="77777777" w:rsidR="009E4383" w:rsidRDefault="00786346">
      <w:pPr>
        <w:pStyle w:val="BookCode"/>
        <w:keepNext/>
        <w:spacing w:line="224" w:lineRule="exact"/>
      </w:pPr>
      <w:r>
        <w:t>using System.IO;</w:t>
      </w:r>
    </w:p>
    <w:p w14:paraId="398BF20B" w14:textId="77777777" w:rsidR="009E4383" w:rsidRDefault="00786346">
      <w:pPr>
        <w:pStyle w:val="BookCode"/>
        <w:keepNext/>
        <w:spacing w:line="224" w:lineRule="exact"/>
      </w:pPr>
      <w:r>
        <w:t>using SpiralLab.Sirius3.Scanner.Rtc.SyncAxis;</w:t>
      </w:r>
    </w:p>
    <w:p w14:paraId="48D15634" w14:textId="77777777" w:rsidR="009E4383" w:rsidRDefault="009E4383">
      <w:pPr>
        <w:pStyle w:val="BookCode"/>
        <w:keepNext/>
        <w:spacing w:line="224" w:lineRule="exact"/>
      </w:pPr>
    </w:p>
    <w:p w14:paraId="21E4EA4D" w14:textId="77777777" w:rsidR="009E4383" w:rsidRDefault="00786346">
      <w:pPr>
        <w:pStyle w:val="BookCode"/>
        <w:keepNext/>
        <w:spacing w:line="224" w:lineRule="exact"/>
      </w:pPr>
      <w:r>
        <w:t>public static class SyncAxisResults</w:t>
      </w:r>
    </w:p>
    <w:p w14:paraId="65FD448B" w14:textId="77777777" w:rsidR="009E4383" w:rsidRDefault="00786346">
      <w:pPr>
        <w:pStyle w:val="BookCode"/>
        <w:keepNext/>
        <w:spacing w:line="224" w:lineRule="exact"/>
      </w:pPr>
      <w:r>
        <w:t>{</w:t>
      </w:r>
    </w:p>
    <w:p w14:paraId="403B67A8" w14:textId="77777777" w:rsidR="009E4383" w:rsidRDefault="00786346">
      <w:pPr>
        <w:pStyle w:val="BookCode"/>
        <w:keepNext/>
        <w:spacing w:line="224" w:lineRule="exact"/>
      </w:pPr>
      <w:r>
        <w:t xml:space="preserve">    // Call after the simulation job has completed.</w:t>
      </w:r>
    </w:p>
    <w:p w14:paraId="420465BB" w14:textId="77777777" w:rsidR="009E4383" w:rsidRDefault="00786346">
      <w:pPr>
        <w:pStyle w:val="BookCode"/>
        <w:keepNext/>
        <w:spacing w:line="224" w:lineRule="exact"/>
      </w:pPr>
      <w:r>
        <w:t xml:space="preserve">    public static bool TryOpen(Rtc6SyncAxis rtc)</w:t>
      </w:r>
    </w:p>
    <w:p w14:paraId="3DBF9EA3" w14:textId="77777777" w:rsidR="009E4383" w:rsidRDefault="00786346">
      <w:pPr>
        <w:pStyle w:val="BookCode"/>
        <w:keepNext/>
        <w:spacing w:line="224" w:lineRule="exact"/>
      </w:pPr>
      <w:r>
        <w:t xml:space="preserve">    {</w:t>
      </w:r>
    </w:p>
    <w:p w14:paraId="7B3595AC" w14:textId="77777777" w:rsidR="009E4383" w:rsidRDefault="00786346">
      <w:pPr>
        <w:pStyle w:val="BookCode"/>
        <w:keepNext/>
        <w:spacing w:line="224" w:lineRule="exact"/>
      </w:pPr>
      <w:r>
        <w:t xml:space="preserve">        string file = rtc.SimulationFileName;</w:t>
      </w:r>
    </w:p>
    <w:p w14:paraId="51BBEC1B" w14:textId="77777777" w:rsidR="009E4383" w:rsidRDefault="00786346">
      <w:pPr>
        <w:pStyle w:val="BookCode"/>
        <w:keepNext/>
        <w:spacing w:line="224" w:lineRule="exact"/>
      </w:pPr>
      <w:r>
        <w:t xml:space="preserve">        return !string.IsNullOrEmpty(file)</w:t>
      </w:r>
    </w:p>
    <w:p w14:paraId="315DB521" w14:textId="77777777" w:rsidR="009E4383" w:rsidRDefault="00786346">
      <w:pPr>
        <w:pStyle w:val="BookCode"/>
        <w:keepNext/>
        <w:spacing w:line="224" w:lineRule="exact"/>
      </w:pPr>
      <w:r>
        <w:t xml:space="preserve">            &amp;&amp; File.Exists(file)</w:t>
      </w:r>
    </w:p>
    <w:p w14:paraId="72FA8D59" w14:textId="77777777" w:rsidR="009E4383" w:rsidRDefault="00786346">
      <w:pPr>
        <w:pStyle w:val="BookCode"/>
        <w:keepNext/>
        <w:spacing w:line="224" w:lineRule="exact"/>
      </w:pPr>
      <w:r>
        <w:t xml:space="preserve">            &amp;&amp; SyncAxisViewerHelper.Plot(file);</w:t>
      </w:r>
    </w:p>
    <w:p w14:paraId="110D91C9" w14:textId="77777777" w:rsidR="009E4383" w:rsidRDefault="00786346">
      <w:pPr>
        <w:pStyle w:val="BookCode"/>
        <w:keepNext/>
        <w:spacing w:line="224" w:lineRule="exact"/>
      </w:pPr>
      <w:r>
        <w:t xml:space="preserve">    }</w:t>
      </w:r>
    </w:p>
    <w:p w14:paraId="509E88A3" w14:textId="77777777" w:rsidR="009E4383" w:rsidRDefault="00786346">
      <w:pPr>
        <w:pStyle w:val="BookCode"/>
        <w:spacing w:after="200" w:line="224" w:lineRule="exact"/>
      </w:pPr>
      <w:r>
        <w:t>}</w:t>
      </w:r>
    </w:p>
    <w:p w14:paraId="6CECAD07" w14:textId="77777777" w:rsidR="00F06DC9" w:rsidRDefault="006964B9">
      <w:pPr>
        <w:keepNext/>
        <w:spacing w:after="60" w:line="240" w:lineRule="auto"/>
        <w:jc w:val="center"/>
      </w:pPr>
      <w:r>
        <w:rPr>
          <w:noProof/>
        </w:rPr>
        <w:drawing>
          <wp:inline distT="0" distB="0" distL="0" distR="0" wp14:anchorId="6184AF06" wp14:editId="3A3B6DD8">
            <wp:extent cx="5943600" cy="2125525"/>
            <wp:effectExtent l="0" t="0" r="0" b="0"/>
            <wp:docPr id="88" name="Picture 88" descr="速度画面の Viewer 操作項目。Data Type、Axis Type、Device Type の三つを元画像の画素で切り出してい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s.png"/>
                    <pic:cNvPicPr/>
                  </pic:nvPicPr>
                  <pic:blipFill>
                    <a:blip r:embed="rId176"/>
                    <a:stretch>
                      <a:fillRect/>
                    </a:stretch>
                  </pic:blipFill>
                  <pic:spPr>
                    <a:xfrm>
                      <a:off x="0" y="0"/>
                      <a:ext cx="5943600" cy="2125525"/>
                    </a:xfrm>
                    <a:prstGeom prst="rect">
                      <a:avLst/>
                    </a:prstGeom>
                  </pic:spPr>
                </pic:pic>
              </a:graphicData>
            </a:graphic>
          </wp:inline>
        </w:drawing>
      </w:r>
    </w:p>
    <w:p w14:paraId="4EB6E140" w14:textId="77777777" w:rsidR="00F06DC9" w:rsidRDefault="006964B9">
      <w:pPr>
        <w:pStyle w:val="BookCaption"/>
      </w:pPr>
      <w:r>
        <w:t>図 30.7  速度画面の Viewer 操作項目。Data Type、Axis Type、Device Type の三つを元画像の画素で切り出しています。</w:t>
      </w:r>
    </w:p>
    <w:p w14:paraId="58EC29E4" w14:textId="77777777" w:rsidR="009E4383" w:rsidRDefault="00786346">
      <w:r>
        <w:t>Plot の true は起動要求の予約を示し、読込完了ではありません。失敗時はログを確認します。空白を含むパスで起動ヘルパーが開けない場合は File &gt; Open を使用します。Viewer は結果を読み取り、スキャナーやステージの移動を指令しません。</w:t>
      </w:r>
    </w:p>
    <w:p w14:paraId="77100144" w14:textId="77777777" w:rsidR="00314622" w:rsidRDefault="00EA0154">
      <w:pPr>
        <w:pStyle w:val="21"/>
        <w:spacing w:line="271" w:lineRule="auto"/>
      </w:pPr>
      <w:bookmarkStart w:id="374" w:name="S3_S30_6"/>
      <w:bookmarkStart w:id="375" w:name="_Toc243898026"/>
      <w:r>
        <w:t xml:space="preserve">30.6  syncAXIS </w:t>
      </w:r>
      <w:r>
        <w:t>のレイヤーモーション</w:t>
      </w:r>
      <w:bookmarkEnd w:id="374"/>
      <w:bookmarkEnd w:id="375"/>
    </w:p>
    <w:p w14:paraId="3C0D8E0E" w14:textId="77777777" w:rsidR="00314622" w:rsidRDefault="00EA0154">
      <w:r>
        <w:t>EntityLayerPen.MotionType は syncAXIS のモーション分解方式、BandWidth は帯域幅を指定します。検証済み XML と MarkerSyncAxis で使用します。ステージ可動範囲とスキャナーの範囲、動特性を確認して設定します。通常の MarkerRtc 用設定ではありません。</w:t>
      </w:r>
    </w:p>
    <w:p w14:paraId="6F0F8EC4" w14:textId="77777777" w:rsidR="00D76FCA" w:rsidRDefault="00EC44AC">
      <w:r>
        <w:t>syncAXIS では EntityLayerPen.MotionType が ScannerOnly、StageOnly、StageAndScanner を選び、BandWidth(Hz) が StageAndScanner のモーション配分を設定します。EntityPen.MinMarkSpeed(mm/s) と ApproxBlendLimit(mm) は正値のときにリストへ送り、0 はリセットを送りません。Stage の動特性と設置手順に合わせます。</w:t>
      </w:r>
    </w:p>
    <w:p w14:paraId="42E4F3AF" w14:textId="77777777" w:rsidR="00D76FCA" w:rsidRDefault="00EC44AC">
      <w:pPr>
        <w:pStyle w:val="21"/>
      </w:pPr>
      <w:bookmarkStart w:id="376" w:name="S3_S30_7"/>
      <w:bookmarkStart w:id="377" w:name="_Toc243898027"/>
      <w:r>
        <w:lastRenderedPageBreak/>
        <w:t xml:space="preserve">30.7  </w:t>
      </w:r>
      <w:r>
        <w:t>初期化と実行のエラーを分けて調べる</w:t>
      </w:r>
      <w:bookmarkEnd w:id="376"/>
      <w:bookmarkEnd w:id="377"/>
    </w:p>
    <w:p w14:paraId="64654B6D" w14:textId="77777777" w:rsidR="00D76FCA" w:rsidRDefault="00EC44AC">
      <w:pPr>
        <w:keepLines/>
      </w:pPr>
      <w:r>
        <w:t>即時のネイティブ戻り値、エラー数・メッセージキュー、ログファイルの 3 段階で調べます。ネイティブ 0 はその呼び出しの成功で、Sirius3 は bool、LastError、内部メッセージを提供します。非同期ジョブは投入成功後にも失敗し得ます。リセット前に失敗命令と全エラー文を保存します。初期化失敗はドングル、パス、スキーマ、割り当て、版を確認し、動作失敗は仮想違反区間、動特性、ACS 診断を確認します。Reset の反復を解決とせず、深刻な状態は設定を修正して再初期化します。</w:t>
      </w:r>
    </w:p>
    <w:p w14:paraId="1D0B800C" w14:textId="77777777" w:rsidR="00D76FCA" w:rsidRDefault="00EC44AC">
      <w:pPr>
        <w:pStyle w:val="21"/>
        <w:pageBreakBefore/>
      </w:pPr>
      <w:bookmarkStart w:id="378" w:name="S3_S30_8"/>
      <w:bookmarkStart w:id="379" w:name="_Toc243898028"/>
      <w:r>
        <w:lastRenderedPageBreak/>
        <w:t>30.8  Follow/Unfollow</w:t>
      </w:r>
      <w:r>
        <w:t>：手動位置決めと復帰</w:t>
      </w:r>
      <w:bookmarkEnd w:id="378"/>
      <w:bookmarkEnd w:id="379"/>
    </w:p>
    <w:p w14:paraId="5D3C11F7" w14:textId="77777777" w:rsidR="00D76FCA" w:rsidRDefault="00EC44AC">
      <w:r>
        <w:t>Unfollow はメーカーの Manual Positioning に切り替え、ステージを外部・手動制御へ一時的に渡します。syncAXIS インスタンス、RTC の使用状態、待機 Job、進行中の軌跡計算は保持します。このモードでは Job を開始できません。Follow はステージの制御を取り戻し、通常実行へ戻ります。単に『ステージが走査経路を追従する』という意味ではありません。MotionType（ScannerOnly・StageOnly・StageAndScanner）やシミュレーション・ハードウェア選択とも別です。</w:t>
      </w:r>
    </w:p>
    <w:p w14:paraId="648A271E" w14:textId="77777777" w:rsidR="00D76FCA" w:rsidRDefault="00EC44AC">
      <w:r>
        <w:t>実行を完了または明示停止してから CtlMotionMode(Unfollow) を呼びます。許可された手動・外部移動を終え、位置と整定を確認します。その後 Follow を呼び、bool 結果を確認します。待機 Job が絶対始点を要求する場合、手動移動後に InvalidPosition で再取得できないことがあります。始点を解決してから再開します。ListBegin も内部で Follow を要求しますが、外部制御を終える調整はホストで行います。</w:t>
      </w:r>
    </w:p>
    <w:p w14:paraId="230B8371" w14:textId="77777777" w:rsidR="00D76FCA" w:rsidRDefault="00EC44AC">
      <w:pPr>
        <w:pStyle w:val="21"/>
        <w:pageBreakBefore/>
      </w:pPr>
      <w:bookmarkStart w:id="380" w:name="S3_S30_9"/>
      <w:bookmarkStart w:id="381" w:name="_Toc243898029"/>
      <w:r>
        <w:lastRenderedPageBreak/>
        <w:t xml:space="preserve">30.9  </w:t>
      </w:r>
      <w:r>
        <w:t>実行・シミュレーション後の</w:t>
      </w:r>
      <w:r>
        <w:t xml:space="preserve"> Job Characteristic</w:t>
      </w:r>
      <w:bookmarkEnd w:id="380"/>
      <w:bookmarkEnd w:id="381"/>
    </w:p>
    <w:p w14:paraId="0BBE3BDA" w14:textId="77777777" w:rsidR="00D76FCA" w:rsidRDefault="00EC44AC">
      <w:r>
        <w:t>Job の終了後、syncAXIS 完了コールバックが JobSyncAxis.Characteristic を設定し、OnJob で更新済み Job を通知します。シミュレーションでも同じ方法で結果を読みます。スキャナーの JobHistory・PropertyGrid で完了 Job を開くか、ホストの OnJob から読みます。ListExecute(false) の要求成功や早期の OnJob だけでは最終値とは判断できません。完了を待ち、イベントによる画面更新は UI スレッドへ渡します。</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4032"/>
        <w:gridCol w:w="3024"/>
      </w:tblGrid>
      <w:tr w:rsidR="00812C98" w14:paraId="29A0AB5A" w14:textId="77777777">
        <w:trPr>
          <w:cantSplit/>
          <w:tblHeader/>
        </w:trPr>
        <w:tc>
          <w:tcPr>
            <w:tcW w:w="2592" w:type="dxa"/>
            <w:shd w:val="clear" w:color="auto" w:fill="233C50"/>
            <w:vAlign w:val="center"/>
          </w:tcPr>
          <w:p w14:paraId="1C0ADDB5" w14:textId="77777777" w:rsidR="00812C98" w:rsidRDefault="004024B4">
            <w:pPr>
              <w:pStyle w:val="BookTable"/>
              <w:keepNext/>
              <w:spacing w:after="0" w:line="269" w:lineRule="auto"/>
            </w:pPr>
            <w:r>
              <w:rPr>
                <w:b/>
                <w:color w:val="FFFFFF"/>
                <w:sz w:val="19"/>
              </w:rPr>
              <w:t>結果群</w:t>
            </w:r>
          </w:p>
        </w:tc>
        <w:tc>
          <w:tcPr>
            <w:tcW w:w="4032" w:type="dxa"/>
            <w:shd w:val="clear" w:color="auto" w:fill="233C50"/>
            <w:vAlign w:val="center"/>
          </w:tcPr>
          <w:p w14:paraId="67E8357A" w14:textId="77777777" w:rsidR="00812C98" w:rsidRDefault="004024B4">
            <w:pPr>
              <w:pStyle w:val="BookTable"/>
              <w:keepNext/>
              <w:spacing w:after="0" w:line="269" w:lineRule="auto"/>
            </w:pPr>
            <w:r>
              <w:rPr>
                <w:b/>
                <w:color w:val="FFFFFF"/>
                <w:sz w:val="19"/>
              </w:rPr>
              <w:t>情報</w:t>
            </w:r>
          </w:p>
        </w:tc>
        <w:tc>
          <w:tcPr>
            <w:tcW w:w="3024" w:type="dxa"/>
            <w:shd w:val="clear" w:color="auto" w:fill="233C50"/>
            <w:vAlign w:val="center"/>
          </w:tcPr>
          <w:p w14:paraId="52588986" w14:textId="77777777" w:rsidR="00812C98" w:rsidRDefault="004024B4">
            <w:pPr>
              <w:pStyle w:val="BookTable"/>
              <w:keepNext/>
              <w:spacing w:after="0" w:line="269" w:lineRule="auto"/>
            </w:pPr>
            <w:r>
              <w:rPr>
                <w:b/>
                <w:color w:val="FFFFFF"/>
                <w:sz w:val="19"/>
              </w:rPr>
              <w:t>用途</w:t>
            </w:r>
          </w:p>
        </w:tc>
      </w:tr>
      <w:tr w:rsidR="00812C98" w14:paraId="1D65AE10" w14:textId="77777777">
        <w:trPr>
          <w:cantSplit/>
        </w:trPr>
        <w:tc>
          <w:tcPr>
            <w:tcW w:w="2592" w:type="dxa"/>
            <w:shd w:val="clear" w:color="auto" w:fill="FFFFFF"/>
            <w:vAlign w:val="center"/>
          </w:tcPr>
          <w:p w14:paraId="13DA7516" w14:textId="77777777" w:rsidR="00812C98" w:rsidRDefault="004024B4">
            <w:pPr>
              <w:pStyle w:val="BookTable"/>
              <w:spacing w:after="0" w:line="269" w:lineRule="auto"/>
            </w:pPr>
            <w:r>
              <w:rPr>
                <w:sz w:val="19"/>
              </w:rPr>
              <w:t>Characteristic.Scanner</w:t>
            </w:r>
          </w:p>
        </w:tc>
        <w:tc>
          <w:tcPr>
            <w:tcW w:w="4032" w:type="dxa"/>
            <w:shd w:val="clear" w:color="auto" w:fill="FFFFFF"/>
            <w:vAlign w:val="center"/>
          </w:tcPr>
          <w:p w14:paraId="3ECA9B38" w14:textId="77777777" w:rsidR="00812C98" w:rsidRDefault="004024B4">
            <w:pPr>
              <w:pStyle w:val="BookTable"/>
              <w:spacing w:after="0" w:line="269" w:lineRule="auto"/>
            </w:pPr>
            <w:r>
              <w:rPr>
                <w:sz w:val="19"/>
              </w:rPr>
              <w:t>XY 範囲・照射中範囲・最大速度／加速度</w:t>
            </w:r>
          </w:p>
        </w:tc>
        <w:tc>
          <w:tcPr>
            <w:tcW w:w="3024" w:type="dxa"/>
            <w:shd w:val="clear" w:color="auto" w:fill="FFFFFF"/>
            <w:vAlign w:val="center"/>
          </w:tcPr>
          <w:p w14:paraId="7DB17F18" w14:textId="77777777" w:rsidR="00812C98" w:rsidRDefault="004024B4">
            <w:pPr>
              <w:pStyle w:val="BookTable"/>
              <w:spacing w:after="0" w:line="269" w:lineRule="auto"/>
            </w:pPr>
            <w:r>
              <w:rPr>
                <w:sz w:val="19"/>
              </w:rPr>
              <w:t>走査範囲と動特性の確認</w:t>
            </w:r>
          </w:p>
        </w:tc>
      </w:tr>
      <w:tr w:rsidR="00812C98" w14:paraId="5EDBAB82" w14:textId="77777777">
        <w:trPr>
          <w:cantSplit/>
        </w:trPr>
        <w:tc>
          <w:tcPr>
            <w:tcW w:w="2592" w:type="dxa"/>
            <w:shd w:val="clear" w:color="auto" w:fill="F0F4F7"/>
            <w:vAlign w:val="center"/>
          </w:tcPr>
          <w:p w14:paraId="60D3567B" w14:textId="77777777" w:rsidR="00812C98" w:rsidRDefault="004024B4">
            <w:pPr>
              <w:pStyle w:val="BookTable"/>
              <w:spacing w:after="0" w:line="269" w:lineRule="auto"/>
            </w:pPr>
            <w:r>
              <w:rPr>
                <w:sz w:val="19"/>
              </w:rPr>
              <w:t>Characteristic.Stage</w:t>
            </w:r>
          </w:p>
        </w:tc>
        <w:tc>
          <w:tcPr>
            <w:tcW w:w="4032" w:type="dxa"/>
            <w:shd w:val="clear" w:color="auto" w:fill="F0F4F7"/>
            <w:vAlign w:val="center"/>
          </w:tcPr>
          <w:p w14:paraId="26A98F24" w14:textId="77777777" w:rsidR="00812C98" w:rsidRDefault="004024B4">
            <w:pPr>
              <w:pStyle w:val="BookTable"/>
              <w:spacing w:after="0" w:line="269" w:lineRule="auto"/>
            </w:pPr>
            <w:r>
              <w:rPr>
                <w:sz w:val="19"/>
              </w:rPr>
              <w:t>XY 範囲・照射中範囲・最大速度／加速度／ジャーク</w:t>
            </w:r>
          </w:p>
        </w:tc>
        <w:tc>
          <w:tcPr>
            <w:tcW w:w="3024" w:type="dxa"/>
            <w:shd w:val="clear" w:color="auto" w:fill="F0F4F7"/>
            <w:vAlign w:val="center"/>
          </w:tcPr>
          <w:p w14:paraId="51E5257A" w14:textId="77777777" w:rsidR="00812C98" w:rsidRDefault="004024B4">
            <w:pPr>
              <w:pStyle w:val="BookTable"/>
              <w:spacing w:after="0" w:line="269" w:lineRule="auto"/>
            </w:pPr>
            <w:r>
              <w:rPr>
                <w:sz w:val="19"/>
              </w:rPr>
              <w:t>対象ステージの範囲・動特性と比較</w:t>
            </w:r>
          </w:p>
        </w:tc>
      </w:tr>
      <w:tr w:rsidR="00812C98" w14:paraId="259E5D19" w14:textId="77777777">
        <w:trPr>
          <w:cantSplit/>
        </w:trPr>
        <w:tc>
          <w:tcPr>
            <w:tcW w:w="2592" w:type="dxa"/>
            <w:shd w:val="clear" w:color="auto" w:fill="FFFFFF"/>
            <w:vAlign w:val="center"/>
          </w:tcPr>
          <w:p w14:paraId="2C4F9389" w14:textId="77777777" w:rsidR="00812C98" w:rsidRDefault="004024B4">
            <w:pPr>
              <w:pStyle w:val="BookTable"/>
              <w:spacing w:after="0" w:line="269" w:lineRule="auto"/>
            </w:pPr>
            <w:r>
              <w:rPr>
                <w:sz w:val="19"/>
              </w:rPr>
              <w:t>MarkSpeedMinMax / InsertedSkywritings</w:t>
            </w:r>
          </w:p>
        </w:tc>
        <w:tc>
          <w:tcPr>
            <w:tcW w:w="4032" w:type="dxa"/>
            <w:shd w:val="clear" w:color="auto" w:fill="FFFFFF"/>
            <w:vAlign w:val="center"/>
          </w:tcPr>
          <w:p w14:paraId="03DBCB89" w14:textId="77777777" w:rsidR="00812C98" w:rsidRDefault="004024B4">
            <w:pPr>
              <w:pStyle w:val="BookTable"/>
              <w:spacing w:after="0" w:line="269" w:lineRule="auto"/>
            </w:pPr>
            <w:r>
              <w:rPr>
                <w:sz w:val="19"/>
              </w:rPr>
              <w:t>照射速度範囲・自動挿入遷移数</w:t>
            </w:r>
          </w:p>
        </w:tc>
        <w:tc>
          <w:tcPr>
            <w:tcW w:w="3024" w:type="dxa"/>
            <w:shd w:val="clear" w:color="auto" w:fill="FFFFFF"/>
            <w:vAlign w:val="center"/>
          </w:tcPr>
          <w:p w14:paraId="221BF54D" w14:textId="77777777" w:rsidR="00812C98" w:rsidRDefault="004024B4">
            <w:pPr>
              <w:pStyle w:val="BookTable"/>
              <w:spacing w:after="0" w:line="269" w:lineRule="auto"/>
            </w:pPr>
            <w:r>
              <w:rPr>
                <w:sz w:val="19"/>
              </w:rPr>
              <w:t>減速や難しい輪郭接続を確認</w:t>
            </w:r>
          </w:p>
        </w:tc>
      </w:tr>
      <w:tr w:rsidR="00812C98" w14:paraId="687DA580" w14:textId="77777777">
        <w:trPr>
          <w:cantSplit/>
        </w:trPr>
        <w:tc>
          <w:tcPr>
            <w:tcW w:w="2592" w:type="dxa"/>
            <w:shd w:val="clear" w:color="auto" w:fill="F0F4F7"/>
            <w:vAlign w:val="center"/>
          </w:tcPr>
          <w:p w14:paraId="47663E8E" w14:textId="77777777" w:rsidR="00812C98" w:rsidRDefault="004024B4">
            <w:pPr>
              <w:pStyle w:val="BookTable"/>
              <w:spacing w:after="0" w:line="269" w:lineRule="auto"/>
            </w:pPr>
            <w:r>
              <w:rPr>
                <w:sz w:val="19"/>
              </w:rPr>
              <w:t>MotionMicroSteps / ExecutionTimeRtcOnly</w:t>
            </w:r>
          </w:p>
        </w:tc>
        <w:tc>
          <w:tcPr>
            <w:tcW w:w="4032" w:type="dxa"/>
            <w:shd w:val="clear" w:color="auto" w:fill="F0F4F7"/>
            <w:vAlign w:val="center"/>
          </w:tcPr>
          <w:p w14:paraId="387AA973" w14:textId="77777777" w:rsidR="00812C98" w:rsidRDefault="004024B4">
            <w:pPr>
              <w:pStyle w:val="BookTable"/>
              <w:spacing w:after="0" w:line="269" w:lineRule="auto"/>
            </w:pPr>
            <w:r>
              <w:rPr>
                <w:sz w:val="19"/>
              </w:rPr>
              <w:t>10 µs ステップ数・数/100,000 秒</w:t>
            </w:r>
          </w:p>
        </w:tc>
        <w:tc>
          <w:tcPr>
            <w:tcW w:w="3024" w:type="dxa"/>
            <w:shd w:val="clear" w:color="auto" w:fill="F0F4F7"/>
            <w:vAlign w:val="center"/>
          </w:tcPr>
          <w:p w14:paraId="54C36EC7" w14:textId="77777777" w:rsidR="00812C98" w:rsidRDefault="004024B4">
            <w:pPr>
              <w:pStyle w:val="BookTable"/>
              <w:spacing w:after="0" w:line="269" w:lineRule="auto"/>
            </w:pPr>
            <w:r>
              <w:rPr>
                <w:sz w:val="19"/>
              </w:rPr>
              <w:t>制御器時間とホスト経過時間を比較</w:t>
            </w:r>
          </w:p>
        </w:tc>
      </w:tr>
    </w:tbl>
    <w:p w14:paraId="37431E34" w14:textId="77777777" w:rsidR="00D76FCA" w:rsidRDefault="00D76FCA">
      <w:pPr>
        <w:spacing w:after="40"/>
      </w:pPr>
    </w:p>
    <w:p w14:paraId="24EA90A7" w14:textId="77777777" w:rsidR="00D76FCA" w:rsidRDefault="00EC44AC">
      <w:r>
        <w:t>Job には制限比 UtilizedScanner・UtilizedStage1/2、ホスト時間・結果・状態もあります。これは軌跡特性で独立計測ではありません。シミュレーションは実追従誤差・光出力・品質を保証しません。取得失敗はログに残り完了通知が続く場合があるため、ゼロ／既定値を制限内の証拠と見なしません。</w:t>
      </w:r>
    </w:p>
    <w:p w14:paraId="55BC0F63" w14:textId="77777777" w:rsidR="00D76FCA" w:rsidRDefault="00EC44AC">
      <w:pPr>
        <w:pStyle w:val="BookCaption"/>
        <w:keepNext/>
      </w:pPr>
      <w:r>
        <w:t>コード例 30.4  完了済み syncAXIS Job の特性を読む</w:t>
      </w:r>
    </w:p>
    <w:p w14:paraId="2AA73610" w14:textId="77777777" w:rsidR="00D76FCA" w:rsidRDefault="00EC44AC">
      <w:pPr>
        <w:pStyle w:val="BookCode"/>
        <w:keepNext/>
        <w:spacing w:line="252" w:lineRule="auto"/>
      </w:pPr>
      <w:r>
        <w:rPr>
          <w:sz w:val="17"/>
        </w:rPr>
        <w:t>public static string DescribeFinishedJob(JobSyncAxis job)</w:t>
      </w:r>
    </w:p>
    <w:p w14:paraId="6BD1C945" w14:textId="77777777" w:rsidR="00D76FCA" w:rsidRDefault="00EC44AC">
      <w:pPr>
        <w:pStyle w:val="BookCode"/>
        <w:keepNext/>
        <w:spacing w:line="252" w:lineRule="auto"/>
      </w:pPr>
      <w:r>
        <w:rPr>
          <w:sz w:val="17"/>
        </w:rPr>
        <w:t>{</w:t>
      </w:r>
    </w:p>
    <w:p w14:paraId="6A234484" w14:textId="77777777" w:rsidR="00D76FCA" w:rsidRDefault="00EC44AC">
      <w:pPr>
        <w:pStyle w:val="BookCode"/>
        <w:keepNext/>
        <w:spacing w:line="252" w:lineRule="auto"/>
      </w:pPr>
      <w:r>
        <w:rPr>
          <w:sz w:val="17"/>
        </w:rPr>
        <w:t xml:space="preserve">    // Invoke for the finished JobSyncAxis received through OnJob.</w:t>
      </w:r>
    </w:p>
    <w:p w14:paraId="66085DE2" w14:textId="77777777" w:rsidR="00D76FCA" w:rsidRDefault="00EC44AC">
      <w:pPr>
        <w:pStyle w:val="BookCode"/>
        <w:keepNext/>
        <w:spacing w:line="252" w:lineRule="auto"/>
      </w:pPr>
      <w:r>
        <w:rPr>
          <w:sz w:val="17"/>
        </w:rPr>
        <w:t xml:space="preserve">    if (job == null || job.ExecStatus != ExecutionStatus.Finished)</w:t>
      </w:r>
    </w:p>
    <w:p w14:paraId="6A069073" w14:textId="77777777" w:rsidR="00D76FCA" w:rsidRDefault="00EC44AC">
      <w:pPr>
        <w:pStyle w:val="BookCode"/>
        <w:keepNext/>
        <w:spacing w:line="252" w:lineRule="auto"/>
      </w:pPr>
      <w:r>
        <w:rPr>
          <w:sz w:val="17"/>
        </w:rPr>
        <w:t xml:space="preserve">        return "Job is not finished.";</w:t>
      </w:r>
    </w:p>
    <w:p w14:paraId="18E07474" w14:textId="77777777" w:rsidR="00D76FCA" w:rsidRDefault="00EC44AC">
      <w:pPr>
        <w:pStyle w:val="BookCode"/>
        <w:keepNext/>
        <w:spacing w:line="252" w:lineRule="auto"/>
      </w:pPr>
      <w:r>
        <w:rPr>
          <w:sz w:val="17"/>
        </w:rPr>
        <w:t xml:space="preserve">    var c = job.Characteristic;</w:t>
      </w:r>
    </w:p>
    <w:p w14:paraId="75E05676" w14:textId="77777777" w:rsidR="00D76FCA" w:rsidRDefault="00EC44AC">
      <w:pPr>
        <w:pStyle w:val="BookCode"/>
        <w:keepNext/>
        <w:spacing w:line="252" w:lineRule="auto"/>
      </w:pPr>
      <w:r>
        <w:rPr>
          <w:sz w:val="17"/>
        </w:rPr>
        <w:t xml:space="preserve">    return $"Job {job.ID}: {job.ExecutionTimeRtcOnly:F4} s; " +</w:t>
      </w:r>
    </w:p>
    <w:p w14:paraId="3A61E248" w14:textId="77777777" w:rsidR="00D76FCA" w:rsidRDefault="00EC44AC">
      <w:pPr>
        <w:pStyle w:val="BookCode"/>
        <w:keepNext/>
        <w:spacing w:line="252" w:lineRule="auto"/>
      </w:pPr>
      <w:r>
        <w:rPr>
          <w:sz w:val="17"/>
        </w:rPr>
        <w:t xml:space="preserve">        $"mark speed {c.MarkSpeedMinMax.Min:F3}.." +</w:t>
      </w:r>
    </w:p>
    <w:p w14:paraId="5832AFE8" w14:textId="77777777" w:rsidR="00D76FCA" w:rsidRDefault="00EC44AC">
      <w:pPr>
        <w:pStyle w:val="BookCode"/>
        <w:keepNext/>
        <w:spacing w:line="252" w:lineRule="auto"/>
      </w:pPr>
      <w:r>
        <w:rPr>
          <w:sz w:val="17"/>
        </w:rPr>
        <w:t xml:space="preserve">        $"{c.MarkSpeedMinMax.Max:F3} mm/s; " +</w:t>
      </w:r>
    </w:p>
    <w:p w14:paraId="2B9349A0" w14:textId="77777777" w:rsidR="00D76FCA" w:rsidRDefault="00EC44AC">
      <w:pPr>
        <w:pStyle w:val="BookCode"/>
        <w:keepNext/>
        <w:spacing w:line="252" w:lineRule="auto"/>
      </w:pPr>
      <w:r>
        <w:rPr>
          <w:sz w:val="17"/>
        </w:rPr>
        <w:t xml:space="preserve">        $"steps {c.MotionMicroSteps:F0}; " +</w:t>
      </w:r>
    </w:p>
    <w:p w14:paraId="4C7C39A5" w14:textId="77777777" w:rsidR="00D76FCA" w:rsidRDefault="00EC44AC">
      <w:pPr>
        <w:pStyle w:val="BookCode"/>
        <w:keepNext/>
        <w:spacing w:line="252" w:lineRule="auto"/>
      </w:pPr>
      <w:r>
        <w:rPr>
          <w:sz w:val="17"/>
        </w:rPr>
        <w:t xml:space="preserve">        $"inserted transitions {c.InsertedSkywritings:F0}";</w:t>
      </w:r>
    </w:p>
    <w:p w14:paraId="54BC4376" w14:textId="77777777" w:rsidR="00D76FCA" w:rsidRDefault="00EC44AC">
      <w:pPr>
        <w:pStyle w:val="BookCode"/>
        <w:spacing w:line="252" w:lineRule="auto"/>
      </w:pPr>
      <w:r>
        <w:rPr>
          <w:sz w:val="17"/>
        </w:rPr>
        <w:t>}</w:t>
      </w:r>
    </w:p>
    <w:p w14:paraId="5574DB82" w14:textId="77777777" w:rsidR="00D76FCA" w:rsidRDefault="00EC44AC">
      <w:pPr>
        <w:pStyle w:val="1"/>
      </w:pPr>
      <w:bookmarkStart w:id="382" w:name="S3_S31"/>
      <w:bookmarkStart w:id="383" w:name="_Toc243898030"/>
      <w:r>
        <w:lastRenderedPageBreak/>
        <w:t xml:space="preserve">31  MultiBeam </w:t>
      </w:r>
      <w:r>
        <w:t>拡張オプション</w:t>
      </w:r>
      <w:bookmarkEnd w:id="382"/>
      <w:bookmarkEnd w:id="383"/>
    </w:p>
    <w:p w14:paraId="7F15FBAA" w14:textId="77777777" w:rsidR="00D76FCA" w:rsidRDefault="00EC44AC">
      <w:r>
        <w:t>該当 Sirius3 オプションがなくても 30 分の評価モードで使用できます。必要なコントローラー、ベンダー実行時、ハードウェア、ベンダーライセンスは別途必要です。商用運用には該当 Sirius3 ライセンスを使用します。</w:t>
      </w:r>
      <w:r>
        <w:rPr>
          <w:rStyle w:val="14"/>
        </w:rPr>
        <w:footnoteReference w:id="20"/>
      </w:r>
    </w:p>
    <w:p w14:paraId="0964A91D" w14:textId="77777777" w:rsidR="00D76FCA" w:rsidRDefault="00EC44AC">
      <w:pPr>
        <w:pStyle w:val="21"/>
      </w:pPr>
      <w:bookmarkStart w:id="384" w:name="S3_S31_1"/>
      <w:bookmarkStart w:id="385" w:name="_Toc243898031"/>
      <w:r>
        <w:t xml:space="preserve">31.1  </w:t>
      </w:r>
      <w:r>
        <w:t>光学配置と</w:t>
      </w:r>
      <w:r>
        <w:t xml:space="preserve"> Router Gate </w:t>
      </w:r>
      <w:r>
        <w:t>の役割</w:t>
      </w:r>
      <w:bookmarkEnd w:id="384"/>
      <w:bookmarkEnd w:id="385"/>
    </w:p>
    <w:p w14:paraId="75B876DA" w14:textId="77777777" w:rsidR="00D76FCA" w:rsidRDefault="00EC44AC">
      <w:r>
        <w:t>1つのレーザー光源を2枚の RTC と2つのヘッドで共有します。上流の AOM 1 は Router、下流の AOM 2 は Head 1 への入射を決める Gate です。0次直進経路は Laser → AOM 1 → AOM 2 → Beam Dump です。Head 1 を左、Head 2 を右に置くと、折り返した1次光路は交差し、AOM 2 は Head 1、AOM 1 は Head 2 へ続きます。交差点は接続点ではなく、ミラーと実距離は省略しています。</w:t>
      </w:r>
    </w:p>
    <w:p w14:paraId="40B487AD" w14:textId="77777777" w:rsidR="00D76FCA" w:rsidRDefault="00EC44AC">
      <w:pPr>
        <w:keepNext/>
        <w:spacing w:before="160" w:after="0" w:line="240" w:lineRule="auto"/>
        <w:jc w:val="center"/>
      </w:pPr>
      <w:r>
        <w:rPr>
          <w:noProof/>
        </w:rPr>
        <w:drawing>
          <wp:inline distT="0" distB="0" distL="0" distR="0" wp14:anchorId="14F1CA31" wp14:editId="1AE681A9">
            <wp:extent cx="6035040" cy="3998214"/>
            <wp:effectExtent l="0" t="0" r="0" b="0"/>
            <wp:docPr id="79" name="Picture 79" descr="1 光源 2 AOM 2 ヘッドと RTC ペア制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beam-optics.png"/>
                    <pic:cNvPicPr/>
                  </pic:nvPicPr>
                  <pic:blipFill>
                    <a:blip r:embed="rId177"/>
                    <a:stretch>
                      <a:fillRect/>
                    </a:stretch>
                  </pic:blipFill>
                  <pic:spPr>
                    <a:xfrm>
                      <a:off x="0" y="0"/>
                      <a:ext cx="6035040" cy="3998214"/>
                    </a:xfrm>
                    <a:prstGeom prst="rect">
                      <a:avLst/>
                    </a:prstGeom>
                  </pic:spPr>
                </pic:pic>
              </a:graphicData>
            </a:graphic>
          </wp:inline>
        </w:drawing>
      </w:r>
    </w:p>
    <w:p w14:paraId="68C5C2B3" w14:textId="77777777" w:rsidR="00D76FCA" w:rsidRDefault="00EC44AC">
      <w:pPr>
        <w:pStyle w:val="BookCaption"/>
      </w:pPr>
      <w:r>
        <w:t>図 31.1  Router Gate 配置と交差する1次光路</w:t>
      </w:r>
    </w:p>
    <w:p w14:paraId="05CB387A" w14:textId="77777777" w:rsidR="00D76FCA" w:rsidRDefault="00EC44AC">
      <w:r>
        <w:t>設計書の RTC1、RTC2 は1から始まるボード名で、公開 Pair 0 デモの Sirius index/MultiBeamIndex 0、1 に対応します。RTC1（index 0）は Head 1 と AOM 2 Gate、RTC2（index 1）は Head 2 と AOM 1 Router を制御します。配線と C# 例でもこの対応を維持します。最終 Beam Dump が加工に使わない0次光を吸収します。</w:t>
      </w:r>
    </w:p>
    <w:p w14:paraId="604265ED" w14:textId="77777777" w:rsidR="00D76FCA" w:rsidRDefault="00EC44AC">
      <w:pPr>
        <w:pStyle w:val="21"/>
      </w:pPr>
      <w:bookmarkStart w:id="386" w:name="S3_S31_2"/>
      <w:bookmarkStart w:id="387" w:name="_Toc243898032"/>
      <w:r>
        <w:lastRenderedPageBreak/>
        <w:t xml:space="preserve">31.2  1 </w:t>
      </w:r>
      <w:r>
        <w:t>光源と</w:t>
      </w:r>
      <w:r>
        <w:t xml:space="preserve"> 2 </w:t>
      </w:r>
      <w:r>
        <w:t>本の協調光路</w:t>
      </w:r>
      <w:bookmarkEnd w:id="386"/>
      <w:bookmarkEnd w:id="387"/>
    </w:p>
    <w:p w14:paraId="6E4D2B7B" w14:textId="77777777" w:rsidR="00D76FCA" w:rsidRDefault="00EC44AC">
      <w:r>
        <w:t>公開構成はレーザー 1 台、AOM 2 台、ヘッド/コントローラー 2 系統です。文書と Marker は個別、レーザーは共有します。Pair と Head Side、Token・AOM 配線で使用権を構成し、編集器を増やすだけでは光学系になりません。</w:t>
      </w:r>
    </w:p>
    <w:p w14:paraId="218A0D97" w14:textId="77777777" w:rsidR="00D76FCA" w:rsidRDefault="00EC44AC">
      <w:pPr>
        <w:pStyle w:val="BookCaption"/>
        <w:keepNext/>
      </w:pPr>
      <w:r>
        <w:t>コード例 31.1  全 Marker の Idle 後に構成済み Pair を準備</w:t>
      </w:r>
    </w:p>
    <w:p w14:paraId="48380FBB" w14:textId="77777777" w:rsidR="00D76FCA" w:rsidRDefault="00EC44AC">
      <w:pPr>
        <w:pStyle w:val="BookCode"/>
        <w:keepNext/>
      </w:pPr>
      <w:r>
        <w:t>internal static bool PreparePair(int pairIndex,</w:t>
      </w:r>
    </w:p>
    <w:p w14:paraId="29C0436A" w14:textId="77777777" w:rsidR="00D76FCA" w:rsidRDefault="00EC44AC">
      <w:pPr>
        <w:pStyle w:val="BookCode"/>
        <w:keepNext/>
      </w:pPr>
      <w:r>
        <w:t xml:space="preserve">    RtcMultiBeamHelper.MultiBeamModes mode, IMarker[] markers)</w:t>
      </w:r>
    </w:p>
    <w:p w14:paraId="4FE7021D" w14:textId="77777777" w:rsidR="00D76FCA" w:rsidRDefault="00EC44AC">
      <w:pPr>
        <w:pStyle w:val="BookCode"/>
        <w:keepNext/>
      </w:pPr>
      <w:r>
        <w:t>{</w:t>
      </w:r>
    </w:p>
    <w:p w14:paraId="6C48ECBF" w14:textId="77777777" w:rsidR="00D76FCA" w:rsidRDefault="00EC44AC">
      <w:pPr>
        <w:pStyle w:val="BookCode"/>
        <w:keepNext/>
      </w:pPr>
      <w:r>
        <w:t xml:space="preserve">    if (markers.Any(marker =&gt; marker?.IsBusy == true)) return false;</w:t>
      </w:r>
    </w:p>
    <w:p w14:paraId="44AF4FE6" w14:textId="77777777" w:rsidR="00D76FCA" w:rsidRDefault="00EC44AC">
      <w:pPr>
        <w:pStyle w:val="BookCode"/>
        <w:keepNext/>
      </w:pPr>
      <w:r>
        <w:t xml:space="preserve">    if (!RtcMultiBeamHelper.SetMode(pairIndex, mode,</w:t>
      </w:r>
    </w:p>
    <w:p w14:paraId="149915C8" w14:textId="77777777" w:rsidR="00D76FCA" w:rsidRDefault="00EC44AC">
      <w:pPr>
        <w:pStyle w:val="BookCode"/>
        <w:keepNext/>
      </w:pPr>
      <w:r>
        <w:t xml:space="preserve">            RtcMultiBeamHelper.MultiBeamPreperSides.Head1))</w:t>
      </w:r>
    </w:p>
    <w:p w14:paraId="4FE54A5C" w14:textId="77777777" w:rsidR="00D76FCA" w:rsidRDefault="00EC44AC">
      <w:pPr>
        <w:pStyle w:val="BookCode"/>
        <w:keepNext/>
      </w:pPr>
      <w:r>
        <w:t xml:space="preserve">        return false;</w:t>
      </w:r>
    </w:p>
    <w:p w14:paraId="2A6287CF" w14:textId="77777777" w:rsidR="00D76FCA" w:rsidRDefault="00EC44AC">
      <w:pPr>
        <w:pStyle w:val="BookCode"/>
        <w:keepNext/>
      </w:pPr>
      <w:r>
        <w:t xml:space="preserve">    return RtcMultiBeamHelper.ReadyMode(pairIndex);</w:t>
      </w:r>
    </w:p>
    <w:p w14:paraId="2100E89E" w14:textId="77777777" w:rsidR="00D76FCA" w:rsidRDefault="00EC44AC">
      <w:pPr>
        <w:pStyle w:val="BookCode"/>
        <w:spacing w:after="200"/>
      </w:pPr>
      <w:r>
        <w:t>}</w:t>
      </w:r>
    </w:p>
    <w:p w14:paraId="3AE8B5C3" w14:textId="77777777" w:rsidR="00D76FCA" w:rsidRDefault="00EC44AC">
      <w:r>
        <w:t>公開 UI の順に、ピンを確認し、None/Head1/Head2/Both と準備側を選んで Ready を押します。IsReady を確認して対象 Marker を開始します。Both はペア制御で共有光源の使用を調整します。モード変更はすべて Idle のときに行います。片方のエディターを閉じても他方へ影響しないよう、共有レーザーの生成・終了を一括管理します。停止と障害復旧は両側を処理します。</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3600"/>
        <w:gridCol w:w="6192"/>
      </w:tblGrid>
      <w:tr w:rsidR="00D76FCA" w14:paraId="288D6ADA" w14:textId="77777777">
        <w:trPr>
          <w:cantSplit/>
          <w:tblHeader/>
          <w:jc w:val="center"/>
        </w:trPr>
        <w:tc>
          <w:tcPr>
            <w:tcW w:w="3600" w:type="dxa"/>
            <w:shd w:val="clear" w:color="auto" w:fill="233C50"/>
            <w:vAlign w:val="center"/>
          </w:tcPr>
          <w:p w14:paraId="0C91D4CE" w14:textId="77777777" w:rsidR="00D76FCA" w:rsidRDefault="00EC44AC">
            <w:pPr>
              <w:pStyle w:val="BookTable"/>
              <w:keepNext/>
              <w:spacing w:after="0"/>
            </w:pPr>
            <w:r>
              <w:rPr>
                <w:rFonts w:ascii="Calibri" w:hAnsi="Calibri"/>
                <w:b/>
                <w:color w:val="FFFFFF"/>
              </w:rPr>
              <w:t>公開デモ・入口</w:t>
            </w:r>
          </w:p>
        </w:tc>
        <w:tc>
          <w:tcPr>
            <w:tcW w:w="6192" w:type="dxa"/>
            <w:shd w:val="clear" w:color="auto" w:fill="233C50"/>
            <w:vAlign w:val="center"/>
          </w:tcPr>
          <w:p w14:paraId="519DA9F1" w14:textId="77777777" w:rsidR="00D76FCA" w:rsidRDefault="00EC44AC">
            <w:pPr>
              <w:pStyle w:val="BookTable"/>
              <w:keepNext/>
              <w:spacing w:after="0"/>
            </w:pPr>
            <w:r>
              <w:rPr>
                <w:rFonts w:ascii="Calibri" w:hAnsi="Calibri"/>
                <w:b/>
                <w:color w:val="FFFFFF"/>
              </w:rPr>
              <w:t>確認・変更箇所</w:t>
            </w:r>
          </w:p>
        </w:tc>
      </w:tr>
      <w:tr w:rsidR="00D76FCA" w14:paraId="6412A0AF" w14:textId="77777777">
        <w:trPr>
          <w:cantSplit/>
          <w:jc w:val="center"/>
        </w:trPr>
        <w:tc>
          <w:tcPr>
            <w:tcW w:w="3600" w:type="dxa"/>
            <w:shd w:val="clear" w:color="auto" w:fill="FFFFFF"/>
            <w:vAlign w:val="center"/>
          </w:tcPr>
          <w:p w14:paraId="5449010A" w14:textId="77777777" w:rsidR="00D76FCA" w:rsidRDefault="00EC44AC">
            <w:pPr>
              <w:pStyle w:val="BookTable"/>
              <w:keepNext/>
              <w:spacing w:after="0"/>
            </w:pPr>
            <w:r>
              <w:t>demos/​editor_​multibeam/​Form1.​cs</w:t>
            </w:r>
          </w:p>
        </w:tc>
        <w:tc>
          <w:tcPr>
            <w:tcW w:w="6192" w:type="dxa"/>
            <w:shd w:val="clear" w:color="auto" w:fill="FFFFFF"/>
            <w:vAlign w:val="center"/>
          </w:tcPr>
          <w:p w14:paraId="0FB9C04A" w14:textId="77777777" w:rsidR="00D76FCA" w:rsidRDefault="00EC44AC">
            <w:pPr>
              <w:pStyle w:val="BookTable"/>
              <w:keepNext/>
              <w:spacing w:after="0"/>
            </w:pPr>
            <w:r>
              <w:t>共有光源・2 系統・ピン名・モード/​Ready/​Start。</w:t>
            </w:r>
          </w:p>
        </w:tc>
      </w:tr>
      <w:tr w:rsidR="00D76FCA" w14:paraId="774B2BD2" w14:textId="77777777">
        <w:trPr>
          <w:cantSplit/>
          <w:jc w:val="center"/>
        </w:trPr>
        <w:tc>
          <w:tcPr>
            <w:tcW w:w="3600" w:type="dxa"/>
            <w:shd w:val="clear" w:color="auto" w:fill="F0F4F7"/>
            <w:vAlign w:val="center"/>
          </w:tcPr>
          <w:p w14:paraId="39AB568E" w14:textId="77777777" w:rsidR="00D76FCA" w:rsidRDefault="00EC44AC">
            <w:pPr>
              <w:pStyle w:val="BookTable"/>
              <w:spacing w:after="0"/>
            </w:pPr>
            <w:r>
              <w:t>demos/​editor_​multibeam2</w:t>
            </w:r>
          </w:p>
        </w:tc>
        <w:tc>
          <w:tcPr>
            <w:tcW w:w="6192" w:type="dxa"/>
            <w:shd w:val="clear" w:color="auto" w:fill="F0F4F7"/>
            <w:vAlign w:val="center"/>
          </w:tcPr>
          <w:p w14:paraId="7D245E86" w14:textId="77777777" w:rsidR="00D76FCA" w:rsidRDefault="00EC44AC">
            <w:pPr>
              <w:pStyle w:val="BookTable"/>
              <w:spacing w:after="0"/>
            </w:pPr>
            <w:r>
              <w:t>別ホスト構成とヘッド別設定。</w:t>
            </w:r>
          </w:p>
        </w:tc>
      </w:tr>
    </w:tbl>
    <w:p w14:paraId="19DCFBEC" w14:textId="77777777" w:rsidR="00D76FCA" w:rsidRDefault="00D76FCA">
      <w:pPr>
        <w:spacing w:after="60" w:line="40" w:lineRule="exact"/>
      </w:pPr>
    </w:p>
    <w:p w14:paraId="4DB93E1D" w14:textId="77777777" w:rsidR="00314622" w:rsidRDefault="00EA0154">
      <w:pPr>
        <w:pStyle w:val="21"/>
        <w:spacing w:line="271" w:lineRule="auto"/>
      </w:pPr>
      <w:bookmarkStart w:id="388" w:name="S3_S31_3"/>
      <w:bookmarkStart w:id="389" w:name="_Toc243898033"/>
      <w:r>
        <w:t xml:space="preserve">31.3  AOM </w:t>
      </w:r>
      <w:r>
        <w:t>の次数とビーム経路</w:t>
      </w:r>
      <w:bookmarkEnd w:id="388"/>
      <w:bookmarkEnd w:id="389"/>
    </w:p>
    <w:p w14:paraId="5690ACE9" w14:textId="77777777" w:rsidR="00314622" w:rsidRDefault="00EA0154">
      <w:r>
        <w:t>OFF は0次、ON は1次加工状態を選択します。Head 2 加工時は AOM 2 を OFF に保ち、AOM 1 の残留0次光を Head 1 ではなくダンプへ送ります。Both は使用権を交互に渡すモードで、ON/ON を選びません。実装は0次と1次を制御し、2次回折選択はありません。透過率と回折効率は実際の光学系に依存します。</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1512"/>
        <w:gridCol w:w="1512"/>
        <w:gridCol w:w="6624"/>
      </w:tblGrid>
      <w:tr w:rsidR="00314622" w14:paraId="4C88BD9E" w14:textId="77777777">
        <w:trPr>
          <w:cantSplit/>
          <w:tblHeader/>
        </w:trPr>
        <w:tc>
          <w:tcPr>
            <w:tcW w:w="1512" w:type="dxa"/>
            <w:shd w:val="clear" w:color="auto" w:fill="233C50"/>
          </w:tcPr>
          <w:p w14:paraId="07464056" w14:textId="77777777" w:rsidR="00314622" w:rsidRDefault="00EA0154">
            <w:pPr>
              <w:pStyle w:val="BookTable"/>
              <w:keepNext/>
              <w:spacing w:after="0" w:line="271" w:lineRule="auto"/>
            </w:pPr>
            <w:r>
              <w:rPr>
                <w:rFonts w:ascii="Calibri" w:hAnsi="Calibri"/>
                <w:b/>
                <w:color w:val="FFFFFF"/>
              </w:rPr>
              <w:t>AOM 1 Router</w:t>
            </w:r>
            <w:r>
              <w:rPr>
                <w:rFonts w:ascii="Calibri" w:hAnsi="Calibri"/>
                <w:b/>
                <w:color w:val="FFFFFF"/>
              </w:rPr>
              <w:br/>
            </w:r>
          </w:p>
        </w:tc>
        <w:tc>
          <w:tcPr>
            <w:tcW w:w="1512" w:type="dxa"/>
            <w:shd w:val="clear" w:color="auto" w:fill="233C50"/>
          </w:tcPr>
          <w:p w14:paraId="2D1EE6FB" w14:textId="77777777" w:rsidR="00314622" w:rsidRDefault="00EA0154">
            <w:pPr>
              <w:pStyle w:val="BookTable"/>
              <w:keepNext/>
              <w:spacing w:after="0" w:line="271" w:lineRule="auto"/>
            </w:pPr>
            <w:r>
              <w:rPr>
                <w:rFonts w:ascii="Calibri" w:hAnsi="Calibri"/>
                <w:b/>
                <w:color w:val="FFFFFF"/>
              </w:rPr>
              <w:t>AOM 2 Gate</w:t>
            </w:r>
            <w:r>
              <w:rPr>
                <w:rFonts w:ascii="Calibri" w:hAnsi="Calibri"/>
                <w:b/>
                <w:color w:val="FFFFFF"/>
              </w:rPr>
              <w:br/>
            </w:r>
          </w:p>
        </w:tc>
        <w:tc>
          <w:tcPr>
            <w:tcW w:w="6624" w:type="dxa"/>
            <w:shd w:val="clear" w:color="auto" w:fill="233C50"/>
          </w:tcPr>
          <w:p w14:paraId="158FE674" w14:textId="77777777" w:rsidR="00314622" w:rsidRDefault="00EA0154">
            <w:pPr>
              <w:pStyle w:val="BookTable"/>
              <w:keepNext/>
              <w:spacing w:after="0" w:line="271" w:lineRule="auto"/>
            </w:pPr>
            <w:r>
              <w:rPr>
                <w:rFonts w:ascii="Calibri" w:hAnsi="Calibri"/>
                <w:b/>
                <w:color w:val="FFFFFF"/>
              </w:rPr>
              <w:t>加工対象と光路</w:t>
            </w:r>
          </w:p>
        </w:tc>
      </w:tr>
      <w:tr w:rsidR="00314622" w14:paraId="247A61CF" w14:textId="77777777">
        <w:trPr>
          <w:cantSplit/>
        </w:trPr>
        <w:tc>
          <w:tcPr>
            <w:tcW w:w="1512" w:type="dxa"/>
            <w:shd w:val="clear" w:color="auto" w:fill="FFFFFF"/>
          </w:tcPr>
          <w:p w14:paraId="34DF2932" w14:textId="77777777" w:rsidR="00314622" w:rsidRDefault="00EA0154">
            <w:pPr>
              <w:pStyle w:val="BookTable"/>
              <w:spacing w:after="0" w:line="271" w:lineRule="auto"/>
            </w:pPr>
            <w:r>
              <w:t>OFF / 0th</w:t>
            </w:r>
          </w:p>
        </w:tc>
        <w:tc>
          <w:tcPr>
            <w:tcW w:w="1512" w:type="dxa"/>
            <w:shd w:val="clear" w:color="auto" w:fill="FFFFFF"/>
          </w:tcPr>
          <w:p w14:paraId="703C31FC" w14:textId="77777777" w:rsidR="00314622" w:rsidRDefault="00EA0154">
            <w:pPr>
              <w:pStyle w:val="BookTable"/>
              <w:spacing w:after="0" w:line="271" w:lineRule="auto"/>
            </w:pPr>
            <w:r>
              <w:t>OFF / 0th</w:t>
            </w:r>
          </w:p>
        </w:tc>
        <w:tc>
          <w:tcPr>
            <w:tcW w:w="6624" w:type="dxa"/>
            <w:shd w:val="clear" w:color="auto" w:fill="FFFFFF"/>
          </w:tcPr>
          <w:p w14:paraId="5056940C" w14:textId="77777777" w:rsidR="00314622" w:rsidRDefault="00EA0154">
            <w:pPr>
              <w:pStyle w:val="BookTable"/>
              <w:spacing w:after="0" w:line="271" w:lineRule="auto"/>
            </w:pPr>
            <w:r>
              <w:t>ダンプ：AOM 1（0次）→ AOM 2（0次）→ Beam Dump</w:t>
            </w:r>
          </w:p>
        </w:tc>
      </w:tr>
      <w:tr w:rsidR="00314622" w14:paraId="6A814E01" w14:textId="77777777">
        <w:trPr>
          <w:cantSplit/>
        </w:trPr>
        <w:tc>
          <w:tcPr>
            <w:tcW w:w="1512" w:type="dxa"/>
            <w:shd w:val="clear" w:color="auto" w:fill="F0F4F7"/>
          </w:tcPr>
          <w:p w14:paraId="060706B0" w14:textId="77777777" w:rsidR="00314622" w:rsidRDefault="00EA0154">
            <w:pPr>
              <w:pStyle w:val="BookTable"/>
              <w:spacing w:after="0" w:line="271" w:lineRule="auto"/>
            </w:pPr>
            <w:r>
              <w:t>OFF / 0th</w:t>
            </w:r>
          </w:p>
        </w:tc>
        <w:tc>
          <w:tcPr>
            <w:tcW w:w="1512" w:type="dxa"/>
            <w:shd w:val="clear" w:color="auto" w:fill="F0F4F7"/>
          </w:tcPr>
          <w:p w14:paraId="56984229" w14:textId="77777777" w:rsidR="00314622" w:rsidRDefault="00EA0154">
            <w:pPr>
              <w:pStyle w:val="BookTable"/>
              <w:spacing w:after="0" w:line="271" w:lineRule="auto"/>
            </w:pPr>
            <w:r>
              <w:t>ON / 1st</w:t>
            </w:r>
          </w:p>
        </w:tc>
        <w:tc>
          <w:tcPr>
            <w:tcW w:w="6624" w:type="dxa"/>
            <w:shd w:val="clear" w:color="auto" w:fill="F0F4F7"/>
          </w:tcPr>
          <w:p w14:paraId="2A2F0FE3" w14:textId="77777777" w:rsidR="00314622" w:rsidRDefault="00EA0154">
            <w:pPr>
              <w:pStyle w:val="BookTable"/>
              <w:spacing w:after="0" w:line="271" w:lineRule="auto"/>
            </w:pPr>
            <w:r>
              <w:t>Head 1：AOM 1（0次）→ AOM 2（1次）→ Head 1；RTC1 / index 0</w:t>
            </w:r>
          </w:p>
        </w:tc>
      </w:tr>
      <w:tr w:rsidR="00314622" w14:paraId="18BBED04" w14:textId="77777777">
        <w:trPr>
          <w:cantSplit/>
        </w:trPr>
        <w:tc>
          <w:tcPr>
            <w:tcW w:w="1512" w:type="dxa"/>
            <w:shd w:val="clear" w:color="auto" w:fill="FFFFFF"/>
          </w:tcPr>
          <w:p w14:paraId="7D9A74B2" w14:textId="77777777" w:rsidR="00314622" w:rsidRDefault="00EA0154">
            <w:pPr>
              <w:pStyle w:val="BookTable"/>
              <w:spacing w:after="0" w:line="271" w:lineRule="auto"/>
            </w:pPr>
            <w:r>
              <w:t>ON / 1st</w:t>
            </w:r>
          </w:p>
        </w:tc>
        <w:tc>
          <w:tcPr>
            <w:tcW w:w="1512" w:type="dxa"/>
            <w:shd w:val="clear" w:color="auto" w:fill="FFFFFF"/>
          </w:tcPr>
          <w:p w14:paraId="297BC5EE" w14:textId="77777777" w:rsidR="00314622" w:rsidRDefault="00EA0154">
            <w:pPr>
              <w:pStyle w:val="BookTable"/>
              <w:spacing w:after="0" w:line="271" w:lineRule="auto"/>
            </w:pPr>
            <w:r>
              <w:t>OFF / 0th</w:t>
            </w:r>
          </w:p>
        </w:tc>
        <w:tc>
          <w:tcPr>
            <w:tcW w:w="6624" w:type="dxa"/>
            <w:shd w:val="clear" w:color="auto" w:fill="FFFFFF"/>
          </w:tcPr>
          <w:p w14:paraId="0C64F948" w14:textId="77777777" w:rsidR="00314622" w:rsidRDefault="00EA0154">
            <w:pPr>
              <w:pStyle w:val="BookTable"/>
              <w:spacing w:after="0" w:line="271" w:lineRule="auto"/>
            </w:pPr>
            <w:r>
              <w:t>Head 2：AOM 1（1次）→ Head 2；RTC2 / index 1。残留0次光は AOM 2 を直進して Beam Dump へ進みます。</w:t>
            </w:r>
          </w:p>
        </w:tc>
      </w:tr>
      <w:tr w:rsidR="00314622" w14:paraId="548B3A05" w14:textId="77777777">
        <w:trPr>
          <w:cantSplit/>
        </w:trPr>
        <w:tc>
          <w:tcPr>
            <w:tcW w:w="1512" w:type="dxa"/>
            <w:shd w:val="clear" w:color="auto" w:fill="F0F4F7"/>
          </w:tcPr>
          <w:p w14:paraId="7C806C38" w14:textId="77777777" w:rsidR="00314622" w:rsidRDefault="00EA0154">
            <w:pPr>
              <w:pStyle w:val="BookTable"/>
              <w:spacing w:after="0" w:line="271" w:lineRule="auto"/>
            </w:pPr>
            <w:r>
              <w:t>ON / 1st</w:t>
            </w:r>
          </w:p>
        </w:tc>
        <w:tc>
          <w:tcPr>
            <w:tcW w:w="1512" w:type="dxa"/>
            <w:shd w:val="clear" w:color="auto" w:fill="F0F4F7"/>
          </w:tcPr>
          <w:p w14:paraId="65C4A244" w14:textId="77777777" w:rsidR="00314622" w:rsidRDefault="00EA0154">
            <w:pPr>
              <w:pStyle w:val="BookTable"/>
              <w:spacing w:after="0" w:line="271" w:lineRule="auto"/>
            </w:pPr>
            <w:r>
              <w:t>ON / 1st</w:t>
            </w:r>
          </w:p>
        </w:tc>
        <w:tc>
          <w:tcPr>
            <w:tcW w:w="6624" w:type="dxa"/>
            <w:shd w:val="clear" w:color="auto" w:fill="F0F4F7"/>
          </w:tcPr>
          <w:p w14:paraId="439209B5" w14:textId="77777777" w:rsidR="00314622" w:rsidRDefault="00EA0154">
            <w:pPr>
              <w:pStyle w:val="BookTable"/>
              <w:spacing w:after="0" w:line="271" w:lineRule="auto"/>
            </w:pPr>
            <w:r>
              <w:t>使用しません。Head 2 経路と同時に残留光の Head 1 経路も開きます。Both はトークンで交互に使用します。</w:t>
            </w:r>
          </w:p>
        </w:tc>
      </w:tr>
    </w:tbl>
    <w:p w14:paraId="7C3DC6C7" w14:textId="77777777" w:rsidR="00314622" w:rsidRDefault="00314622">
      <w:pPr>
        <w:pStyle w:val="BookSmall"/>
        <w:spacing w:line="271" w:lineRule="auto"/>
      </w:pPr>
    </w:p>
    <w:p w14:paraId="68FFAEE3" w14:textId="77777777" w:rsidR="00314622" w:rsidRDefault="00EA0154">
      <w:pPr>
        <w:pStyle w:val="21"/>
        <w:spacing w:line="271" w:lineRule="auto"/>
      </w:pPr>
      <w:bookmarkStart w:id="390" w:name="S3_S31_4"/>
      <w:bookmarkStart w:id="391" w:name="_Toc243898034"/>
      <w:r>
        <w:lastRenderedPageBreak/>
        <w:t xml:space="preserve">31.4  MultiBeamRtcControl </w:t>
      </w:r>
      <w:r>
        <w:t>の操作</w:t>
      </w:r>
      <w:bookmarkEnd w:id="390"/>
      <w:bookmarkEnd w:id="391"/>
    </w:p>
    <w:p w14:paraId="33E51834" w14:textId="77777777" w:rsidR="00314622" w:rsidRDefault="00EA0154">
      <w:r>
        <w:t>ペアと None、Head 1、Head 2、Both を選びます。Preferred head は Both の初期トークンを決め、共有光源を交互に取得します。Check pins はボード間信号を確認し、Ready は準備、Start は登録マーカー実行、Stop は停止要求、Reset は状態初期化です。Busy 中はモードを変更できません。画面は未接続プレビューです。</w:t>
      </w:r>
    </w:p>
    <w:p w14:paraId="76DE3F48" w14:textId="77777777" w:rsidR="00314622" w:rsidRDefault="00EA0154">
      <w:pPr>
        <w:keepNext/>
        <w:spacing w:line="240" w:lineRule="auto"/>
        <w:jc w:val="center"/>
      </w:pPr>
      <w:r>
        <w:rPr>
          <w:noProof/>
        </w:rPr>
        <w:drawing>
          <wp:inline distT="0" distB="0" distL="0" distR="0" wp14:anchorId="1808EB4A" wp14:editId="293746E2">
            <wp:extent cx="6126480" cy="5012575"/>
            <wp:effectExtent l="0" t="0" r="0" b="0"/>
            <wp:docPr id="96" name="Picture 96" descr="AOM ペア制御と状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beam-ui.png"/>
                    <pic:cNvPicPr/>
                  </pic:nvPicPr>
                  <pic:blipFill>
                    <a:blip r:embed="rId178"/>
                    <a:stretch>
                      <a:fillRect/>
                    </a:stretch>
                  </pic:blipFill>
                  <pic:spPr>
                    <a:xfrm>
                      <a:off x="0" y="0"/>
                      <a:ext cx="6126480" cy="5012575"/>
                    </a:xfrm>
                    <a:prstGeom prst="rect">
                      <a:avLst/>
                    </a:prstGeom>
                  </pic:spPr>
                </pic:pic>
              </a:graphicData>
            </a:graphic>
          </wp:inline>
        </w:drawing>
      </w:r>
    </w:p>
    <w:p w14:paraId="472E966E" w14:textId="77777777" w:rsidR="00314622" w:rsidRDefault="00EA0154">
      <w:pPr>
        <w:pStyle w:val="BookCaption"/>
        <w:spacing w:line="271" w:lineRule="auto"/>
      </w:pPr>
      <w:r>
        <w:t>図 31.2  AOM ペア制御と状態</w:t>
      </w:r>
    </w:p>
    <w:p w14:paraId="614DDBBE" w14:textId="77777777" w:rsidR="00D76FCA" w:rsidRDefault="00EC44AC">
      <w:pPr>
        <w:pStyle w:val="21"/>
        <w:pageBreakBefore/>
      </w:pPr>
      <w:bookmarkStart w:id="392" w:name="S3_S31_5"/>
      <w:bookmarkStart w:id="393" w:name="_Toc243898035"/>
      <w:r>
        <w:lastRenderedPageBreak/>
        <w:t xml:space="preserve">31.5  </w:t>
      </w:r>
      <w:r>
        <w:t>ボード番号と信号接続</w:t>
      </w:r>
      <w:bookmarkEnd w:id="392"/>
      <w:bookmarkEnd w:id="393"/>
    </w:p>
    <w:p w14:paraId="02F3E371" w14:textId="77777777" w:rsidR="00D76FCA" w:rsidRDefault="00EC44AC">
      <w:r>
        <w:t>次の表は設計名 RTC1/RTC2 とデモの index 0/1 を併記します。各 Token DO は相手の DI へ交差接続します。AOM 番号が交差していても、ドライバーは対応する加工ヘッドの RTC へ接続します。信号ビット番号とコネクターピン番号は別です。</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880"/>
        <w:gridCol w:w="3312"/>
        <w:gridCol w:w="3456"/>
      </w:tblGrid>
      <w:tr w:rsidR="009342F0" w14:paraId="1A13C22C" w14:textId="77777777">
        <w:trPr>
          <w:cantSplit/>
          <w:tblHeader/>
        </w:trPr>
        <w:tc>
          <w:tcPr>
            <w:tcW w:w="2880" w:type="dxa"/>
            <w:shd w:val="clear" w:color="auto" w:fill="233C50"/>
          </w:tcPr>
          <w:p w14:paraId="61690A3D" w14:textId="77777777" w:rsidR="009342F0" w:rsidRDefault="000156C7">
            <w:pPr>
              <w:pStyle w:val="BookTable"/>
              <w:keepNext/>
              <w:spacing w:after="0" w:line="271" w:lineRule="auto"/>
            </w:pPr>
            <w:r>
              <w:rPr>
                <w:b/>
                <w:color w:val="FFFFFF"/>
                <w:sz w:val="19"/>
              </w:rPr>
              <w:t>送信元</w:t>
            </w:r>
          </w:p>
        </w:tc>
        <w:tc>
          <w:tcPr>
            <w:tcW w:w="3312" w:type="dxa"/>
            <w:shd w:val="clear" w:color="auto" w:fill="233C50"/>
          </w:tcPr>
          <w:p w14:paraId="15BABC1A" w14:textId="77777777" w:rsidR="009342F0" w:rsidRDefault="000156C7">
            <w:pPr>
              <w:pStyle w:val="BookTable"/>
              <w:keepNext/>
              <w:spacing w:after="0" w:line="271" w:lineRule="auto"/>
            </w:pPr>
            <w:r>
              <w:rPr>
                <w:b/>
                <w:color w:val="FFFFFF"/>
                <w:sz w:val="19"/>
              </w:rPr>
              <w:t>接続先</w:t>
            </w:r>
          </w:p>
        </w:tc>
        <w:tc>
          <w:tcPr>
            <w:tcW w:w="3456" w:type="dxa"/>
            <w:shd w:val="clear" w:color="auto" w:fill="233C50"/>
          </w:tcPr>
          <w:p w14:paraId="37CEF82E" w14:textId="77777777" w:rsidR="009342F0" w:rsidRDefault="000156C7">
            <w:pPr>
              <w:pStyle w:val="BookTable"/>
              <w:keepNext/>
              <w:spacing w:after="0" w:line="271" w:lineRule="auto"/>
            </w:pPr>
            <w:r>
              <w:rPr>
                <w:b/>
                <w:color w:val="FFFFFF"/>
                <w:sz w:val="19"/>
              </w:rPr>
              <w:t>役割</w:t>
            </w:r>
          </w:p>
        </w:tc>
      </w:tr>
      <w:tr w:rsidR="009342F0" w14:paraId="2B147573" w14:textId="77777777">
        <w:trPr>
          <w:cantSplit/>
        </w:trPr>
        <w:tc>
          <w:tcPr>
            <w:tcW w:w="2880" w:type="dxa"/>
            <w:shd w:val="clear" w:color="auto" w:fill="FFFFFF"/>
          </w:tcPr>
          <w:p w14:paraId="030CD413" w14:textId="77777777" w:rsidR="009342F0" w:rsidRDefault="000156C7">
            <w:pPr>
              <w:pStyle w:val="BookTable"/>
              <w:spacing w:after="0" w:line="271" w:lineRule="auto"/>
            </w:pPr>
            <w:r>
              <w:rPr>
                <w:sz w:val="19"/>
              </w:rPr>
              <w:t>RTC1 / index 0 · DO 0</w:t>
            </w:r>
          </w:p>
        </w:tc>
        <w:tc>
          <w:tcPr>
            <w:tcW w:w="3312" w:type="dxa"/>
            <w:shd w:val="clear" w:color="auto" w:fill="FFFFFF"/>
          </w:tcPr>
          <w:p w14:paraId="1E309853" w14:textId="77777777" w:rsidR="009342F0" w:rsidRDefault="000156C7">
            <w:pPr>
              <w:pStyle w:val="BookTable"/>
              <w:spacing w:after="0" w:line="271" w:lineRule="auto"/>
            </w:pPr>
            <w:r>
              <w:rPr>
                <w:sz w:val="19"/>
              </w:rPr>
              <w:t>RTC2 / index 1 · DI 0</w:t>
            </w:r>
          </w:p>
        </w:tc>
        <w:tc>
          <w:tcPr>
            <w:tcW w:w="3456" w:type="dxa"/>
            <w:shd w:val="clear" w:color="auto" w:fill="FFFFFF"/>
          </w:tcPr>
          <w:p w14:paraId="49505D34" w14:textId="77777777" w:rsidR="009342F0" w:rsidRDefault="000156C7">
            <w:pPr>
              <w:pStyle w:val="BookTable"/>
              <w:spacing w:after="0" w:line="271" w:lineRule="auto"/>
            </w:pPr>
            <w:r>
              <w:rPr>
                <w:sz w:val="19"/>
              </w:rPr>
              <w:t>相手へトークン所有状態を通知</w:t>
            </w:r>
          </w:p>
        </w:tc>
      </w:tr>
      <w:tr w:rsidR="009342F0" w14:paraId="4BBEC85F" w14:textId="77777777">
        <w:trPr>
          <w:cantSplit/>
        </w:trPr>
        <w:tc>
          <w:tcPr>
            <w:tcW w:w="2880" w:type="dxa"/>
            <w:shd w:val="clear" w:color="auto" w:fill="F0F4F7"/>
          </w:tcPr>
          <w:p w14:paraId="4AEA8349" w14:textId="77777777" w:rsidR="009342F0" w:rsidRDefault="000156C7">
            <w:pPr>
              <w:pStyle w:val="BookTable"/>
              <w:spacing w:after="0" w:line="271" w:lineRule="auto"/>
            </w:pPr>
            <w:r>
              <w:rPr>
                <w:sz w:val="19"/>
              </w:rPr>
              <w:t>RTC2 / index 1 · DO 0</w:t>
            </w:r>
          </w:p>
        </w:tc>
        <w:tc>
          <w:tcPr>
            <w:tcW w:w="3312" w:type="dxa"/>
            <w:shd w:val="clear" w:color="auto" w:fill="F0F4F7"/>
          </w:tcPr>
          <w:p w14:paraId="21BB5E70" w14:textId="77777777" w:rsidR="009342F0" w:rsidRDefault="000156C7">
            <w:pPr>
              <w:pStyle w:val="BookTable"/>
              <w:spacing w:after="0" w:line="271" w:lineRule="auto"/>
            </w:pPr>
            <w:r>
              <w:rPr>
                <w:sz w:val="19"/>
              </w:rPr>
              <w:t>RTC1 / index 0 · DI 0</w:t>
            </w:r>
          </w:p>
        </w:tc>
        <w:tc>
          <w:tcPr>
            <w:tcW w:w="3456" w:type="dxa"/>
            <w:shd w:val="clear" w:color="auto" w:fill="F0F4F7"/>
          </w:tcPr>
          <w:p w14:paraId="2C22BD24" w14:textId="77777777" w:rsidR="009342F0" w:rsidRDefault="000156C7">
            <w:pPr>
              <w:pStyle w:val="BookTable"/>
              <w:spacing w:after="0" w:line="271" w:lineRule="auto"/>
            </w:pPr>
            <w:r>
              <w:rPr>
                <w:sz w:val="19"/>
              </w:rPr>
              <w:t>相手へトークン所有状態を通知</w:t>
            </w:r>
          </w:p>
        </w:tc>
      </w:tr>
      <w:tr w:rsidR="009342F0" w14:paraId="5ADD0434" w14:textId="77777777">
        <w:trPr>
          <w:cantSplit/>
        </w:trPr>
        <w:tc>
          <w:tcPr>
            <w:tcW w:w="2880" w:type="dxa"/>
            <w:shd w:val="clear" w:color="auto" w:fill="FFFFFF"/>
          </w:tcPr>
          <w:p w14:paraId="7119CA7D" w14:textId="77777777" w:rsidR="009342F0" w:rsidRDefault="000156C7">
            <w:pPr>
              <w:pStyle w:val="BookTable"/>
              <w:spacing w:after="0" w:line="271" w:lineRule="auto"/>
            </w:pPr>
            <w:r>
              <w:rPr>
                <w:sz w:val="19"/>
              </w:rPr>
              <w:t>RTC1 / index 0 · DO 1 / AO 1</w:t>
            </w:r>
          </w:p>
        </w:tc>
        <w:tc>
          <w:tcPr>
            <w:tcW w:w="3312" w:type="dxa"/>
            <w:shd w:val="clear" w:color="auto" w:fill="FFFFFF"/>
          </w:tcPr>
          <w:p w14:paraId="0579FF6C" w14:textId="77777777" w:rsidR="009342F0" w:rsidRDefault="000156C7">
            <w:pPr>
              <w:pStyle w:val="BookTable"/>
              <w:spacing w:after="0" w:line="271" w:lineRule="auto"/>
            </w:pPr>
            <w:r>
              <w:rPr>
                <w:sz w:val="19"/>
              </w:rPr>
              <w:t>AOM 2 Gate · D.IN / MOD</w:t>
            </w:r>
          </w:p>
        </w:tc>
        <w:tc>
          <w:tcPr>
            <w:tcW w:w="3456" w:type="dxa"/>
            <w:shd w:val="clear" w:color="auto" w:fill="FFFFFF"/>
          </w:tcPr>
          <w:p w14:paraId="344875D4" w14:textId="77777777" w:rsidR="009342F0" w:rsidRDefault="000156C7">
            <w:pPr>
              <w:pStyle w:val="BookTable"/>
              <w:spacing w:after="0" w:line="271" w:lineRule="auto"/>
            </w:pPr>
            <w:r>
              <w:rPr>
                <w:sz w:val="19"/>
              </w:rPr>
              <w:t>Head 1 Gate 有効化と RF 変調</w:t>
            </w:r>
          </w:p>
        </w:tc>
      </w:tr>
      <w:tr w:rsidR="009342F0" w14:paraId="29B5FE55" w14:textId="77777777">
        <w:trPr>
          <w:cantSplit/>
        </w:trPr>
        <w:tc>
          <w:tcPr>
            <w:tcW w:w="2880" w:type="dxa"/>
            <w:shd w:val="clear" w:color="auto" w:fill="F0F4F7"/>
          </w:tcPr>
          <w:p w14:paraId="6BF735F3" w14:textId="77777777" w:rsidR="009342F0" w:rsidRDefault="000156C7">
            <w:pPr>
              <w:pStyle w:val="BookTable"/>
              <w:spacing w:after="0" w:line="271" w:lineRule="auto"/>
            </w:pPr>
            <w:r>
              <w:rPr>
                <w:sz w:val="19"/>
              </w:rPr>
              <w:t>RTC2 / index 1 · DO 1 / AO 1</w:t>
            </w:r>
          </w:p>
        </w:tc>
        <w:tc>
          <w:tcPr>
            <w:tcW w:w="3312" w:type="dxa"/>
            <w:shd w:val="clear" w:color="auto" w:fill="F0F4F7"/>
          </w:tcPr>
          <w:p w14:paraId="05DD9D2C" w14:textId="77777777" w:rsidR="009342F0" w:rsidRDefault="000156C7">
            <w:pPr>
              <w:pStyle w:val="BookTable"/>
              <w:spacing w:after="0" w:line="271" w:lineRule="auto"/>
            </w:pPr>
            <w:r>
              <w:rPr>
                <w:sz w:val="19"/>
              </w:rPr>
              <w:t>AOM 1 Router · D.IN / MOD</w:t>
            </w:r>
          </w:p>
        </w:tc>
        <w:tc>
          <w:tcPr>
            <w:tcW w:w="3456" w:type="dxa"/>
            <w:shd w:val="clear" w:color="auto" w:fill="F0F4F7"/>
          </w:tcPr>
          <w:p w14:paraId="21E3580F" w14:textId="77777777" w:rsidR="009342F0" w:rsidRDefault="000156C7">
            <w:pPr>
              <w:pStyle w:val="BookTable"/>
              <w:spacing w:after="0" w:line="271" w:lineRule="auto"/>
            </w:pPr>
            <w:r>
              <w:rPr>
                <w:sz w:val="19"/>
              </w:rPr>
              <w:t>Head 2 Router 有効化と RF 変調</w:t>
            </w:r>
          </w:p>
        </w:tc>
      </w:tr>
      <w:tr w:rsidR="009342F0" w14:paraId="203859C2" w14:textId="77777777">
        <w:trPr>
          <w:cantSplit/>
        </w:trPr>
        <w:tc>
          <w:tcPr>
            <w:tcW w:w="2880" w:type="dxa"/>
            <w:shd w:val="clear" w:color="auto" w:fill="FFFFFF"/>
          </w:tcPr>
          <w:p w14:paraId="45EAD646" w14:textId="77777777" w:rsidR="009342F0" w:rsidRDefault="000156C7">
            <w:pPr>
              <w:pStyle w:val="BookTable"/>
              <w:spacing w:after="0" w:line="271" w:lineRule="auto"/>
            </w:pPr>
            <w:r>
              <w:rPr>
                <w:sz w:val="19"/>
              </w:rPr>
              <w:t>RTC1 LASERON / RTC2 LASERON</w:t>
            </w:r>
          </w:p>
        </w:tc>
        <w:tc>
          <w:tcPr>
            <w:tcW w:w="3312" w:type="dxa"/>
            <w:shd w:val="clear" w:color="auto" w:fill="FFFFFF"/>
          </w:tcPr>
          <w:p w14:paraId="5D2B1BA3" w14:textId="77777777" w:rsidR="009342F0" w:rsidRDefault="000156C7">
            <w:pPr>
              <w:pStyle w:val="BookTable"/>
              <w:spacing w:after="0" w:line="271" w:lineRule="auto"/>
            </w:pPr>
            <w:r>
              <w:rPr>
                <w:sz w:val="19"/>
              </w:rPr>
              <w:t>XOR A / B → Laser Trigger</w:t>
            </w:r>
          </w:p>
        </w:tc>
        <w:tc>
          <w:tcPr>
            <w:tcW w:w="3456" w:type="dxa"/>
            <w:shd w:val="clear" w:color="auto" w:fill="FFFFFF"/>
          </w:tcPr>
          <w:p w14:paraId="59D01EBF" w14:textId="77777777" w:rsidR="009342F0" w:rsidRDefault="000156C7">
            <w:pPr>
              <w:pStyle w:val="BookTable"/>
              <w:spacing w:after="0" w:line="271" w:lineRule="auto"/>
            </w:pPr>
            <w:r>
              <w:rPr>
                <w:sz w:val="19"/>
              </w:rPr>
              <w:t>同種の信号を XOR の両入力へ接続</w:t>
            </w:r>
          </w:p>
        </w:tc>
      </w:tr>
      <w:tr w:rsidR="009342F0" w14:paraId="2D0CF930" w14:textId="77777777">
        <w:trPr>
          <w:cantSplit/>
        </w:trPr>
        <w:tc>
          <w:tcPr>
            <w:tcW w:w="2880" w:type="dxa"/>
            <w:shd w:val="clear" w:color="auto" w:fill="F0F4F7"/>
          </w:tcPr>
          <w:p w14:paraId="2CD82F2F" w14:textId="77777777" w:rsidR="009342F0" w:rsidRDefault="000156C7">
            <w:pPr>
              <w:pStyle w:val="BookTable"/>
              <w:spacing w:after="0" w:line="271" w:lineRule="auto"/>
            </w:pPr>
            <w:r>
              <w:rPr>
                <w:sz w:val="19"/>
              </w:rPr>
              <w:t>RTC / driver / logic GND</w:t>
            </w:r>
          </w:p>
        </w:tc>
        <w:tc>
          <w:tcPr>
            <w:tcW w:w="3312" w:type="dxa"/>
            <w:shd w:val="clear" w:color="auto" w:fill="F0F4F7"/>
          </w:tcPr>
          <w:p w14:paraId="7C96F164" w14:textId="77777777" w:rsidR="009342F0" w:rsidRDefault="000156C7">
            <w:pPr>
              <w:pStyle w:val="BookTable"/>
              <w:spacing w:after="0" w:line="271" w:lineRule="auto"/>
            </w:pPr>
            <w:r>
              <w:rPr>
                <w:sz w:val="19"/>
              </w:rPr>
              <w:t>GND</w:t>
            </w:r>
          </w:p>
        </w:tc>
        <w:tc>
          <w:tcPr>
            <w:tcW w:w="3456" w:type="dxa"/>
            <w:shd w:val="clear" w:color="auto" w:fill="F0F4F7"/>
          </w:tcPr>
          <w:p w14:paraId="45B788EE" w14:textId="77777777" w:rsidR="009342F0" w:rsidRDefault="000156C7">
            <w:pPr>
              <w:pStyle w:val="BookTable"/>
              <w:spacing w:after="0" w:line="271" w:lineRule="auto"/>
            </w:pPr>
            <w:r>
              <w:rPr>
                <w:sz w:val="19"/>
              </w:rPr>
              <w:t>論理基準電位であり XOR データ入力ではない</w:t>
            </w:r>
          </w:p>
        </w:tc>
      </w:tr>
    </w:tbl>
    <w:p w14:paraId="65C08166" w14:textId="77777777" w:rsidR="00D76FCA" w:rsidRDefault="00D76FCA">
      <w:pPr>
        <w:spacing w:after="40"/>
      </w:pPr>
    </w:p>
    <w:p w14:paraId="25311387" w14:textId="77777777" w:rsidR="00D76FCA" w:rsidRDefault="00EC44AC">
      <w:r>
        <w:t>config_multibeam.ini のデモ値は TOKEN_BIT=0（マスク 0x0001）、AOM_BIT=1（マスク 0x0002）、AOM_CHANNEL=ExtAO1 です。OFF/ON は 0/10 V、AOM_HOLD_MSEC は 0.01 ms です。ドライバーの入力範囲と整定時間は実機に合わせます。AOM0OrderVoltage・AOM1stOrderVoltage は V、AOMHoldMsec は ms 単位です。</w:t>
      </w:r>
    </w:p>
    <w:p w14:paraId="66C6E3FA" w14:textId="77777777" w:rsidR="00D76FCA" w:rsidRDefault="00EC44AC">
      <w:r>
        <w:t>設計では 2 つの LASERON を XOR に通し、その出力をレーザートリガーへ接続します。LASER1 パルスも結合する場合は、LASER1 用の XOR を別に使います。LASER1 と LASERON を混在させません。入力 01/10 で High、00/11 で Low です。この真理値表だけでは非同期パルス列の全重複を防げません。トークン排他、シャッター、装置インターロックも必要です。</w:t>
      </w:r>
    </w:p>
    <w:p w14:paraId="7724E806" w14:textId="77777777" w:rsidR="00D76FCA" w:rsidRDefault="00EC44AC">
      <w:pPr>
        <w:pStyle w:val="21"/>
        <w:pageBreakBefore/>
      </w:pPr>
      <w:bookmarkStart w:id="394" w:name="S3_S31_6"/>
      <w:bookmarkStart w:id="395" w:name="_Toc243898036"/>
      <w:r>
        <w:lastRenderedPageBreak/>
        <w:t xml:space="preserve">31.6  </w:t>
      </w:r>
      <w:r>
        <w:t>スキャナージャンプ中のトークン交代</w:t>
      </w:r>
      <w:bookmarkEnd w:id="394"/>
      <w:bookmarkEnd w:id="395"/>
    </w:p>
    <w:p w14:paraId="5DE63832" w14:textId="77777777" w:rsidR="00D76FCA" w:rsidRDefault="00EC44AC">
      <w:r>
        <w:t>Both では一方が次の位置へジャンプする間、相手が共有光源を利用できます。通常のベクトル ListJumpTo は次の交代手順を RTC リストへ記録し、ジャンプ中の光源待機時間を減らします。効果は両ジョブの構成とタイミングに依存します。</w:t>
      </w:r>
    </w:p>
    <w:p w14:paraId="6406C67B" w14:textId="77777777" w:rsidR="00D76FCA" w:rsidRDefault="00EC44AC">
      <w:pPr>
        <w:ind w:left="259" w:hanging="259"/>
      </w:pPr>
      <w:r>
        <w:t>1. ListAOM(false) で現在の AOM 経路を閉じます。初回以降は Token DO を解放し、解放ガード時間を確保します。</w:t>
      </w:r>
    </w:p>
    <w:p w14:paraId="72F9413C" w14:textId="77777777" w:rsidR="00D76FCA" w:rsidRDefault="00EC44AC">
      <w:pPr>
        <w:ind w:left="259" w:hanging="259"/>
      </w:pPr>
      <w:r>
        <w:t>2. スキャナーを次の位置へ移動します。その間、相手の加工を継続できます。</w:t>
      </w:r>
    </w:p>
    <w:p w14:paraId="5F4891DB" w14:textId="77777777" w:rsidR="00D76FCA" w:rsidRDefault="00EC44AC">
      <w:pPr>
        <w:ind w:left="259" w:hanging="259"/>
      </w:pPr>
      <w:r>
        <w:t>3. 相手の Token DI が LOW になるまでリストを待機し、自分の Token DO を HIGH にします。初期優先権は Preferred head で決まります。</w:t>
      </w:r>
    </w:p>
    <w:p w14:paraId="7E107085" w14:textId="77777777" w:rsidR="00D76FCA" w:rsidRDefault="00EC44AC">
      <w:pPr>
        <w:ind w:left="259" w:hanging="259"/>
      </w:pPr>
      <w:r>
        <w:t>4. ListAOM(true) で AOM を開き、AOMHoldMsec 待機後にエンティティ Pen の出力を復元して加工します。Both の ListEnd は AOM を閉じトークンを解放します。</w:t>
      </w:r>
    </w:p>
    <w:p w14:paraId="57B9A915" w14:textId="77777777" w:rsidR="00D76FCA" w:rsidRDefault="00EC44AC">
      <w:r>
        <w:t>CheckPins は設定された DIO 配線を確認し、光路は検証しません。SetMode はモードを変更して準備状態を無効にするため、両側が停止中に ReadyMode を再実行します。連続ラスターピクセルは区間内でトークンを保持でき、上記ベクトル手順はピクセルごとの切替規則ではありません。停止と障害は両 Marker と共有レーザーを対象に処理します。</w:t>
      </w:r>
    </w:p>
    <w:p w14:paraId="089873C2" w14:textId="77777777" w:rsidR="00D76FCA" w:rsidRDefault="00EC44AC">
      <w:pPr>
        <w:pStyle w:val="21"/>
      </w:pPr>
      <w:bookmarkStart w:id="396" w:name="S3_S31_7"/>
      <w:bookmarkStart w:id="397" w:name="_Toc243898037"/>
      <w:r>
        <w:t xml:space="preserve">31.7  </w:t>
      </w:r>
      <w:r>
        <w:t>残留光の遮断とヘッド別出力校正</w:t>
      </w:r>
      <w:bookmarkEnd w:id="396"/>
      <w:bookmarkEnd w:id="397"/>
    </w:p>
    <w:p w14:paraId="5B9D86E2" w14:textId="77777777" w:rsidR="00D76FCA" w:rsidRDefault="00EC44AC">
      <w:r>
        <w:t>Head 1 には AOM 1 の透過と AOM 2 の回折、Head 2 には AOM 1 の回折が作用するため、損失は異なる場合があります。設計例の効率83%と85%では、高出力側の目標比は83/85≈0.9765、光出力を約2.35%下げる計算です。例示値であり Sirius3 の保証効率ではありません。</w:t>
      </w:r>
    </w:p>
    <w:p w14:paraId="454C68CA" w14:textId="77777777" w:rsidR="00D76FCA" w:rsidRDefault="00EC44AC">
      <w:r>
        <w:t>同じレーザー条件で両ヘッドの加工面出力を測り、該当 AOM の RF 変調を調整して実測出力を合わせます。Head 1 は RTC1/index 0 の AOM 2、Head 2 は RTC2/index 1 の AOM 1 を使います。測定で決めた電圧を AOM1stOrderVoltage または対応する INI の AOM_1_ODR_V に保存し、加工前にモードを再準備します。使用周波数、パルス幅、出力範囲で再確認します。</w:t>
      </w:r>
    </w:p>
    <w:p w14:paraId="1F5CDB50" w14:textId="77777777" w:rsidR="00D76FCA" w:rsidRDefault="00EC44AC">
      <w:r>
        <w:t>0.9765 は光出力の比率です。電圧や生の DAC コードにそのまま掛けません。RF 駆動と回折効率は一般に線形ではありません。公開電圧プロパティには V 単位を使い、設計例の 0～4095 DAC カウントは渡しません。AOM0OrderVoltage は立ち上げ時に確認した OFF 値を保ち、任意の出力微調整に使いません。</w:t>
      </w:r>
    </w:p>
    <w:p w14:paraId="48563BF1" w14:textId="77777777" w:rsidR="00D76FCA" w:rsidRDefault="00EC44AC">
      <w:pPr>
        <w:pStyle w:val="1"/>
      </w:pPr>
      <w:bookmarkStart w:id="398" w:name="S3_S32"/>
      <w:bookmarkStart w:id="399" w:name="_Toc243898038"/>
      <w:r>
        <w:lastRenderedPageBreak/>
        <w:t xml:space="preserve">32  Remote </w:t>
      </w:r>
      <w:r>
        <w:t>通信</w:t>
      </w:r>
      <w:bookmarkEnd w:id="398"/>
      <w:bookmarkEnd w:id="399"/>
    </w:p>
    <w:p w14:paraId="2F466903" w14:textId="77777777" w:rsidR="00D76FCA" w:rsidRDefault="00EC44AC">
      <w:r>
        <w:t>Remote 通信は上位 PC や生産システムが登録マーカーと命令・状態を交換する機能です。通信方式、命令の区切りと制御モードを決め、受付と加工完了を区別します。Socket、Serial、WebSocket、MQTT は、次章の MCP サーバーと同じ Remote オプションに含まれます。</w:t>
      </w:r>
    </w:p>
    <w:p w14:paraId="3B377779" w14:textId="77777777" w:rsidR="00D76FCA" w:rsidRDefault="00EC44AC">
      <w:r>
        <w:t>該当 Sirius3 オプションがなくても 30 分の評価モードで使用できます。必要なコントローラー、ベンダー実行時、ハードウェア、ベンダーライセンスは別途必要です。商用運用には該当 Sirius3 ライセンスを使用します。</w:t>
      </w:r>
      <w:r>
        <w:rPr>
          <w:rStyle w:val="14"/>
        </w:rPr>
        <w:footnoteReference w:id="21"/>
      </w:r>
    </w:p>
    <w:p w14:paraId="59EF3F90" w14:textId="77777777" w:rsidR="00D76FCA" w:rsidRDefault="00EC44AC">
      <w:pPr>
        <w:pStyle w:val="21"/>
      </w:pPr>
      <w:bookmarkStart w:id="400" w:name="S3_S32_1"/>
      <w:bookmarkStart w:id="401" w:name="_Toc243898039"/>
      <w:r>
        <w:t xml:space="preserve">32.1  </w:t>
      </w:r>
      <w:r>
        <w:t>遠隔プロトコル</w:t>
      </w:r>
      <w:bookmarkEnd w:id="400"/>
      <w:bookmarkEnd w:id="401"/>
    </w:p>
    <w:p w14:paraId="4A6652A6" w14:textId="77777777" w:rsidR="00D76FCA" w:rsidRDefault="00EC44AC">
      <w:r>
        <w:t>Remote は Socket、Serial、WebSocket、MQTT、組込み MCP を含みます。対象を編集器/Marker に結び、Local/Remote の所有権を定義します。識別・形式・状態を検証し、UI・装置解放前にサービス停止を待ちます。</w:t>
      </w:r>
    </w:p>
    <w:p w14:paraId="527D9441" w14:textId="77777777" w:rsidR="00D76FCA" w:rsidRDefault="00EC44AC">
      <w:pPr>
        <w:pStyle w:val="21"/>
        <w:pageBreakBefore/>
      </w:pPr>
      <w:bookmarkStart w:id="402" w:name="S3_S32_2"/>
      <w:bookmarkStart w:id="403" w:name="_Toc243898040"/>
      <w:r>
        <w:lastRenderedPageBreak/>
        <w:t>32.2  RemoteControl</w:t>
      </w:r>
      <w:r>
        <w:t>：通信と</w:t>
      </w:r>
      <w:r>
        <w:t xml:space="preserve"> MCP </w:t>
      </w:r>
      <w:r>
        <w:t>のパネル</w:t>
      </w:r>
      <w:bookmarkEnd w:id="402"/>
      <w:bookmarkEnd w:id="403"/>
    </w:p>
    <w:p w14:paraId="36AD554F" w14:textId="77777777" w:rsidR="00D76FCA" w:rsidRDefault="00EC44AC">
      <w:r>
        <w:t>左は IRemote の属性・Start/Stop・Local/Remote、右は IMCPServer の属性と独立した MCP 開始／停止です。公開インターフェイスは IMCPServer、実装は MCPServer です。いずれかを割り当てると Remote タブが現れます。図は RemoteVirtual と停止中の MCP で、外部接続結果ではありません。</w:t>
      </w:r>
    </w:p>
    <w:p w14:paraId="32AE8D6B" w14:textId="77777777" w:rsidR="00812C98" w:rsidRDefault="004024B4">
      <w:pPr>
        <w:keepNext/>
        <w:spacing w:before="120" w:after="60" w:line="240" w:lineRule="auto"/>
        <w:jc w:val="center"/>
      </w:pPr>
      <w:r>
        <w:rPr>
          <w:noProof/>
        </w:rPr>
        <w:drawing>
          <wp:inline distT="0" distB="0" distL="0" distR="0" wp14:anchorId="48A70D24" wp14:editId="4BAFEB07">
            <wp:extent cx="6126480" cy="39918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ote-panel.png"/>
                    <pic:cNvPicPr/>
                  </pic:nvPicPr>
                  <pic:blipFill>
                    <a:blip r:embed="rId179"/>
                    <a:stretch>
                      <a:fillRect/>
                    </a:stretch>
                  </pic:blipFill>
                  <pic:spPr>
                    <a:xfrm>
                      <a:off x="0" y="0"/>
                      <a:ext cx="6126480" cy="3991800"/>
                    </a:xfrm>
                    <a:prstGeom prst="rect">
                      <a:avLst/>
                    </a:prstGeom>
                  </pic:spPr>
                </pic:pic>
              </a:graphicData>
            </a:graphic>
          </wp:inline>
        </w:drawing>
      </w:r>
    </w:p>
    <w:p w14:paraId="6D7413EA" w14:textId="77777777" w:rsidR="00D76FCA" w:rsidRDefault="00EC44AC">
      <w:pPr>
        <w:pStyle w:val="BookCaption"/>
      </w:pPr>
      <w:r>
        <w:t>図 32.1  RemoteControl：通信属性・Local モード・独立 MCP エンドポイント</w:t>
      </w:r>
    </w:p>
    <w:p w14:paraId="192CF43E" w14:textId="77777777" w:rsidR="00D76FCA" w:rsidRDefault="00EC44AC">
      <w:pPr>
        <w:pStyle w:val="21"/>
        <w:pageBreakBefore/>
      </w:pPr>
      <w:bookmarkStart w:id="404" w:name="S3_S32_3"/>
      <w:bookmarkStart w:id="405" w:name="_Toc243898041"/>
      <w:r>
        <w:lastRenderedPageBreak/>
        <w:t xml:space="preserve">32.3  </w:t>
      </w:r>
      <w:r>
        <w:t>通信方式を選び開始完了を確認</w:t>
      </w:r>
      <w:bookmarkEnd w:id="404"/>
      <w:bookmarkEnd w:id="40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160"/>
        <w:gridCol w:w="1872"/>
        <w:gridCol w:w="5616"/>
      </w:tblGrid>
      <w:tr w:rsidR="00812C98" w14:paraId="1EFA7660" w14:textId="77777777">
        <w:trPr>
          <w:cantSplit/>
          <w:tblHeader/>
        </w:trPr>
        <w:tc>
          <w:tcPr>
            <w:tcW w:w="2160" w:type="dxa"/>
            <w:shd w:val="clear" w:color="auto" w:fill="233C50"/>
            <w:vAlign w:val="center"/>
          </w:tcPr>
          <w:p w14:paraId="6CA2A84A" w14:textId="77777777" w:rsidR="00812C98" w:rsidRDefault="004024B4">
            <w:pPr>
              <w:pStyle w:val="BookTable"/>
              <w:keepNext/>
              <w:spacing w:after="0" w:line="269" w:lineRule="auto"/>
            </w:pPr>
            <w:r>
              <w:rPr>
                <w:b/>
                <w:color w:val="FFFFFF"/>
                <w:sz w:val="19"/>
              </w:rPr>
              <w:t>通信・ファクトリー</w:t>
            </w:r>
          </w:p>
        </w:tc>
        <w:tc>
          <w:tcPr>
            <w:tcW w:w="1872" w:type="dxa"/>
            <w:shd w:val="clear" w:color="auto" w:fill="233C50"/>
            <w:vAlign w:val="center"/>
          </w:tcPr>
          <w:p w14:paraId="371F20CF" w14:textId="77777777" w:rsidR="00812C98" w:rsidRDefault="004024B4">
            <w:pPr>
              <w:pStyle w:val="BookTable"/>
              <w:keepNext/>
              <w:spacing w:after="0" w:line="269" w:lineRule="auto"/>
            </w:pPr>
            <w:r>
              <w:rPr>
                <w:b/>
                <w:color w:val="FFFFFF"/>
                <w:sz w:val="19"/>
              </w:rPr>
              <w:t>設定</w:t>
            </w:r>
          </w:p>
        </w:tc>
        <w:tc>
          <w:tcPr>
            <w:tcW w:w="5616" w:type="dxa"/>
            <w:shd w:val="clear" w:color="auto" w:fill="233C50"/>
            <w:vAlign w:val="center"/>
          </w:tcPr>
          <w:p w14:paraId="403A7DD7" w14:textId="77777777" w:rsidR="00812C98" w:rsidRDefault="004024B4">
            <w:pPr>
              <w:pStyle w:val="BookTable"/>
              <w:keepNext/>
              <w:spacing w:after="0" w:line="269" w:lineRule="auto"/>
            </w:pPr>
            <w:r>
              <w:rPr>
                <w:b/>
                <w:color w:val="FFFFFF"/>
                <w:sz w:val="19"/>
              </w:rPr>
              <w:t>流れ</w:t>
            </w:r>
          </w:p>
        </w:tc>
      </w:tr>
      <w:tr w:rsidR="00812C98" w14:paraId="2536BAC3" w14:textId="77777777">
        <w:trPr>
          <w:cantSplit/>
        </w:trPr>
        <w:tc>
          <w:tcPr>
            <w:tcW w:w="2160" w:type="dxa"/>
            <w:shd w:val="clear" w:color="auto" w:fill="FFFFFF"/>
            <w:vAlign w:val="center"/>
          </w:tcPr>
          <w:p w14:paraId="099C0F7A" w14:textId="77777777" w:rsidR="00812C98" w:rsidRDefault="004024B4">
            <w:pPr>
              <w:pStyle w:val="BookTable"/>
              <w:spacing w:after="0" w:line="269" w:lineRule="auto"/>
            </w:pPr>
            <w:r>
              <w:rPr>
                <w:sz w:val="19"/>
              </w:rPr>
              <w:t>CreateTcpServer</w:t>
            </w:r>
          </w:p>
        </w:tc>
        <w:tc>
          <w:tcPr>
            <w:tcW w:w="1872" w:type="dxa"/>
            <w:shd w:val="clear" w:color="auto" w:fill="FFFFFF"/>
            <w:vAlign w:val="center"/>
          </w:tcPr>
          <w:p w14:paraId="430A838D" w14:textId="77777777" w:rsidR="00812C98" w:rsidRDefault="004024B4">
            <w:pPr>
              <w:pStyle w:val="BookTable"/>
              <w:spacing w:after="0" w:line="269" w:lineRule="auto"/>
            </w:pPr>
            <w:r>
              <w:rPr>
                <w:sz w:val="19"/>
              </w:rPr>
              <w:t>待受ポート</w:t>
            </w:r>
          </w:p>
        </w:tc>
        <w:tc>
          <w:tcPr>
            <w:tcW w:w="5616" w:type="dxa"/>
            <w:shd w:val="clear" w:color="auto" w:fill="FFFFFF"/>
            <w:vAlign w:val="center"/>
          </w:tcPr>
          <w:p w14:paraId="056595F6" w14:textId="77777777" w:rsidR="00812C98" w:rsidRDefault="004024B4">
            <w:pPr>
              <w:pStyle w:val="BookTable"/>
              <w:spacing w:after="0" w:line="269" w:lineRule="auto"/>
            </w:pPr>
            <w:r>
              <w:rPr>
                <w:sz w:val="19"/>
              </w:rPr>
              <w:t>クライアントが区切り付き命令を送り応答／状態を受信。</w:t>
            </w:r>
          </w:p>
        </w:tc>
      </w:tr>
      <w:tr w:rsidR="00812C98" w14:paraId="7F4D84F3" w14:textId="77777777">
        <w:trPr>
          <w:cantSplit/>
        </w:trPr>
        <w:tc>
          <w:tcPr>
            <w:tcW w:w="2160" w:type="dxa"/>
            <w:shd w:val="clear" w:color="auto" w:fill="F0F4F7"/>
            <w:vAlign w:val="center"/>
          </w:tcPr>
          <w:p w14:paraId="3FA78DC0" w14:textId="77777777" w:rsidR="00812C98" w:rsidRDefault="004024B4">
            <w:pPr>
              <w:pStyle w:val="BookTable"/>
              <w:spacing w:after="0" w:line="269" w:lineRule="auto"/>
            </w:pPr>
            <w:r>
              <w:rPr>
                <w:sz w:val="19"/>
              </w:rPr>
              <w:t>CreateSerial</w:t>
            </w:r>
          </w:p>
        </w:tc>
        <w:tc>
          <w:tcPr>
            <w:tcW w:w="1872" w:type="dxa"/>
            <w:shd w:val="clear" w:color="auto" w:fill="F0F4F7"/>
            <w:vAlign w:val="center"/>
          </w:tcPr>
          <w:p w14:paraId="19F5E076" w14:textId="77777777" w:rsidR="00812C98" w:rsidRDefault="004024B4">
            <w:pPr>
              <w:pStyle w:val="BookTable"/>
              <w:spacing w:after="0" w:line="269" w:lineRule="auto"/>
            </w:pPr>
            <w:r>
              <w:rPr>
                <w:sz w:val="19"/>
              </w:rPr>
              <w:t>COM・baud</w:t>
            </w:r>
          </w:p>
        </w:tc>
        <w:tc>
          <w:tcPr>
            <w:tcW w:w="5616" w:type="dxa"/>
            <w:shd w:val="clear" w:color="auto" w:fill="F0F4F7"/>
            <w:vAlign w:val="center"/>
          </w:tcPr>
          <w:p w14:paraId="08B0BCF4" w14:textId="77777777" w:rsidR="00812C98" w:rsidRDefault="004024B4">
            <w:pPr>
              <w:pStyle w:val="BookTable"/>
              <w:spacing w:after="0" w:line="269" w:lineRule="auto"/>
            </w:pPr>
            <w:r>
              <w:rPr>
                <w:sz w:val="19"/>
              </w:rPr>
              <w:t>相手のポート・シリアルフレームに合わせます。</w:t>
            </w:r>
          </w:p>
        </w:tc>
      </w:tr>
      <w:tr w:rsidR="00812C98" w14:paraId="390C191A" w14:textId="77777777">
        <w:trPr>
          <w:cantSplit/>
        </w:trPr>
        <w:tc>
          <w:tcPr>
            <w:tcW w:w="2160" w:type="dxa"/>
            <w:shd w:val="clear" w:color="auto" w:fill="FFFFFF"/>
            <w:vAlign w:val="center"/>
          </w:tcPr>
          <w:p w14:paraId="5BF253D7" w14:textId="77777777" w:rsidR="00812C98" w:rsidRDefault="004024B4">
            <w:pPr>
              <w:pStyle w:val="BookTable"/>
              <w:spacing w:after="0" w:line="269" w:lineRule="auto"/>
            </w:pPr>
            <w:r>
              <w:rPr>
                <w:sz w:val="19"/>
              </w:rPr>
              <w:t>CreateWebSocket</w:t>
            </w:r>
          </w:p>
        </w:tc>
        <w:tc>
          <w:tcPr>
            <w:tcW w:w="1872" w:type="dxa"/>
            <w:shd w:val="clear" w:color="auto" w:fill="FFFFFF"/>
            <w:vAlign w:val="center"/>
          </w:tcPr>
          <w:p w14:paraId="7A8738CB" w14:textId="77777777" w:rsidR="00812C98" w:rsidRDefault="004024B4">
            <w:pPr>
              <w:pStyle w:val="BookTable"/>
              <w:spacing w:after="0" w:line="269" w:lineRule="auto"/>
            </w:pPr>
            <w:r>
              <w:rPr>
                <w:sz w:val="19"/>
              </w:rPr>
              <w:t>待受 Prefix</w:t>
            </w:r>
          </w:p>
        </w:tc>
        <w:tc>
          <w:tcPr>
            <w:tcW w:w="5616" w:type="dxa"/>
            <w:shd w:val="clear" w:color="auto" w:fill="FFFFFF"/>
            <w:vAlign w:val="center"/>
          </w:tcPr>
          <w:p w14:paraId="309AADD9" w14:textId="77777777" w:rsidR="00812C98" w:rsidRDefault="004024B4">
            <w:pPr>
              <w:pStyle w:val="BookTable"/>
              <w:spacing w:after="0" w:line="269" w:lineRule="auto"/>
            </w:pPr>
            <w:r>
              <w:rPr>
                <w:sz w:val="19"/>
              </w:rPr>
              <w:t>デモ HTML と URL を合わせ、必要なら HTTP Prefix を登録。</w:t>
            </w:r>
          </w:p>
        </w:tc>
      </w:tr>
      <w:tr w:rsidR="00812C98" w14:paraId="78DCB791" w14:textId="77777777">
        <w:trPr>
          <w:cantSplit/>
        </w:trPr>
        <w:tc>
          <w:tcPr>
            <w:tcW w:w="2160" w:type="dxa"/>
            <w:shd w:val="clear" w:color="auto" w:fill="F0F4F7"/>
            <w:vAlign w:val="center"/>
          </w:tcPr>
          <w:p w14:paraId="202BC7EC" w14:textId="77777777" w:rsidR="00812C98" w:rsidRDefault="004024B4">
            <w:pPr>
              <w:pStyle w:val="BookTable"/>
              <w:spacing w:after="0" w:line="269" w:lineRule="auto"/>
            </w:pPr>
            <w:r>
              <w:rPr>
                <w:sz w:val="19"/>
              </w:rPr>
              <w:t>CreateMqtt</w:t>
            </w:r>
          </w:p>
        </w:tc>
        <w:tc>
          <w:tcPr>
            <w:tcW w:w="1872" w:type="dxa"/>
            <w:shd w:val="clear" w:color="auto" w:fill="F0F4F7"/>
            <w:vAlign w:val="center"/>
          </w:tcPr>
          <w:p w14:paraId="4AA17B88" w14:textId="77777777" w:rsidR="00812C98" w:rsidRDefault="004024B4">
            <w:pPr>
              <w:pStyle w:val="BookTable"/>
              <w:spacing w:after="0" w:line="269" w:lineRule="auto"/>
            </w:pPr>
            <w:r>
              <w:rPr>
                <w:sz w:val="19"/>
              </w:rPr>
              <w:t>Broker・Topic</w:t>
            </w:r>
          </w:p>
        </w:tc>
        <w:tc>
          <w:tcPr>
            <w:tcW w:w="5616" w:type="dxa"/>
            <w:shd w:val="clear" w:color="auto" w:fill="F0F4F7"/>
            <w:vAlign w:val="center"/>
          </w:tcPr>
          <w:p w14:paraId="300CDF3B" w14:textId="77777777" w:rsidR="00812C98" w:rsidRDefault="004024B4">
            <w:pPr>
              <w:pStyle w:val="BookTable"/>
              <w:spacing w:after="0" w:line="269" w:lineRule="auto"/>
            </w:pPr>
            <w:r>
              <w:rPr>
                <w:sz w:val="19"/>
              </w:rPr>
              <w:t>命令 Topic を購読し応答 Topic へ返します。</w:t>
            </w:r>
          </w:p>
        </w:tc>
      </w:tr>
    </w:tbl>
    <w:p w14:paraId="467B2D69" w14:textId="77777777" w:rsidR="00D76FCA" w:rsidRDefault="00D76FCA">
      <w:pPr>
        <w:spacing w:after="40"/>
      </w:pPr>
    </w:p>
    <w:p w14:paraId="7E89F92C" w14:textId="77777777" w:rsidR="00D76FCA" w:rsidRDefault="00EC44AC">
      <w:r>
        <w:t>初期化済み Marker 用の通信を生成します。独自ハンドラーを登録し、editor.Remote に割り当てて Start() を待ちます。IsStarted・IsConnected・OnConnected・OnDisconnected を別々に確認します。待受と接続済み、命令受付と加工完了は異なる状態です。公開 editor_remote と demos/helper.cs に config*.ini の選択があります。editor_remote_mcp/MainForm.cs・MCPDemoHelper.cs は MCP ホストを示します。</w:t>
      </w:r>
    </w:p>
    <w:p w14:paraId="0E28F9A2" w14:textId="77777777" w:rsidR="00D76FCA" w:rsidRDefault="00EC44AC">
      <w:pPr>
        <w:pStyle w:val="BookCaption"/>
        <w:keepNext/>
      </w:pPr>
      <w:r>
        <w:t>コード例 32.1  TCP エンドポイントを開始し編集器の後始末へ接続</w:t>
      </w:r>
    </w:p>
    <w:p w14:paraId="54FD7E03" w14:textId="77777777" w:rsidR="00D76FCA" w:rsidRDefault="00EC44AC">
      <w:pPr>
        <w:pStyle w:val="BookCode"/>
        <w:keepNext/>
        <w:spacing w:line="252" w:lineRule="auto"/>
      </w:pPr>
      <w:r>
        <w:rPr>
          <w:sz w:val="17"/>
        </w:rPr>
        <w:t>public static async Task&lt;IRemote&gt; StartTcp(</w:t>
      </w:r>
    </w:p>
    <w:p w14:paraId="1BD821D8" w14:textId="77777777" w:rsidR="00D76FCA" w:rsidRDefault="00EC44AC">
      <w:pPr>
        <w:pStyle w:val="BookCode"/>
        <w:keepNext/>
        <w:spacing w:line="252" w:lineRule="auto"/>
      </w:pPr>
      <w:r>
        <w:rPr>
          <w:sz w:val="17"/>
        </w:rPr>
        <w:t xml:space="preserve">    SpiralLab.Sirius3.UI.WinForms.SiriusEditorControl editor, int port)</w:t>
      </w:r>
    </w:p>
    <w:p w14:paraId="4D970C65" w14:textId="77777777" w:rsidR="00D76FCA" w:rsidRDefault="00EC44AC">
      <w:pPr>
        <w:pStyle w:val="BookCode"/>
        <w:keepNext/>
        <w:spacing w:line="252" w:lineRule="auto"/>
      </w:pPr>
      <w:r>
        <w:rPr>
          <w:sz w:val="17"/>
        </w:rPr>
        <w:t>{</w:t>
      </w:r>
    </w:p>
    <w:p w14:paraId="36C36FFC" w14:textId="77777777" w:rsidR="00D76FCA" w:rsidRDefault="00EC44AC">
      <w:pPr>
        <w:pStyle w:val="BookCode"/>
        <w:keepNext/>
        <w:spacing w:line="252" w:lineRule="auto"/>
      </w:pPr>
      <w:r>
        <w:rPr>
          <w:sz w:val="17"/>
        </w:rPr>
        <w:t xml:space="preserve">    var remote = RemoteFactory.CreateTcpServer(0, "TCP endpoint",</w:t>
      </w:r>
    </w:p>
    <w:p w14:paraId="02ABE29A" w14:textId="77777777" w:rsidR="00D76FCA" w:rsidRDefault="00EC44AC">
      <w:pPr>
        <w:pStyle w:val="BookCode"/>
        <w:keepNext/>
        <w:spacing w:line="252" w:lineRule="auto"/>
      </w:pPr>
      <w:r>
        <w:rPr>
          <w:sz w:val="17"/>
        </w:rPr>
        <w:t xml:space="preserve">        editor.Marker, port); // Marker must already be ready.</w:t>
      </w:r>
    </w:p>
    <w:p w14:paraId="1720EF6F" w14:textId="77777777" w:rsidR="00D76FCA" w:rsidRDefault="00EC44AC">
      <w:pPr>
        <w:pStyle w:val="BookCode"/>
        <w:keepNext/>
        <w:spacing w:line="252" w:lineRule="auto"/>
      </w:pPr>
      <w:r>
        <w:rPr>
          <w:sz w:val="17"/>
        </w:rPr>
        <w:t xml:space="preserve">    remote.RegisterCommandHandler("ping", async (r, tokens) =&gt; {</w:t>
      </w:r>
    </w:p>
    <w:p w14:paraId="658E45B9" w14:textId="77777777" w:rsidR="00D76FCA" w:rsidRDefault="00EC44AC">
      <w:pPr>
        <w:pStyle w:val="BookCode"/>
        <w:keepNext/>
        <w:spacing w:line="252" w:lineRule="auto"/>
      </w:pPr>
      <w:r>
        <w:rPr>
          <w:sz w:val="17"/>
        </w:rPr>
        <w:t xml:space="preserve">        await r.Send(SpiralLab.Sirius3.UI.Config.RemoteOk +</w:t>
      </w:r>
    </w:p>
    <w:p w14:paraId="1E15B73B" w14:textId="77777777" w:rsidR="00D76FCA" w:rsidRDefault="00EC44AC">
      <w:pPr>
        <w:pStyle w:val="BookCode"/>
        <w:keepNext/>
        <w:spacing w:line="252" w:lineRule="auto"/>
      </w:pPr>
      <w:r>
        <w:rPr>
          <w:sz w:val="17"/>
        </w:rPr>
        <w:t xml:space="preserve">            SpiralLab.Sirius3.UI.Config.RemoteTerminator);</w:t>
      </w:r>
    </w:p>
    <w:p w14:paraId="422310ED" w14:textId="77777777" w:rsidR="00D76FCA" w:rsidRDefault="00EC44AC">
      <w:pPr>
        <w:pStyle w:val="BookCode"/>
        <w:keepNext/>
        <w:spacing w:line="252" w:lineRule="auto"/>
      </w:pPr>
      <w:r>
        <w:rPr>
          <w:sz w:val="17"/>
        </w:rPr>
        <w:t xml:space="preserve">        return true;</w:t>
      </w:r>
    </w:p>
    <w:p w14:paraId="564D1A4E" w14:textId="77777777" w:rsidR="00D76FCA" w:rsidRDefault="00EC44AC">
      <w:pPr>
        <w:pStyle w:val="BookCode"/>
        <w:keepNext/>
        <w:spacing w:line="252" w:lineRule="auto"/>
      </w:pPr>
      <w:r>
        <w:rPr>
          <w:sz w:val="17"/>
        </w:rPr>
        <w:t xml:space="preserve">    });</w:t>
      </w:r>
    </w:p>
    <w:p w14:paraId="66F703BE" w14:textId="77777777" w:rsidR="00D76FCA" w:rsidRDefault="00EC44AC">
      <w:pPr>
        <w:pStyle w:val="BookCode"/>
        <w:keepNext/>
        <w:spacing w:line="252" w:lineRule="auto"/>
      </w:pPr>
      <w:r>
        <w:rPr>
          <w:sz w:val="17"/>
        </w:rPr>
        <w:t xml:space="preserve">    editor.Remote = remote;</w:t>
      </w:r>
    </w:p>
    <w:p w14:paraId="2D576EF6" w14:textId="77777777" w:rsidR="00D76FCA" w:rsidRDefault="00EC44AC">
      <w:pPr>
        <w:pStyle w:val="BookCode"/>
        <w:keepNext/>
        <w:spacing w:line="252" w:lineRule="auto"/>
      </w:pPr>
      <w:r>
        <w:rPr>
          <w:sz w:val="17"/>
        </w:rPr>
        <w:t xml:space="preserve">    try {</w:t>
      </w:r>
    </w:p>
    <w:p w14:paraId="0E488C2B" w14:textId="77777777" w:rsidR="00D76FCA" w:rsidRDefault="00EC44AC">
      <w:pPr>
        <w:pStyle w:val="BookCode"/>
        <w:keepNext/>
        <w:spacing w:line="252" w:lineRule="auto"/>
      </w:pPr>
      <w:r>
        <w:rPr>
          <w:sz w:val="17"/>
        </w:rPr>
        <w:t xml:space="preserve">        if (!await remote.Start())</w:t>
      </w:r>
    </w:p>
    <w:p w14:paraId="1035F4F6" w14:textId="77777777" w:rsidR="00D76FCA" w:rsidRDefault="00EC44AC">
      <w:pPr>
        <w:pStyle w:val="BookCode"/>
        <w:keepNext/>
        <w:spacing w:line="252" w:lineRule="auto"/>
      </w:pPr>
      <w:r>
        <w:rPr>
          <w:sz w:val="17"/>
        </w:rPr>
        <w:t xml:space="preserve">            throw new InvalidOperationException("Remote start failed.");</w:t>
      </w:r>
    </w:p>
    <w:p w14:paraId="010342B5" w14:textId="77777777" w:rsidR="00D76FCA" w:rsidRDefault="00EC44AC">
      <w:pPr>
        <w:pStyle w:val="BookCode"/>
        <w:keepNext/>
        <w:spacing w:line="252" w:lineRule="auto"/>
      </w:pPr>
      <w:r>
        <w:rPr>
          <w:sz w:val="17"/>
        </w:rPr>
        <w:t xml:space="preserve">        return remote; // Await editor.DisposeDevices() on host shutdown.</w:t>
      </w:r>
    </w:p>
    <w:p w14:paraId="7522DC36" w14:textId="77777777" w:rsidR="00D76FCA" w:rsidRDefault="00EC44AC">
      <w:pPr>
        <w:pStyle w:val="BookCode"/>
        <w:keepNext/>
        <w:spacing w:line="252" w:lineRule="auto"/>
      </w:pPr>
      <w:r>
        <w:rPr>
          <w:sz w:val="17"/>
        </w:rPr>
        <w:t xml:space="preserve">    }</w:t>
      </w:r>
    </w:p>
    <w:p w14:paraId="5567083E" w14:textId="77777777" w:rsidR="00D76FCA" w:rsidRDefault="00EC44AC">
      <w:pPr>
        <w:pStyle w:val="BookCode"/>
        <w:keepNext/>
        <w:spacing w:line="252" w:lineRule="auto"/>
      </w:pPr>
      <w:r>
        <w:rPr>
          <w:sz w:val="17"/>
        </w:rPr>
        <w:t xml:space="preserve">    catch {</w:t>
      </w:r>
    </w:p>
    <w:p w14:paraId="6CB404DE" w14:textId="77777777" w:rsidR="00D76FCA" w:rsidRDefault="00EC44AC">
      <w:pPr>
        <w:pStyle w:val="BookCode"/>
        <w:keepNext/>
        <w:spacing w:line="252" w:lineRule="auto"/>
      </w:pPr>
      <w:r>
        <w:rPr>
          <w:sz w:val="17"/>
        </w:rPr>
        <w:t xml:space="preserve">        editor.Remote = null;</w:t>
      </w:r>
    </w:p>
    <w:p w14:paraId="512BAA64" w14:textId="77777777" w:rsidR="00D76FCA" w:rsidRDefault="00EC44AC">
      <w:pPr>
        <w:pStyle w:val="BookCode"/>
        <w:keepNext/>
        <w:spacing w:line="252" w:lineRule="auto"/>
      </w:pPr>
      <w:r>
        <w:rPr>
          <w:sz w:val="17"/>
        </w:rPr>
        <w:t xml:space="preserve">        await remote.DisposeAsync();</w:t>
      </w:r>
    </w:p>
    <w:p w14:paraId="13348DFB" w14:textId="77777777" w:rsidR="00D76FCA" w:rsidRDefault="00EC44AC">
      <w:pPr>
        <w:pStyle w:val="BookCode"/>
        <w:keepNext/>
        <w:spacing w:line="252" w:lineRule="auto"/>
      </w:pPr>
      <w:r>
        <w:rPr>
          <w:sz w:val="17"/>
        </w:rPr>
        <w:t xml:space="preserve">        throw;</w:t>
      </w:r>
    </w:p>
    <w:p w14:paraId="62378CE1" w14:textId="77777777" w:rsidR="00D76FCA" w:rsidRDefault="00EC44AC">
      <w:pPr>
        <w:pStyle w:val="BookCode"/>
        <w:keepNext/>
        <w:spacing w:line="252" w:lineRule="auto"/>
      </w:pPr>
      <w:r>
        <w:rPr>
          <w:sz w:val="17"/>
        </w:rPr>
        <w:t xml:space="preserve">    }</w:t>
      </w:r>
    </w:p>
    <w:p w14:paraId="08248482" w14:textId="77777777" w:rsidR="00D76FCA" w:rsidRDefault="00EC44AC">
      <w:pPr>
        <w:pStyle w:val="BookCode"/>
        <w:spacing w:line="252" w:lineRule="auto"/>
      </w:pPr>
      <w:r>
        <w:rPr>
          <w:sz w:val="17"/>
        </w:rPr>
        <w:t>}</w:t>
      </w:r>
    </w:p>
    <w:p w14:paraId="7BFC30DC" w14:textId="77777777" w:rsidR="00D76FCA" w:rsidRDefault="00EC44AC">
      <w:pPr>
        <w:pStyle w:val="21"/>
        <w:pageBreakBefore/>
      </w:pPr>
      <w:bookmarkStart w:id="406" w:name="S3_S32_4"/>
      <w:bookmarkStart w:id="407" w:name="_Toc243898042"/>
      <w:r>
        <w:lastRenderedPageBreak/>
        <w:t xml:space="preserve">32.4  </w:t>
      </w:r>
      <w:r>
        <w:t>命令の区切り・制御モード・完了</w:t>
      </w:r>
      <w:bookmarkEnd w:id="406"/>
      <w:bookmarkEnd w:id="407"/>
    </w:p>
    <w:p w14:paraId="14EB6C9F" w14:textId="77777777" w:rsidR="00D76FCA" w:rsidRDefault="00EC44AC">
      <w:r>
        <w:t>文字命令は SpiralLab.Sirius3.UI.Config.RemoteSeparator・RemoteTerminator に合わせて作ります。区切りをカンマに固定しません。内蔵例には status・controlmode と対象名による select があります。開始・停止は marker 系命令を使います。start の即時 OK は受付であり、完了は別に通知します。Local/Remote は従来通信の制御モードです。MCP サーバーのアクセス方針や認証は設定しません。</w:t>
      </w:r>
    </w:p>
    <w:p w14:paraId="26B2DD9D" w14:textId="77777777" w:rsidR="00D76FCA" w:rsidRDefault="00EC44AC">
      <w:pPr>
        <w:keepLines/>
      </w:pPr>
      <w:r>
        <w:t>RegisterCommandHandler は組み込み命令より先に実行され、同名命令を置き換えられます。状態と権限を確認し、文書変更はエディター UI へ渡します。Editor、文書、Core の解放前に DisposeDevices を待ちます。次章で MCP を説明します。</w:t>
      </w:r>
    </w:p>
    <w:p w14:paraId="36EC9F4F" w14:textId="77777777" w:rsidR="00D76FCA" w:rsidRDefault="00EC44AC">
      <w:pPr>
        <w:pStyle w:val="1"/>
      </w:pPr>
      <w:bookmarkStart w:id="408" w:name="S3_S33"/>
      <w:bookmarkStart w:id="409" w:name="_Toc243898043"/>
      <w:r>
        <w:lastRenderedPageBreak/>
        <w:t xml:space="preserve">33  </w:t>
      </w:r>
      <w:r>
        <w:t>組み込み</w:t>
      </w:r>
      <w:r>
        <w:t xml:space="preserve"> MCP </w:t>
      </w:r>
      <w:r>
        <w:t>サーバー</w:t>
      </w:r>
      <w:bookmarkEnd w:id="408"/>
      <w:bookmarkEnd w:id="409"/>
    </w:p>
    <w:p w14:paraId="2EA87A48" w14:textId="77777777" w:rsidR="00D76FCA" w:rsidRDefault="00EC44AC">
      <w:r>
        <w:t>MCP は AI クライアントが既存エディターを操作するための構造化ツールを提供します。サーバーは 1 つのエディターに接続し、対応するドキュメント、エンティティ、登録装置の操作を公開します。文書照会、簡単な形状の作成と選択、ペン属性 1 項目の変更、表示専用シミュレーションの順に確認します。受付前に権限、認証、ファイルルートを設定します。</w:t>
      </w:r>
    </w:p>
    <w:p w14:paraId="1067FB2B" w14:textId="77777777" w:rsidR="00D76FCA" w:rsidRDefault="00EC44AC">
      <w:pPr>
        <w:pStyle w:val="21"/>
      </w:pPr>
      <w:bookmarkStart w:id="410" w:name="S3_S33_1"/>
      <w:bookmarkStart w:id="411" w:name="_Toc243898044"/>
      <w:r>
        <w:t xml:space="preserve">33.1  </w:t>
      </w:r>
      <w:r>
        <w:t>編集器スレッドへ</w:t>
      </w:r>
      <w:r>
        <w:t xml:space="preserve"> MCP </w:t>
      </w:r>
      <w:r>
        <w:t>を組込む</w:t>
      </w:r>
      <w:bookmarkEnd w:id="410"/>
      <w:bookmarkEnd w:id="411"/>
    </w:p>
    <w:p w14:paraId="001B6064" w14:textId="77777777" w:rsidR="00D76FCA" w:rsidRDefault="00EC44AC">
      <w:pPr>
        <w:pStyle w:val="BookCaption"/>
        <w:keepNext/>
      </w:pPr>
      <w:r>
        <w:t>コード例 33.1  初期化した編集器に 1 MCP を登録</w:t>
      </w:r>
    </w:p>
    <w:p w14:paraId="354D7F8C" w14:textId="77777777" w:rsidR="00D76FCA" w:rsidRDefault="00EC44AC">
      <w:pPr>
        <w:pStyle w:val="BookCode"/>
        <w:keepNext/>
      </w:pPr>
      <w:r>
        <w:t>public static async System.Threading.Tasks.Task AttachMcp(</w:t>
      </w:r>
    </w:p>
    <w:p w14:paraId="7922DF92" w14:textId="77777777" w:rsidR="00D76FCA" w:rsidRDefault="00EC44AC">
      <w:pPr>
        <w:pStyle w:val="BookCode"/>
        <w:keepNext/>
      </w:pPr>
      <w:r>
        <w:t xml:space="preserve">    SpiralLab.Sirius3.UI.WinForms.SiriusEditorControl editor)</w:t>
      </w:r>
    </w:p>
    <w:p w14:paraId="49E7D7BA" w14:textId="77777777" w:rsidR="00D76FCA" w:rsidRDefault="00EC44AC">
      <w:pPr>
        <w:pStyle w:val="BookCode"/>
        <w:keepNext/>
      </w:pPr>
      <w:r>
        <w:t>{</w:t>
      </w:r>
    </w:p>
    <w:p w14:paraId="5E4BE5CB" w14:textId="77777777" w:rsidR="00D76FCA" w:rsidRDefault="00EC44AC">
      <w:pPr>
        <w:pStyle w:val="BookCode"/>
        <w:keepNext/>
      </w:pPr>
      <w:r>
        <w:t xml:space="preserve">    var options = new SpiralLab.Sirius3.MCP.MCPServerOptions();</w:t>
      </w:r>
    </w:p>
    <w:p w14:paraId="20BB73D1" w14:textId="77777777" w:rsidR="00D76FCA" w:rsidRDefault="00EC44AC">
      <w:pPr>
        <w:pStyle w:val="BookCode"/>
        <w:keepNext/>
      </w:pPr>
      <w:r>
        <w:t xml:space="preserve">    options.ApplyEnvironment();</w:t>
      </w:r>
    </w:p>
    <w:p w14:paraId="5256CEF3" w14:textId="77777777" w:rsidR="00D76FCA" w:rsidRDefault="00EC44AC">
      <w:pPr>
        <w:pStyle w:val="BookCode"/>
        <w:keepNext/>
      </w:pPr>
      <w:r>
        <w:t xml:space="preserve">    var server = SpiralLab.Sirius3.MCP.MCPFactory.CreateServer(</w:t>
      </w:r>
    </w:p>
    <w:p w14:paraId="674E18B1" w14:textId="77777777" w:rsidR="00D76FCA" w:rsidRDefault="00EC44AC">
      <w:pPr>
        <w:pStyle w:val="BookCode"/>
        <w:keepNext/>
      </w:pPr>
      <w:r>
        <w:t xml:space="preserve">        0, "Editor MCP", editor, options);</w:t>
      </w:r>
    </w:p>
    <w:p w14:paraId="3A162507" w14:textId="77777777" w:rsidR="00D76FCA" w:rsidRDefault="00EC44AC">
      <w:pPr>
        <w:pStyle w:val="BookCode"/>
        <w:keepNext/>
      </w:pPr>
      <w:r>
        <w:t xml:space="preserve">    server.AccessMode = SpiralLab.Sirius3.MCP.MCPAccessMode.All;</w:t>
      </w:r>
    </w:p>
    <w:p w14:paraId="7E975881" w14:textId="77777777" w:rsidR="00D76FCA" w:rsidRDefault="00EC44AC">
      <w:pPr>
        <w:pStyle w:val="BookCode"/>
        <w:keepNext/>
      </w:pPr>
      <w:r>
        <w:t xml:space="preserve">    try</w:t>
      </w:r>
    </w:p>
    <w:p w14:paraId="0F2B3A56" w14:textId="77777777" w:rsidR="00D76FCA" w:rsidRDefault="00EC44AC">
      <w:pPr>
        <w:pStyle w:val="BookCode"/>
        <w:keepNext/>
      </w:pPr>
      <w:r>
        <w:t xml:space="preserve">    {</w:t>
      </w:r>
    </w:p>
    <w:p w14:paraId="0869B742" w14:textId="77777777" w:rsidR="00D76FCA" w:rsidRDefault="00EC44AC">
      <w:pPr>
        <w:pStyle w:val="BookCode"/>
        <w:keepNext/>
      </w:pPr>
      <w:r>
        <w:t xml:space="preserve">        if (!await server.Start())</w:t>
      </w:r>
    </w:p>
    <w:p w14:paraId="5AA8136D" w14:textId="77777777" w:rsidR="00D76FCA" w:rsidRDefault="00EC44AC">
      <w:pPr>
        <w:pStyle w:val="BookCode"/>
        <w:keepNext/>
      </w:pPr>
      <w:r>
        <w:t xml:space="preserve">            throw new InvalidOperationException("MCP start failed.");</w:t>
      </w:r>
    </w:p>
    <w:p w14:paraId="7CFE1C21" w14:textId="77777777" w:rsidR="00D76FCA" w:rsidRDefault="00EC44AC">
      <w:pPr>
        <w:pStyle w:val="BookCode"/>
        <w:keepNext/>
      </w:pPr>
      <w:r>
        <w:t xml:space="preserve">        editor.MCPServer = server;</w:t>
      </w:r>
    </w:p>
    <w:p w14:paraId="3B8A0E88" w14:textId="77777777" w:rsidR="00D76FCA" w:rsidRDefault="00EC44AC">
      <w:pPr>
        <w:pStyle w:val="BookCode"/>
        <w:keepNext/>
      </w:pPr>
      <w:r>
        <w:t xml:space="preserve">    }</w:t>
      </w:r>
    </w:p>
    <w:p w14:paraId="3A5C4AA7" w14:textId="77777777" w:rsidR="00D76FCA" w:rsidRDefault="00EC44AC">
      <w:pPr>
        <w:pStyle w:val="BookCode"/>
        <w:keepNext/>
      </w:pPr>
      <w:r>
        <w:t xml:space="preserve">    catch</w:t>
      </w:r>
    </w:p>
    <w:p w14:paraId="01A8BAF2" w14:textId="77777777" w:rsidR="00D76FCA" w:rsidRDefault="00EC44AC">
      <w:pPr>
        <w:pStyle w:val="BookCode"/>
        <w:keepNext/>
      </w:pPr>
      <w:r>
        <w:t xml:space="preserve">    {</w:t>
      </w:r>
    </w:p>
    <w:p w14:paraId="411873F6" w14:textId="77777777" w:rsidR="00D76FCA" w:rsidRDefault="00EC44AC">
      <w:pPr>
        <w:pStyle w:val="BookCode"/>
        <w:keepNext/>
      </w:pPr>
      <w:r>
        <w:t xml:space="preserve">        await server.DisposeAsync();</w:t>
      </w:r>
    </w:p>
    <w:p w14:paraId="622577FD" w14:textId="77777777" w:rsidR="00D76FCA" w:rsidRDefault="00EC44AC">
      <w:pPr>
        <w:pStyle w:val="BookCode"/>
        <w:keepNext/>
      </w:pPr>
      <w:r>
        <w:t xml:space="preserve">        throw;</w:t>
      </w:r>
    </w:p>
    <w:p w14:paraId="5278FF1F" w14:textId="77777777" w:rsidR="00D76FCA" w:rsidRDefault="00EC44AC">
      <w:pPr>
        <w:pStyle w:val="BookCode"/>
        <w:keepNext/>
      </w:pPr>
      <w:r>
        <w:t xml:space="preserve">    }</w:t>
      </w:r>
    </w:p>
    <w:p w14:paraId="06E03CC7" w14:textId="77777777" w:rsidR="00D76FCA" w:rsidRDefault="00EC44AC">
      <w:pPr>
        <w:pStyle w:val="BookCode"/>
        <w:spacing w:after="200"/>
      </w:pPr>
      <w:r>
        <w:t>}</w:t>
      </w:r>
    </w:p>
    <w:p w14:paraId="63886313" w14:textId="77777777" w:rsidR="00D76FCA" w:rsidRDefault="00EC44AC">
      <w:r>
        <w:t>装置登録後、UI スレッドでサーバーを生成します。1 編集器に結び、Start は明示です。All は対応文書・対象・登録装置を許可します。範囲・端点・認証・ファイルルートを設定し、資格情報はホスト設定へ置き、編集器ごとに端点を分けます。</w:t>
      </w:r>
    </w:p>
    <w:p w14:paraId="024DC65E" w14:textId="77777777" w:rsidR="00D76FCA" w:rsidRDefault="00EC44AC">
      <w:r>
        <w:t>MCPServer を割り当てると Remote ページに表示され、DisposeDevices の終了処理へ登録されます。エディター自体は引き続きホストが管理します。要求取消は待機作業を除けても、開始済み Job は停止しません。現在状態を読み、必要なら明示的に停止します。ホストと設定の全体例は demos/editor_remote_mcp を参照します。</w:t>
      </w:r>
    </w:p>
    <w:p w14:paraId="7CBFBE4A" w14:textId="77777777" w:rsidR="00D76FCA" w:rsidRDefault="00EC44AC">
      <w:pPr>
        <w:pStyle w:val="21"/>
      </w:pPr>
      <w:bookmarkStart w:id="412" w:name="S3_S33_2"/>
      <w:bookmarkStart w:id="413" w:name="_Toc243898045"/>
      <w:r>
        <w:t xml:space="preserve">33.2  </w:t>
      </w:r>
      <w:r>
        <w:t>プロトコル接続と許可範囲</w:t>
      </w:r>
      <w:bookmarkEnd w:id="412"/>
      <w:bookmarkEnd w:id="413"/>
    </w:p>
    <w:p w14:paraId="62F41B4A" w14:textId="77777777" w:rsidR="00D76FCA" w:rsidRDefault="00EC44AC">
      <w:r>
        <w:t>クライアント用プロトコルと対象編集器/Marker を選び、待受前に端点と認証を設定します。MCP は Remote に含まれ、登録編集器、文書・エンティティ Action、模擬、対応デバイス操作を提供します。AI もホストの状態・権限・インターロックに従います。C# 実行評価やアセンブリ読込は対象外です。</w:t>
      </w:r>
    </w:p>
    <w:p w14:paraId="49C7C0C5" w14:textId="77777777" w:rsidR="00D76FCA" w:rsidRDefault="00EC44AC">
      <w:r>
        <w:t>Remote ページでサービス状態とエンドポイントを確認します。まず読取専用の問合せを試し、その後に文書を変更します。v1.17.0 の既定ではホストプロセスがアクセスできるパスを許可します。</w:t>
      </w:r>
      <w:r>
        <w:lastRenderedPageBreak/>
        <w:t>範囲を狭める場合は AllowedFileRoots を明示します。サービス終了を待ってから UI と装置を解放します。要求取消を実行中 Job の非常停止として使いません。</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3600"/>
        <w:gridCol w:w="6192"/>
      </w:tblGrid>
      <w:tr w:rsidR="00D76FCA" w14:paraId="3483E50E" w14:textId="77777777">
        <w:trPr>
          <w:cantSplit/>
          <w:tblHeader/>
          <w:jc w:val="center"/>
        </w:trPr>
        <w:tc>
          <w:tcPr>
            <w:tcW w:w="3600" w:type="dxa"/>
            <w:shd w:val="clear" w:color="auto" w:fill="233C50"/>
            <w:vAlign w:val="center"/>
          </w:tcPr>
          <w:p w14:paraId="0F3B2C12" w14:textId="77777777" w:rsidR="00D76FCA" w:rsidRDefault="00EC44AC">
            <w:pPr>
              <w:pStyle w:val="BookTable"/>
              <w:keepNext/>
              <w:spacing w:after="0"/>
            </w:pPr>
            <w:r>
              <w:rPr>
                <w:rFonts w:ascii="Calibri" w:hAnsi="Calibri"/>
                <w:b/>
                <w:color w:val="FFFFFF"/>
              </w:rPr>
              <w:t>公開デモ・入口</w:t>
            </w:r>
          </w:p>
        </w:tc>
        <w:tc>
          <w:tcPr>
            <w:tcW w:w="6192" w:type="dxa"/>
            <w:shd w:val="clear" w:color="auto" w:fill="233C50"/>
            <w:vAlign w:val="center"/>
          </w:tcPr>
          <w:p w14:paraId="6C167498" w14:textId="77777777" w:rsidR="00D76FCA" w:rsidRDefault="00EC44AC">
            <w:pPr>
              <w:pStyle w:val="BookTable"/>
              <w:keepNext/>
              <w:spacing w:after="0"/>
            </w:pPr>
            <w:r>
              <w:rPr>
                <w:rFonts w:ascii="Calibri" w:hAnsi="Calibri"/>
                <w:b/>
                <w:color w:val="FFFFFF"/>
              </w:rPr>
              <w:t>確認・変更箇所</w:t>
            </w:r>
          </w:p>
        </w:tc>
      </w:tr>
      <w:tr w:rsidR="00D76FCA" w14:paraId="4AE76741" w14:textId="77777777">
        <w:trPr>
          <w:cantSplit/>
          <w:jc w:val="center"/>
        </w:trPr>
        <w:tc>
          <w:tcPr>
            <w:tcW w:w="3600" w:type="dxa"/>
            <w:shd w:val="clear" w:color="auto" w:fill="FFFFFF"/>
            <w:vAlign w:val="center"/>
          </w:tcPr>
          <w:p w14:paraId="42F70B0D" w14:textId="77777777" w:rsidR="00D76FCA" w:rsidRDefault="00EC44AC">
            <w:pPr>
              <w:pStyle w:val="BookTable"/>
              <w:keepNext/>
              <w:spacing w:after="0"/>
            </w:pPr>
            <w:r>
              <w:t>demos/​editor_​remote/​Form1.​cs</w:t>
            </w:r>
          </w:p>
        </w:tc>
        <w:tc>
          <w:tcPr>
            <w:tcW w:w="6192" w:type="dxa"/>
            <w:shd w:val="clear" w:color="auto" w:fill="FFFFFF"/>
            <w:vAlign w:val="center"/>
          </w:tcPr>
          <w:p w14:paraId="1A6FB7B5" w14:textId="77777777" w:rsidR="00D76FCA" w:rsidRDefault="00EC44AC">
            <w:pPr>
              <w:pStyle w:val="BookTable"/>
              <w:keepNext/>
              <w:spacing w:after="0"/>
            </w:pPr>
            <w:r>
              <w:t>プロトコル生成・対象 Marker・要求処理・非同期終了。</w:t>
            </w:r>
          </w:p>
        </w:tc>
      </w:tr>
      <w:tr w:rsidR="00D76FCA" w14:paraId="0E017E7B" w14:textId="77777777">
        <w:trPr>
          <w:cantSplit/>
          <w:jc w:val="center"/>
        </w:trPr>
        <w:tc>
          <w:tcPr>
            <w:tcW w:w="3600" w:type="dxa"/>
            <w:shd w:val="clear" w:color="auto" w:fill="F0F4F7"/>
            <w:vAlign w:val="center"/>
          </w:tcPr>
          <w:p w14:paraId="2A7113EA" w14:textId="77777777" w:rsidR="00D76FCA" w:rsidRDefault="00EC44AC">
            <w:pPr>
              <w:pStyle w:val="BookTable"/>
              <w:spacing w:after="0"/>
            </w:pPr>
            <w:r>
              <w:t>demos/editor_remote_mcp/MainForm.cs; config*.ini</w:t>
            </w:r>
          </w:p>
        </w:tc>
        <w:tc>
          <w:tcPr>
            <w:tcW w:w="6192" w:type="dxa"/>
            <w:shd w:val="clear" w:color="auto" w:fill="F0F4F7"/>
            <w:vAlign w:val="center"/>
          </w:tcPr>
          <w:p w14:paraId="4F15AFAE" w14:textId="77777777" w:rsidR="00D76FCA" w:rsidRDefault="00EC44AC">
            <w:pPr>
              <w:pStyle w:val="BookTable"/>
              <w:spacing w:after="0"/>
            </w:pPr>
            <w:r>
              <w:t>編集器ごとの認証 MCP・設定・終了。</w:t>
            </w:r>
          </w:p>
        </w:tc>
      </w:tr>
    </w:tbl>
    <w:p w14:paraId="6A5DE71C" w14:textId="77777777" w:rsidR="00D76FCA" w:rsidRDefault="00D76FCA">
      <w:pPr>
        <w:spacing w:after="60" w:line="40" w:lineRule="exact"/>
      </w:pPr>
    </w:p>
    <w:p w14:paraId="2F780061" w14:textId="77777777" w:rsidR="00D76FCA" w:rsidRDefault="00EC44AC">
      <w:pPr>
        <w:pStyle w:val="21"/>
      </w:pPr>
      <w:bookmarkStart w:id="414" w:name="S3_S33_3"/>
      <w:bookmarkStart w:id="415" w:name="_Toc243898046"/>
      <w:r>
        <w:t xml:space="preserve">33.3  HTTP </w:t>
      </w:r>
      <w:r>
        <w:t>で</w:t>
      </w:r>
      <w:r>
        <w:t xml:space="preserve"> ChatGPT </w:t>
      </w:r>
      <w:r>
        <w:t>と</w:t>
      </w:r>
      <w:r>
        <w:t xml:space="preserve"> Claude </w:t>
      </w:r>
      <w:r>
        <w:t>を接続</w:t>
      </w:r>
      <w:bookmarkEnd w:id="414"/>
      <w:bookmarkEnd w:id="415"/>
    </w:p>
    <w:p w14:paraId="29B34F99" w14:textId="77777777" w:rsidR="00D76FCA" w:rsidRDefault="00EC44AC">
      <w:r>
        <w:t>初期化済み装置の登録後に内蔵サーバーを開始し、完全な端点と認証を確認します。http://127.0.0.1:8080/mcp は例示です。モデルは MCP クライアント経由で利用し、モデル選択だけでは接続されません。</w:t>
      </w:r>
    </w:p>
    <w:p w14:paraId="5F016990" w14:textId="77777777" w:rsidR="00D76FCA" w:rsidRDefault="00EC44AC">
      <w:r>
        <w:t>ローカル Claude Code では claude mcp add --transport http sirius3 http://127.0.0.1:8080/mcp を使い、必要な --header を設定します。claude mcp get sirius3 または /mcp で確認し、文書照会から試します。クラウド側の 127.0.0.1 は利用者の PC ではありません。</w:t>
      </w:r>
    </w:p>
    <w:p w14:paraId="543B9001" w14:textId="77777777" w:rsidR="00D76FCA" w:rsidRDefault="00EC44AC">
      <w:r>
        <w:t>ChatGPT の Plugins で独自 MCP を追加し、到達可能な HTTPS と MCP パス、対応認証を指定します。新規チャットで導入・選択し照会で確認します。クラウドからローカル HTTP へは管理された HTTPS ゲートウェイまたは対応トンネルが必要です。各層の認証を一致させ、メニュー・提供範囲は最新文書を参照します。</w:t>
      </w:r>
    </w:p>
    <w:p w14:paraId="0C105646" w14:textId="77777777" w:rsidR="00D76FCA" w:rsidRDefault="00EC44AC">
      <w:r>
        <w:t>クライアント設定：</w:t>
      </w:r>
      <w:hyperlink r:id="rId180">
        <w:r>
          <w:t>OpenAI MCP quickstart</w:t>
        </w:r>
      </w:hyperlink>
      <w:r>
        <w:t xml:space="preserve"> · </w:t>
      </w:r>
      <w:hyperlink r:id="rId181">
        <w:r>
          <w:t>OpenAI MCP servers</w:t>
        </w:r>
      </w:hyperlink>
      <w:r>
        <w:t xml:space="preserve"> · </w:t>
      </w:r>
      <w:hyperlink r:id="rId182">
        <w:r>
          <w:t>Claude Code MCP</w:t>
        </w:r>
      </w:hyperlink>
    </w:p>
    <w:p w14:paraId="69CA8216" w14:textId="77777777" w:rsidR="00314622" w:rsidRDefault="00EA0154">
      <w:pPr>
        <w:pStyle w:val="21"/>
        <w:spacing w:line="271" w:lineRule="auto"/>
      </w:pPr>
      <w:bookmarkStart w:id="416" w:name="S3_S33_4"/>
      <w:bookmarkStart w:id="417" w:name="_Toc243898047"/>
      <w:r>
        <w:t xml:space="preserve">33.4  </w:t>
      </w:r>
      <w:r>
        <w:t>プロンプト例</w:t>
      </w:r>
      <w:bookmarkEnd w:id="416"/>
      <w:bookmarkEnd w:id="417"/>
    </w:p>
    <w:p w14:paraId="18ED6AD9" w14:textId="77777777" w:rsidR="00314622" w:rsidRDefault="00EA0154">
      <w:pPr>
        <w:ind w:left="259" w:hanging="259"/>
      </w:pPr>
      <w:r>
        <w:t>1. 文書を変更せず、アクティブページ、レイヤー、選択エンティティの属性を要約して。</w:t>
      </w:r>
    </w:p>
    <w:p w14:paraId="6728CD0A" w14:textId="77777777" w:rsidR="00314622" w:rsidRDefault="00EA0154">
      <w:pPr>
        <w:ind w:left="259" w:hanging="259"/>
      </w:pPr>
      <w:r>
        <w:t>2. アクティブレイヤーに20×10 mmの矩形と間隔0.1 mmの線ハッチを作成して選択し、寸法を確認して。</w:t>
      </w:r>
    </w:p>
    <w:p w14:paraId="234EDA0B" w14:textId="77777777" w:rsidR="00314622" w:rsidRDefault="00EA0154">
      <w:pPr>
        <w:ind w:left="259" w:hanging="259"/>
      </w:pPr>
      <w:r>
        <w:t>3. sample.svgを取り込み、未対応要素を示して表示用経路シミュレーションを開始して。実加工は開始しないで。</w:t>
      </w:r>
    </w:p>
    <w:p w14:paraId="230F9092" w14:textId="77777777" w:rsidR="00314622" w:rsidRDefault="00EA0154">
      <w:pPr>
        <w:ind w:left="259" w:hanging="259"/>
      </w:pPr>
      <w:r>
        <w:t>4. RTC6 の SCANahead 自動遅延をわかりやすく説明し、前提条件、対象の遅延、単位を示してください。</w:t>
      </w:r>
    </w:p>
    <w:p w14:paraId="2729E9D6" w14:textId="77777777" w:rsidR="00314622" w:rsidRDefault="00EA0154">
      <w:pPr>
        <w:ind w:left="259" w:hanging="259"/>
      </w:pPr>
      <w:r>
        <w:t>5. syncAXIS の MotionType とモーション分解帯域幅の役割を比較し、必要なランタイムを示してください。</w:t>
      </w:r>
    </w:p>
    <w:p w14:paraId="0DFC8472" w14:textId="77777777" w:rsidR="00314622" w:rsidRDefault="00EA0154">
      <w:pPr>
        <w:pStyle w:val="21"/>
        <w:spacing w:line="271" w:lineRule="auto"/>
      </w:pPr>
      <w:bookmarkStart w:id="418" w:name="S3_S33_5"/>
      <w:bookmarkStart w:id="419" w:name="_Toc243898048"/>
      <w:r>
        <w:lastRenderedPageBreak/>
        <w:t xml:space="preserve">33.5  PDF </w:t>
      </w:r>
      <w:r>
        <w:t>マニュアルへの質問</w:t>
      </w:r>
      <w:bookmarkEnd w:id="418"/>
      <w:bookmarkEnd w:id="419"/>
    </w:p>
    <w:p w14:paraId="2B71CAC1" w14:textId="77777777" w:rsidR="00314622" w:rsidRDefault="00EA0154">
      <w:pPr>
        <w:keepLines/>
      </w:pPr>
      <w:r>
        <w:t>DocumentationRoot に API ガイドと許可済み SCANLAB PDF を置きます。MCP は抽出テキストを検索して読みます。質問にはコントローラー世代・前提条件・単位を指定し、原理の説明を求めます。PDF がない場合や画像だけのスキャンでは回答が制限されます。任意 PDF の自動登録やページ画像の描画は行いません。</w:t>
      </w:r>
    </w:p>
    <w:p w14:paraId="477C1093" w14:textId="77777777" w:rsidR="00D76FCA" w:rsidRDefault="00EC44AC">
      <w:pPr>
        <w:pStyle w:val="1"/>
      </w:pPr>
      <w:bookmarkStart w:id="420" w:name="S3_S34"/>
      <w:bookmarkStart w:id="421" w:name="_Toc243898049"/>
      <w:r>
        <w:lastRenderedPageBreak/>
        <w:t xml:space="preserve">34  </w:t>
      </w:r>
      <w:r>
        <w:t>公開デモのソース案内</w:t>
      </w:r>
      <w:bookmarkEnd w:id="420"/>
      <w:bookmarkEnd w:id="421"/>
    </w:p>
    <w:p w14:paraId="7D94B5A9" w14:textId="77777777" w:rsidR="00D76FCA" w:rsidRDefault="00EC44AC">
      <w:r>
        <w:t>変更したい動作で選び Program.cs・フォーム・装置設定を読みます。helper.cs 以外に直接工場選択もあるため、実行前に NuGet 版を確認します。editor_ui は Demos 名前空間とパッケージ参照を維持します。</w:t>
      </w:r>
    </w:p>
    <w:p w14:paraId="4D0A0191" w14:textId="77777777" w:rsidR="00D76FCA" w:rsidRDefault="00EC44AC">
      <w:r>
        <w:t>パスは公開 sirius3 基準です。表は WinForms・コンソールで、機能章に API と拡張点を示します。UI は editor_ui/editor_entity、条件は editor_pen、装置機能は専用デモを使います。</w:t>
      </w:r>
    </w:p>
    <w:p w14:paraId="13EAE42E" w14:textId="77777777" w:rsidR="00D76FCA" w:rsidRDefault="00EC44AC">
      <w:r>
        <w:t>統合は doc/WinForms.md、形状・条件は Entity/Pen/LayerPenUserManual、実行は Marker/OffsetUserManual、補正は PowermapUserManual を参照します。韓国語は .koKR.md。装置立上げには対応 SCANLAB 手順も必要です。</w:t>
      </w:r>
    </w:p>
    <w:p w14:paraId="35407DA5" w14:textId="77777777" w:rsidR="00314622" w:rsidRDefault="00EA0154">
      <w:pPr>
        <w:pStyle w:val="21"/>
        <w:spacing w:line="271" w:lineRule="auto"/>
      </w:pPr>
      <w:bookmarkStart w:id="422" w:name="S3_S34_1"/>
      <w:bookmarkStart w:id="423" w:name="_Toc243898050"/>
      <w:r>
        <w:t xml:space="preserve">34.1  </w:t>
      </w:r>
      <w:r>
        <w:t>開始とエディター統合</w:t>
      </w:r>
      <w:bookmarkEnd w:id="422"/>
      <w:bookmarkEnd w:id="42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485"/>
        <w:gridCol w:w="2631"/>
        <w:gridCol w:w="4677"/>
      </w:tblGrid>
      <w:tr w:rsidR="00D76FCA" w14:paraId="2BD7F6DD" w14:textId="77777777">
        <w:trPr>
          <w:cantSplit/>
          <w:tblHeader/>
          <w:jc w:val="center"/>
        </w:trPr>
        <w:tc>
          <w:tcPr>
            <w:tcW w:w="2485" w:type="dxa"/>
            <w:shd w:val="clear" w:color="auto" w:fill="233C50"/>
            <w:vAlign w:val="center"/>
          </w:tcPr>
          <w:p w14:paraId="062100FB" w14:textId="77777777" w:rsidR="00D76FCA" w:rsidRDefault="00EC44AC">
            <w:pPr>
              <w:pStyle w:val="BookTable"/>
              <w:keepNext/>
              <w:spacing w:after="0"/>
            </w:pPr>
            <w:r>
              <w:rPr>
                <w:rFonts w:ascii="Calibri" w:hAnsi="Calibri"/>
                <w:b/>
                <w:color w:val="FFFFFF"/>
              </w:rPr>
              <w:t xml:space="preserve">demos </w:t>
            </w:r>
            <w:r>
              <w:rPr>
                <w:rFonts w:ascii="Calibri" w:hAnsi="Calibri"/>
                <w:b/>
                <w:color w:val="FFFFFF"/>
              </w:rPr>
              <w:t>フォルダー</w:t>
            </w:r>
          </w:p>
        </w:tc>
        <w:tc>
          <w:tcPr>
            <w:tcW w:w="2631" w:type="dxa"/>
            <w:shd w:val="clear" w:color="auto" w:fill="233C50"/>
            <w:vAlign w:val="center"/>
          </w:tcPr>
          <w:p w14:paraId="3B2F4F16" w14:textId="77777777" w:rsidR="00D76FCA" w:rsidRDefault="00EC44AC">
            <w:pPr>
              <w:pStyle w:val="BookTable"/>
              <w:keepNext/>
              <w:spacing w:after="0"/>
            </w:pPr>
            <w:r>
              <w:rPr>
                <w:rFonts w:ascii="Calibri" w:hAnsi="Calibri"/>
                <w:b/>
                <w:color w:val="FFFFFF"/>
              </w:rPr>
              <w:t>入口・拡張ファイル</w:t>
            </w:r>
          </w:p>
        </w:tc>
        <w:tc>
          <w:tcPr>
            <w:tcW w:w="4677" w:type="dxa"/>
            <w:shd w:val="clear" w:color="auto" w:fill="233C50"/>
            <w:vAlign w:val="center"/>
          </w:tcPr>
          <w:p w14:paraId="20F9D7C9" w14:textId="77777777" w:rsidR="00D76FCA" w:rsidRDefault="00EC44AC">
            <w:pPr>
              <w:pStyle w:val="BookTable"/>
              <w:keepNext/>
              <w:spacing w:after="0"/>
            </w:pPr>
            <w:r>
              <w:rPr>
                <w:rFonts w:ascii="Calibri" w:hAnsi="Calibri"/>
                <w:b/>
                <w:color w:val="FFFFFF"/>
              </w:rPr>
              <w:t>確認内容</w:t>
            </w:r>
          </w:p>
        </w:tc>
      </w:tr>
      <w:tr w:rsidR="00D76FCA" w14:paraId="60147581" w14:textId="77777777">
        <w:trPr>
          <w:cantSplit/>
          <w:jc w:val="center"/>
        </w:trPr>
        <w:tc>
          <w:tcPr>
            <w:tcW w:w="2485" w:type="dxa"/>
            <w:shd w:val="clear" w:color="auto" w:fill="FFFFFF"/>
            <w:vAlign w:val="center"/>
          </w:tcPr>
          <w:p w14:paraId="172642A5" w14:textId="77777777" w:rsidR="00D76FCA" w:rsidRDefault="00EC44AC">
            <w:pPr>
              <w:pStyle w:val="BookTable"/>
              <w:spacing w:after="0"/>
            </w:pPr>
            <w:r>
              <w:t>beginner</w:t>
            </w:r>
          </w:p>
        </w:tc>
        <w:tc>
          <w:tcPr>
            <w:tcW w:w="2631" w:type="dxa"/>
            <w:shd w:val="clear" w:color="auto" w:fill="FFFFFF"/>
            <w:vAlign w:val="center"/>
          </w:tcPr>
          <w:p w14:paraId="31D77CEC" w14:textId="77777777" w:rsidR="00D76FCA" w:rsidRDefault="00EC44AC">
            <w:pPr>
              <w:pStyle w:val="BookTable"/>
              <w:spacing w:after="0"/>
            </w:pPr>
            <w:r>
              <w:t>Program.​cs, Form1.​cs</w:t>
            </w:r>
          </w:p>
        </w:tc>
        <w:tc>
          <w:tcPr>
            <w:tcW w:w="4677" w:type="dxa"/>
            <w:shd w:val="clear" w:color="auto" w:fill="FFFFFF"/>
            <w:vAlign w:val="center"/>
          </w:tcPr>
          <w:p w14:paraId="32E0406D" w14:textId="77777777" w:rsidR="00D76FCA" w:rsidRDefault="00EC44AC">
            <w:pPr>
              <w:pStyle w:val="BookTable"/>
              <w:spacing w:after="0"/>
            </w:pPr>
            <w:r>
              <w:t>明示的初期化と最初の編集器。実 RTC6 選択を確認。 API: ScannerFactory, LaserFactory, MarkerFactory</w:t>
            </w:r>
            <w:r>
              <w:br/>
            </w:r>
          </w:p>
        </w:tc>
      </w:tr>
      <w:tr w:rsidR="00D76FCA" w14:paraId="08BD7E07" w14:textId="77777777">
        <w:trPr>
          <w:cantSplit/>
          <w:jc w:val="center"/>
        </w:trPr>
        <w:tc>
          <w:tcPr>
            <w:tcW w:w="2485" w:type="dxa"/>
            <w:shd w:val="clear" w:color="auto" w:fill="F0F4F7"/>
            <w:vAlign w:val="center"/>
          </w:tcPr>
          <w:p w14:paraId="0BECC2E3" w14:textId="77777777" w:rsidR="00D76FCA" w:rsidRDefault="00EC44AC">
            <w:pPr>
              <w:pStyle w:val="BookTable"/>
              <w:spacing w:after="0"/>
            </w:pPr>
            <w:r>
              <w:t>console_​document</w:t>
            </w:r>
          </w:p>
        </w:tc>
        <w:tc>
          <w:tcPr>
            <w:tcW w:w="2631" w:type="dxa"/>
            <w:shd w:val="clear" w:color="auto" w:fill="F0F4F7"/>
            <w:vAlign w:val="center"/>
          </w:tcPr>
          <w:p w14:paraId="14FD3CF5" w14:textId="77777777" w:rsidR="00D76FCA" w:rsidRDefault="00EC44AC">
            <w:pPr>
              <w:pStyle w:val="BookTable"/>
              <w:spacing w:after="0"/>
            </w:pPr>
            <w:r>
              <w:t>Program.​cs</w:t>
            </w:r>
          </w:p>
        </w:tc>
        <w:tc>
          <w:tcPr>
            <w:tcW w:w="4677" w:type="dxa"/>
            <w:shd w:val="clear" w:color="auto" w:fill="F0F4F7"/>
            <w:vAlign w:val="center"/>
          </w:tcPr>
          <w:p w14:paraId="52184936" w14:textId="77777777" w:rsidR="00D76FCA" w:rsidRDefault="00EC44AC">
            <w:pPr>
              <w:pStyle w:val="BookTable"/>
              <w:spacing w:after="0"/>
            </w:pPr>
            <w:r>
              <w:t>編集器なしの文書生成・処理。 API: DocumentFactory.​CreateDefault, IDocument, IMarker</w:t>
            </w:r>
            <w:r>
              <w:br/>
            </w:r>
          </w:p>
        </w:tc>
      </w:tr>
      <w:tr w:rsidR="00D76FCA" w14:paraId="1C400F7D" w14:textId="77777777">
        <w:trPr>
          <w:cantSplit/>
          <w:jc w:val="center"/>
        </w:trPr>
        <w:tc>
          <w:tcPr>
            <w:tcW w:w="2485" w:type="dxa"/>
            <w:shd w:val="clear" w:color="auto" w:fill="FFFFFF"/>
            <w:vAlign w:val="center"/>
          </w:tcPr>
          <w:p w14:paraId="68988B1D" w14:textId="77777777" w:rsidR="00D76FCA" w:rsidRDefault="00EC44AC">
            <w:pPr>
              <w:pStyle w:val="BookTable"/>
              <w:spacing w:after="0"/>
            </w:pPr>
            <w:r>
              <w:t>editor_​ui</w:t>
            </w:r>
          </w:p>
        </w:tc>
        <w:tc>
          <w:tcPr>
            <w:tcW w:w="2631" w:type="dxa"/>
            <w:shd w:val="clear" w:color="auto" w:fill="FFFFFF"/>
            <w:vAlign w:val="center"/>
          </w:tcPr>
          <w:p w14:paraId="3F1DB6B2" w14:textId="77777777" w:rsidR="00D76FCA" w:rsidRDefault="00EC44AC">
            <w:pPr>
              <w:pStyle w:val="BookTable"/>
              <w:spacing w:after="0"/>
            </w:pPr>
            <w:r>
              <w:t>Program.​cs, Form1.​cs, Form2.​cs, SiriusEditorControl.​cs, SiriusMultiEditorControl.​cs, EditorControlSupport.​cs</w:t>
            </w:r>
          </w:p>
        </w:tc>
        <w:tc>
          <w:tcPr>
            <w:tcW w:w="4677" w:type="dxa"/>
            <w:shd w:val="clear" w:color="auto" w:fill="FFFFFF"/>
            <w:vAlign w:val="center"/>
          </w:tcPr>
          <w:p w14:paraId="71F6985D" w14:textId="77777777" w:rsidR="00D76FCA" w:rsidRDefault="00EC44AC">
            <w:pPr>
              <w:pStyle w:val="BookTable"/>
              <w:spacing w:after="0"/>
            </w:pPr>
            <w:r>
              <w:t>Demos名前空間の編集可能な複合コントロールのソース。 API: SiriusEditorControl, SiriusMultiEditorControl, DisposeDevices</w:t>
            </w:r>
            <w:r>
              <w:br/>
            </w:r>
          </w:p>
        </w:tc>
      </w:tr>
    </w:tbl>
    <w:p w14:paraId="609EF0DF" w14:textId="77777777" w:rsidR="00314622" w:rsidRDefault="00EA0154">
      <w:pPr>
        <w:pStyle w:val="21"/>
        <w:spacing w:line="271" w:lineRule="auto"/>
      </w:pPr>
      <w:bookmarkStart w:id="424" w:name="S3_S34_2"/>
      <w:bookmarkStart w:id="425" w:name="_Toc243898051"/>
      <w:r>
        <w:t xml:space="preserve">34.2  </w:t>
      </w:r>
      <w:r>
        <w:t>エンティティと形状準備</w:t>
      </w:r>
      <w:bookmarkEnd w:id="424"/>
      <w:bookmarkEnd w:id="42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485"/>
        <w:gridCol w:w="2631"/>
        <w:gridCol w:w="4677"/>
      </w:tblGrid>
      <w:tr w:rsidR="00D76FCA" w14:paraId="12754FD3" w14:textId="77777777">
        <w:trPr>
          <w:cantSplit/>
          <w:tblHeader/>
          <w:jc w:val="center"/>
        </w:trPr>
        <w:tc>
          <w:tcPr>
            <w:tcW w:w="2485" w:type="dxa"/>
            <w:shd w:val="clear" w:color="auto" w:fill="233C50"/>
            <w:vAlign w:val="center"/>
          </w:tcPr>
          <w:p w14:paraId="4C8B7945" w14:textId="77777777" w:rsidR="00D76FCA" w:rsidRDefault="00EC44AC">
            <w:pPr>
              <w:pStyle w:val="BookTable"/>
              <w:keepNext/>
              <w:spacing w:after="0"/>
            </w:pPr>
            <w:r>
              <w:rPr>
                <w:rFonts w:ascii="Calibri" w:hAnsi="Calibri"/>
                <w:b/>
                <w:color w:val="FFFFFF"/>
              </w:rPr>
              <w:t xml:space="preserve">demos </w:t>
            </w:r>
            <w:r>
              <w:rPr>
                <w:rFonts w:ascii="Calibri" w:hAnsi="Calibri"/>
                <w:b/>
                <w:color w:val="FFFFFF"/>
              </w:rPr>
              <w:t>フォルダー</w:t>
            </w:r>
          </w:p>
        </w:tc>
        <w:tc>
          <w:tcPr>
            <w:tcW w:w="2631" w:type="dxa"/>
            <w:shd w:val="clear" w:color="auto" w:fill="233C50"/>
            <w:vAlign w:val="center"/>
          </w:tcPr>
          <w:p w14:paraId="1DB8393D" w14:textId="77777777" w:rsidR="00D76FCA" w:rsidRDefault="00EC44AC">
            <w:pPr>
              <w:pStyle w:val="BookTable"/>
              <w:keepNext/>
              <w:spacing w:after="0"/>
            </w:pPr>
            <w:r>
              <w:rPr>
                <w:rFonts w:ascii="Calibri" w:hAnsi="Calibri"/>
                <w:b/>
                <w:color w:val="FFFFFF"/>
              </w:rPr>
              <w:t>入口・拡張ファイル</w:t>
            </w:r>
          </w:p>
        </w:tc>
        <w:tc>
          <w:tcPr>
            <w:tcW w:w="4677" w:type="dxa"/>
            <w:shd w:val="clear" w:color="auto" w:fill="233C50"/>
            <w:vAlign w:val="center"/>
          </w:tcPr>
          <w:p w14:paraId="3F78A596" w14:textId="77777777" w:rsidR="00D76FCA" w:rsidRDefault="00EC44AC">
            <w:pPr>
              <w:pStyle w:val="BookTable"/>
              <w:keepNext/>
              <w:spacing w:after="0"/>
            </w:pPr>
            <w:r>
              <w:rPr>
                <w:rFonts w:ascii="Calibri" w:hAnsi="Calibri"/>
                <w:b/>
                <w:color w:val="FFFFFF"/>
              </w:rPr>
              <w:t>確認内容</w:t>
            </w:r>
          </w:p>
        </w:tc>
      </w:tr>
      <w:tr w:rsidR="00D76FCA" w14:paraId="4E0CE3C0" w14:textId="77777777">
        <w:trPr>
          <w:cantSplit/>
          <w:jc w:val="center"/>
        </w:trPr>
        <w:tc>
          <w:tcPr>
            <w:tcW w:w="2485" w:type="dxa"/>
            <w:shd w:val="clear" w:color="auto" w:fill="FFFFFF"/>
            <w:vAlign w:val="center"/>
          </w:tcPr>
          <w:p w14:paraId="39840D72" w14:textId="77777777" w:rsidR="00D76FCA" w:rsidRDefault="00EC44AC">
            <w:pPr>
              <w:pStyle w:val="BookTable"/>
              <w:spacing w:after="0"/>
            </w:pPr>
            <w:r>
              <w:t>editor_​barcode</w:t>
            </w:r>
          </w:p>
        </w:tc>
        <w:tc>
          <w:tcPr>
            <w:tcW w:w="2631" w:type="dxa"/>
            <w:shd w:val="clear" w:color="auto" w:fill="FFFFFF"/>
            <w:vAlign w:val="center"/>
          </w:tcPr>
          <w:p w14:paraId="1A04A64F" w14:textId="77777777" w:rsidR="00D76FCA" w:rsidRDefault="00EC44AC">
            <w:pPr>
              <w:pStyle w:val="BookTable"/>
              <w:spacing w:after="0"/>
            </w:pPr>
            <w:r>
              <w:t>Program.​cs, Form1.​cs</w:t>
            </w:r>
          </w:p>
        </w:tc>
        <w:tc>
          <w:tcPr>
            <w:tcW w:w="4677" w:type="dxa"/>
            <w:shd w:val="clear" w:color="auto" w:fill="FFFFFF"/>
            <w:vAlign w:val="center"/>
          </w:tcPr>
          <w:p w14:paraId="3F6CDAA6" w14:textId="77777777" w:rsidR="00D76FCA" w:rsidRDefault="00EC44AC">
            <w:pPr>
              <w:pStyle w:val="BookTable"/>
              <w:spacing w:after="0"/>
            </w:pPr>
            <w:r>
              <w:t>コード形式・セル・Hatch・寸法。 API: EntityQRCode, EntityDataMatrix, EntityBarcode1D</w:t>
            </w:r>
            <w:r>
              <w:br/>
            </w:r>
          </w:p>
        </w:tc>
      </w:tr>
      <w:tr w:rsidR="00D76FCA" w14:paraId="34A5C294" w14:textId="77777777">
        <w:trPr>
          <w:cantSplit/>
          <w:jc w:val="center"/>
        </w:trPr>
        <w:tc>
          <w:tcPr>
            <w:tcW w:w="2485" w:type="dxa"/>
            <w:shd w:val="clear" w:color="auto" w:fill="F0F4F7"/>
            <w:vAlign w:val="center"/>
          </w:tcPr>
          <w:p w14:paraId="5F8A2799" w14:textId="77777777" w:rsidR="00D76FCA" w:rsidRDefault="00EC44AC">
            <w:pPr>
              <w:pStyle w:val="BookTable"/>
              <w:spacing w:after="0"/>
            </w:pPr>
            <w:r>
              <w:t>editor_​barcode_​textconvert</w:t>
            </w:r>
          </w:p>
        </w:tc>
        <w:tc>
          <w:tcPr>
            <w:tcW w:w="2631" w:type="dxa"/>
            <w:shd w:val="clear" w:color="auto" w:fill="F0F4F7"/>
            <w:vAlign w:val="center"/>
          </w:tcPr>
          <w:p w14:paraId="521DF32B" w14:textId="77777777" w:rsidR="00D76FCA" w:rsidRDefault="00EC44AC">
            <w:pPr>
              <w:pStyle w:val="BookTable"/>
              <w:spacing w:after="0"/>
            </w:pPr>
            <w:r>
              <w:t>Program.​cs, Form1.​cs</w:t>
            </w:r>
          </w:p>
        </w:tc>
        <w:tc>
          <w:tcPr>
            <w:tcW w:w="4677" w:type="dxa"/>
            <w:shd w:val="clear" w:color="auto" w:fill="F0F4F7"/>
            <w:vAlign w:val="center"/>
          </w:tcPr>
          <w:p w14:paraId="6206A99C" w14:textId="77777777" w:rsidR="00D76FCA" w:rsidRDefault="00EC44AC">
            <w:pPr>
              <w:pStyle w:val="BookTable"/>
              <w:spacing w:after="0"/>
            </w:pPr>
            <w:r>
              <w:t>動的コード/​文字変換と位置データ。 API: ITextConvertible, TextConverters</w:t>
            </w:r>
            <w:r>
              <w:br/>
            </w:r>
          </w:p>
        </w:tc>
      </w:tr>
      <w:tr w:rsidR="00D76FCA" w14:paraId="56A2F656" w14:textId="77777777">
        <w:trPr>
          <w:cantSplit/>
          <w:jc w:val="center"/>
        </w:trPr>
        <w:tc>
          <w:tcPr>
            <w:tcW w:w="2485" w:type="dxa"/>
            <w:shd w:val="clear" w:color="auto" w:fill="FFFFFF"/>
            <w:vAlign w:val="center"/>
          </w:tcPr>
          <w:p w14:paraId="562679BC" w14:textId="77777777" w:rsidR="00D76FCA" w:rsidRDefault="00EC44AC">
            <w:pPr>
              <w:pStyle w:val="BookTable"/>
              <w:spacing w:after="0"/>
            </w:pPr>
            <w:r>
              <w:lastRenderedPageBreak/>
              <w:t>editor_​clip</w:t>
            </w:r>
          </w:p>
        </w:tc>
        <w:tc>
          <w:tcPr>
            <w:tcW w:w="2631" w:type="dxa"/>
            <w:shd w:val="clear" w:color="auto" w:fill="FFFFFF"/>
            <w:vAlign w:val="center"/>
          </w:tcPr>
          <w:p w14:paraId="1D191690" w14:textId="77777777" w:rsidR="00D76FCA" w:rsidRDefault="00EC44AC">
            <w:pPr>
              <w:pStyle w:val="BookTable"/>
              <w:spacing w:after="0"/>
            </w:pPr>
            <w:r>
              <w:t>Program.​cs, Form1.​cs, ClipSamples.​cs</w:t>
            </w:r>
          </w:p>
        </w:tc>
        <w:tc>
          <w:tcPr>
            <w:tcW w:w="4677" w:type="dxa"/>
            <w:shd w:val="clear" w:color="auto" w:fill="FFFFFF"/>
            <w:vAlign w:val="center"/>
          </w:tcPr>
          <w:p w14:paraId="6683500D" w14:textId="77777777" w:rsidR="00D76FCA" w:rsidRDefault="00EC44AC">
            <w:pPr>
              <w:pStyle w:val="BookTable"/>
              <w:spacing w:after="0"/>
            </w:pPr>
            <w:r>
              <w:t>経路/​領域 Clip と結果所有権。 API: IClippable, ClipOptions, IDocument.​ActClip</w:t>
            </w:r>
            <w:r>
              <w:br/>
            </w:r>
          </w:p>
        </w:tc>
      </w:tr>
      <w:tr w:rsidR="00D76FCA" w14:paraId="2429B732" w14:textId="77777777">
        <w:trPr>
          <w:cantSplit/>
          <w:jc w:val="center"/>
        </w:trPr>
        <w:tc>
          <w:tcPr>
            <w:tcW w:w="2485" w:type="dxa"/>
            <w:shd w:val="clear" w:color="auto" w:fill="F0F4F7"/>
            <w:vAlign w:val="center"/>
          </w:tcPr>
          <w:p w14:paraId="44D1257F" w14:textId="77777777" w:rsidR="00D76FCA" w:rsidRDefault="00EC44AC">
            <w:pPr>
              <w:pStyle w:val="BookTable"/>
              <w:spacing w:after="0"/>
            </w:pPr>
            <w:r>
              <w:t>editor_​entity</w:t>
            </w:r>
          </w:p>
        </w:tc>
        <w:tc>
          <w:tcPr>
            <w:tcW w:w="2631" w:type="dxa"/>
            <w:shd w:val="clear" w:color="auto" w:fill="F0F4F7"/>
            <w:vAlign w:val="center"/>
          </w:tcPr>
          <w:p w14:paraId="26985454" w14:textId="77777777" w:rsidR="00D76FCA" w:rsidRDefault="00EC44AC">
            <w:pPr>
              <w:pStyle w:val="BookTable"/>
              <w:spacing w:after="0"/>
            </w:pPr>
            <w:r>
              <w:t>Program.​cs, Form1.​cs, Form1.​WinForms.​cs</w:t>
            </w:r>
          </w:p>
        </w:tc>
        <w:tc>
          <w:tcPr>
            <w:tcW w:w="4677" w:type="dxa"/>
            <w:shd w:val="clear" w:color="auto" w:fill="F0F4F7"/>
            <w:vAlign w:val="center"/>
          </w:tcPr>
          <w:p w14:paraId="3CE7D02A" w14:textId="77777777" w:rsidR="00D76FCA" w:rsidRDefault="00EC44AC">
            <w:pPr>
              <w:pStyle w:val="BookTable"/>
              <w:spacing w:after="0"/>
            </w:pPr>
            <w:r>
              <w:t>組み込みエンティティと編集可能なパラメーター。 API: EntityFactory, IRenderable, IMarkerable</w:t>
            </w:r>
            <w:r>
              <w:br/>
            </w:r>
          </w:p>
        </w:tc>
      </w:tr>
      <w:tr w:rsidR="00D76FCA" w14:paraId="2F78A550" w14:textId="77777777">
        <w:trPr>
          <w:cantSplit/>
          <w:jc w:val="center"/>
        </w:trPr>
        <w:tc>
          <w:tcPr>
            <w:tcW w:w="2485" w:type="dxa"/>
            <w:shd w:val="clear" w:color="auto" w:fill="FFFFFF"/>
            <w:vAlign w:val="center"/>
          </w:tcPr>
          <w:p w14:paraId="6F65CE21" w14:textId="77777777" w:rsidR="00D76FCA" w:rsidRDefault="00EC44AC">
            <w:pPr>
              <w:pStyle w:val="BookTable"/>
              <w:spacing w:after="0"/>
            </w:pPr>
            <w:r>
              <w:t>editor_​entity_​custom</w:t>
            </w:r>
          </w:p>
        </w:tc>
        <w:tc>
          <w:tcPr>
            <w:tcW w:w="2631" w:type="dxa"/>
            <w:shd w:val="clear" w:color="auto" w:fill="FFFFFF"/>
            <w:vAlign w:val="center"/>
          </w:tcPr>
          <w:p w14:paraId="2FA1C771" w14:textId="77777777" w:rsidR="00D76FCA" w:rsidRDefault="00EC44AC">
            <w:pPr>
              <w:pStyle w:val="BookTable"/>
              <w:spacing w:after="0"/>
            </w:pPr>
            <w:r>
              <w:t>Program.​cs, Form1.​cs, myentity.​cs, myentity2.​cs, myentity3.​cs</w:t>
            </w:r>
          </w:p>
        </w:tc>
        <w:tc>
          <w:tcPr>
            <w:tcW w:w="4677" w:type="dxa"/>
            <w:shd w:val="clear" w:color="auto" w:fill="FFFFFF"/>
            <w:vAlign w:val="center"/>
          </w:tcPr>
          <w:p w14:paraId="6C6D12D7" w14:textId="77777777" w:rsidR="00D76FCA" w:rsidRDefault="00EC44AC">
            <w:pPr>
              <w:pStyle w:val="BookTable"/>
              <w:spacing w:after="0"/>
            </w:pPr>
            <w:r>
              <w:t>独自エンティティのソースと機能実装。 API: EntityBase, EntityModelBase, IGrippable</w:t>
            </w:r>
            <w:r>
              <w:br/>
            </w:r>
          </w:p>
        </w:tc>
      </w:tr>
      <w:tr w:rsidR="00D76FCA" w14:paraId="4C532664" w14:textId="77777777">
        <w:trPr>
          <w:cantSplit/>
          <w:jc w:val="center"/>
        </w:trPr>
        <w:tc>
          <w:tcPr>
            <w:tcW w:w="2485" w:type="dxa"/>
            <w:shd w:val="clear" w:color="auto" w:fill="F0F4F7"/>
            <w:vAlign w:val="center"/>
          </w:tcPr>
          <w:p w14:paraId="426AB46C" w14:textId="77777777" w:rsidR="00D76FCA" w:rsidRDefault="00EC44AC">
            <w:pPr>
              <w:pStyle w:val="BookTable"/>
              <w:spacing w:after="0"/>
            </w:pPr>
            <w:r>
              <w:t>editor_​hatch</w:t>
            </w:r>
          </w:p>
        </w:tc>
        <w:tc>
          <w:tcPr>
            <w:tcW w:w="2631" w:type="dxa"/>
            <w:shd w:val="clear" w:color="auto" w:fill="F0F4F7"/>
            <w:vAlign w:val="center"/>
          </w:tcPr>
          <w:p w14:paraId="12985C38" w14:textId="77777777" w:rsidR="00D76FCA" w:rsidRDefault="00EC44AC">
            <w:pPr>
              <w:pStyle w:val="BookTable"/>
              <w:spacing w:after="0"/>
            </w:pPr>
            <w:r>
              <w:t>Program.​cs, Form1.​cs</w:t>
            </w:r>
          </w:p>
        </w:tc>
        <w:tc>
          <w:tcPr>
            <w:tcW w:w="4677" w:type="dxa"/>
            <w:shd w:val="clear" w:color="auto" w:fill="F0F4F7"/>
            <w:vAlign w:val="center"/>
          </w:tcPr>
          <w:p w14:paraId="7A1680AB" w14:textId="77777777" w:rsidR="00D76FCA" w:rsidRDefault="00EC44AC">
            <w:pPr>
              <w:pStyle w:val="BookTable"/>
              <w:spacing w:after="0"/>
            </w:pPr>
            <w:r>
              <w:t>ハッチング方式、領域のトポロジーとパス順序。 API: IHatchable, HatchFactory.​CreateLine, HatchFactory.​CreatePolygon</w:t>
            </w:r>
            <w:r>
              <w:br/>
            </w:r>
          </w:p>
        </w:tc>
      </w:tr>
      <w:tr w:rsidR="00D76FCA" w14:paraId="76F73C58" w14:textId="77777777">
        <w:trPr>
          <w:cantSplit/>
          <w:jc w:val="center"/>
        </w:trPr>
        <w:tc>
          <w:tcPr>
            <w:tcW w:w="2485" w:type="dxa"/>
            <w:shd w:val="clear" w:color="auto" w:fill="FFFFFF"/>
            <w:vAlign w:val="center"/>
          </w:tcPr>
          <w:p w14:paraId="2CF4B75A" w14:textId="77777777" w:rsidR="00D76FCA" w:rsidRDefault="00EC44AC">
            <w:pPr>
              <w:pStyle w:val="BookTable"/>
              <w:spacing w:after="0"/>
            </w:pPr>
            <w:r>
              <w:t>editor_​hatch_​clip</w:t>
            </w:r>
          </w:p>
        </w:tc>
        <w:tc>
          <w:tcPr>
            <w:tcW w:w="2631" w:type="dxa"/>
            <w:shd w:val="clear" w:color="auto" w:fill="FFFFFF"/>
            <w:vAlign w:val="center"/>
          </w:tcPr>
          <w:p w14:paraId="432AB630" w14:textId="77777777" w:rsidR="00D76FCA" w:rsidRDefault="00EC44AC">
            <w:pPr>
              <w:pStyle w:val="BookTable"/>
              <w:spacing w:after="0"/>
            </w:pPr>
            <w:r>
              <w:t>Program.​cs, Form1.​cs</w:t>
            </w:r>
          </w:p>
        </w:tc>
        <w:tc>
          <w:tcPr>
            <w:tcW w:w="4677" w:type="dxa"/>
            <w:shd w:val="clear" w:color="auto" w:fill="FFFFFF"/>
            <w:vAlign w:val="center"/>
          </w:tcPr>
          <w:p w14:paraId="589C15A5" w14:textId="77777777" w:rsidR="00D76FCA" w:rsidRDefault="00EC44AC">
            <w:pPr>
              <w:pStyle w:val="BookTable"/>
              <w:spacing w:after="0"/>
            </w:pPr>
            <w:r>
              <w:t>ハッチング形状とクリッピングの組み合わせ。 API: IHatchable, IClippable, IDocument.​ActClip</w:t>
            </w:r>
            <w:r>
              <w:br/>
            </w:r>
          </w:p>
        </w:tc>
      </w:tr>
      <w:tr w:rsidR="00D76FCA" w14:paraId="7F1E4023" w14:textId="77777777">
        <w:trPr>
          <w:cantSplit/>
          <w:jc w:val="center"/>
        </w:trPr>
        <w:tc>
          <w:tcPr>
            <w:tcW w:w="2485" w:type="dxa"/>
            <w:shd w:val="clear" w:color="auto" w:fill="FFFFFF"/>
            <w:vAlign w:val="center"/>
          </w:tcPr>
          <w:p w14:paraId="05D30145" w14:textId="77777777" w:rsidR="00D76FCA" w:rsidRDefault="00EC44AC">
            <w:pPr>
              <w:pStyle w:val="BookTable"/>
              <w:spacing w:after="0"/>
            </w:pPr>
            <w:r>
              <w:t>editor_​slicer</w:t>
            </w:r>
          </w:p>
        </w:tc>
        <w:tc>
          <w:tcPr>
            <w:tcW w:w="2631" w:type="dxa"/>
            <w:shd w:val="clear" w:color="auto" w:fill="FFFFFF"/>
            <w:vAlign w:val="center"/>
          </w:tcPr>
          <w:p w14:paraId="0AE46CF1" w14:textId="77777777" w:rsidR="00D76FCA" w:rsidRDefault="00EC44AC">
            <w:pPr>
              <w:pStyle w:val="BookTable"/>
              <w:spacing w:after="0"/>
            </w:pPr>
            <w:r>
              <w:t>Program.​cs, Form1.​cs</w:t>
            </w:r>
          </w:p>
        </w:tc>
        <w:tc>
          <w:tcPr>
            <w:tcW w:w="4677" w:type="dxa"/>
            <w:shd w:val="clear" w:color="auto" w:fill="FFFFFF"/>
            <w:vAlign w:val="center"/>
          </w:tcPr>
          <w:p w14:paraId="783407DA" w14:textId="77777777" w:rsidR="00D76FCA" w:rsidRDefault="00EC44AC">
            <w:pPr>
              <w:pStyle w:val="BookTable"/>
              <w:spacing w:after="0"/>
            </w:pPr>
            <w:r>
              <w:t>メッシュ断面の輪郭とスライス済みドキュメント。 API: ISliceable, EntityMesh, IDocument.​ActSlice</w:t>
            </w:r>
            <w:r>
              <w:br/>
            </w:r>
          </w:p>
        </w:tc>
      </w:tr>
      <w:tr w:rsidR="00D76FCA" w14:paraId="6EE1DA08" w14:textId="77777777">
        <w:trPr>
          <w:cantSplit/>
          <w:jc w:val="center"/>
        </w:trPr>
        <w:tc>
          <w:tcPr>
            <w:tcW w:w="2485" w:type="dxa"/>
            <w:shd w:val="clear" w:color="auto" w:fill="FFFFFF"/>
            <w:vAlign w:val="center"/>
          </w:tcPr>
          <w:p w14:paraId="468F67FD" w14:textId="77777777" w:rsidR="00D76FCA" w:rsidRDefault="00EC44AC">
            <w:pPr>
              <w:pStyle w:val="BookTable"/>
              <w:spacing w:after="0"/>
            </w:pPr>
            <w:r>
              <w:t>editor_​stitchedimage</w:t>
            </w:r>
          </w:p>
        </w:tc>
        <w:tc>
          <w:tcPr>
            <w:tcW w:w="2631" w:type="dxa"/>
            <w:shd w:val="clear" w:color="auto" w:fill="FFFFFF"/>
            <w:vAlign w:val="center"/>
          </w:tcPr>
          <w:p w14:paraId="069536B2" w14:textId="77777777" w:rsidR="00D76FCA" w:rsidRDefault="00EC44AC">
            <w:pPr>
              <w:pStyle w:val="BookTable"/>
              <w:spacing w:after="0"/>
            </w:pPr>
            <w:r>
              <w:t>Program.​cs, Form1.​cs, mycamera.​cs</w:t>
            </w:r>
          </w:p>
        </w:tc>
        <w:tc>
          <w:tcPr>
            <w:tcW w:w="4677" w:type="dxa"/>
            <w:shd w:val="clear" w:color="auto" w:fill="FFFFFF"/>
            <w:vAlign w:val="center"/>
          </w:tcPr>
          <w:p w14:paraId="255FFFB7" w14:textId="77777777" w:rsidR="00D76FCA" w:rsidRDefault="00EC44AC">
            <w:pPr>
              <w:pStyle w:val="BookTable"/>
              <w:spacing w:after="0"/>
            </w:pPr>
            <w:r>
              <w:t>カメラ入力とステッチ画像の表示。 API: EntityStitchedImage</w:t>
            </w:r>
            <w:r>
              <w:br/>
            </w:r>
          </w:p>
        </w:tc>
      </w:tr>
      <w:tr w:rsidR="00D76FCA" w14:paraId="2344FD4D" w14:textId="77777777">
        <w:trPr>
          <w:cantSplit/>
          <w:jc w:val="center"/>
        </w:trPr>
        <w:tc>
          <w:tcPr>
            <w:tcW w:w="2485" w:type="dxa"/>
            <w:shd w:val="clear" w:color="auto" w:fill="FFFFFF"/>
            <w:vAlign w:val="center"/>
          </w:tcPr>
          <w:p w14:paraId="69765AD7" w14:textId="77777777" w:rsidR="00D76FCA" w:rsidRDefault="00EC44AC">
            <w:pPr>
              <w:pStyle w:val="BookTable"/>
              <w:spacing w:after="0"/>
            </w:pPr>
            <w:r>
              <w:t>editor_​zpl</w:t>
            </w:r>
          </w:p>
        </w:tc>
        <w:tc>
          <w:tcPr>
            <w:tcW w:w="2631" w:type="dxa"/>
            <w:shd w:val="clear" w:color="auto" w:fill="FFFFFF"/>
            <w:vAlign w:val="center"/>
          </w:tcPr>
          <w:p w14:paraId="7C87E6B5" w14:textId="77777777" w:rsidR="00D76FCA" w:rsidRDefault="00EC44AC">
            <w:pPr>
              <w:pStyle w:val="BookTable"/>
              <w:spacing w:after="0"/>
            </w:pPr>
            <w:r>
              <w:t>Program.​cs, Form1.​cs</w:t>
            </w:r>
          </w:p>
        </w:tc>
        <w:tc>
          <w:tcPr>
            <w:tcW w:w="4677" w:type="dxa"/>
            <w:shd w:val="clear" w:color="auto" w:fill="FFFFFF"/>
            <w:vAlign w:val="center"/>
          </w:tcPr>
          <w:p w14:paraId="04AAB095" w14:textId="77777777" w:rsidR="00D76FCA" w:rsidRDefault="00EC44AC">
            <w:pPr>
              <w:pStyle w:val="BookTable"/>
              <w:spacing w:after="0"/>
            </w:pPr>
            <w:r>
              <w:t>ZPLラベルを画像ジオメトリとして描画。 API: EntityImageZPL</w:t>
            </w:r>
            <w:r>
              <w:br/>
            </w:r>
          </w:p>
        </w:tc>
      </w:tr>
    </w:tbl>
    <w:p w14:paraId="28B63D27" w14:textId="77777777" w:rsidR="00314622" w:rsidRDefault="00EA0154">
      <w:pPr>
        <w:pStyle w:val="21"/>
        <w:spacing w:line="271" w:lineRule="auto"/>
      </w:pPr>
      <w:bookmarkStart w:id="426" w:name="S3_S34_3"/>
      <w:bookmarkStart w:id="427" w:name="_Toc243898052"/>
      <w:r>
        <w:t xml:space="preserve">34.3  </w:t>
      </w:r>
      <w:r>
        <w:t>デバイスと加工制御</w:t>
      </w:r>
      <w:bookmarkEnd w:id="426"/>
      <w:bookmarkEnd w:id="42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485"/>
        <w:gridCol w:w="2631"/>
        <w:gridCol w:w="4677"/>
      </w:tblGrid>
      <w:tr w:rsidR="00D76FCA" w14:paraId="4EC0E064" w14:textId="77777777">
        <w:trPr>
          <w:cantSplit/>
          <w:tblHeader/>
          <w:jc w:val="center"/>
        </w:trPr>
        <w:tc>
          <w:tcPr>
            <w:tcW w:w="2485" w:type="dxa"/>
            <w:shd w:val="clear" w:color="auto" w:fill="233C50"/>
            <w:vAlign w:val="center"/>
          </w:tcPr>
          <w:p w14:paraId="7254D443" w14:textId="77777777" w:rsidR="00D76FCA" w:rsidRDefault="00EC44AC">
            <w:pPr>
              <w:pStyle w:val="BookTable"/>
              <w:keepNext/>
              <w:spacing w:after="0"/>
            </w:pPr>
            <w:r>
              <w:rPr>
                <w:rFonts w:ascii="Calibri" w:hAnsi="Calibri"/>
                <w:b/>
                <w:color w:val="FFFFFF"/>
              </w:rPr>
              <w:t xml:space="preserve">demos </w:t>
            </w:r>
            <w:r>
              <w:rPr>
                <w:rFonts w:ascii="Calibri" w:hAnsi="Calibri"/>
                <w:b/>
                <w:color w:val="FFFFFF"/>
              </w:rPr>
              <w:t>フォルダー</w:t>
            </w:r>
          </w:p>
        </w:tc>
        <w:tc>
          <w:tcPr>
            <w:tcW w:w="2631" w:type="dxa"/>
            <w:shd w:val="clear" w:color="auto" w:fill="233C50"/>
            <w:vAlign w:val="center"/>
          </w:tcPr>
          <w:p w14:paraId="3B5FF90A" w14:textId="77777777" w:rsidR="00D76FCA" w:rsidRDefault="00EC44AC">
            <w:pPr>
              <w:pStyle w:val="BookTable"/>
              <w:keepNext/>
              <w:spacing w:after="0"/>
            </w:pPr>
            <w:r>
              <w:rPr>
                <w:rFonts w:ascii="Calibri" w:hAnsi="Calibri"/>
                <w:b/>
                <w:color w:val="FFFFFF"/>
              </w:rPr>
              <w:t>入口・拡張ファイル</w:t>
            </w:r>
          </w:p>
        </w:tc>
        <w:tc>
          <w:tcPr>
            <w:tcW w:w="4677" w:type="dxa"/>
            <w:shd w:val="clear" w:color="auto" w:fill="233C50"/>
            <w:vAlign w:val="center"/>
          </w:tcPr>
          <w:p w14:paraId="6BE1C148" w14:textId="77777777" w:rsidR="00D76FCA" w:rsidRDefault="00EC44AC">
            <w:pPr>
              <w:pStyle w:val="BookTable"/>
              <w:keepNext/>
              <w:spacing w:after="0"/>
            </w:pPr>
            <w:r>
              <w:rPr>
                <w:rFonts w:ascii="Calibri" w:hAnsi="Calibri"/>
                <w:b/>
                <w:color w:val="FFFFFF"/>
              </w:rPr>
              <w:t>確認内容</w:t>
            </w:r>
          </w:p>
        </w:tc>
      </w:tr>
      <w:tr w:rsidR="00D76FCA" w14:paraId="609197F8" w14:textId="77777777">
        <w:trPr>
          <w:cantSplit/>
          <w:jc w:val="center"/>
        </w:trPr>
        <w:tc>
          <w:tcPr>
            <w:tcW w:w="2485" w:type="dxa"/>
            <w:shd w:val="clear" w:color="auto" w:fill="FFFFFF"/>
            <w:vAlign w:val="center"/>
          </w:tcPr>
          <w:p w14:paraId="586D3245" w14:textId="77777777" w:rsidR="00D76FCA" w:rsidRDefault="00EC44AC">
            <w:pPr>
              <w:pStyle w:val="BookTable"/>
              <w:spacing w:after="0"/>
            </w:pPr>
            <w:r>
              <w:t>console_​syncaxis_​setup</w:t>
            </w:r>
          </w:p>
        </w:tc>
        <w:tc>
          <w:tcPr>
            <w:tcW w:w="2631" w:type="dxa"/>
            <w:shd w:val="clear" w:color="auto" w:fill="FFFFFF"/>
            <w:vAlign w:val="center"/>
          </w:tcPr>
          <w:p w14:paraId="702E6804" w14:textId="77777777" w:rsidR="00D76FCA" w:rsidRDefault="00EC44AC">
            <w:pPr>
              <w:pStyle w:val="BookTable"/>
              <w:spacing w:after="0"/>
            </w:pPr>
            <w:r>
              <w:t>Program.​cs</w:t>
            </w:r>
          </w:p>
        </w:tc>
        <w:tc>
          <w:tcPr>
            <w:tcW w:w="4677" w:type="dxa"/>
            <w:shd w:val="clear" w:color="auto" w:fill="FFFFFF"/>
            <w:vAlign w:val="center"/>
          </w:tcPr>
          <w:p w14:paraId="3F595152" w14:textId="77777777" w:rsidR="00D76FCA" w:rsidRDefault="00EC44AC">
            <w:pPr>
              <w:pStyle w:val="BookTable"/>
              <w:spacing w:after="0"/>
            </w:pPr>
            <w:r>
              <w:t>syncAXIS 設定入口。 API: IRtcSyncAxis, ScannerFactory.​CreateRtc6SyncAxis</w:t>
            </w:r>
            <w:r>
              <w:br/>
            </w:r>
          </w:p>
        </w:tc>
      </w:tr>
      <w:tr w:rsidR="00D76FCA" w14:paraId="0E8E9B4E" w14:textId="77777777">
        <w:trPr>
          <w:cantSplit/>
          <w:jc w:val="center"/>
        </w:trPr>
        <w:tc>
          <w:tcPr>
            <w:tcW w:w="2485" w:type="dxa"/>
            <w:shd w:val="clear" w:color="auto" w:fill="F0F4F7"/>
            <w:vAlign w:val="center"/>
          </w:tcPr>
          <w:p w14:paraId="4C7FF57C" w14:textId="77777777" w:rsidR="00D76FCA" w:rsidRDefault="00EC44AC">
            <w:pPr>
              <w:pStyle w:val="BookTable"/>
              <w:spacing w:after="0"/>
            </w:pPr>
            <w:r>
              <w:t>editor_​automatic_​laser_​control</w:t>
            </w:r>
          </w:p>
        </w:tc>
        <w:tc>
          <w:tcPr>
            <w:tcW w:w="2631" w:type="dxa"/>
            <w:shd w:val="clear" w:color="auto" w:fill="F0F4F7"/>
            <w:vAlign w:val="center"/>
          </w:tcPr>
          <w:p w14:paraId="63F98191" w14:textId="77777777" w:rsidR="00D76FCA" w:rsidRDefault="00EC44AC">
            <w:pPr>
              <w:pStyle w:val="BookTable"/>
              <w:spacing w:after="0"/>
            </w:pPr>
            <w:r>
              <w:t>Program.​cs, Form1.​cs</w:t>
            </w:r>
          </w:p>
        </w:tc>
        <w:tc>
          <w:tcPr>
            <w:tcW w:w="4677" w:type="dxa"/>
            <w:shd w:val="clear" w:color="auto" w:fill="F0F4F7"/>
            <w:vAlign w:val="center"/>
          </w:tcPr>
          <w:p w14:paraId="75EC8A9D" w14:textId="77777777" w:rsidR="00D76FCA" w:rsidRDefault="00EC44AC">
            <w:pPr>
              <w:pStyle w:val="BookTable"/>
              <w:spacing w:after="0"/>
            </w:pPr>
            <w:r>
              <w:t>レイヤー ALC と速度/​出力関係。 API: IRtcAutoLaserControl, EntityLayerPen, EntityPen</w:t>
            </w:r>
            <w:r>
              <w:br/>
            </w:r>
          </w:p>
        </w:tc>
      </w:tr>
      <w:tr w:rsidR="00D76FCA" w14:paraId="1973DA25" w14:textId="77777777">
        <w:trPr>
          <w:cantSplit/>
          <w:jc w:val="center"/>
        </w:trPr>
        <w:tc>
          <w:tcPr>
            <w:tcW w:w="2485" w:type="dxa"/>
            <w:shd w:val="clear" w:color="auto" w:fill="F0F4F7"/>
            <w:vAlign w:val="center"/>
          </w:tcPr>
          <w:p w14:paraId="0FE8B2F7" w14:textId="77777777" w:rsidR="00D76FCA" w:rsidRDefault="00EC44AC">
            <w:pPr>
              <w:pStyle w:val="BookTable"/>
              <w:spacing w:after="0"/>
            </w:pPr>
            <w:r>
              <w:lastRenderedPageBreak/>
              <w:t>editor_​fieldcorrection_​2d</w:t>
            </w:r>
          </w:p>
        </w:tc>
        <w:tc>
          <w:tcPr>
            <w:tcW w:w="2631" w:type="dxa"/>
            <w:shd w:val="clear" w:color="auto" w:fill="F0F4F7"/>
            <w:vAlign w:val="center"/>
          </w:tcPr>
          <w:p w14:paraId="6D2666F9" w14:textId="77777777" w:rsidR="00D76FCA" w:rsidRDefault="00EC44AC">
            <w:pPr>
              <w:pStyle w:val="BookTable"/>
              <w:spacing w:after="0"/>
            </w:pPr>
            <w:r>
              <w:t>Program.​cs, Form1.​cs</w:t>
            </w:r>
          </w:p>
        </w:tc>
        <w:tc>
          <w:tcPr>
            <w:tcW w:w="4677" w:type="dxa"/>
            <w:shd w:val="clear" w:color="auto" w:fill="F0F4F7"/>
            <w:vAlign w:val="center"/>
          </w:tcPr>
          <w:p w14:paraId="754955F7" w14:textId="77777777" w:rsidR="00D76FCA" w:rsidRDefault="00EC44AC">
            <w:pPr>
              <w:pStyle w:val="BookTable"/>
              <w:spacing w:after="0"/>
            </w:pPr>
            <w:r>
              <w:t>2D補正の手順と補正データ。 API: IRtc, CorrectionFiles, KFactor</w:t>
            </w:r>
            <w:r>
              <w:br/>
            </w:r>
          </w:p>
        </w:tc>
      </w:tr>
      <w:tr w:rsidR="00D76FCA" w14:paraId="4F4189E3" w14:textId="77777777">
        <w:trPr>
          <w:cantSplit/>
          <w:jc w:val="center"/>
        </w:trPr>
        <w:tc>
          <w:tcPr>
            <w:tcW w:w="2485" w:type="dxa"/>
            <w:shd w:val="clear" w:color="auto" w:fill="FFFFFF"/>
            <w:vAlign w:val="center"/>
          </w:tcPr>
          <w:p w14:paraId="0C848933" w14:textId="77777777" w:rsidR="00D76FCA" w:rsidRDefault="00EC44AC">
            <w:pPr>
              <w:pStyle w:val="BookTable"/>
              <w:spacing w:after="0"/>
            </w:pPr>
            <w:r>
              <w:t>editor_​fieldcorrection_​3d</w:t>
            </w:r>
          </w:p>
        </w:tc>
        <w:tc>
          <w:tcPr>
            <w:tcW w:w="2631" w:type="dxa"/>
            <w:shd w:val="clear" w:color="auto" w:fill="FFFFFF"/>
            <w:vAlign w:val="center"/>
          </w:tcPr>
          <w:p w14:paraId="53900F24" w14:textId="77777777" w:rsidR="00D76FCA" w:rsidRDefault="00EC44AC">
            <w:pPr>
              <w:pStyle w:val="BookTable"/>
              <w:spacing w:after="0"/>
            </w:pPr>
            <w:r>
              <w:t>Program.​cs, Form1.​cs</w:t>
            </w:r>
          </w:p>
        </w:tc>
        <w:tc>
          <w:tcPr>
            <w:tcW w:w="4677" w:type="dxa"/>
            <w:shd w:val="clear" w:color="auto" w:fill="FFFFFF"/>
            <w:vAlign w:val="center"/>
          </w:tcPr>
          <w:p w14:paraId="58A1B8F6" w14:textId="77777777" w:rsidR="00D76FCA" w:rsidRDefault="00EC44AC">
            <w:pPr>
              <w:pStyle w:val="BookTable"/>
              <w:spacing w:after="0"/>
            </w:pPr>
            <w:r>
              <w:t>CalibrationLibraryによる3D補正。 API: IRtc3D, CalibrationLibrary</w:t>
            </w:r>
            <w:r>
              <w:br/>
            </w:r>
          </w:p>
        </w:tc>
      </w:tr>
      <w:tr w:rsidR="00D76FCA" w14:paraId="57FCD0C4" w14:textId="77777777">
        <w:trPr>
          <w:cantSplit/>
          <w:jc w:val="center"/>
        </w:trPr>
        <w:tc>
          <w:tcPr>
            <w:tcW w:w="2485" w:type="dxa"/>
            <w:shd w:val="clear" w:color="auto" w:fill="F0F4F7"/>
            <w:vAlign w:val="center"/>
          </w:tcPr>
          <w:p w14:paraId="20539F1C" w14:textId="77777777" w:rsidR="00D76FCA" w:rsidRDefault="00EC44AC">
            <w:pPr>
              <w:pStyle w:val="BookTable"/>
              <w:spacing w:after="0"/>
            </w:pPr>
            <w:r>
              <w:t>editor_​fieldcorrection_​3d_​pointscloud</w:t>
            </w:r>
          </w:p>
        </w:tc>
        <w:tc>
          <w:tcPr>
            <w:tcW w:w="2631" w:type="dxa"/>
            <w:shd w:val="clear" w:color="auto" w:fill="F0F4F7"/>
            <w:vAlign w:val="center"/>
          </w:tcPr>
          <w:p w14:paraId="430BC040" w14:textId="77777777" w:rsidR="00D76FCA" w:rsidRDefault="00EC44AC">
            <w:pPr>
              <w:pStyle w:val="BookTable"/>
              <w:spacing w:after="0"/>
            </w:pPr>
            <w:r>
              <w:t>Program.​cs, Form1.​cs</w:t>
            </w:r>
          </w:p>
        </w:tc>
        <w:tc>
          <w:tcPr>
            <w:tcW w:w="4677" w:type="dxa"/>
            <w:shd w:val="clear" w:color="auto" w:fill="F0F4F7"/>
            <w:vAlign w:val="center"/>
          </w:tcPr>
          <w:p w14:paraId="34DB313D" w14:textId="77777777" w:rsidR="00D76FCA" w:rsidRDefault="00EC44AC">
            <w:pPr>
              <w:pStyle w:val="BookTable"/>
              <w:spacing w:after="0"/>
            </w:pPr>
            <w:r>
              <w:t>点群に基づく3D補正入力。 API: EntityMesh, EntityPoints, IRtc3D</w:t>
            </w:r>
            <w:r>
              <w:br/>
            </w:r>
          </w:p>
        </w:tc>
      </w:tr>
      <w:tr w:rsidR="00D76FCA" w14:paraId="09C3D11D" w14:textId="77777777">
        <w:trPr>
          <w:cantSplit/>
          <w:jc w:val="center"/>
        </w:trPr>
        <w:tc>
          <w:tcPr>
            <w:tcW w:w="2485" w:type="dxa"/>
            <w:shd w:val="clear" w:color="auto" w:fill="FFFFFF"/>
            <w:vAlign w:val="center"/>
          </w:tcPr>
          <w:p w14:paraId="18E1E6B7" w14:textId="77777777" w:rsidR="00D76FCA" w:rsidRDefault="00EC44AC">
            <w:pPr>
              <w:pStyle w:val="BookTable"/>
              <w:spacing w:after="0"/>
            </w:pPr>
            <w:r>
              <w:t>editor_​laser_​ui</w:t>
            </w:r>
          </w:p>
        </w:tc>
        <w:tc>
          <w:tcPr>
            <w:tcW w:w="2631" w:type="dxa"/>
            <w:shd w:val="clear" w:color="auto" w:fill="FFFFFF"/>
            <w:vAlign w:val="center"/>
          </w:tcPr>
          <w:p w14:paraId="2D5CC975" w14:textId="77777777" w:rsidR="00D76FCA" w:rsidRDefault="00EC44AC">
            <w:pPr>
              <w:pStyle w:val="BookTable"/>
              <w:spacing w:after="0"/>
            </w:pPr>
            <w:r>
              <w:t>Program.​cs, Form1.​cs, laser_​source.​cs, LaserUIControl.​cs</w:t>
            </w:r>
          </w:p>
        </w:tc>
        <w:tc>
          <w:tcPr>
            <w:tcW w:w="4677" w:type="dxa"/>
            <w:shd w:val="clear" w:color="auto" w:fill="FFFFFF"/>
            <w:vAlign w:val="center"/>
          </w:tcPr>
          <w:p w14:paraId="5BA95236" w14:textId="77777777" w:rsidR="00D76FCA" w:rsidRDefault="00EC44AC">
            <w:pPr>
              <w:pStyle w:val="BookTable"/>
              <w:spacing w:after="0"/>
            </w:pPr>
            <w:r>
              <w:t>独自のLaserBase系アダプターとWinForms機器パネル。 API: LaserBase, ILaserPowerControl, LaserUIControl</w:t>
            </w:r>
            <w:r>
              <w:br/>
            </w:r>
          </w:p>
        </w:tc>
      </w:tr>
      <w:tr w:rsidR="00D76FCA" w14:paraId="763F8DDB" w14:textId="77777777">
        <w:trPr>
          <w:cantSplit/>
          <w:jc w:val="center"/>
        </w:trPr>
        <w:tc>
          <w:tcPr>
            <w:tcW w:w="2485" w:type="dxa"/>
            <w:shd w:val="clear" w:color="auto" w:fill="F0F4F7"/>
            <w:vAlign w:val="center"/>
          </w:tcPr>
          <w:p w14:paraId="383A03CD" w14:textId="77777777" w:rsidR="00D76FCA" w:rsidRDefault="00EC44AC">
            <w:pPr>
              <w:pStyle w:val="BookTable"/>
              <w:spacing w:after="0"/>
            </w:pPr>
            <w:r>
              <w:t>editor_​marker</w:t>
            </w:r>
          </w:p>
        </w:tc>
        <w:tc>
          <w:tcPr>
            <w:tcW w:w="2631" w:type="dxa"/>
            <w:shd w:val="clear" w:color="auto" w:fill="F0F4F7"/>
            <w:vAlign w:val="center"/>
          </w:tcPr>
          <w:p w14:paraId="24B0A724" w14:textId="77777777" w:rsidR="00D76FCA" w:rsidRDefault="00EC44AC">
            <w:pPr>
              <w:pStyle w:val="BookTable"/>
              <w:spacing w:after="0"/>
            </w:pPr>
            <w:r>
              <w:t>Program.​cs, Form1.​cs, markerrtc.​cs, markerrtcfast.​cs, markersyncaxis.​cs</w:t>
            </w:r>
          </w:p>
        </w:tc>
        <w:tc>
          <w:tcPr>
            <w:tcW w:w="4677" w:type="dxa"/>
            <w:shd w:val="clear" w:color="auto" w:fill="F0F4F7"/>
            <w:vAlign w:val="center"/>
          </w:tcPr>
          <w:p w14:paraId="2808D77D" w14:textId="77777777" w:rsidR="00D76FCA" w:rsidRDefault="00EC44AC">
            <w:pPr>
              <w:pStyle w:val="BookTable"/>
              <w:spacing w:after="0"/>
            </w:pPr>
            <w:r>
              <w:t>RTC、高速処理、syncAXIS用の独自Marker実装。 API: MarkerRtc, MarkerRtcFast, MarkerSyncAxis</w:t>
            </w:r>
            <w:r>
              <w:br/>
            </w:r>
          </w:p>
        </w:tc>
      </w:tr>
      <w:tr w:rsidR="00D76FCA" w14:paraId="7E241656" w14:textId="77777777">
        <w:trPr>
          <w:cantSplit/>
          <w:jc w:val="center"/>
        </w:trPr>
        <w:tc>
          <w:tcPr>
            <w:tcW w:w="2485" w:type="dxa"/>
            <w:shd w:val="clear" w:color="auto" w:fill="F0F4F7"/>
            <w:vAlign w:val="center"/>
          </w:tcPr>
          <w:p w14:paraId="7F31F447" w14:textId="77777777" w:rsidR="00D76FCA" w:rsidRDefault="00EC44AC">
            <w:pPr>
              <w:pStyle w:val="BookTable"/>
              <w:spacing w:after="0"/>
            </w:pPr>
            <w:r>
              <w:t>editor_​mof_​interrupt</w:t>
            </w:r>
          </w:p>
        </w:tc>
        <w:tc>
          <w:tcPr>
            <w:tcW w:w="2631" w:type="dxa"/>
            <w:shd w:val="clear" w:color="auto" w:fill="F0F4F7"/>
            <w:vAlign w:val="center"/>
          </w:tcPr>
          <w:p w14:paraId="3A755363" w14:textId="77777777" w:rsidR="00D76FCA" w:rsidRDefault="00EC44AC">
            <w:pPr>
              <w:pStyle w:val="BookTable"/>
              <w:spacing w:after="0"/>
            </w:pPr>
            <w:r>
              <w:t>Program.​cs, Form1.​cs</w:t>
            </w:r>
          </w:p>
        </w:tc>
        <w:tc>
          <w:tcPr>
            <w:tcW w:w="4677" w:type="dxa"/>
            <w:shd w:val="clear" w:color="auto" w:fill="F0F4F7"/>
            <w:vAlign w:val="center"/>
          </w:tcPr>
          <w:p w14:paraId="420CBFBA" w14:textId="77777777" w:rsidR="00D76FCA" w:rsidRDefault="00EC44AC">
            <w:pPr>
              <w:pStyle w:val="BookTable"/>
              <w:spacing w:after="0"/>
            </w:pPr>
            <w:r>
              <w:t>MoFシーケンス中のホスト割り込み。 API: IRtcMoF, IMarker, Offset</w:t>
            </w:r>
            <w:r>
              <w:br/>
            </w:r>
          </w:p>
        </w:tc>
      </w:tr>
      <w:tr w:rsidR="00D76FCA" w14:paraId="1240046D" w14:textId="77777777">
        <w:trPr>
          <w:cantSplit/>
          <w:jc w:val="center"/>
        </w:trPr>
        <w:tc>
          <w:tcPr>
            <w:tcW w:w="2485" w:type="dxa"/>
            <w:shd w:val="clear" w:color="auto" w:fill="FFFFFF"/>
            <w:vAlign w:val="center"/>
          </w:tcPr>
          <w:p w14:paraId="4979E44B" w14:textId="77777777" w:rsidR="00D76FCA" w:rsidRDefault="00EC44AC">
            <w:pPr>
              <w:pStyle w:val="BookTable"/>
              <w:spacing w:after="0"/>
            </w:pPr>
            <w:r>
              <w:t>editor_​mof_​offsets</w:t>
            </w:r>
          </w:p>
        </w:tc>
        <w:tc>
          <w:tcPr>
            <w:tcW w:w="2631" w:type="dxa"/>
            <w:shd w:val="clear" w:color="auto" w:fill="FFFFFF"/>
            <w:vAlign w:val="center"/>
          </w:tcPr>
          <w:p w14:paraId="6437DF3F" w14:textId="77777777" w:rsidR="00D76FCA" w:rsidRDefault="00EC44AC">
            <w:pPr>
              <w:pStyle w:val="BookTable"/>
              <w:spacing w:after="0"/>
            </w:pPr>
            <w:r>
              <w:t>Program.​cs, Form1.​cs</w:t>
            </w:r>
          </w:p>
        </w:tc>
        <w:tc>
          <w:tcPr>
            <w:tcW w:w="4677" w:type="dxa"/>
            <w:shd w:val="clear" w:color="auto" w:fill="FFFFFF"/>
            <w:vAlign w:val="center"/>
          </w:tcPr>
          <w:p w14:paraId="4E7C5119" w14:textId="77777777" w:rsidR="00D76FCA" w:rsidRDefault="00EC44AC">
            <w:pPr>
              <w:pStyle w:val="BookTable"/>
              <w:spacing w:after="0"/>
            </w:pPr>
            <w:r>
              <w:t>MoF位置と位置ごとのデータ。 API: IRtcMoF, IMarker, Offset</w:t>
            </w:r>
            <w:r>
              <w:br/>
            </w:r>
          </w:p>
        </w:tc>
      </w:tr>
      <w:tr w:rsidR="00D76FCA" w14:paraId="17EA44FE" w14:textId="77777777">
        <w:trPr>
          <w:cantSplit/>
          <w:jc w:val="center"/>
        </w:trPr>
        <w:tc>
          <w:tcPr>
            <w:tcW w:w="2485" w:type="dxa"/>
            <w:shd w:val="clear" w:color="auto" w:fill="F0F4F7"/>
            <w:vAlign w:val="center"/>
          </w:tcPr>
          <w:p w14:paraId="3CF682FE" w14:textId="77777777" w:rsidR="00D76FCA" w:rsidRDefault="00EC44AC">
            <w:pPr>
              <w:pStyle w:val="BookTable"/>
              <w:spacing w:after="0"/>
            </w:pPr>
            <w:r>
              <w:t>editor_​mof_​trigger</w:t>
            </w:r>
          </w:p>
        </w:tc>
        <w:tc>
          <w:tcPr>
            <w:tcW w:w="2631" w:type="dxa"/>
            <w:shd w:val="clear" w:color="auto" w:fill="F0F4F7"/>
            <w:vAlign w:val="center"/>
          </w:tcPr>
          <w:p w14:paraId="580C295B" w14:textId="77777777" w:rsidR="00D76FCA" w:rsidRDefault="00EC44AC">
            <w:pPr>
              <w:pStyle w:val="BookTable"/>
              <w:spacing w:after="0"/>
            </w:pPr>
            <w:r>
              <w:t>Program.​cs, Form1.​cs</w:t>
            </w:r>
          </w:p>
        </w:tc>
        <w:tc>
          <w:tcPr>
            <w:tcW w:w="4677" w:type="dxa"/>
            <w:shd w:val="clear" w:color="auto" w:fill="F0F4F7"/>
            <w:vAlign w:val="center"/>
          </w:tcPr>
          <w:p w14:paraId="659B7527" w14:textId="77777777" w:rsidR="00D76FCA" w:rsidRDefault="00EC44AC">
            <w:pPr>
              <w:pStyle w:val="BookTable"/>
              <w:spacing w:after="0"/>
            </w:pPr>
            <w:r>
              <w:t>トリガーによる移動ワークの加工。 API: IRtcMoF, IMarker, Offset</w:t>
            </w:r>
            <w:r>
              <w:br/>
            </w:r>
          </w:p>
        </w:tc>
      </w:tr>
      <w:tr w:rsidR="00D76FCA" w14:paraId="2917A9E4" w14:textId="77777777">
        <w:trPr>
          <w:cantSplit/>
          <w:jc w:val="center"/>
        </w:trPr>
        <w:tc>
          <w:tcPr>
            <w:tcW w:w="2485" w:type="dxa"/>
            <w:shd w:val="clear" w:color="auto" w:fill="FFFFFF"/>
            <w:vAlign w:val="center"/>
          </w:tcPr>
          <w:p w14:paraId="1165865D" w14:textId="77777777" w:rsidR="00D76FCA" w:rsidRDefault="00EC44AC">
            <w:pPr>
              <w:pStyle w:val="BookTable"/>
              <w:spacing w:after="0"/>
            </w:pPr>
            <w:r>
              <w:t>editor_​mof_​xy</w:t>
            </w:r>
          </w:p>
        </w:tc>
        <w:tc>
          <w:tcPr>
            <w:tcW w:w="2631" w:type="dxa"/>
            <w:shd w:val="clear" w:color="auto" w:fill="FFFFFF"/>
            <w:vAlign w:val="center"/>
          </w:tcPr>
          <w:p w14:paraId="7EE05933" w14:textId="77777777" w:rsidR="00D76FCA" w:rsidRDefault="00EC44AC">
            <w:pPr>
              <w:pStyle w:val="BookTable"/>
              <w:spacing w:after="0"/>
            </w:pPr>
            <w:r>
              <w:t>Program.​cs, Form1.​cs</w:t>
            </w:r>
          </w:p>
        </w:tc>
        <w:tc>
          <w:tcPr>
            <w:tcW w:w="4677" w:type="dxa"/>
            <w:shd w:val="clear" w:color="auto" w:fill="FFFFFF"/>
            <w:vAlign w:val="center"/>
          </w:tcPr>
          <w:p w14:paraId="7FCAFB4D" w14:textId="77777777" w:rsidR="00D76FCA" w:rsidRDefault="00EC44AC">
            <w:pPr>
              <w:pStyle w:val="BookTable"/>
              <w:spacing w:after="0"/>
            </w:pPr>
            <w:r>
              <w:t>XYエンコーダー追従と移動座標。 API: IRtcMoF, IMarker, Offset</w:t>
            </w:r>
            <w:r>
              <w:br/>
            </w:r>
          </w:p>
        </w:tc>
      </w:tr>
      <w:tr w:rsidR="00D76FCA" w14:paraId="6774485D" w14:textId="77777777">
        <w:trPr>
          <w:cantSplit/>
          <w:jc w:val="center"/>
        </w:trPr>
        <w:tc>
          <w:tcPr>
            <w:tcW w:w="2485" w:type="dxa"/>
            <w:shd w:val="clear" w:color="auto" w:fill="F0F4F7"/>
            <w:vAlign w:val="center"/>
          </w:tcPr>
          <w:p w14:paraId="0BDD5F7B" w14:textId="77777777" w:rsidR="00D76FCA" w:rsidRDefault="00EC44AC">
            <w:pPr>
              <w:pStyle w:val="BookTable"/>
              <w:spacing w:after="0"/>
            </w:pPr>
            <w:r>
              <w:t>editor_​mof_​xy_​raster</w:t>
            </w:r>
          </w:p>
        </w:tc>
        <w:tc>
          <w:tcPr>
            <w:tcW w:w="2631" w:type="dxa"/>
            <w:shd w:val="clear" w:color="auto" w:fill="F0F4F7"/>
            <w:vAlign w:val="center"/>
          </w:tcPr>
          <w:p w14:paraId="46A4A862" w14:textId="77777777" w:rsidR="00D76FCA" w:rsidRDefault="00EC44AC">
            <w:pPr>
              <w:pStyle w:val="BookTable"/>
              <w:spacing w:after="0"/>
            </w:pPr>
            <w:r>
              <w:t>Program.​cs, Form1.​cs</w:t>
            </w:r>
          </w:p>
        </w:tc>
        <w:tc>
          <w:tcPr>
            <w:tcW w:w="4677" w:type="dxa"/>
            <w:shd w:val="clear" w:color="auto" w:fill="F0F4F7"/>
            <w:vAlign w:val="center"/>
          </w:tcPr>
          <w:p w14:paraId="35DC8202" w14:textId="77777777" w:rsidR="00D76FCA" w:rsidRDefault="00EC44AC">
            <w:pPr>
              <w:pStyle w:val="BookTable"/>
              <w:spacing w:after="0"/>
            </w:pPr>
            <w:r>
              <w:t>XY MoF処理でのラスター加工。 API: IRtcMoF, IMarker, Offset</w:t>
            </w:r>
            <w:r>
              <w:br/>
            </w:r>
          </w:p>
        </w:tc>
      </w:tr>
      <w:tr w:rsidR="00D76FCA" w14:paraId="7EE77FA1" w14:textId="77777777">
        <w:trPr>
          <w:cantSplit/>
          <w:jc w:val="center"/>
        </w:trPr>
        <w:tc>
          <w:tcPr>
            <w:tcW w:w="2485" w:type="dxa"/>
            <w:shd w:val="clear" w:color="auto" w:fill="FFFFFF"/>
            <w:vAlign w:val="center"/>
          </w:tcPr>
          <w:p w14:paraId="7308F61E" w14:textId="77777777" w:rsidR="00D76FCA" w:rsidRDefault="00EC44AC">
            <w:pPr>
              <w:pStyle w:val="BookTable"/>
              <w:spacing w:after="0"/>
            </w:pPr>
            <w:r>
              <w:t>editor_​multibeam</w:t>
            </w:r>
          </w:p>
        </w:tc>
        <w:tc>
          <w:tcPr>
            <w:tcW w:w="2631" w:type="dxa"/>
            <w:shd w:val="clear" w:color="auto" w:fill="FFFFFF"/>
            <w:vAlign w:val="center"/>
          </w:tcPr>
          <w:p w14:paraId="39D6D10A" w14:textId="77777777" w:rsidR="00D76FCA" w:rsidRDefault="00EC44AC">
            <w:pPr>
              <w:pStyle w:val="BookTable"/>
              <w:spacing w:after="0"/>
            </w:pPr>
            <w:r>
              <w:t>Program.​cs, Form1.​cs</w:t>
            </w:r>
          </w:p>
        </w:tc>
        <w:tc>
          <w:tcPr>
            <w:tcW w:w="4677" w:type="dxa"/>
            <w:shd w:val="clear" w:color="auto" w:fill="FFFFFF"/>
            <w:vAlign w:val="center"/>
          </w:tcPr>
          <w:p w14:paraId="011E3518" w14:textId="77777777" w:rsidR="00D76FCA" w:rsidRDefault="00EC44AC">
            <w:pPr>
              <w:pStyle w:val="BookTable"/>
              <w:spacing w:after="0"/>
            </w:pPr>
            <w:r>
              <w:t>MultiBeamのコントローラーとビーム設定。 API: ILaser, IMarker</w:t>
            </w:r>
            <w:r>
              <w:br/>
            </w:r>
          </w:p>
        </w:tc>
      </w:tr>
      <w:tr w:rsidR="00D76FCA" w14:paraId="695789C8" w14:textId="77777777">
        <w:trPr>
          <w:cantSplit/>
          <w:jc w:val="center"/>
        </w:trPr>
        <w:tc>
          <w:tcPr>
            <w:tcW w:w="2485" w:type="dxa"/>
            <w:shd w:val="clear" w:color="auto" w:fill="F0F4F7"/>
            <w:vAlign w:val="center"/>
          </w:tcPr>
          <w:p w14:paraId="12184040" w14:textId="77777777" w:rsidR="00D76FCA" w:rsidRDefault="00EC44AC">
            <w:pPr>
              <w:pStyle w:val="BookTable"/>
              <w:spacing w:after="0"/>
            </w:pPr>
            <w:r>
              <w:t>editor_​multibeam2</w:t>
            </w:r>
          </w:p>
        </w:tc>
        <w:tc>
          <w:tcPr>
            <w:tcW w:w="2631" w:type="dxa"/>
            <w:shd w:val="clear" w:color="auto" w:fill="F0F4F7"/>
            <w:vAlign w:val="center"/>
          </w:tcPr>
          <w:p w14:paraId="47658089" w14:textId="77777777" w:rsidR="00D76FCA" w:rsidRDefault="00EC44AC">
            <w:pPr>
              <w:pStyle w:val="BookTable"/>
              <w:spacing w:after="0"/>
            </w:pPr>
            <w:r>
              <w:t>Program.​cs, Form1.​cs</w:t>
            </w:r>
          </w:p>
        </w:tc>
        <w:tc>
          <w:tcPr>
            <w:tcW w:w="4677" w:type="dxa"/>
            <w:shd w:val="clear" w:color="auto" w:fill="F0F4F7"/>
            <w:vAlign w:val="center"/>
          </w:tcPr>
          <w:p w14:paraId="1C00E4D5" w14:textId="77777777" w:rsidR="00D76FCA" w:rsidRDefault="00EC44AC">
            <w:pPr>
              <w:pStyle w:val="BookTable"/>
              <w:spacing w:after="0"/>
            </w:pPr>
            <w:r>
              <w:t>別構成のMultiBeam統合。 API: ILaser, IMarker</w:t>
            </w:r>
            <w:r>
              <w:br/>
            </w:r>
          </w:p>
        </w:tc>
      </w:tr>
      <w:tr w:rsidR="00D76FCA" w14:paraId="0D109F68" w14:textId="77777777">
        <w:trPr>
          <w:cantSplit/>
          <w:jc w:val="center"/>
        </w:trPr>
        <w:tc>
          <w:tcPr>
            <w:tcW w:w="2485" w:type="dxa"/>
            <w:shd w:val="clear" w:color="auto" w:fill="FFFFFF"/>
            <w:vAlign w:val="center"/>
          </w:tcPr>
          <w:p w14:paraId="5E4DA5A8" w14:textId="77777777" w:rsidR="00D76FCA" w:rsidRDefault="00EC44AC">
            <w:pPr>
              <w:pStyle w:val="BookTable"/>
              <w:spacing w:after="0"/>
            </w:pPr>
            <w:r>
              <w:lastRenderedPageBreak/>
              <w:t>editor_​offset</w:t>
            </w:r>
          </w:p>
        </w:tc>
        <w:tc>
          <w:tcPr>
            <w:tcW w:w="2631" w:type="dxa"/>
            <w:shd w:val="clear" w:color="auto" w:fill="FFFFFF"/>
            <w:vAlign w:val="center"/>
          </w:tcPr>
          <w:p w14:paraId="63D8FC5D" w14:textId="77777777" w:rsidR="00D76FCA" w:rsidRDefault="00EC44AC">
            <w:pPr>
              <w:pStyle w:val="BookTable"/>
              <w:spacing w:after="0"/>
            </w:pPr>
            <w:r>
              <w:t>Program.​cs, Form1.​cs</w:t>
            </w:r>
          </w:p>
        </w:tc>
        <w:tc>
          <w:tcPr>
            <w:tcW w:w="4677" w:type="dxa"/>
            <w:shd w:val="clear" w:color="auto" w:fill="FFFFFF"/>
            <w:vAlign w:val="center"/>
          </w:tcPr>
          <w:p w14:paraId="16566FED" w14:textId="77777777" w:rsidR="00D76FCA" w:rsidRDefault="00EC44AC">
            <w:pPr>
              <w:pStyle w:val="BookTable"/>
              <w:spacing w:after="0"/>
            </w:pPr>
            <w:r>
              <w:t>オフセット配置と変換後の加工位置。 API: IMarker.​Offsets, Offset</w:t>
            </w:r>
            <w:r>
              <w:br/>
            </w:r>
          </w:p>
        </w:tc>
      </w:tr>
      <w:tr w:rsidR="00D76FCA" w14:paraId="0920764B" w14:textId="77777777">
        <w:trPr>
          <w:cantSplit/>
          <w:jc w:val="center"/>
        </w:trPr>
        <w:tc>
          <w:tcPr>
            <w:tcW w:w="2485" w:type="dxa"/>
            <w:shd w:val="clear" w:color="auto" w:fill="F0F4F7"/>
            <w:vAlign w:val="center"/>
          </w:tcPr>
          <w:p w14:paraId="51C0171F" w14:textId="77777777" w:rsidR="00D76FCA" w:rsidRDefault="00EC44AC">
            <w:pPr>
              <w:pStyle w:val="BookTable"/>
              <w:spacing w:after="0"/>
            </w:pPr>
            <w:r>
              <w:t>editor_​pen</w:t>
            </w:r>
          </w:p>
        </w:tc>
        <w:tc>
          <w:tcPr>
            <w:tcW w:w="2631" w:type="dxa"/>
            <w:shd w:val="clear" w:color="auto" w:fill="F0F4F7"/>
            <w:vAlign w:val="center"/>
          </w:tcPr>
          <w:p w14:paraId="5143DEE5" w14:textId="77777777" w:rsidR="00D76FCA" w:rsidRDefault="00EC44AC">
            <w:pPr>
              <w:pStyle w:val="BookTable"/>
              <w:spacing w:after="0"/>
            </w:pPr>
            <w:r>
              <w:t>Program.​cs, Form1.​cs</w:t>
            </w:r>
          </w:p>
        </w:tc>
        <w:tc>
          <w:tcPr>
            <w:tcW w:w="4677" w:type="dxa"/>
            <w:shd w:val="clear" w:color="auto" w:fill="F0F4F7"/>
            <w:vAlign w:val="center"/>
          </w:tcPr>
          <w:p w14:paraId="33CAE0D7" w14:textId="77777777" w:rsidR="00D76FCA" w:rsidRDefault="00EC44AC">
            <w:pPr>
              <w:pStyle w:val="BookTable"/>
              <w:spacing w:after="0"/>
            </w:pPr>
            <w:r>
              <w:t>エンティティ単位・レイヤー単位の加工ペン。 API: EntityLayerPen, EntityPen, IRtc2ndHead</w:t>
            </w:r>
            <w:r>
              <w:br/>
            </w:r>
          </w:p>
        </w:tc>
      </w:tr>
      <w:tr w:rsidR="00D76FCA" w14:paraId="095A7EAC" w14:textId="77777777">
        <w:trPr>
          <w:cantSplit/>
          <w:jc w:val="center"/>
        </w:trPr>
        <w:tc>
          <w:tcPr>
            <w:tcW w:w="2485" w:type="dxa"/>
            <w:shd w:val="clear" w:color="auto" w:fill="FFFFFF"/>
            <w:vAlign w:val="center"/>
          </w:tcPr>
          <w:p w14:paraId="3D66DB16" w14:textId="77777777" w:rsidR="00D76FCA" w:rsidRDefault="00EC44AC">
            <w:pPr>
              <w:pStyle w:val="BookTable"/>
              <w:spacing w:after="0"/>
            </w:pPr>
            <w:r>
              <w:t>editor_​pen_​multiple</w:t>
            </w:r>
          </w:p>
        </w:tc>
        <w:tc>
          <w:tcPr>
            <w:tcW w:w="2631" w:type="dxa"/>
            <w:shd w:val="clear" w:color="auto" w:fill="FFFFFF"/>
            <w:vAlign w:val="center"/>
          </w:tcPr>
          <w:p w14:paraId="2DEFAB8B" w14:textId="77777777" w:rsidR="00D76FCA" w:rsidRDefault="00EC44AC">
            <w:pPr>
              <w:pStyle w:val="BookTable"/>
              <w:spacing w:after="0"/>
            </w:pPr>
            <w:r>
              <w:t>Program.​cs, Form1.​cs</w:t>
            </w:r>
          </w:p>
        </w:tc>
        <w:tc>
          <w:tcPr>
            <w:tcW w:w="4677" w:type="dxa"/>
            <w:shd w:val="clear" w:color="auto" w:fill="FFFFFF"/>
            <w:vAlign w:val="center"/>
          </w:tcPr>
          <w:p w14:paraId="5E94B116" w14:textId="77777777" w:rsidR="00D76FCA" w:rsidRDefault="00EC44AC">
            <w:pPr>
              <w:pStyle w:val="BookTable"/>
              <w:spacing w:after="0"/>
            </w:pPr>
            <w:r>
              <w:t>複数機器システムにおけるペン条件。 API: EntityLayerPen, EntityPen</w:t>
            </w:r>
            <w:r>
              <w:br/>
            </w:r>
          </w:p>
        </w:tc>
      </w:tr>
      <w:tr w:rsidR="00D76FCA" w14:paraId="7BC78DC3" w14:textId="77777777">
        <w:trPr>
          <w:cantSplit/>
          <w:jc w:val="center"/>
        </w:trPr>
        <w:tc>
          <w:tcPr>
            <w:tcW w:w="2485" w:type="dxa"/>
            <w:shd w:val="clear" w:color="auto" w:fill="FFFFFF"/>
            <w:vAlign w:val="center"/>
          </w:tcPr>
          <w:p w14:paraId="6FBA529D" w14:textId="77777777" w:rsidR="00D76FCA" w:rsidRDefault="00EC44AC">
            <w:pPr>
              <w:pStyle w:val="BookTable"/>
              <w:spacing w:after="0"/>
            </w:pPr>
            <w:r>
              <w:t>editor_​powermap</w:t>
            </w:r>
          </w:p>
        </w:tc>
        <w:tc>
          <w:tcPr>
            <w:tcW w:w="2631" w:type="dxa"/>
            <w:shd w:val="clear" w:color="auto" w:fill="FFFFFF"/>
            <w:vAlign w:val="center"/>
          </w:tcPr>
          <w:p w14:paraId="5A0051D6" w14:textId="77777777" w:rsidR="00D76FCA" w:rsidRDefault="00EC44AC">
            <w:pPr>
              <w:pStyle w:val="BookTable"/>
              <w:spacing w:after="0"/>
            </w:pPr>
            <w:r>
              <w:t>Program.​cs, Form1.​cs, my_​powermap.​cs</w:t>
            </w:r>
          </w:p>
        </w:tc>
        <w:tc>
          <w:tcPr>
            <w:tcW w:w="4677" w:type="dxa"/>
            <w:shd w:val="clear" w:color="auto" w:fill="FFFFFF"/>
            <w:vAlign w:val="center"/>
          </w:tcPr>
          <w:p w14:paraId="595061DF" w14:textId="77777777" w:rsidR="00D76FCA" w:rsidRDefault="00EC44AC">
            <w:pPr>
              <w:pStyle w:val="BookTable"/>
              <w:spacing w:after="0"/>
            </w:pPr>
            <w:r>
              <w:t>独自のパワーマップ、測定と補償。 API: IPowerMap, PowerMapBase</w:t>
            </w:r>
            <w:r>
              <w:br/>
            </w:r>
          </w:p>
        </w:tc>
      </w:tr>
      <w:tr w:rsidR="00D76FCA" w14:paraId="17E0353D" w14:textId="77777777">
        <w:trPr>
          <w:cantSplit/>
          <w:jc w:val="center"/>
        </w:trPr>
        <w:tc>
          <w:tcPr>
            <w:tcW w:w="2485" w:type="dxa"/>
            <w:shd w:val="clear" w:color="auto" w:fill="F0F4F7"/>
            <w:vAlign w:val="center"/>
          </w:tcPr>
          <w:p w14:paraId="3196654E" w14:textId="77777777" w:rsidR="00D76FCA" w:rsidRDefault="00EC44AC">
            <w:pPr>
              <w:pStyle w:val="BookTable"/>
              <w:spacing w:after="0"/>
            </w:pPr>
            <w:r>
              <w:t>editor_​scanahead</w:t>
            </w:r>
          </w:p>
        </w:tc>
        <w:tc>
          <w:tcPr>
            <w:tcW w:w="2631" w:type="dxa"/>
            <w:shd w:val="clear" w:color="auto" w:fill="F0F4F7"/>
            <w:vAlign w:val="center"/>
          </w:tcPr>
          <w:p w14:paraId="71B937BA" w14:textId="77777777" w:rsidR="00D76FCA" w:rsidRDefault="00EC44AC">
            <w:pPr>
              <w:pStyle w:val="BookTable"/>
              <w:spacing w:after="0"/>
            </w:pPr>
            <w:r>
              <w:t>Program.​cs, Form1.​cs</w:t>
            </w:r>
          </w:p>
        </w:tc>
        <w:tc>
          <w:tcPr>
            <w:tcW w:w="4677" w:type="dxa"/>
            <w:shd w:val="clear" w:color="auto" w:fill="F0F4F7"/>
            <w:vAlign w:val="center"/>
          </w:tcPr>
          <w:p w14:paraId="699BC4F7" w14:textId="77777777" w:rsidR="00D76FCA" w:rsidRDefault="00EC44AC">
            <w:pPr>
              <w:pStyle w:val="BookTable"/>
              <w:spacing w:after="0"/>
            </w:pPr>
            <w:r>
              <w:t>SCANaheadオプションと自動ディレイ。 API: EntityLayerPen, EntityPen</w:t>
            </w:r>
            <w:r>
              <w:br/>
            </w:r>
          </w:p>
        </w:tc>
      </w:tr>
      <w:tr w:rsidR="00D76FCA" w14:paraId="43A4D88A" w14:textId="77777777">
        <w:trPr>
          <w:cantSplit/>
          <w:jc w:val="center"/>
        </w:trPr>
        <w:tc>
          <w:tcPr>
            <w:tcW w:w="2485" w:type="dxa"/>
            <w:shd w:val="clear" w:color="auto" w:fill="FFFFFF"/>
            <w:vAlign w:val="center"/>
          </w:tcPr>
          <w:p w14:paraId="0F672228" w14:textId="77777777" w:rsidR="00D76FCA" w:rsidRDefault="00EC44AC">
            <w:pPr>
              <w:pStyle w:val="BookTable"/>
              <w:spacing w:after="0"/>
            </w:pPr>
            <w:r>
              <w:t>editor_​scanahead_​sdc</w:t>
            </w:r>
          </w:p>
        </w:tc>
        <w:tc>
          <w:tcPr>
            <w:tcW w:w="2631" w:type="dxa"/>
            <w:shd w:val="clear" w:color="auto" w:fill="FFFFFF"/>
            <w:vAlign w:val="center"/>
          </w:tcPr>
          <w:p w14:paraId="02960677" w14:textId="77777777" w:rsidR="00D76FCA" w:rsidRDefault="00EC44AC">
            <w:pPr>
              <w:pStyle w:val="BookTable"/>
              <w:spacing w:after="0"/>
            </w:pPr>
            <w:r>
              <w:t>Program.​cs, Form1.​cs</w:t>
            </w:r>
          </w:p>
        </w:tc>
        <w:tc>
          <w:tcPr>
            <w:tcW w:w="4677" w:type="dxa"/>
            <w:shd w:val="clear" w:color="auto" w:fill="FFFFFF"/>
            <w:vAlign w:val="center"/>
          </w:tcPr>
          <w:p w14:paraId="5082C3F8" w14:textId="77777777" w:rsidR="00D76FCA" w:rsidRDefault="00EC44AC">
            <w:pPr>
              <w:pStyle w:val="BookTable"/>
              <w:spacing w:after="0"/>
            </w:pPr>
            <w:r>
              <w:t>SCANahead Spot Distance Controlの前提条件。 API: EntityLayerPen, EntityPen</w:t>
            </w:r>
            <w:r>
              <w:br/>
            </w:r>
          </w:p>
        </w:tc>
      </w:tr>
      <w:tr w:rsidR="00D76FCA" w14:paraId="0BCA7744" w14:textId="77777777">
        <w:trPr>
          <w:cantSplit/>
          <w:jc w:val="center"/>
        </w:trPr>
        <w:tc>
          <w:tcPr>
            <w:tcW w:w="2485" w:type="dxa"/>
            <w:shd w:val="clear" w:color="auto" w:fill="F0F4F7"/>
            <w:vAlign w:val="center"/>
          </w:tcPr>
          <w:p w14:paraId="2613EFA4" w14:textId="77777777" w:rsidR="00D76FCA" w:rsidRDefault="00EC44AC">
            <w:pPr>
              <w:pStyle w:val="BookTable"/>
              <w:spacing w:after="0"/>
            </w:pPr>
            <w:r>
              <w:t>editor_​syncaxis</w:t>
            </w:r>
          </w:p>
        </w:tc>
        <w:tc>
          <w:tcPr>
            <w:tcW w:w="2631" w:type="dxa"/>
            <w:shd w:val="clear" w:color="auto" w:fill="F0F4F7"/>
            <w:vAlign w:val="center"/>
          </w:tcPr>
          <w:p w14:paraId="65DD2152" w14:textId="77777777" w:rsidR="00D76FCA" w:rsidRDefault="00EC44AC">
            <w:pPr>
              <w:pStyle w:val="BookTable"/>
              <w:spacing w:after="0"/>
            </w:pPr>
            <w:r>
              <w:t>Program.​cs, Form1.​cs</w:t>
            </w:r>
          </w:p>
        </w:tc>
        <w:tc>
          <w:tcPr>
            <w:tcW w:w="4677" w:type="dxa"/>
            <w:shd w:val="clear" w:color="auto" w:fill="F0F4F7"/>
            <w:vAlign w:val="center"/>
          </w:tcPr>
          <w:p w14:paraId="6F543036" w14:textId="77777777" w:rsidR="00D76FCA" w:rsidRDefault="00EC44AC">
            <w:pPr>
              <w:pStyle w:val="BookTable"/>
              <w:spacing w:after="0"/>
            </w:pPr>
            <w:r>
              <w:t>スキャナーとステージの協調ジョブおよび移動方式。 API: IRtcSyncAxis, MarkerSyncAxis</w:t>
            </w:r>
            <w:r>
              <w:br/>
            </w:r>
          </w:p>
        </w:tc>
      </w:tr>
    </w:tbl>
    <w:p w14:paraId="714E11B0" w14:textId="77777777" w:rsidR="00314622" w:rsidRDefault="00EA0154">
      <w:pPr>
        <w:pStyle w:val="21"/>
        <w:spacing w:line="271" w:lineRule="auto"/>
      </w:pPr>
      <w:bookmarkStart w:id="428" w:name="S3_S34_4"/>
      <w:bookmarkStart w:id="429" w:name="_Toc243898053"/>
      <w:r>
        <w:t xml:space="preserve">34.4  </w:t>
      </w:r>
      <w:r>
        <w:t>外部データとホスト拡張</w:t>
      </w:r>
      <w:bookmarkEnd w:id="428"/>
      <w:bookmarkEnd w:id="42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485"/>
        <w:gridCol w:w="2631"/>
        <w:gridCol w:w="4677"/>
      </w:tblGrid>
      <w:tr w:rsidR="00D76FCA" w14:paraId="0FDCAA9E" w14:textId="77777777">
        <w:trPr>
          <w:cantSplit/>
          <w:tblHeader/>
          <w:jc w:val="center"/>
        </w:trPr>
        <w:tc>
          <w:tcPr>
            <w:tcW w:w="2485" w:type="dxa"/>
            <w:shd w:val="clear" w:color="auto" w:fill="233C50"/>
            <w:vAlign w:val="center"/>
          </w:tcPr>
          <w:p w14:paraId="5B0990A9" w14:textId="77777777" w:rsidR="00D76FCA" w:rsidRDefault="00EC44AC">
            <w:pPr>
              <w:pStyle w:val="BookTable"/>
              <w:keepNext/>
              <w:spacing w:after="0"/>
            </w:pPr>
            <w:r>
              <w:rPr>
                <w:rFonts w:ascii="Calibri" w:hAnsi="Calibri"/>
                <w:b/>
                <w:color w:val="FFFFFF"/>
              </w:rPr>
              <w:t xml:space="preserve">demos </w:t>
            </w:r>
            <w:r>
              <w:rPr>
                <w:rFonts w:ascii="Calibri" w:hAnsi="Calibri"/>
                <w:b/>
                <w:color w:val="FFFFFF"/>
              </w:rPr>
              <w:t>フォルダー</w:t>
            </w:r>
          </w:p>
        </w:tc>
        <w:tc>
          <w:tcPr>
            <w:tcW w:w="2631" w:type="dxa"/>
            <w:shd w:val="clear" w:color="auto" w:fill="233C50"/>
            <w:vAlign w:val="center"/>
          </w:tcPr>
          <w:p w14:paraId="18FF89D3" w14:textId="77777777" w:rsidR="00D76FCA" w:rsidRDefault="00EC44AC">
            <w:pPr>
              <w:pStyle w:val="BookTable"/>
              <w:keepNext/>
              <w:spacing w:after="0"/>
            </w:pPr>
            <w:r>
              <w:rPr>
                <w:rFonts w:ascii="Calibri" w:hAnsi="Calibri"/>
                <w:b/>
                <w:color w:val="FFFFFF"/>
              </w:rPr>
              <w:t>入口・拡張ファイル</w:t>
            </w:r>
          </w:p>
        </w:tc>
        <w:tc>
          <w:tcPr>
            <w:tcW w:w="4677" w:type="dxa"/>
            <w:shd w:val="clear" w:color="auto" w:fill="233C50"/>
            <w:vAlign w:val="center"/>
          </w:tcPr>
          <w:p w14:paraId="1E5722BF" w14:textId="77777777" w:rsidR="00D76FCA" w:rsidRDefault="00EC44AC">
            <w:pPr>
              <w:pStyle w:val="BookTable"/>
              <w:keepNext/>
              <w:spacing w:after="0"/>
            </w:pPr>
            <w:r>
              <w:rPr>
                <w:rFonts w:ascii="Calibri" w:hAnsi="Calibri"/>
                <w:b/>
                <w:color w:val="FFFFFF"/>
              </w:rPr>
              <w:t>確認内容</w:t>
            </w:r>
          </w:p>
        </w:tc>
      </w:tr>
      <w:tr w:rsidR="00D76FCA" w14:paraId="58511D0D" w14:textId="77777777">
        <w:trPr>
          <w:cantSplit/>
          <w:jc w:val="center"/>
        </w:trPr>
        <w:tc>
          <w:tcPr>
            <w:tcW w:w="2485" w:type="dxa"/>
            <w:shd w:val="clear" w:color="auto" w:fill="F0F4F7"/>
            <w:vAlign w:val="center"/>
          </w:tcPr>
          <w:p w14:paraId="1F8A2FD7" w14:textId="77777777" w:rsidR="00D76FCA" w:rsidRDefault="00EC44AC">
            <w:pPr>
              <w:pStyle w:val="BookTable"/>
              <w:spacing w:after="0"/>
            </w:pPr>
            <w:r>
              <w:t>editor_​dio</w:t>
            </w:r>
          </w:p>
        </w:tc>
        <w:tc>
          <w:tcPr>
            <w:tcW w:w="2631" w:type="dxa"/>
            <w:shd w:val="clear" w:color="auto" w:fill="F0F4F7"/>
            <w:vAlign w:val="center"/>
          </w:tcPr>
          <w:p w14:paraId="135A06AD" w14:textId="77777777" w:rsidR="00D76FCA" w:rsidRDefault="00EC44AC">
            <w:pPr>
              <w:pStyle w:val="BookTable"/>
              <w:spacing w:after="0"/>
            </w:pPr>
            <w:r>
              <w:t>Program.​cs, Form1.​cs</w:t>
            </w:r>
          </w:p>
        </w:tc>
        <w:tc>
          <w:tcPr>
            <w:tcW w:w="4677" w:type="dxa"/>
            <w:shd w:val="clear" w:color="auto" w:fill="F0F4F7"/>
            <w:vAlign w:val="center"/>
          </w:tcPr>
          <w:p w14:paraId="7FBEDDD4" w14:textId="77777777" w:rsidR="00D76FCA" w:rsidRDefault="00EC44AC">
            <w:pPr>
              <w:pStyle w:val="BookTable"/>
              <w:spacing w:after="0"/>
            </w:pPr>
            <w:r>
              <w:t>登録 I/​O と外部状態処理。 API: IDInput, IDOutput, RegisterDevices</w:t>
            </w:r>
            <w:r>
              <w:br/>
            </w:r>
          </w:p>
        </w:tc>
      </w:tr>
      <w:tr w:rsidR="00D76FCA" w14:paraId="1DEC55AF" w14:textId="77777777">
        <w:trPr>
          <w:cantSplit/>
          <w:jc w:val="center"/>
        </w:trPr>
        <w:tc>
          <w:tcPr>
            <w:tcW w:w="2485" w:type="dxa"/>
            <w:shd w:val="clear" w:color="auto" w:fill="FFFFFF"/>
            <w:vAlign w:val="center"/>
          </w:tcPr>
          <w:p w14:paraId="3AD4727C" w14:textId="77777777" w:rsidR="00D76FCA" w:rsidRDefault="00EC44AC">
            <w:pPr>
              <w:pStyle w:val="BookTable"/>
              <w:spacing w:after="0"/>
            </w:pPr>
            <w:r>
              <w:t>editor_​document</w:t>
            </w:r>
          </w:p>
        </w:tc>
        <w:tc>
          <w:tcPr>
            <w:tcW w:w="2631" w:type="dxa"/>
            <w:shd w:val="clear" w:color="auto" w:fill="FFFFFF"/>
            <w:vAlign w:val="center"/>
          </w:tcPr>
          <w:p w14:paraId="0338D512" w14:textId="77777777" w:rsidR="00D76FCA" w:rsidRDefault="00EC44AC">
            <w:pPr>
              <w:pStyle w:val="BookTable"/>
              <w:spacing w:after="0"/>
            </w:pPr>
            <w:r>
              <w:t>Program.​cs, Form1.​cs</w:t>
            </w:r>
          </w:p>
        </w:tc>
        <w:tc>
          <w:tcPr>
            <w:tcW w:w="4677" w:type="dxa"/>
            <w:shd w:val="clear" w:color="auto" w:fill="FFFFFF"/>
            <w:vAlign w:val="center"/>
          </w:tcPr>
          <w:p w14:paraId="3652B4BC" w14:textId="77777777" w:rsidR="00D76FCA" w:rsidRDefault="00EC44AC">
            <w:pPr>
              <w:pStyle w:val="BookTable"/>
              <w:spacing w:after="0"/>
            </w:pPr>
            <w:r>
              <w:t>ドキュメント操作、階層、保存・読み込みと編集。 API: IDocument, DocumentFactory.​CreateDefault</w:t>
            </w:r>
            <w:r>
              <w:br/>
            </w:r>
          </w:p>
        </w:tc>
      </w:tr>
      <w:tr w:rsidR="00D76FCA" w14:paraId="2DE98CC9" w14:textId="77777777">
        <w:trPr>
          <w:cantSplit/>
          <w:jc w:val="center"/>
        </w:trPr>
        <w:tc>
          <w:tcPr>
            <w:tcW w:w="2485" w:type="dxa"/>
            <w:shd w:val="clear" w:color="auto" w:fill="FFFFFF"/>
            <w:vAlign w:val="center"/>
          </w:tcPr>
          <w:p w14:paraId="0E9FECB3" w14:textId="77777777" w:rsidR="00D76FCA" w:rsidRDefault="00EC44AC">
            <w:pPr>
              <w:pStyle w:val="BookTable"/>
              <w:spacing w:after="0"/>
            </w:pPr>
            <w:r>
              <w:t>editor_​hardjump</w:t>
            </w:r>
          </w:p>
        </w:tc>
        <w:tc>
          <w:tcPr>
            <w:tcW w:w="2631" w:type="dxa"/>
            <w:shd w:val="clear" w:color="auto" w:fill="FFFFFF"/>
            <w:vAlign w:val="center"/>
          </w:tcPr>
          <w:p w14:paraId="28484581" w14:textId="77777777" w:rsidR="00D76FCA" w:rsidRDefault="00EC44AC">
            <w:pPr>
              <w:pStyle w:val="BookTable"/>
              <w:spacing w:after="0"/>
            </w:pPr>
            <w:r>
              <w:t>Program.​cs, Form1.​cs</w:t>
            </w:r>
          </w:p>
        </w:tc>
        <w:tc>
          <w:tcPr>
            <w:tcW w:w="4677" w:type="dxa"/>
            <w:shd w:val="clear" w:color="auto" w:fill="FFFFFF"/>
            <w:vAlign w:val="center"/>
          </w:tcPr>
          <w:p w14:paraId="779F1B5C" w14:textId="77777777" w:rsidR="00D76FCA" w:rsidRDefault="00EC44AC">
            <w:pPr>
              <w:pStyle w:val="BookTable"/>
              <w:spacing w:after="0"/>
            </w:pPr>
            <w:r>
              <w:t>Hard Jump機能と移動条件。 API: EntityFactory.​CreateMeasurementBegin, EntityFactory.​CreateMeasurementEnd, EntityFactory.​CreateText</w:t>
            </w:r>
            <w:r>
              <w:br/>
            </w:r>
          </w:p>
        </w:tc>
      </w:tr>
      <w:tr w:rsidR="00D76FCA" w14:paraId="6879AD39" w14:textId="77777777">
        <w:trPr>
          <w:cantSplit/>
          <w:jc w:val="center"/>
        </w:trPr>
        <w:tc>
          <w:tcPr>
            <w:tcW w:w="2485" w:type="dxa"/>
            <w:shd w:val="clear" w:color="auto" w:fill="F0F4F7"/>
            <w:vAlign w:val="center"/>
          </w:tcPr>
          <w:p w14:paraId="73CAD84D" w14:textId="77777777" w:rsidR="00D76FCA" w:rsidRDefault="00EC44AC">
            <w:pPr>
              <w:pStyle w:val="BookTable"/>
              <w:spacing w:after="0"/>
            </w:pPr>
            <w:r>
              <w:lastRenderedPageBreak/>
              <w:t>editor_​interrupt</w:t>
            </w:r>
          </w:p>
        </w:tc>
        <w:tc>
          <w:tcPr>
            <w:tcW w:w="2631" w:type="dxa"/>
            <w:shd w:val="clear" w:color="auto" w:fill="F0F4F7"/>
            <w:vAlign w:val="center"/>
          </w:tcPr>
          <w:p w14:paraId="47D907A5" w14:textId="77777777" w:rsidR="00D76FCA" w:rsidRDefault="00EC44AC">
            <w:pPr>
              <w:pStyle w:val="BookTable"/>
              <w:spacing w:after="0"/>
            </w:pPr>
            <w:r>
              <w:t>Program.​cs, Form1.​cs</w:t>
            </w:r>
          </w:p>
        </w:tc>
        <w:tc>
          <w:tcPr>
            <w:tcW w:w="4677" w:type="dxa"/>
            <w:shd w:val="clear" w:color="auto" w:fill="F0F4F7"/>
            <w:vAlign w:val="center"/>
          </w:tcPr>
          <w:p w14:paraId="6C072094" w14:textId="77777777" w:rsidR="00D76FCA" w:rsidRDefault="00EC44AC">
            <w:pPr>
              <w:pStyle w:val="BookTable"/>
              <w:spacing w:after="0"/>
            </w:pPr>
            <w:r>
              <w:t>RTCリスト割り込みとホスト側の処理。 API: EntityArc, IRtcInterrupt</w:t>
            </w:r>
            <w:r>
              <w:br/>
            </w:r>
          </w:p>
        </w:tc>
      </w:tr>
      <w:tr w:rsidR="00D76FCA" w14:paraId="1EAD3A53" w14:textId="77777777">
        <w:trPr>
          <w:cantSplit/>
          <w:jc w:val="center"/>
        </w:trPr>
        <w:tc>
          <w:tcPr>
            <w:tcW w:w="2485" w:type="dxa"/>
            <w:shd w:val="clear" w:color="auto" w:fill="FFFFFF"/>
            <w:vAlign w:val="center"/>
          </w:tcPr>
          <w:p w14:paraId="1EF74D6F" w14:textId="77777777" w:rsidR="00D76FCA" w:rsidRDefault="00EC44AC">
            <w:pPr>
              <w:pStyle w:val="BookTable"/>
              <w:spacing w:after="0"/>
            </w:pPr>
            <w:r>
              <w:t>editor_​measurement_​skywriting_​wobbel</w:t>
            </w:r>
          </w:p>
        </w:tc>
        <w:tc>
          <w:tcPr>
            <w:tcW w:w="2631" w:type="dxa"/>
            <w:shd w:val="clear" w:color="auto" w:fill="FFFFFF"/>
            <w:vAlign w:val="center"/>
          </w:tcPr>
          <w:p w14:paraId="10625A1E" w14:textId="77777777" w:rsidR="00D76FCA" w:rsidRDefault="00EC44AC">
            <w:pPr>
              <w:pStyle w:val="BookTable"/>
              <w:spacing w:after="0"/>
            </w:pPr>
            <w:r>
              <w:t>Program.​cs, Form1.​cs</w:t>
            </w:r>
          </w:p>
        </w:tc>
        <w:tc>
          <w:tcPr>
            <w:tcW w:w="4677" w:type="dxa"/>
            <w:shd w:val="clear" w:color="auto" w:fill="FFFFFF"/>
            <w:vAlign w:val="center"/>
          </w:tcPr>
          <w:p w14:paraId="2827EC9E" w14:textId="77777777" w:rsidR="00D76FCA" w:rsidRDefault="00EC44AC">
            <w:pPr>
              <w:pStyle w:val="BookTable"/>
              <w:spacing w:after="0"/>
            </w:pPr>
            <w:r>
              <w:t>Sky WritingおよびWobbelと組み合わせた測定チャンネル。 API: IRtcMeasurement, IRtcSkyWriting</w:t>
            </w:r>
            <w:r>
              <w:br/>
            </w:r>
          </w:p>
        </w:tc>
      </w:tr>
      <w:tr w:rsidR="00D76FCA" w14:paraId="0B376168" w14:textId="77777777">
        <w:trPr>
          <w:cantSplit/>
          <w:jc w:val="center"/>
        </w:trPr>
        <w:tc>
          <w:tcPr>
            <w:tcW w:w="2485" w:type="dxa"/>
            <w:shd w:val="clear" w:color="auto" w:fill="FFFFFF"/>
            <w:vAlign w:val="center"/>
          </w:tcPr>
          <w:p w14:paraId="76A33C38" w14:textId="77777777" w:rsidR="00D76FCA" w:rsidRDefault="00EC44AC">
            <w:pPr>
              <w:pStyle w:val="BookTable"/>
              <w:spacing w:after="0"/>
            </w:pPr>
            <w:r>
              <w:t>editor_​multiple</w:t>
            </w:r>
          </w:p>
        </w:tc>
        <w:tc>
          <w:tcPr>
            <w:tcW w:w="2631" w:type="dxa"/>
            <w:shd w:val="clear" w:color="auto" w:fill="FFFFFF"/>
            <w:vAlign w:val="center"/>
          </w:tcPr>
          <w:p w14:paraId="6F4A27C7" w14:textId="77777777" w:rsidR="00D76FCA" w:rsidRDefault="00EC44AC">
            <w:pPr>
              <w:pStyle w:val="BookTable"/>
              <w:spacing w:after="0"/>
            </w:pPr>
            <w:r>
              <w:t>Program.​cs, Form1.​cs</w:t>
            </w:r>
          </w:p>
        </w:tc>
        <w:tc>
          <w:tcPr>
            <w:tcW w:w="4677" w:type="dxa"/>
            <w:shd w:val="clear" w:color="auto" w:fill="FFFFFF"/>
            <w:vAlign w:val="center"/>
          </w:tcPr>
          <w:p w14:paraId="0AE4EBD1" w14:textId="77777777" w:rsidR="00D76FCA" w:rsidRDefault="00EC44AC">
            <w:pPr>
              <w:pStyle w:val="BookTable"/>
              <w:spacing w:after="0"/>
            </w:pPr>
            <w:r>
              <w:t>独立した2組のエディター・ドキュメント・機器。 API: SiriusEditorControl, RegisterDevices</w:t>
            </w:r>
            <w:r>
              <w:br/>
            </w:r>
          </w:p>
        </w:tc>
      </w:tr>
      <w:tr w:rsidR="00D76FCA" w14:paraId="71311106" w14:textId="77777777">
        <w:trPr>
          <w:cantSplit/>
          <w:jc w:val="center"/>
        </w:trPr>
        <w:tc>
          <w:tcPr>
            <w:tcW w:w="2485" w:type="dxa"/>
            <w:shd w:val="clear" w:color="auto" w:fill="F0F4F7"/>
            <w:vAlign w:val="center"/>
          </w:tcPr>
          <w:p w14:paraId="66A09A43" w14:textId="77777777" w:rsidR="00D76FCA" w:rsidRDefault="00EC44AC">
            <w:pPr>
              <w:pStyle w:val="BookTable"/>
              <w:spacing w:after="0"/>
            </w:pPr>
            <w:r>
              <w:t>editor_​multiple2</w:t>
            </w:r>
          </w:p>
        </w:tc>
        <w:tc>
          <w:tcPr>
            <w:tcW w:w="2631" w:type="dxa"/>
            <w:shd w:val="clear" w:color="auto" w:fill="F0F4F7"/>
            <w:vAlign w:val="center"/>
          </w:tcPr>
          <w:p w14:paraId="3A4AE11E" w14:textId="77777777" w:rsidR="00D76FCA" w:rsidRDefault="00EC44AC">
            <w:pPr>
              <w:pStyle w:val="BookTable"/>
              <w:spacing w:after="0"/>
            </w:pPr>
            <w:r>
              <w:t>Program.​cs, Form1.​cs</w:t>
            </w:r>
          </w:p>
        </w:tc>
        <w:tc>
          <w:tcPr>
            <w:tcW w:w="4677" w:type="dxa"/>
            <w:shd w:val="clear" w:color="auto" w:fill="F0F4F7"/>
            <w:vAlign w:val="center"/>
          </w:tcPr>
          <w:p w14:paraId="65AB2180" w14:textId="77777777" w:rsidR="00D76FCA" w:rsidRDefault="00EC44AC">
            <w:pPr>
              <w:pStyle w:val="BookTable"/>
              <w:spacing w:after="0"/>
            </w:pPr>
            <w:r>
              <w:t>インデックス付き機器セットと複数機器の選択。 API: SiriusMultiEditorControl, RegisterDevices</w:t>
            </w:r>
            <w:r>
              <w:br/>
            </w:r>
          </w:p>
        </w:tc>
      </w:tr>
      <w:tr w:rsidR="00D76FCA" w14:paraId="276FD413" w14:textId="77777777">
        <w:trPr>
          <w:cantSplit/>
          <w:jc w:val="center"/>
        </w:trPr>
        <w:tc>
          <w:tcPr>
            <w:tcW w:w="2485" w:type="dxa"/>
            <w:shd w:val="clear" w:color="auto" w:fill="F0F4F7"/>
            <w:vAlign w:val="center"/>
          </w:tcPr>
          <w:p w14:paraId="0267181B" w14:textId="77777777" w:rsidR="00D76FCA" w:rsidRDefault="00EC44AC">
            <w:pPr>
              <w:pStyle w:val="BookTable"/>
              <w:spacing w:after="0"/>
            </w:pPr>
            <w:r>
              <w:t>editor_​points_​sync_​pulses_​count</w:t>
            </w:r>
          </w:p>
        </w:tc>
        <w:tc>
          <w:tcPr>
            <w:tcW w:w="2631" w:type="dxa"/>
            <w:shd w:val="clear" w:color="auto" w:fill="F0F4F7"/>
            <w:vAlign w:val="center"/>
          </w:tcPr>
          <w:p w14:paraId="48148047" w14:textId="77777777" w:rsidR="00D76FCA" w:rsidRDefault="00EC44AC">
            <w:pPr>
              <w:pStyle w:val="BookTable"/>
              <w:spacing w:after="0"/>
            </w:pPr>
            <w:r>
              <w:t>Program.​cs, Form1.​cs</w:t>
            </w:r>
          </w:p>
        </w:tc>
        <w:tc>
          <w:tcPr>
            <w:tcW w:w="4677" w:type="dxa"/>
            <w:shd w:val="clear" w:color="auto" w:fill="F0F4F7"/>
            <w:vAlign w:val="center"/>
          </w:tcPr>
          <w:p w14:paraId="5589EDAC" w14:textId="77777777" w:rsidR="00D76FCA" w:rsidRDefault="00EC44AC">
            <w:pPr>
              <w:pStyle w:val="BookTable"/>
              <w:spacing w:after="0"/>
            </w:pPr>
            <w:r>
              <w:t>同期パルス数による点加工。 API: EntityModelBase, EntityPen, EntityPoints</w:t>
            </w:r>
            <w:r>
              <w:br/>
            </w:r>
          </w:p>
        </w:tc>
      </w:tr>
      <w:tr w:rsidR="00D76FCA" w14:paraId="20475745" w14:textId="77777777">
        <w:trPr>
          <w:cantSplit/>
          <w:jc w:val="center"/>
        </w:trPr>
        <w:tc>
          <w:tcPr>
            <w:tcW w:w="2485" w:type="dxa"/>
            <w:shd w:val="clear" w:color="auto" w:fill="F0F4F7"/>
            <w:vAlign w:val="center"/>
          </w:tcPr>
          <w:p w14:paraId="0827A8A9" w14:textId="77777777" w:rsidR="00D76FCA" w:rsidRDefault="00EC44AC">
            <w:pPr>
              <w:pStyle w:val="BookTable"/>
              <w:spacing w:after="0"/>
            </w:pPr>
            <w:r>
              <w:t>editor_​remote</w:t>
            </w:r>
          </w:p>
        </w:tc>
        <w:tc>
          <w:tcPr>
            <w:tcW w:w="2631" w:type="dxa"/>
            <w:shd w:val="clear" w:color="auto" w:fill="F0F4F7"/>
            <w:vAlign w:val="center"/>
          </w:tcPr>
          <w:p w14:paraId="747E0101" w14:textId="77777777" w:rsidR="00D76FCA" w:rsidRDefault="00EC44AC">
            <w:pPr>
              <w:pStyle w:val="BookTable"/>
              <w:spacing w:after="0"/>
            </w:pPr>
            <w:r>
              <w:t>Program.​cs, Form1.​cs</w:t>
            </w:r>
          </w:p>
        </w:tc>
        <w:tc>
          <w:tcPr>
            <w:tcW w:w="4677" w:type="dxa"/>
            <w:shd w:val="clear" w:color="auto" w:fill="F0F4F7"/>
            <w:vAlign w:val="center"/>
          </w:tcPr>
          <w:p w14:paraId="20F98A9C" w14:textId="77777777" w:rsidR="00D76FCA" w:rsidRDefault="00EC44AC">
            <w:pPr>
              <w:pStyle w:val="BookTable"/>
              <w:spacing w:after="0"/>
            </w:pPr>
            <w:r>
              <w:t>リモートプロトコルの所有権とMarker統合。 API: EditorHelper.​CreateRemote, SiriusEditorControl.​Remote, IMarker</w:t>
            </w:r>
            <w:r>
              <w:br/>
            </w:r>
          </w:p>
        </w:tc>
      </w:tr>
      <w:tr w:rsidR="00D76FCA" w14:paraId="7AB786AF" w14:textId="77777777">
        <w:trPr>
          <w:cantSplit/>
          <w:jc w:val="center"/>
        </w:trPr>
        <w:tc>
          <w:tcPr>
            <w:tcW w:w="2485" w:type="dxa"/>
            <w:shd w:val="clear" w:color="auto" w:fill="FFFFFF"/>
            <w:vAlign w:val="center"/>
          </w:tcPr>
          <w:p w14:paraId="6BEBA850" w14:textId="77777777" w:rsidR="00D76FCA" w:rsidRDefault="00EC44AC">
            <w:pPr>
              <w:pStyle w:val="BookTable"/>
              <w:spacing w:after="0"/>
            </w:pPr>
            <w:r>
              <w:t>editor_​remote_​mcp</w:t>
            </w:r>
          </w:p>
        </w:tc>
        <w:tc>
          <w:tcPr>
            <w:tcW w:w="2631" w:type="dxa"/>
            <w:shd w:val="clear" w:color="auto" w:fill="FFFFFF"/>
            <w:vAlign w:val="center"/>
          </w:tcPr>
          <w:p w14:paraId="4AA4F262" w14:textId="77777777" w:rsidR="00D76FCA" w:rsidRDefault="00EC44AC">
            <w:pPr>
              <w:pStyle w:val="BookTable"/>
              <w:spacing w:after="0"/>
            </w:pPr>
            <w:r>
              <w:t>Program.​cs, MainForm.​cs, MCPDemoHelper.​cs</w:t>
            </w:r>
          </w:p>
        </w:tc>
        <w:tc>
          <w:tcPr>
            <w:tcW w:w="4677" w:type="dxa"/>
            <w:shd w:val="clear" w:color="auto" w:fill="FFFFFF"/>
            <w:vAlign w:val="center"/>
          </w:tcPr>
          <w:p w14:paraId="34F3740A" w14:textId="77777777" w:rsidR="00D76FCA" w:rsidRDefault="00EC44AC">
            <w:pPr>
              <w:pStyle w:val="BookTable"/>
              <w:spacing w:after="0"/>
            </w:pPr>
            <w:r>
              <w:t>エディターごとに認証付きMCPサーバーを1つ作成し、非同期で終了処理。 API: MCPFactory.​CreateServer</w:t>
            </w:r>
            <w:r>
              <w:br/>
            </w:r>
          </w:p>
        </w:tc>
      </w:tr>
      <w:tr w:rsidR="00D76FCA" w14:paraId="04CE31A2" w14:textId="77777777">
        <w:trPr>
          <w:cantSplit/>
          <w:jc w:val="center"/>
        </w:trPr>
        <w:tc>
          <w:tcPr>
            <w:tcW w:w="2485" w:type="dxa"/>
            <w:shd w:val="clear" w:color="auto" w:fill="F0F4F7"/>
            <w:vAlign w:val="center"/>
          </w:tcPr>
          <w:p w14:paraId="6DB6ECB8" w14:textId="77777777" w:rsidR="00D76FCA" w:rsidRDefault="00EC44AC">
            <w:pPr>
              <w:pStyle w:val="BookTable"/>
              <w:spacing w:after="0"/>
            </w:pPr>
            <w:r>
              <w:t>editor_​script</w:t>
            </w:r>
          </w:p>
        </w:tc>
        <w:tc>
          <w:tcPr>
            <w:tcW w:w="2631" w:type="dxa"/>
            <w:shd w:val="clear" w:color="auto" w:fill="F0F4F7"/>
            <w:vAlign w:val="center"/>
          </w:tcPr>
          <w:p w14:paraId="1DA44682" w14:textId="77777777" w:rsidR="00D76FCA" w:rsidRDefault="00EC44AC">
            <w:pPr>
              <w:pStyle w:val="BookTable"/>
              <w:spacing w:after="0"/>
            </w:pPr>
            <w:r>
              <w:t>Program.​cs, Form1.​cs</w:t>
            </w:r>
          </w:p>
        </w:tc>
        <w:tc>
          <w:tcPr>
            <w:tcW w:w="4677" w:type="dxa"/>
            <w:shd w:val="clear" w:color="auto" w:fill="F0F4F7"/>
            <w:vAlign w:val="center"/>
          </w:tcPr>
          <w:p w14:paraId="42319FD9" w14:textId="77777777" w:rsidR="00D76FCA" w:rsidRDefault="00EC44AC">
            <w:pPr>
              <w:pStyle w:val="BookTable"/>
              <w:spacing w:after="0"/>
            </w:pPr>
            <w:r>
              <w:t>スクリプトのコンテキスト、シリアルデータと変換フック。 API: IScript, ITextConvertible</w:t>
            </w:r>
            <w:r>
              <w:br/>
            </w:r>
          </w:p>
        </w:tc>
      </w:tr>
      <w:tr w:rsidR="00D76FCA" w14:paraId="2B82F175" w14:textId="77777777">
        <w:trPr>
          <w:cantSplit/>
          <w:jc w:val="center"/>
        </w:trPr>
        <w:tc>
          <w:tcPr>
            <w:tcW w:w="2485" w:type="dxa"/>
            <w:shd w:val="clear" w:color="auto" w:fill="F0F4F7"/>
            <w:vAlign w:val="center"/>
          </w:tcPr>
          <w:p w14:paraId="7552D99B" w14:textId="77777777" w:rsidR="00D76FCA" w:rsidRDefault="00EC44AC">
            <w:pPr>
              <w:pStyle w:val="BookTable"/>
              <w:spacing w:after="0"/>
            </w:pPr>
            <w:r>
              <w:t>editor_​steppermotor</w:t>
            </w:r>
          </w:p>
        </w:tc>
        <w:tc>
          <w:tcPr>
            <w:tcW w:w="2631" w:type="dxa"/>
            <w:shd w:val="clear" w:color="auto" w:fill="F0F4F7"/>
            <w:vAlign w:val="center"/>
          </w:tcPr>
          <w:p w14:paraId="067313A3" w14:textId="77777777" w:rsidR="00D76FCA" w:rsidRDefault="00EC44AC">
            <w:pPr>
              <w:pStyle w:val="BookTable"/>
              <w:spacing w:after="0"/>
            </w:pPr>
            <w:r>
              <w:t>Program.​cs, Form1.​cs</w:t>
            </w:r>
          </w:p>
        </w:tc>
        <w:tc>
          <w:tcPr>
            <w:tcW w:w="4677" w:type="dxa"/>
            <w:shd w:val="clear" w:color="auto" w:fill="F0F4F7"/>
            <w:vAlign w:val="center"/>
          </w:tcPr>
          <w:p w14:paraId="07C4FF4D" w14:textId="77777777" w:rsidR="00D76FCA" w:rsidRDefault="00EC44AC">
            <w:pPr>
              <w:pStyle w:val="BookTable"/>
              <w:spacing w:after="0"/>
            </w:pPr>
            <w:r>
              <w:t>コントローラーのステッピングモーター統合。 API: IRtcStepper</w:t>
            </w:r>
            <w:r>
              <w:br/>
            </w:r>
          </w:p>
        </w:tc>
      </w:tr>
      <w:tr w:rsidR="00D76FCA" w14:paraId="3EFACA59" w14:textId="77777777">
        <w:trPr>
          <w:cantSplit/>
          <w:jc w:val="center"/>
        </w:trPr>
        <w:tc>
          <w:tcPr>
            <w:tcW w:w="2485" w:type="dxa"/>
            <w:shd w:val="clear" w:color="auto" w:fill="F0F4F7"/>
            <w:vAlign w:val="center"/>
          </w:tcPr>
          <w:p w14:paraId="5975F017" w14:textId="77777777" w:rsidR="00D76FCA" w:rsidRDefault="00EC44AC">
            <w:pPr>
              <w:pStyle w:val="BookTable"/>
              <w:keepNext/>
              <w:spacing w:after="0"/>
            </w:pPr>
            <w:r>
              <w:t>editor_​viewer</w:t>
            </w:r>
          </w:p>
        </w:tc>
        <w:tc>
          <w:tcPr>
            <w:tcW w:w="2631" w:type="dxa"/>
            <w:shd w:val="clear" w:color="auto" w:fill="F0F4F7"/>
            <w:vAlign w:val="center"/>
          </w:tcPr>
          <w:p w14:paraId="1C88935A" w14:textId="77777777" w:rsidR="00D76FCA" w:rsidRDefault="00EC44AC">
            <w:pPr>
              <w:pStyle w:val="BookTable"/>
              <w:keepNext/>
              <w:spacing w:after="0"/>
            </w:pPr>
            <w:r>
              <w:t>Program.​cs, Form1.​cs</w:t>
            </w:r>
          </w:p>
        </w:tc>
        <w:tc>
          <w:tcPr>
            <w:tcW w:w="4677" w:type="dxa"/>
            <w:shd w:val="clear" w:color="auto" w:fill="F0F4F7"/>
            <w:vAlign w:val="center"/>
          </w:tcPr>
          <w:p w14:paraId="3E8993E0" w14:textId="77777777" w:rsidR="00D76FCA" w:rsidRDefault="00EC44AC">
            <w:pPr>
              <w:pStyle w:val="BookTable"/>
              <w:keepNext/>
              <w:spacing w:after="0"/>
            </w:pPr>
            <w:r>
              <w:t>1つのドキュメントに対する複数ビューとその寿命。 API: ViewerControl, IView</w:t>
            </w:r>
            <w:r>
              <w:br/>
            </w:r>
          </w:p>
        </w:tc>
      </w:tr>
    </w:tbl>
    <w:p w14:paraId="3631873C" w14:textId="77777777" w:rsidR="00D76FCA" w:rsidRDefault="00D76FCA">
      <w:pPr>
        <w:spacing w:after="60" w:line="40" w:lineRule="exact"/>
      </w:pPr>
    </w:p>
    <w:p w14:paraId="251DC68A" w14:textId="77777777" w:rsidR="00D76FCA" w:rsidRDefault="00EC44AC">
      <w:pPr>
        <w:pStyle w:val="21"/>
      </w:pPr>
      <w:bookmarkStart w:id="430" w:name="S3_S34_5"/>
      <w:bookmarkStart w:id="431" w:name="_Toc243898054"/>
      <w:r>
        <w:t xml:space="preserve">34.5  </w:t>
      </w:r>
      <w:r>
        <w:t>共有ファイルと関連資料</w:t>
      </w:r>
      <w:bookmarkEnd w:id="430"/>
      <w:bookmarkEnd w:id="431"/>
    </w:p>
    <w:p w14:paraId="02566963" w14:textId="77777777" w:rsidR="00D76FCA" w:rsidRDefault="00EC44AC">
      <w:r>
        <w:t>demos/helper.cs は config*.ini とファクトリ初期化を接続し、demos/nativemethods.cs はデモ設定を補助します。demos/Directory.Build.targets と共通 Framework 設定・マニフェストがホスト DPI を構成します。WPF 対応ソースは wpf_editor_entity、wpf_editor_multiple、</w:t>
      </w:r>
      <w:r>
        <w:lastRenderedPageBreak/>
        <w:t>wpf_editor_multiple2、wpf_editor_ui です。ネイティブ WPF マルチコントロールの統合手順は SiriusMultiEditorControl と WPF 対応の章を参照します。</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952"/>
        <w:gridCol w:w="6840"/>
      </w:tblGrid>
      <w:tr w:rsidR="00D76FCA" w14:paraId="2C2E8667" w14:textId="77777777">
        <w:trPr>
          <w:cantSplit/>
          <w:tblHeader/>
          <w:jc w:val="center"/>
        </w:trPr>
        <w:tc>
          <w:tcPr>
            <w:tcW w:w="2952" w:type="dxa"/>
            <w:shd w:val="clear" w:color="auto" w:fill="233C50"/>
            <w:vAlign w:val="center"/>
          </w:tcPr>
          <w:p w14:paraId="4815B8DB" w14:textId="77777777" w:rsidR="00D76FCA" w:rsidRDefault="00EC44AC">
            <w:pPr>
              <w:pStyle w:val="BookTable"/>
              <w:keepNext/>
              <w:spacing w:after="0"/>
            </w:pPr>
            <w:r>
              <w:rPr>
                <w:rFonts w:ascii="Calibri" w:hAnsi="Calibri"/>
                <w:b/>
                <w:color w:val="FFFFFF"/>
              </w:rPr>
              <w:t>目的</w:t>
            </w:r>
          </w:p>
        </w:tc>
        <w:tc>
          <w:tcPr>
            <w:tcW w:w="6840" w:type="dxa"/>
            <w:shd w:val="clear" w:color="auto" w:fill="233C50"/>
            <w:vAlign w:val="center"/>
          </w:tcPr>
          <w:p w14:paraId="046184C1" w14:textId="77777777" w:rsidR="00D76FCA" w:rsidRDefault="00EC44AC">
            <w:pPr>
              <w:pStyle w:val="BookTable"/>
              <w:keepNext/>
              <w:spacing w:after="0"/>
            </w:pPr>
            <w:r>
              <w:rPr>
                <w:rFonts w:ascii="Calibri" w:hAnsi="Calibri"/>
                <w:b/>
                <w:color w:val="FFFFFF"/>
              </w:rPr>
              <w:t>公開ソース</w:t>
            </w:r>
          </w:p>
        </w:tc>
      </w:tr>
      <w:tr w:rsidR="00D76FCA" w14:paraId="0B61F1DE" w14:textId="77777777">
        <w:trPr>
          <w:cantSplit/>
          <w:jc w:val="center"/>
        </w:trPr>
        <w:tc>
          <w:tcPr>
            <w:tcW w:w="2952" w:type="dxa"/>
            <w:shd w:val="clear" w:color="auto" w:fill="FFFFFF"/>
            <w:vAlign w:val="center"/>
          </w:tcPr>
          <w:p w14:paraId="0FE6F04B" w14:textId="77777777" w:rsidR="00D76FCA" w:rsidRDefault="00EC44AC">
            <w:pPr>
              <w:pStyle w:val="BookTable"/>
              <w:spacing w:after="0"/>
            </w:pPr>
            <w:r>
              <w:t>WinForms マルチ統合</w:t>
            </w:r>
          </w:p>
        </w:tc>
        <w:tc>
          <w:tcPr>
            <w:tcW w:w="6840" w:type="dxa"/>
            <w:shd w:val="clear" w:color="auto" w:fill="FFFFFF"/>
            <w:vAlign w:val="center"/>
          </w:tcPr>
          <w:p w14:paraId="299D1CAD" w14:textId="77777777" w:rsidR="00D76FCA" w:rsidRDefault="00EC44AC">
            <w:pPr>
              <w:pStyle w:val="BookTable"/>
              <w:spacing w:after="0"/>
            </w:pPr>
            <w:r>
              <w:t>demos/​editor_​multiple2/​Form1.​cs</w:t>
            </w:r>
          </w:p>
        </w:tc>
      </w:tr>
      <w:tr w:rsidR="00D76FCA" w14:paraId="377906CF" w14:textId="77777777">
        <w:trPr>
          <w:cantSplit/>
          <w:jc w:val="center"/>
        </w:trPr>
        <w:tc>
          <w:tcPr>
            <w:tcW w:w="2952" w:type="dxa"/>
            <w:shd w:val="clear" w:color="auto" w:fill="F0F4F7"/>
            <w:vAlign w:val="center"/>
          </w:tcPr>
          <w:p w14:paraId="47887D08" w14:textId="77777777" w:rsidR="00D76FCA" w:rsidRDefault="00EC44AC">
            <w:pPr>
              <w:pStyle w:val="BookTable"/>
              <w:spacing w:after="0"/>
            </w:pPr>
            <w:r>
              <w:t>WinForms を変更</w:t>
            </w:r>
          </w:p>
        </w:tc>
        <w:tc>
          <w:tcPr>
            <w:tcW w:w="6840" w:type="dxa"/>
            <w:shd w:val="clear" w:color="auto" w:fill="F0F4F7"/>
            <w:vAlign w:val="center"/>
          </w:tcPr>
          <w:p w14:paraId="5A317C43" w14:textId="77777777" w:rsidR="00D76FCA" w:rsidRDefault="00EC44AC">
            <w:pPr>
              <w:pStyle w:val="BookTable"/>
              <w:spacing w:after="0"/>
            </w:pPr>
            <w:r>
              <w:t>demos/​editor_​ui/​SiriusMultiEditorControl.​cs</w:t>
            </w:r>
          </w:p>
        </w:tc>
      </w:tr>
      <w:tr w:rsidR="00D76FCA" w14:paraId="691E79BB" w14:textId="77777777">
        <w:trPr>
          <w:cantSplit/>
          <w:jc w:val="center"/>
        </w:trPr>
        <w:tc>
          <w:tcPr>
            <w:tcW w:w="2952" w:type="dxa"/>
            <w:shd w:val="clear" w:color="auto" w:fill="FFFFFF"/>
            <w:vAlign w:val="center"/>
          </w:tcPr>
          <w:p w14:paraId="3906FF54" w14:textId="77777777" w:rsidR="00D76FCA" w:rsidRDefault="00EC44AC">
            <w:pPr>
              <w:pStyle w:val="BookTable"/>
              <w:spacing w:after="0"/>
            </w:pPr>
            <w:r>
              <w:t>WPF 単体・独立編集器</w:t>
            </w:r>
          </w:p>
        </w:tc>
        <w:tc>
          <w:tcPr>
            <w:tcW w:w="6840" w:type="dxa"/>
            <w:shd w:val="clear" w:color="auto" w:fill="FFFFFF"/>
            <w:vAlign w:val="center"/>
          </w:tcPr>
          <w:p w14:paraId="5C7E01F8" w14:textId="77777777" w:rsidR="00D76FCA" w:rsidRDefault="00EC44AC">
            <w:pPr>
              <w:pStyle w:val="BookTable"/>
              <w:spacing w:after="0"/>
            </w:pPr>
            <w:r>
              <w:t>demos/​wpf_​editor_​entity/​MainWindow.​xaml.​cs; demos/​wpf_​editor_​multiple/​MainWindow.​xaml.​cs</w:t>
            </w:r>
          </w:p>
        </w:tc>
      </w:tr>
      <w:tr w:rsidR="00D76FCA" w14:paraId="7C288B61" w14:textId="77777777">
        <w:trPr>
          <w:cantSplit/>
          <w:jc w:val="center"/>
        </w:trPr>
        <w:tc>
          <w:tcPr>
            <w:tcW w:w="2952" w:type="dxa"/>
            <w:shd w:val="clear" w:color="auto" w:fill="F0F4F7"/>
            <w:vAlign w:val="center"/>
          </w:tcPr>
          <w:p w14:paraId="5130F7B0" w14:textId="77777777" w:rsidR="00D76FCA" w:rsidRDefault="00EC44AC">
            <w:pPr>
              <w:pStyle w:val="BookTable"/>
              <w:keepNext/>
              <w:spacing w:after="0"/>
            </w:pPr>
            <w:r>
              <w:t>WPF マルチ統合</w:t>
            </w:r>
          </w:p>
        </w:tc>
        <w:tc>
          <w:tcPr>
            <w:tcW w:w="6840" w:type="dxa"/>
            <w:shd w:val="clear" w:color="auto" w:fill="F0F4F7"/>
            <w:vAlign w:val="center"/>
          </w:tcPr>
          <w:p w14:paraId="5E9B0556" w14:textId="77777777" w:rsidR="00D76FCA" w:rsidRDefault="00EC44AC">
            <w:pPr>
              <w:pStyle w:val="BookTable"/>
              <w:keepNext/>
              <w:spacing w:after="0"/>
            </w:pPr>
            <w:r>
              <w:t>demos/​wpf_​editor_​multiple2/​MainWindow.​xaml.​cs</w:t>
            </w:r>
          </w:p>
        </w:tc>
      </w:tr>
      <w:tr w:rsidR="00D76FCA" w14:paraId="1291E275" w14:textId="77777777">
        <w:trPr>
          <w:cantSplit/>
          <w:jc w:val="center"/>
        </w:trPr>
        <w:tc>
          <w:tcPr>
            <w:tcW w:w="2952" w:type="dxa"/>
            <w:shd w:val="clear" w:color="auto" w:fill="FFFFFF"/>
            <w:vAlign w:val="center"/>
          </w:tcPr>
          <w:p w14:paraId="3A7811F5" w14:textId="77777777" w:rsidR="00D76FCA" w:rsidRDefault="00EC44AC">
            <w:pPr>
              <w:pStyle w:val="BookTable"/>
              <w:spacing w:after="0"/>
            </w:pPr>
            <w:r>
              <w:t>WPF を変更</w:t>
            </w:r>
          </w:p>
        </w:tc>
        <w:tc>
          <w:tcPr>
            <w:tcW w:w="6840" w:type="dxa"/>
            <w:shd w:val="clear" w:color="auto" w:fill="FFFFFF"/>
            <w:vAlign w:val="center"/>
          </w:tcPr>
          <w:p w14:paraId="2B55B873" w14:textId="77777777" w:rsidR="00D76FCA" w:rsidRDefault="00EC44AC">
            <w:pPr>
              <w:pStyle w:val="BookTable"/>
              <w:spacing w:after="0"/>
            </w:pPr>
            <w:r>
              <w:t>demos/​wpf_​editor_​ui; doc/​WPF.​md</w:t>
            </w:r>
          </w:p>
        </w:tc>
      </w:tr>
    </w:tbl>
    <w:p w14:paraId="01A94B58" w14:textId="77777777" w:rsidR="00D76FCA" w:rsidRDefault="00D76FCA">
      <w:pPr>
        <w:spacing w:after="60" w:line="40" w:lineRule="exact"/>
      </w:pPr>
    </w:p>
    <w:p w14:paraId="56BC2238" w14:textId="77777777" w:rsidR="00D76FCA" w:rsidRDefault="00EC44AC">
      <w:pPr>
        <w:pStyle w:val="1"/>
      </w:pPr>
      <w:bookmarkStart w:id="432" w:name="S3_S35"/>
      <w:bookmarkStart w:id="433" w:name="_Toc243898055"/>
      <w:r>
        <w:lastRenderedPageBreak/>
        <w:t xml:space="preserve">35  EntityFactory </w:t>
      </w:r>
      <w:r>
        <w:t>生成オブジェクト一覧</w:t>
      </w:r>
      <w:bookmarkEnd w:id="432"/>
      <w:bookmarkEnd w:id="433"/>
    </w:p>
    <w:p w14:paraId="0A79A17B" w14:textId="77777777" w:rsidR="00D76FCA" w:rsidRDefault="00EC44AC">
      <w:r>
        <w:t>EntityFactory は SpiralLab.Sirius3.Entity にあります。本版は公開生成メソッド名 85 種、オーバーロード 125 個です。表では全 Create* 名を列挙し、XY/XYZ・座標/ベクトル版をまとめています。ファクトリーは独立モデルを作り、文書追加・選択・設備実行は行いません。</w:t>
      </w:r>
    </w:p>
    <w:p w14:paraId="7734902C" w14:textId="77777777" w:rsidR="00D76FCA" w:rsidRDefault="00EC44AC">
      <w:r>
        <w:t>コンストラクターは入力を検証し例外を投げる場合があります。bool/out のファイル生成では成否と結果を確認します。文書 Action が採用するまでは呼出側が解放します。Undo/Redo を伴う一括読込は IDocument.ActImport を使います。別記しない寸法は mm、角度は度です。ノットと重みは各定義に従います。</w:t>
      </w:r>
    </w:p>
    <w:p w14:paraId="368BD36F" w14:textId="77777777" w:rsidR="00D76FCA" w:rsidRDefault="00EC44AC">
      <w:pPr>
        <w:pStyle w:val="21"/>
      </w:pPr>
      <w:bookmarkStart w:id="434" w:name="S3_S35_1"/>
      <w:bookmarkStart w:id="435" w:name="_Toc243898056"/>
      <w:r>
        <w:t xml:space="preserve">35.1  </w:t>
      </w:r>
      <w:r>
        <w:t>点・線分・平面プリミティブ</w:t>
      </w:r>
      <w:bookmarkEnd w:id="434"/>
      <w:bookmarkEnd w:id="43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D76FCA" w14:paraId="6B87C514" w14:textId="77777777">
        <w:trPr>
          <w:cantSplit/>
          <w:tblHeader/>
          <w:jc w:val="center"/>
        </w:trPr>
        <w:tc>
          <w:tcPr>
            <w:tcW w:w="2376" w:type="dxa"/>
            <w:shd w:val="clear" w:color="auto" w:fill="233C50"/>
            <w:vAlign w:val="center"/>
          </w:tcPr>
          <w:p w14:paraId="2D3B0F15" w14:textId="77777777" w:rsidR="00D76FCA" w:rsidRDefault="00EC44AC">
            <w:pPr>
              <w:pStyle w:val="BookTable"/>
              <w:keepNext/>
              <w:spacing w:after="0"/>
            </w:pPr>
            <w:r>
              <w:rPr>
                <w:rFonts w:ascii="Calibri" w:hAnsi="Calibri"/>
                <w:b/>
                <w:color w:val="FFFFFF"/>
              </w:rPr>
              <w:t>メソッド</w:t>
            </w:r>
          </w:p>
        </w:tc>
        <w:tc>
          <w:tcPr>
            <w:tcW w:w="2160" w:type="dxa"/>
            <w:shd w:val="clear" w:color="auto" w:fill="233C50"/>
            <w:vAlign w:val="center"/>
          </w:tcPr>
          <w:p w14:paraId="4DBE7697" w14:textId="77777777" w:rsidR="00D76FCA" w:rsidRDefault="00EC44AC">
            <w:pPr>
              <w:pStyle w:val="BookTable"/>
              <w:keepNext/>
              <w:spacing w:after="0"/>
            </w:pPr>
            <w:r>
              <w:rPr>
                <w:rFonts w:ascii="Calibri" w:hAnsi="Calibri"/>
                <w:b/>
                <w:color w:val="FFFFFF"/>
              </w:rPr>
              <w:t>結果</w:t>
            </w:r>
          </w:p>
        </w:tc>
        <w:tc>
          <w:tcPr>
            <w:tcW w:w="5256" w:type="dxa"/>
            <w:shd w:val="clear" w:color="auto" w:fill="233C50"/>
            <w:vAlign w:val="center"/>
          </w:tcPr>
          <w:p w14:paraId="1ED85028" w14:textId="77777777" w:rsidR="00D76FCA" w:rsidRDefault="00EC44AC">
            <w:pPr>
              <w:pStyle w:val="BookTable"/>
              <w:keepNext/>
              <w:spacing w:after="0"/>
            </w:pPr>
            <w:r>
              <w:rPr>
                <w:rFonts w:ascii="Calibri" w:hAnsi="Calibri"/>
                <w:b/>
                <w:color w:val="FFFFFF"/>
              </w:rPr>
              <w:t>用途と主な引数</w:t>
            </w:r>
          </w:p>
        </w:tc>
      </w:tr>
      <w:tr w:rsidR="00D76FCA" w14:paraId="7881687F" w14:textId="77777777">
        <w:trPr>
          <w:cantSplit/>
          <w:jc w:val="center"/>
        </w:trPr>
        <w:tc>
          <w:tcPr>
            <w:tcW w:w="2376" w:type="dxa"/>
            <w:shd w:val="clear" w:color="auto" w:fill="FFFFFF"/>
            <w:vAlign w:val="center"/>
          </w:tcPr>
          <w:p w14:paraId="52A07318" w14:textId="77777777" w:rsidR="00D76FCA" w:rsidRDefault="00EC44AC">
            <w:pPr>
              <w:pStyle w:val="BookTable"/>
              <w:spacing w:after="0"/>
            </w:pPr>
            <w:r>
              <w:t>CreatePoint</w:t>
            </w:r>
          </w:p>
        </w:tc>
        <w:tc>
          <w:tcPr>
            <w:tcW w:w="2160" w:type="dxa"/>
            <w:shd w:val="clear" w:color="auto" w:fill="FFFFFF"/>
            <w:vAlign w:val="center"/>
          </w:tcPr>
          <w:p w14:paraId="706C5009" w14:textId="77777777" w:rsidR="00D76FCA" w:rsidRDefault="00EC44AC">
            <w:pPr>
              <w:pStyle w:val="BookTable"/>
              <w:spacing w:after="0"/>
            </w:pPr>
            <w:r>
              <w:t>EntityPoint</w:t>
            </w:r>
          </w:p>
        </w:tc>
        <w:tc>
          <w:tcPr>
            <w:tcW w:w="5256" w:type="dxa"/>
            <w:shd w:val="clear" w:color="auto" w:fill="FFFFFF"/>
            <w:vAlign w:val="center"/>
          </w:tcPr>
          <w:p w14:paraId="06474DD4" w14:textId="77777777" w:rsidR="00D76FCA" w:rsidRDefault="00EC44AC">
            <w:pPr>
              <w:pStyle w:val="BookTable"/>
              <w:spacing w:after="0"/>
            </w:pPr>
            <w:r>
              <w:t>XY/​XYZ の 1 点、mm。</w:t>
            </w:r>
          </w:p>
        </w:tc>
      </w:tr>
      <w:tr w:rsidR="00D76FCA" w14:paraId="16938838" w14:textId="77777777">
        <w:trPr>
          <w:cantSplit/>
          <w:jc w:val="center"/>
        </w:trPr>
        <w:tc>
          <w:tcPr>
            <w:tcW w:w="2376" w:type="dxa"/>
            <w:shd w:val="clear" w:color="auto" w:fill="F0F4F7"/>
            <w:vAlign w:val="center"/>
          </w:tcPr>
          <w:p w14:paraId="1792CFF8" w14:textId="77777777" w:rsidR="00D76FCA" w:rsidRDefault="00EC44AC">
            <w:pPr>
              <w:pStyle w:val="BookTable"/>
              <w:spacing w:after="0"/>
            </w:pPr>
            <w:r>
              <w:t>CreatePoints</w:t>
            </w:r>
          </w:p>
        </w:tc>
        <w:tc>
          <w:tcPr>
            <w:tcW w:w="2160" w:type="dxa"/>
            <w:shd w:val="clear" w:color="auto" w:fill="F0F4F7"/>
            <w:vAlign w:val="center"/>
          </w:tcPr>
          <w:p w14:paraId="76410C12" w14:textId="77777777" w:rsidR="00D76FCA" w:rsidRDefault="00EC44AC">
            <w:pPr>
              <w:pStyle w:val="BookTable"/>
              <w:spacing w:after="0"/>
            </w:pPr>
            <w:r>
              <w:t>EntityPoints</w:t>
            </w:r>
          </w:p>
        </w:tc>
        <w:tc>
          <w:tcPr>
            <w:tcW w:w="5256" w:type="dxa"/>
            <w:shd w:val="clear" w:color="auto" w:fill="F0F4F7"/>
            <w:vAlign w:val="center"/>
          </w:tcPr>
          <w:p w14:paraId="38790A79" w14:textId="77777777" w:rsidR="00D76FCA" w:rsidRDefault="00EC44AC">
            <w:pPr>
              <w:pStyle w:val="BookTable"/>
              <w:spacing w:after="0"/>
            </w:pPr>
            <w:r>
              <w:t>独立した XY/​XYZ 点群。</w:t>
            </w:r>
          </w:p>
        </w:tc>
      </w:tr>
      <w:tr w:rsidR="00D76FCA" w14:paraId="3DE2EBF9" w14:textId="77777777">
        <w:trPr>
          <w:cantSplit/>
          <w:jc w:val="center"/>
        </w:trPr>
        <w:tc>
          <w:tcPr>
            <w:tcW w:w="2376" w:type="dxa"/>
            <w:shd w:val="clear" w:color="auto" w:fill="FFFFFF"/>
            <w:vAlign w:val="center"/>
          </w:tcPr>
          <w:p w14:paraId="34DD9207" w14:textId="77777777" w:rsidR="00D76FCA" w:rsidRDefault="00EC44AC">
            <w:pPr>
              <w:pStyle w:val="BookTable"/>
              <w:spacing w:after="0"/>
            </w:pPr>
            <w:r>
              <w:t>CreateLine</w:t>
            </w:r>
          </w:p>
        </w:tc>
        <w:tc>
          <w:tcPr>
            <w:tcW w:w="2160" w:type="dxa"/>
            <w:shd w:val="clear" w:color="auto" w:fill="FFFFFF"/>
            <w:vAlign w:val="center"/>
          </w:tcPr>
          <w:p w14:paraId="3337ED89" w14:textId="77777777" w:rsidR="00D76FCA" w:rsidRDefault="00EC44AC">
            <w:pPr>
              <w:pStyle w:val="BookTable"/>
              <w:spacing w:after="0"/>
            </w:pPr>
            <w:r>
              <w:t>EntityLine</w:t>
            </w:r>
          </w:p>
        </w:tc>
        <w:tc>
          <w:tcPr>
            <w:tcW w:w="5256" w:type="dxa"/>
            <w:shd w:val="clear" w:color="auto" w:fill="FFFFFF"/>
            <w:vAlign w:val="center"/>
          </w:tcPr>
          <w:p w14:paraId="03A07631" w14:textId="77777777" w:rsidR="00D76FCA" w:rsidRDefault="00EC44AC">
            <w:pPr>
              <w:pStyle w:val="BookTable"/>
              <w:spacing w:after="0"/>
            </w:pPr>
            <w:r>
              <w:t>始点から終点の線分、mm。</w:t>
            </w:r>
          </w:p>
        </w:tc>
      </w:tr>
      <w:tr w:rsidR="00D76FCA" w14:paraId="556E9BF2" w14:textId="77777777">
        <w:trPr>
          <w:cantSplit/>
          <w:jc w:val="center"/>
        </w:trPr>
        <w:tc>
          <w:tcPr>
            <w:tcW w:w="2376" w:type="dxa"/>
            <w:shd w:val="clear" w:color="auto" w:fill="F0F4F7"/>
            <w:vAlign w:val="center"/>
          </w:tcPr>
          <w:p w14:paraId="458395CF" w14:textId="77777777" w:rsidR="00D76FCA" w:rsidRDefault="00EC44AC">
            <w:pPr>
              <w:pStyle w:val="BookTable"/>
              <w:spacing w:after="0"/>
            </w:pPr>
            <w:r>
              <w:t>CreateLines</w:t>
            </w:r>
          </w:p>
        </w:tc>
        <w:tc>
          <w:tcPr>
            <w:tcW w:w="2160" w:type="dxa"/>
            <w:shd w:val="clear" w:color="auto" w:fill="F0F4F7"/>
            <w:vAlign w:val="center"/>
          </w:tcPr>
          <w:p w14:paraId="641704AF" w14:textId="77777777" w:rsidR="00D76FCA" w:rsidRDefault="00EC44AC">
            <w:pPr>
              <w:pStyle w:val="BookTable"/>
              <w:spacing w:after="0"/>
            </w:pPr>
            <w:r>
              <w:t>EntityLines</w:t>
            </w:r>
          </w:p>
        </w:tc>
        <w:tc>
          <w:tcPr>
            <w:tcW w:w="5256" w:type="dxa"/>
            <w:shd w:val="clear" w:color="auto" w:fill="F0F4F7"/>
            <w:vAlign w:val="center"/>
          </w:tcPr>
          <w:p w14:paraId="621B8949" w14:textId="77777777" w:rsidR="00D76FCA" w:rsidRDefault="00EC44AC">
            <w:pPr>
              <w:pStyle w:val="BookTable"/>
              <w:spacing w:after="0"/>
            </w:pPr>
            <w:r>
              <w:t>0–1、2–3 等の点対による独立線分。連続ポリラインとは別。</w:t>
            </w:r>
          </w:p>
        </w:tc>
      </w:tr>
      <w:tr w:rsidR="00D76FCA" w14:paraId="6E52B2CC" w14:textId="77777777">
        <w:trPr>
          <w:cantSplit/>
          <w:jc w:val="center"/>
        </w:trPr>
        <w:tc>
          <w:tcPr>
            <w:tcW w:w="2376" w:type="dxa"/>
            <w:shd w:val="clear" w:color="auto" w:fill="FFFFFF"/>
            <w:vAlign w:val="center"/>
          </w:tcPr>
          <w:p w14:paraId="0F61785F" w14:textId="77777777" w:rsidR="00D76FCA" w:rsidRDefault="00EC44AC">
            <w:pPr>
              <w:pStyle w:val="BookTable"/>
              <w:spacing w:after="0"/>
            </w:pPr>
            <w:r>
              <w:t>CreateArc</w:t>
            </w:r>
          </w:p>
        </w:tc>
        <w:tc>
          <w:tcPr>
            <w:tcW w:w="2160" w:type="dxa"/>
            <w:shd w:val="clear" w:color="auto" w:fill="FFFFFF"/>
            <w:vAlign w:val="center"/>
          </w:tcPr>
          <w:p w14:paraId="295385BE" w14:textId="77777777" w:rsidR="00D76FCA" w:rsidRDefault="00EC44AC">
            <w:pPr>
              <w:pStyle w:val="BookTable"/>
              <w:spacing w:after="0"/>
            </w:pPr>
            <w:r>
              <w:t>EntityArc</w:t>
            </w:r>
          </w:p>
        </w:tc>
        <w:tc>
          <w:tcPr>
            <w:tcW w:w="5256" w:type="dxa"/>
            <w:shd w:val="clear" w:color="auto" w:fill="FFFFFF"/>
            <w:vAlign w:val="center"/>
          </w:tcPr>
          <w:p w14:paraId="043E8A77" w14:textId="77777777" w:rsidR="00D76FCA" w:rsidRDefault="00EC44AC">
            <w:pPr>
              <w:pStyle w:val="BookTable"/>
              <w:spacing w:after="0"/>
            </w:pPr>
            <w:r>
              <w:t>中心・半径は mm、開始角・掃引角は度。360° で円。</w:t>
            </w:r>
          </w:p>
        </w:tc>
      </w:tr>
      <w:tr w:rsidR="00D76FCA" w14:paraId="460B0EF9" w14:textId="77777777">
        <w:trPr>
          <w:cantSplit/>
          <w:jc w:val="center"/>
        </w:trPr>
        <w:tc>
          <w:tcPr>
            <w:tcW w:w="2376" w:type="dxa"/>
            <w:shd w:val="clear" w:color="auto" w:fill="F0F4F7"/>
            <w:vAlign w:val="center"/>
          </w:tcPr>
          <w:p w14:paraId="75A22575" w14:textId="77777777" w:rsidR="00D76FCA" w:rsidRDefault="00EC44AC">
            <w:pPr>
              <w:pStyle w:val="BookTable"/>
              <w:spacing w:after="0"/>
            </w:pPr>
            <w:r>
              <w:t>CreateEllipse</w:t>
            </w:r>
          </w:p>
        </w:tc>
        <w:tc>
          <w:tcPr>
            <w:tcW w:w="2160" w:type="dxa"/>
            <w:shd w:val="clear" w:color="auto" w:fill="F0F4F7"/>
            <w:vAlign w:val="center"/>
          </w:tcPr>
          <w:p w14:paraId="6883E254" w14:textId="77777777" w:rsidR="00D76FCA" w:rsidRDefault="00EC44AC">
            <w:pPr>
              <w:pStyle w:val="BookTable"/>
              <w:spacing w:after="0"/>
            </w:pPr>
            <w:r>
              <w:t>EntityEllipse</w:t>
            </w:r>
          </w:p>
        </w:tc>
        <w:tc>
          <w:tcPr>
            <w:tcW w:w="5256" w:type="dxa"/>
            <w:shd w:val="clear" w:color="auto" w:fill="F0F4F7"/>
            <w:vAlign w:val="center"/>
          </w:tcPr>
          <w:p w14:paraId="268E8EDA" w14:textId="77777777" w:rsidR="00D76FCA" w:rsidRDefault="00EC44AC">
            <w:pPr>
              <w:pStyle w:val="BookTable"/>
              <w:spacing w:after="0"/>
            </w:pPr>
            <w:r>
              <w:t>中心と長半径・短半径から楕円を生成、mm。</w:t>
            </w:r>
          </w:p>
        </w:tc>
      </w:tr>
      <w:tr w:rsidR="00D76FCA" w14:paraId="59BE8DA3" w14:textId="77777777">
        <w:trPr>
          <w:cantSplit/>
          <w:jc w:val="center"/>
        </w:trPr>
        <w:tc>
          <w:tcPr>
            <w:tcW w:w="2376" w:type="dxa"/>
            <w:shd w:val="clear" w:color="auto" w:fill="FFFFFF"/>
            <w:vAlign w:val="center"/>
          </w:tcPr>
          <w:p w14:paraId="314A2EC4" w14:textId="77777777" w:rsidR="00D76FCA" w:rsidRDefault="00EC44AC">
            <w:pPr>
              <w:pStyle w:val="BookTable"/>
              <w:spacing w:after="0"/>
            </w:pPr>
            <w:r>
              <w:t>CreateRectangle</w:t>
            </w:r>
          </w:p>
        </w:tc>
        <w:tc>
          <w:tcPr>
            <w:tcW w:w="2160" w:type="dxa"/>
            <w:shd w:val="clear" w:color="auto" w:fill="FFFFFF"/>
            <w:vAlign w:val="center"/>
          </w:tcPr>
          <w:p w14:paraId="05F0D38C" w14:textId="77777777" w:rsidR="00D76FCA" w:rsidRDefault="00EC44AC">
            <w:pPr>
              <w:pStyle w:val="BookTable"/>
              <w:spacing w:after="0"/>
            </w:pPr>
            <w:r>
              <w:t>EntityRectangle</w:t>
            </w:r>
          </w:p>
        </w:tc>
        <w:tc>
          <w:tcPr>
            <w:tcW w:w="5256" w:type="dxa"/>
            <w:shd w:val="clear" w:color="auto" w:fill="FFFFFF"/>
            <w:vAlign w:val="center"/>
          </w:tcPr>
          <w:p w14:paraId="02F05A22" w14:textId="77777777" w:rsidR="00D76FCA" w:rsidRDefault="00EC44AC">
            <w:pPr>
              <w:pStyle w:val="BookTable"/>
              <w:spacing w:after="0"/>
            </w:pPr>
            <w:r>
              <w:t>中心・幅・高さ、mm。</w:t>
            </w:r>
          </w:p>
        </w:tc>
      </w:tr>
      <w:tr w:rsidR="00D76FCA" w14:paraId="42FEB3F0" w14:textId="77777777">
        <w:trPr>
          <w:cantSplit/>
          <w:jc w:val="center"/>
        </w:trPr>
        <w:tc>
          <w:tcPr>
            <w:tcW w:w="2376" w:type="dxa"/>
            <w:shd w:val="clear" w:color="auto" w:fill="F0F4F7"/>
            <w:vAlign w:val="center"/>
          </w:tcPr>
          <w:p w14:paraId="7E4C8466" w14:textId="77777777" w:rsidR="00D76FCA" w:rsidRDefault="00EC44AC">
            <w:pPr>
              <w:pStyle w:val="BookTable"/>
              <w:spacing w:after="0"/>
            </w:pPr>
            <w:r>
              <w:t>CreateTriangle</w:t>
            </w:r>
          </w:p>
        </w:tc>
        <w:tc>
          <w:tcPr>
            <w:tcW w:w="2160" w:type="dxa"/>
            <w:shd w:val="clear" w:color="auto" w:fill="F0F4F7"/>
            <w:vAlign w:val="center"/>
          </w:tcPr>
          <w:p w14:paraId="58803A42" w14:textId="77777777" w:rsidR="00D76FCA" w:rsidRDefault="00EC44AC">
            <w:pPr>
              <w:pStyle w:val="BookTable"/>
              <w:spacing w:after="0"/>
            </w:pPr>
            <w:r>
              <w:t>EntityTriangle</w:t>
            </w:r>
          </w:p>
        </w:tc>
        <w:tc>
          <w:tcPr>
            <w:tcW w:w="5256" w:type="dxa"/>
            <w:shd w:val="clear" w:color="auto" w:fill="F0F4F7"/>
            <w:vAlign w:val="center"/>
          </w:tcPr>
          <w:p w14:paraId="4A47E3E5" w14:textId="77777777" w:rsidR="00D76FCA" w:rsidRDefault="00EC44AC">
            <w:pPr>
              <w:pStyle w:val="BookTable"/>
              <w:spacing w:after="0"/>
            </w:pPr>
            <w:r>
              <w:t>底辺中心・底辺長・高さ、mm。</w:t>
            </w:r>
          </w:p>
        </w:tc>
      </w:tr>
      <w:tr w:rsidR="00D76FCA" w14:paraId="7A90E07E" w14:textId="77777777">
        <w:trPr>
          <w:cantSplit/>
          <w:jc w:val="center"/>
        </w:trPr>
        <w:tc>
          <w:tcPr>
            <w:tcW w:w="2376" w:type="dxa"/>
            <w:shd w:val="clear" w:color="auto" w:fill="FFFFFF"/>
            <w:vAlign w:val="center"/>
          </w:tcPr>
          <w:p w14:paraId="4049DFAB" w14:textId="77777777" w:rsidR="00D76FCA" w:rsidRDefault="00EC44AC">
            <w:pPr>
              <w:pStyle w:val="BookTable"/>
              <w:keepNext/>
              <w:spacing w:after="0"/>
            </w:pPr>
            <w:r>
              <w:t>CreateCross</w:t>
            </w:r>
          </w:p>
        </w:tc>
        <w:tc>
          <w:tcPr>
            <w:tcW w:w="2160" w:type="dxa"/>
            <w:shd w:val="clear" w:color="auto" w:fill="FFFFFF"/>
            <w:vAlign w:val="center"/>
          </w:tcPr>
          <w:p w14:paraId="6D168905" w14:textId="77777777" w:rsidR="00D76FCA" w:rsidRDefault="00EC44AC">
            <w:pPr>
              <w:pStyle w:val="BookTable"/>
              <w:keepNext/>
              <w:spacing w:after="0"/>
            </w:pPr>
            <w:r>
              <w:t>EntityCross</w:t>
            </w:r>
          </w:p>
        </w:tc>
        <w:tc>
          <w:tcPr>
            <w:tcW w:w="5256" w:type="dxa"/>
            <w:shd w:val="clear" w:color="auto" w:fill="FFFFFF"/>
            <w:vAlign w:val="center"/>
          </w:tcPr>
          <w:p w14:paraId="14938638" w14:textId="77777777" w:rsidR="00D76FCA" w:rsidRDefault="00EC44AC">
            <w:pPr>
              <w:pStyle w:val="BookTable"/>
              <w:keepNext/>
              <w:spacing w:after="0"/>
            </w:pPr>
            <w:r>
              <w:t>中心・幅・高さ・腕の厚み、mm。</w:t>
            </w:r>
          </w:p>
        </w:tc>
      </w:tr>
      <w:tr w:rsidR="00D76FCA" w14:paraId="5795A070" w14:textId="77777777">
        <w:trPr>
          <w:cantSplit/>
          <w:jc w:val="center"/>
        </w:trPr>
        <w:tc>
          <w:tcPr>
            <w:tcW w:w="2376" w:type="dxa"/>
            <w:shd w:val="clear" w:color="auto" w:fill="F0F4F7"/>
            <w:vAlign w:val="center"/>
          </w:tcPr>
          <w:p w14:paraId="23012CEC" w14:textId="77777777" w:rsidR="00D76FCA" w:rsidRDefault="00EC44AC">
            <w:pPr>
              <w:pStyle w:val="BookTable"/>
              <w:spacing w:after="0"/>
            </w:pPr>
            <w:r>
              <w:t>CreateTrepan</w:t>
            </w:r>
          </w:p>
        </w:tc>
        <w:tc>
          <w:tcPr>
            <w:tcW w:w="2160" w:type="dxa"/>
            <w:shd w:val="clear" w:color="auto" w:fill="F0F4F7"/>
            <w:vAlign w:val="center"/>
          </w:tcPr>
          <w:p w14:paraId="7F2529FB" w14:textId="77777777" w:rsidR="00D76FCA" w:rsidRDefault="00EC44AC">
            <w:pPr>
              <w:pStyle w:val="BookTable"/>
              <w:spacing w:after="0"/>
            </w:pPr>
            <w:r>
              <w:t>EntityTrepan</w:t>
            </w:r>
          </w:p>
        </w:tc>
        <w:tc>
          <w:tcPr>
            <w:tcW w:w="5256" w:type="dxa"/>
            <w:shd w:val="clear" w:color="auto" w:fill="F0F4F7"/>
            <w:vAlign w:val="center"/>
          </w:tcPr>
          <w:p w14:paraId="4FC870A1" w14:textId="77777777" w:rsidR="00D76FCA" w:rsidRDefault="00EC44AC">
            <w:pPr>
              <w:pStyle w:val="BookTable"/>
              <w:spacing w:after="0"/>
            </w:pPr>
            <w:r>
              <w:t>中心・内外径 mm・回転数。</w:t>
            </w:r>
          </w:p>
        </w:tc>
      </w:tr>
    </w:tbl>
    <w:p w14:paraId="2238BB43" w14:textId="77777777" w:rsidR="00D76FCA" w:rsidRDefault="00D76FCA">
      <w:pPr>
        <w:spacing w:after="60" w:line="40" w:lineRule="exact"/>
      </w:pPr>
    </w:p>
    <w:p w14:paraId="7574B342" w14:textId="77777777" w:rsidR="00D76FCA" w:rsidRDefault="00EC44AC">
      <w:pPr>
        <w:pStyle w:val="21"/>
      </w:pPr>
      <w:bookmarkStart w:id="436" w:name="S3_S35_2"/>
      <w:bookmarkStart w:id="437" w:name="_Toc243898057"/>
      <w:r>
        <w:t xml:space="preserve">35.2  </w:t>
      </w:r>
      <w:r>
        <w:t>ポリライン・輪郭・パラメトリック曲線</w:t>
      </w:r>
      <w:bookmarkEnd w:id="436"/>
      <w:bookmarkEnd w:id="43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D76FCA" w14:paraId="4AC5D60F" w14:textId="77777777">
        <w:trPr>
          <w:cantSplit/>
          <w:tblHeader/>
          <w:jc w:val="center"/>
        </w:trPr>
        <w:tc>
          <w:tcPr>
            <w:tcW w:w="2376" w:type="dxa"/>
            <w:shd w:val="clear" w:color="auto" w:fill="233C50"/>
            <w:vAlign w:val="center"/>
          </w:tcPr>
          <w:p w14:paraId="190DD47A" w14:textId="77777777" w:rsidR="00D76FCA" w:rsidRDefault="00EC44AC">
            <w:pPr>
              <w:pStyle w:val="BookTable"/>
              <w:keepNext/>
              <w:spacing w:after="0"/>
            </w:pPr>
            <w:r>
              <w:rPr>
                <w:rFonts w:ascii="Calibri" w:hAnsi="Calibri"/>
                <w:b/>
                <w:color w:val="FFFFFF"/>
              </w:rPr>
              <w:t>メソッド</w:t>
            </w:r>
          </w:p>
        </w:tc>
        <w:tc>
          <w:tcPr>
            <w:tcW w:w="2160" w:type="dxa"/>
            <w:shd w:val="clear" w:color="auto" w:fill="233C50"/>
            <w:vAlign w:val="center"/>
          </w:tcPr>
          <w:p w14:paraId="429D1C92" w14:textId="77777777" w:rsidR="00D76FCA" w:rsidRDefault="00EC44AC">
            <w:pPr>
              <w:pStyle w:val="BookTable"/>
              <w:keepNext/>
              <w:spacing w:after="0"/>
            </w:pPr>
            <w:r>
              <w:rPr>
                <w:rFonts w:ascii="Calibri" w:hAnsi="Calibri"/>
                <w:b/>
                <w:color w:val="FFFFFF"/>
              </w:rPr>
              <w:t>結果</w:t>
            </w:r>
          </w:p>
        </w:tc>
        <w:tc>
          <w:tcPr>
            <w:tcW w:w="5256" w:type="dxa"/>
            <w:shd w:val="clear" w:color="auto" w:fill="233C50"/>
            <w:vAlign w:val="center"/>
          </w:tcPr>
          <w:p w14:paraId="205DD51F" w14:textId="77777777" w:rsidR="00D76FCA" w:rsidRDefault="00EC44AC">
            <w:pPr>
              <w:pStyle w:val="BookTable"/>
              <w:keepNext/>
              <w:spacing w:after="0"/>
            </w:pPr>
            <w:r>
              <w:rPr>
                <w:rFonts w:ascii="Calibri" w:hAnsi="Calibri"/>
                <w:b/>
                <w:color w:val="FFFFFF"/>
              </w:rPr>
              <w:t>用途と主な引数</w:t>
            </w:r>
          </w:p>
        </w:tc>
      </w:tr>
      <w:tr w:rsidR="00D76FCA" w14:paraId="5119FE7A" w14:textId="77777777">
        <w:trPr>
          <w:cantSplit/>
          <w:jc w:val="center"/>
        </w:trPr>
        <w:tc>
          <w:tcPr>
            <w:tcW w:w="2376" w:type="dxa"/>
            <w:shd w:val="clear" w:color="auto" w:fill="FFFFFF"/>
            <w:vAlign w:val="center"/>
          </w:tcPr>
          <w:p w14:paraId="22B1E873" w14:textId="77777777" w:rsidR="00D76FCA" w:rsidRDefault="00EC44AC">
            <w:pPr>
              <w:pStyle w:val="BookTable"/>
              <w:spacing w:after="0"/>
            </w:pPr>
            <w:r>
              <w:t>CreatePolyline2D</w:t>
            </w:r>
          </w:p>
        </w:tc>
        <w:tc>
          <w:tcPr>
            <w:tcW w:w="2160" w:type="dxa"/>
            <w:shd w:val="clear" w:color="auto" w:fill="FFFFFF"/>
            <w:vAlign w:val="center"/>
          </w:tcPr>
          <w:p w14:paraId="1E2F45F1" w14:textId="77777777" w:rsidR="00D76FCA" w:rsidRDefault="00EC44AC">
            <w:pPr>
              <w:pStyle w:val="BookTable"/>
              <w:spacing w:after="0"/>
            </w:pPr>
            <w:r>
              <w:t>EntityPolyline2D</w:t>
            </w:r>
          </w:p>
        </w:tc>
        <w:tc>
          <w:tcPr>
            <w:tcW w:w="5256" w:type="dxa"/>
            <w:shd w:val="clear" w:color="auto" w:fill="FFFFFF"/>
            <w:vAlign w:val="center"/>
          </w:tcPr>
          <w:p w14:paraId="169AF0F1" w14:textId="77777777" w:rsidR="00D76FCA" w:rsidRDefault="00EC44AC">
            <w:pPr>
              <w:pStyle w:val="BookTable"/>
              <w:spacing w:after="0"/>
            </w:pPr>
            <w:r>
              <w:t>Vertex2D 群と閉鎖指定。2D セグメント情報を保持。</w:t>
            </w:r>
          </w:p>
        </w:tc>
      </w:tr>
      <w:tr w:rsidR="00D76FCA" w14:paraId="37FF3BD0" w14:textId="77777777">
        <w:trPr>
          <w:cantSplit/>
          <w:jc w:val="center"/>
        </w:trPr>
        <w:tc>
          <w:tcPr>
            <w:tcW w:w="2376" w:type="dxa"/>
            <w:shd w:val="clear" w:color="auto" w:fill="F0F4F7"/>
            <w:vAlign w:val="center"/>
          </w:tcPr>
          <w:p w14:paraId="6D447F9C" w14:textId="77777777" w:rsidR="00D76FCA" w:rsidRDefault="00EC44AC">
            <w:pPr>
              <w:pStyle w:val="BookTable"/>
              <w:spacing w:after="0"/>
            </w:pPr>
            <w:r>
              <w:t>CreatePolyline3D</w:t>
            </w:r>
          </w:p>
        </w:tc>
        <w:tc>
          <w:tcPr>
            <w:tcW w:w="2160" w:type="dxa"/>
            <w:shd w:val="clear" w:color="auto" w:fill="F0F4F7"/>
            <w:vAlign w:val="center"/>
          </w:tcPr>
          <w:p w14:paraId="77E07616" w14:textId="77777777" w:rsidR="00D76FCA" w:rsidRDefault="00EC44AC">
            <w:pPr>
              <w:pStyle w:val="BookTable"/>
              <w:spacing w:after="0"/>
            </w:pPr>
            <w:r>
              <w:t>EntityPolyline3D</w:t>
            </w:r>
          </w:p>
        </w:tc>
        <w:tc>
          <w:tcPr>
            <w:tcW w:w="5256" w:type="dxa"/>
            <w:shd w:val="clear" w:color="auto" w:fill="F0F4F7"/>
            <w:vAlign w:val="center"/>
          </w:tcPr>
          <w:p w14:paraId="791F11EA" w14:textId="77777777" w:rsidR="00D76FCA" w:rsidRDefault="00EC44AC">
            <w:pPr>
              <w:pStyle w:val="BookTable"/>
              <w:spacing w:after="0"/>
            </w:pPr>
            <w:r>
              <w:t>XYZ 頂点 mm と閉鎖指定。</w:t>
            </w:r>
          </w:p>
        </w:tc>
      </w:tr>
      <w:tr w:rsidR="00D76FCA" w14:paraId="2AAF3741" w14:textId="77777777">
        <w:trPr>
          <w:cantSplit/>
          <w:jc w:val="center"/>
        </w:trPr>
        <w:tc>
          <w:tcPr>
            <w:tcW w:w="2376" w:type="dxa"/>
            <w:shd w:val="clear" w:color="auto" w:fill="FFFFFF"/>
            <w:vAlign w:val="center"/>
          </w:tcPr>
          <w:p w14:paraId="55A67380" w14:textId="77777777" w:rsidR="00D76FCA" w:rsidRDefault="00EC44AC">
            <w:pPr>
              <w:pStyle w:val="BookTable"/>
              <w:spacing w:after="0"/>
            </w:pPr>
            <w:r>
              <w:t>CreateContour</w:t>
            </w:r>
          </w:p>
        </w:tc>
        <w:tc>
          <w:tcPr>
            <w:tcW w:w="2160" w:type="dxa"/>
            <w:shd w:val="clear" w:color="auto" w:fill="FFFFFF"/>
            <w:vAlign w:val="center"/>
          </w:tcPr>
          <w:p w14:paraId="6DA9E6A4" w14:textId="77777777" w:rsidR="00D76FCA" w:rsidRDefault="00EC44AC">
            <w:pPr>
              <w:pStyle w:val="BookTable"/>
              <w:spacing w:after="0"/>
            </w:pPr>
            <w:r>
              <w:t>EntityContour</w:t>
            </w:r>
          </w:p>
        </w:tc>
        <w:tc>
          <w:tcPr>
            <w:tcW w:w="5256" w:type="dxa"/>
            <w:shd w:val="clear" w:color="auto" w:fill="FFFFFF"/>
            <w:vAlign w:val="center"/>
          </w:tcPr>
          <w:p w14:paraId="2A02060F" w14:textId="77777777" w:rsidR="00D76FCA" w:rsidRDefault="00EC44AC">
            <w:pPr>
              <w:pStyle w:val="BookTable"/>
              <w:spacing w:after="0"/>
            </w:pPr>
            <w:r>
              <w:t>順に連結したセグメントを所有。Contour 入力は独立した直線へコピー。</w:t>
            </w:r>
          </w:p>
        </w:tc>
      </w:tr>
      <w:tr w:rsidR="00D76FCA" w14:paraId="72E83F25" w14:textId="77777777">
        <w:trPr>
          <w:cantSplit/>
          <w:jc w:val="center"/>
        </w:trPr>
        <w:tc>
          <w:tcPr>
            <w:tcW w:w="2376" w:type="dxa"/>
            <w:shd w:val="clear" w:color="auto" w:fill="F0F4F7"/>
            <w:vAlign w:val="center"/>
          </w:tcPr>
          <w:p w14:paraId="1EE78F3C" w14:textId="77777777" w:rsidR="00D76FCA" w:rsidRDefault="00EC44AC">
            <w:pPr>
              <w:pStyle w:val="BookTable"/>
              <w:spacing w:after="0"/>
            </w:pPr>
            <w:r>
              <w:t>CreateBezierSpline</w:t>
            </w:r>
          </w:p>
        </w:tc>
        <w:tc>
          <w:tcPr>
            <w:tcW w:w="2160" w:type="dxa"/>
            <w:shd w:val="clear" w:color="auto" w:fill="F0F4F7"/>
            <w:vAlign w:val="center"/>
          </w:tcPr>
          <w:p w14:paraId="346EA360" w14:textId="77777777" w:rsidR="00D76FCA" w:rsidRDefault="00EC44AC">
            <w:pPr>
              <w:pStyle w:val="BookTable"/>
              <w:spacing w:after="0"/>
            </w:pPr>
            <w:r>
              <w:t>EntityBezierSpline</w:t>
            </w:r>
          </w:p>
        </w:tc>
        <w:tc>
          <w:tcPr>
            <w:tcW w:w="5256" w:type="dxa"/>
            <w:shd w:val="clear" w:color="auto" w:fill="F0F4F7"/>
            <w:vAlign w:val="center"/>
          </w:tcPr>
          <w:p w14:paraId="137E64A8" w14:textId="77777777" w:rsidR="00D76FCA" w:rsidRDefault="00EC44AC">
            <w:pPr>
              <w:pStyle w:val="BookTable"/>
              <w:spacing w:after="0"/>
            </w:pPr>
            <w:r>
              <w:t>XY/​XYZ Bézier 制御点。次数と点数を確認。</w:t>
            </w:r>
          </w:p>
        </w:tc>
      </w:tr>
      <w:tr w:rsidR="00D76FCA" w14:paraId="0B7EF13B" w14:textId="77777777">
        <w:trPr>
          <w:cantSplit/>
          <w:jc w:val="center"/>
        </w:trPr>
        <w:tc>
          <w:tcPr>
            <w:tcW w:w="2376" w:type="dxa"/>
            <w:shd w:val="clear" w:color="auto" w:fill="FFFFFF"/>
            <w:vAlign w:val="center"/>
          </w:tcPr>
          <w:p w14:paraId="52CB5E89" w14:textId="77777777" w:rsidR="00D76FCA" w:rsidRDefault="00EC44AC">
            <w:pPr>
              <w:pStyle w:val="BookTable"/>
              <w:spacing w:after="0"/>
            </w:pPr>
            <w:r>
              <w:t>CreateCatmullRomSpline</w:t>
            </w:r>
          </w:p>
        </w:tc>
        <w:tc>
          <w:tcPr>
            <w:tcW w:w="2160" w:type="dxa"/>
            <w:shd w:val="clear" w:color="auto" w:fill="FFFFFF"/>
            <w:vAlign w:val="center"/>
          </w:tcPr>
          <w:p w14:paraId="5EF67D6B" w14:textId="77777777" w:rsidR="00D76FCA" w:rsidRDefault="00EC44AC">
            <w:pPr>
              <w:pStyle w:val="BookTable"/>
              <w:spacing w:after="0"/>
            </w:pPr>
            <w:r>
              <w:t>EntityCatmullRomSpline</w:t>
            </w:r>
          </w:p>
        </w:tc>
        <w:tc>
          <w:tcPr>
            <w:tcW w:w="5256" w:type="dxa"/>
            <w:shd w:val="clear" w:color="auto" w:fill="FFFFFF"/>
            <w:vAlign w:val="center"/>
          </w:tcPr>
          <w:p w14:paraId="31364EEF" w14:textId="77777777" w:rsidR="00D76FCA" w:rsidRDefault="00EC44AC">
            <w:pPr>
              <w:pStyle w:val="BookTable"/>
              <w:spacing w:after="0"/>
            </w:pPr>
            <w:r>
              <w:t>制御点と明示的 isClosed。</w:t>
            </w:r>
          </w:p>
        </w:tc>
      </w:tr>
      <w:tr w:rsidR="00D76FCA" w14:paraId="211AF17A" w14:textId="77777777">
        <w:trPr>
          <w:cantSplit/>
          <w:jc w:val="center"/>
        </w:trPr>
        <w:tc>
          <w:tcPr>
            <w:tcW w:w="2376" w:type="dxa"/>
            <w:shd w:val="clear" w:color="auto" w:fill="F0F4F7"/>
            <w:vAlign w:val="center"/>
          </w:tcPr>
          <w:p w14:paraId="1FF92613" w14:textId="77777777" w:rsidR="00D76FCA" w:rsidRDefault="00EC44AC">
            <w:pPr>
              <w:pStyle w:val="BookTable"/>
              <w:spacing w:after="0"/>
            </w:pPr>
            <w:r>
              <w:lastRenderedPageBreak/>
              <w:t>CreateHermiteSpline</w:t>
            </w:r>
          </w:p>
        </w:tc>
        <w:tc>
          <w:tcPr>
            <w:tcW w:w="2160" w:type="dxa"/>
            <w:shd w:val="clear" w:color="auto" w:fill="F0F4F7"/>
            <w:vAlign w:val="center"/>
          </w:tcPr>
          <w:p w14:paraId="34365EE0" w14:textId="77777777" w:rsidR="00D76FCA" w:rsidRDefault="00EC44AC">
            <w:pPr>
              <w:pStyle w:val="BookTable"/>
              <w:spacing w:after="0"/>
            </w:pPr>
            <w:r>
              <w:t>EntityHermiteSpline</w:t>
            </w:r>
          </w:p>
        </w:tc>
        <w:tc>
          <w:tcPr>
            <w:tcW w:w="5256" w:type="dxa"/>
            <w:shd w:val="clear" w:color="auto" w:fill="F0F4F7"/>
            <w:vAlign w:val="center"/>
          </w:tcPr>
          <w:p w14:paraId="24E28527" w14:textId="77777777" w:rsidR="00D76FCA" w:rsidRDefault="00EC44AC">
            <w:pPr>
              <w:pStyle w:val="BookTable"/>
              <w:spacing w:after="0"/>
            </w:pPr>
            <w:r>
              <w:t>制御点・対応する接線・isClosed。</w:t>
            </w:r>
          </w:p>
        </w:tc>
      </w:tr>
      <w:tr w:rsidR="00D76FCA" w14:paraId="07D2B4FD" w14:textId="77777777">
        <w:trPr>
          <w:cantSplit/>
          <w:jc w:val="center"/>
        </w:trPr>
        <w:tc>
          <w:tcPr>
            <w:tcW w:w="2376" w:type="dxa"/>
            <w:shd w:val="clear" w:color="auto" w:fill="FFFFFF"/>
            <w:vAlign w:val="center"/>
          </w:tcPr>
          <w:p w14:paraId="21AE93AA" w14:textId="77777777" w:rsidR="00D76FCA" w:rsidRDefault="00EC44AC">
            <w:pPr>
              <w:pStyle w:val="BookTable"/>
              <w:spacing w:after="0"/>
            </w:pPr>
            <w:r>
              <w:t>CreateBSpline</w:t>
            </w:r>
          </w:p>
        </w:tc>
        <w:tc>
          <w:tcPr>
            <w:tcW w:w="2160" w:type="dxa"/>
            <w:shd w:val="clear" w:color="auto" w:fill="FFFFFF"/>
            <w:vAlign w:val="center"/>
          </w:tcPr>
          <w:p w14:paraId="41639907" w14:textId="77777777" w:rsidR="00D76FCA" w:rsidRDefault="00EC44AC">
            <w:pPr>
              <w:pStyle w:val="BookTable"/>
              <w:spacing w:after="0"/>
            </w:pPr>
            <w:r>
              <w:t>EntityBSpline</w:t>
            </w:r>
          </w:p>
        </w:tc>
        <w:tc>
          <w:tcPr>
            <w:tcW w:w="5256" w:type="dxa"/>
            <w:shd w:val="clear" w:color="auto" w:fill="FFFFFF"/>
            <w:vAlign w:val="center"/>
          </w:tcPr>
          <w:p w14:paraId="24F28B32" w14:textId="77777777" w:rsidR="00D76FCA" w:rsidRDefault="00EC44AC">
            <w:pPr>
              <w:pStyle w:val="BookTable"/>
              <w:spacing w:after="0"/>
            </w:pPr>
            <w:r>
              <w:t>制御点・ノット・次数・isClosed。</w:t>
            </w:r>
          </w:p>
        </w:tc>
      </w:tr>
      <w:tr w:rsidR="00D76FCA" w14:paraId="0F594BFF" w14:textId="77777777">
        <w:trPr>
          <w:cantSplit/>
          <w:jc w:val="center"/>
        </w:trPr>
        <w:tc>
          <w:tcPr>
            <w:tcW w:w="2376" w:type="dxa"/>
            <w:shd w:val="clear" w:color="auto" w:fill="F0F4F7"/>
            <w:vAlign w:val="center"/>
          </w:tcPr>
          <w:p w14:paraId="39760DC0" w14:textId="77777777" w:rsidR="00D76FCA" w:rsidRDefault="00EC44AC">
            <w:pPr>
              <w:pStyle w:val="BookTable"/>
              <w:spacing w:after="0"/>
            </w:pPr>
            <w:r>
              <w:t>CreateNURBSpline</w:t>
            </w:r>
          </w:p>
        </w:tc>
        <w:tc>
          <w:tcPr>
            <w:tcW w:w="2160" w:type="dxa"/>
            <w:shd w:val="clear" w:color="auto" w:fill="F0F4F7"/>
            <w:vAlign w:val="center"/>
          </w:tcPr>
          <w:p w14:paraId="00FA4F4D" w14:textId="77777777" w:rsidR="00D76FCA" w:rsidRDefault="00EC44AC">
            <w:pPr>
              <w:pStyle w:val="BookTable"/>
              <w:spacing w:after="0"/>
            </w:pPr>
            <w:r>
              <w:t>EntityNURBSpline</w:t>
            </w:r>
          </w:p>
        </w:tc>
        <w:tc>
          <w:tcPr>
            <w:tcW w:w="5256" w:type="dxa"/>
            <w:shd w:val="clear" w:color="auto" w:fill="F0F4F7"/>
            <w:vAlign w:val="center"/>
          </w:tcPr>
          <w:p w14:paraId="1DC0FA91" w14:textId="77777777" w:rsidR="00D76FCA" w:rsidRDefault="00EC44AC">
            <w:pPr>
              <w:pStyle w:val="BookTable"/>
              <w:spacing w:after="0"/>
            </w:pPr>
            <w:r>
              <w:t>B-spline 定義に制御点ごとの重みを追加。</w:t>
            </w:r>
          </w:p>
        </w:tc>
      </w:tr>
      <w:tr w:rsidR="00D76FCA" w14:paraId="22ECB2D9" w14:textId="77777777">
        <w:trPr>
          <w:cantSplit/>
          <w:jc w:val="center"/>
        </w:trPr>
        <w:tc>
          <w:tcPr>
            <w:tcW w:w="2376" w:type="dxa"/>
            <w:shd w:val="clear" w:color="auto" w:fill="FFFFFF"/>
            <w:vAlign w:val="center"/>
          </w:tcPr>
          <w:p w14:paraId="6FC520E8" w14:textId="77777777" w:rsidR="00D76FCA" w:rsidRDefault="00EC44AC">
            <w:pPr>
              <w:pStyle w:val="BookTable"/>
              <w:spacing w:after="0"/>
            </w:pPr>
            <w:r>
              <w:t>CreateSpiral</w:t>
            </w:r>
          </w:p>
        </w:tc>
        <w:tc>
          <w:tcPr>
            <w:tcW w:w="2160" w:type="dxa"/>
            <w:shd w:val="clear" w:color="auto" w:fill="FFFFFF"/>
            <w:vAlign w:val="center"/>
          </w:tcPr>
          <w:p w14:paraId="788C4D5D" w14:textId="77777777" w:rsidR="00D76FCA" w:rsidRDefault="00EC44AC">
            <w:pPr>
              <w:pStyle w:val="BookTable"/>
              <w:spacing w:after="0"/>
            </w:pPr>
            <w:r>
              <w:t>EntitySpiral</w:t>
            </w:r>
          </w:p>
        </w:tc>
        <w:tc>
          <w:tcPr>
            <w:tcW w:w="5256" w:type="dxa"/>
            <w:shd w:val="clear" w:color="auto" w:fill="FFFFFF"/>
            <w:vAlign w:val="center"/>
          </w:tcPr>
          <w:p w14:paraId="3980F2BB" w14:textId="77777777" w:rsidR="00D76FCA" w:rsidRDefault="00EC44AC">
            <w:pPr>
              <w:pStyle w:val="BookTable"/>
              <w:spacing w:after="0"/>
            </w:pPr>
            <w:r>
              <w:t>中心・直径・深さ mm、巻数・種類・閉鎖。</w:t>
            </w:r>
          </w:p>
        </w:tc>
      </w:tr>
      <w:tr w:rsidR="00D76FCA" w14:paraId="2855244E" w14:textId="77777777">
        <w:trPr>
          <w:cantSplit/>
          <w:jc w:val="center"/>
        </w:trPr>
        <w:tc>
          <w:tcPr>
            <w:tcW w:w="2376" w:type="dxa"/>
            <w:shd w:val="clear" w:color="auto" w:fill="F0F4F7"/>
            <w:vAlign w:val="center"/>
          </w:tcPr>
          <w:p w14:paraId="6D95EA2C" w14:textId="77777777" w:rsidR="00D76FCA" w:rsidRDefault="00EC44AC">
            <w:pPr>
              <w:pStyle w:val="BookTable"/>
              <w:keepNext/>
              <w:spacing w:after="0"/>
            </w:pPr>
            <w:r>
              <w:t>CreateSpiralClassic</w:t>
            </w:r>
          </w:p>
        </w:tc>
        <w:tc>
          <w:tcPr>
            <w:tcW w:w="2160" w:type="dxa"/>
            <w:shd w:val="clear" w:color="auto" w:fill="F0F4F7"/>
            <w:vAlign w:val="center"/>
          </w:tcPr>
          <w:p w14:paraId="2B4594CB" w14:textId="77777777" w:rsidR="00D76FCA" w:rsidRDefault="00EC44AC">
            <w:pPr>
              <w:pStyle w:val="BookTable"/>
              <w:keepNext/>
              <w:spacing w:after="0"/>
            </w:pPr>
            <w:r>
              <w:t>EntitySpiralClassic</w:t>
            </w:r>
          </w:p>
        </w:tc>
        <w:tc>
          <w:tcPr>
            <w:tcW w:w="5256" w:type="dxa"/>
            <w:shd w:val="clear" w:color="auto" w:fill="F0F4F7"/>
            <w:vAlign w:val="center"/>
          </w:tcPr>
          <w:p w14:paraId="2769FE7F" w14:textId="77777777" w:rsidR="00D76FCA" w:rsidRDefault="00EC44AC">
            <w:pPr>
              <w:pStyle w:val="BookTable"/>
              <w:keepNext/>
              <w:spacing w:after="0"/>
            </w:pPr>
            <w:r>
              <w:t>開始・終了直径と高さ mm、回転数・閉鎖。</w:t>
            </w:r>
          </w:p>
        </w:tc>
      </w:tr>
      <w:tr w:rsidR="00D76FCA" w14:paraId="78664ECA" w14:textId="77777777">
        <w:trPr>
          <w:cantSplit/>
          <w:jc w:val="center"/>
        </w:trPr>
        <w:tc>
          <w:tcPr>
            <w:tcW w:w="2376" w:type="dxa"/>
            <w:shd w:val="clear" w:color="auto" w:fill="FFFFFF"/>
            <w:vAlign w:val="center"/>
          </w:tcPr>
          <w:p w14:paraId="655E99D4" w14:textId="77777777" w:rsidR="00D76FCA" w:rsidRDefault="00EC44AC">
            <w:pPr>
              <w:pStyle w:val="BookTable"/>
              <w:spacing w:after="0"/>
            </w:pPr>
            <w:r>
              <w:t>CreateLissajous</w:t>
            </w:r>
          </w:p>
        </w:tc>
        <w:tc>
          <w:tcPr>
            <w:tcW w:w="2160" w:type="dxa"/>
            <w:shd w:val="clear" w:color="auto" w:fill="FFFFFF"/>
            <w:vAlign w:val="center"/>
          </w:tcPr>
          <w:p w14:paraId="79403D84" w14:textId="77777777" w:rsidR="00D76FCA" w:rsidRDefault="00EC44AC">
            <w:pPr>
              <w:pStyle w:val="BookTable"/>
              <w:spacing w:after="0"/>
            </w:pPr>
            <w:r>
              <w:t>EntityLissajous</w:t>
            </w:r>
          </w:p>
        </w:tc>
        <w:tc>
          <w:tcPr>
            <w:tcW w:w="5256" w:type="dxa"/>
            <w:shd w:val="clear" w:color="auto" w:fill="FFFFFF"/>
            <w:vAlign w:val="center"/>
          </w:tcPr>
          <w:p w14:paraId="3084F98C" w14:textId="77777777" w:rsidR="00D76FCA" w:rsidRDefault="00EC44AC">
            <w:pPr>
              <w:pStyle w:val="BookTable"/>
              <w:spacing w:after="0"/>
            </w:pPr>
            <w:r>
              <w:t>中心・直径・深さ・巻数・Lissajous 種類・方向。</w:t>
            </w:r>
          </w:p>
        </w:tc>
      </w:tr>
    </w:tbl>
    <w:p w14:paraId="07E9A0E9" w14:textId="77777777" w:rsidR="00D76FCA" w:rsidRDefault="00D76FCA">
      <w:pPr>
        <w:spacing w:after="60" w:line="40" w:lineRule="exact"/>
      </w:pPr>
    </w:p>
    <w:p w14:paraId="28CEB222" w14:textId="77777777" w:rsidR="00D76FCA" w:rsidRDefault="00EC44AC">
      <w:pPr>
        <w:pStyle w:val="21"/>
      </w:pPr>
      <w:bookmarkStart w:id="438" w:name="S3_S35_3"/>
      <w:bookmarkStart w:id="439" w:name="_Toc243898058"/>
      <w:r>
        <w:t xml:space="preserve">35.3  </w:t>
      </w:r>
      <w:r>
        <w:t>テキスト・ラスター・コード</w:t>
      </w:r>
      <w:bookmarkEnd w:id="438"/>
      <w:bookmarkEnd w:id="43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D76FCA" w14:paraId="367563F8" w14:textId="77777777">
        <w:trPr>
          <w:cantSplit/>
          <w:tblHeader/>
          <w:jc w:val="center"/>
        </w:trPr>
        <w:tc>
          <w:tcPr>
            <w:tcW w:w="2376" w:type="dxa"/>
            <w:shd w:val="clear" w:color="auto" w:fill="233C50"/>
            <w:vAlign w:val="center"/>
          </w:tcPr>
          <w:p w14:paraId="1C9491A1" w14:textId="77777777" w:rsidR="00D76FCA" w:rsidRDefault="00EC44AC">
            <w:pPr>
              <w:pStyle w:val="BookTable"/>
              <w:keepNext/>
              <w:spacing w:after="0"/>
            </w:pPr>
            <w:r>
              <w:rPr>
                <w:rFonts w:ascii="Calibri" w:hAnsi="Calibri"/>
                <w:b/>
                <w:color w:val="FFFFFF"/>
              </w:rPr>
              <w:t>メソッド</w:t>
            </w:r>
          </w:p>
        </w:tc>
        <w:tc>
          <w:tcPr>
            <w:tcW w:w="2160" w:type="dxa"/>
            <w:shd w:val="clear" w:color="auto" w:fill="233C50"/>
            <w:vAlign w:val="center"/>
          </w:tcPr>
          <w:p w14:paraId="0AA387B6" w14:textId="77777777" w:rsidR="00D76FCA" w:rsidRDefault="00EC44AC">
            <w:pPr>
              <w:pStyle w:val="BookTable"/>
              <w:keepNext/>
              <w:spacing w:after="0"/>
            </w:pPr>
            <w:r>
              <w:rPr>
                <w:rFonts w:ascii="Calibri" w:hAnsi="Calibri"/>
                <w:b/>
                <w:color w:val="FFFFFF"/>
              </w:rPr>
              <w:t>結果</w:t>
            </w:r>
          </w:p>
        </w:tc>
        <w:tc>
          <w:tcPr>
            <w:tcW w:w="5256" w:type="dxa"/>
            <w:shd w:val="clear" w:color="auto" w:fill="233C50"/>
            <w:vAlign w:val="center"/>
          </w:tcPr>
          <w:p w14:paraId="3E9A09C3" w14:textId="77777777" w:rsidR="00D76FCA" w:rsidRDefault="00EC44AC">
            <w:pPr>
              <w:pStyle w:val="BookTable"/>
              <w:keepNext/>
              <w:spacing w:after="0"/>
            </w:pPr>
            <w:r>
              <w:rPr>
                <w:rFonts w:ascii="Calibri" w:hAnsi="Calibri"/>
                <w:b/>
                <w:color w:val="FFFFFF"/>
              </w:rPr>
              <w:t>用途と主な引数</w:t>
            </w:r>
          </w:p>
        </w:tc>
      </w:tr>
      <w:tr w:rsidR="00D76FCA" w14:paraId="2831DE45" w14:textId="77777777">
        <w:trPr>
          <w:cantSplit/>
          <w:jc w:val="center"/>
        </w:trPr>
        <w:tc>
          <w:tcPr>
            <w:tcW w:w="2376" w:type="dxa"/>
            <w:shd w:val="clear" w:color="auto" w:fill="FFFFFF"/>
            <w:vAlign w:val="center"/>
          </w:tcPr>
          <w:p w14:paraId="5088EAAC" w14:textId="77777777" w:rsidR="00D76FCA" w:rsidRDefault="00EC44AC">
            <w:pPr>
              <w:pStyle w:val="BookTable"/>
              <w:spacing w:after="0"/>
            </w:pPr>
            <w:r>
              <w:t>CreateText</w:t>
            </w:r>
          </w:p>
        </w:tc>
        <w:tc>
          <w:tcPr>
            <w:tcW w:w="2160" w:type="dxa"/>
            <w:shd w:val="clear" w:color="auto" w:fill="FFFFFF"/>
            <w:vAlign w:val="center"/>
          </w:tcPr>
          <w:p w14:paraId="2F9FB090" w14:textId="77777777" w:rsidR="00D76FCA" w:rsidRDefault="00EC44AC">
            <w:pPr>
              <w:pStyle w:val="BookTable"/>
              <w:spacing w:after="0"/>
            </w:pPr>
            <w:r>
              <w:t>EntityText</w:t>
            </w:r>
          </w:p>
        </w:tc>
        <w:tc>
          <w:tcPr>
            <w:tcW w:w="5256" w:type="dxa"/>
            <w:shd w:val="clear" w:color="auto" w:fill="FFFFFF"/>
            <w:vAlign w:val="center"/>
          </w:tcPr>
          <w:p w14:paraId="1C454341" w14:textId="77777777" w:rsidR="00D76FCA" w:rsidRDefault="00EC44AC">
            <w:pPr>
              <w:pStyle w:val="BookTable"/>
              <w:spacing w:after="0"/>
            </w:pPr>
            <w:r>
              <w:t>Windows フォント・FontStyle・原文・基準高さ mm。</w:t>
            </w:r>
          </w:p>
        </w:tc>
      </w:tr>
      <w:tr w:rsidR="00D76FCA" w14:paraId="58D2EFB2" w14:textId="77777777">
        <w:trPr>
          <w:cantSplit/>
          <w:jc w:val="center"/>
        </w:trPr>
        <w:tc>
          <w:tcPr>
            <w:tcW w:w="2376" w:type="dxa"/>
            <w:shd w:val="clear" w:color="auto" w:fill="F0F4F7"/>
            <w:vAlign w:val="center"/>
          </w:tcPr>
          <w:p w14:paraId="1C28C5C0" w14:textId="77777777" w:rsidR="00D76FCA" w:rsidRDefault="00EC44AC">
            <w:pPr>
              <w:pStyle w:val="BookTable"/>
              <w:spacing w:after="0"/>
            </w:pPr>
            <w:r>
              <w:t>CreateSiriusText</w:t>
            </w:r>
          </w:p>
        </w:tc>
        <w:tc>
          <w:tcPr>
            <w:tcW w:w="2160" w:type="dxa"/>
            <w:shd w:val="clear" w:color="auto" w:fill="F0F4F7"/>
            <w:vAlign w:val="center"/>
          </w:tcPr>
          <w:p w14:paraId="63371191" w14:textId="77777777" w:rsidR="00D76FCA" w:rsidRDefault="00EC44AC">
            <w:pPr>
              <w:pStyle w:val="BookTable"/>
              <w:spacing w:after="0"/>
            </w:pPr>
            <w:r>
              <w:t>EntitySiriusText</w:t>
            </w:r>
          </w:p>
        </w:tc>
        <w:tc>
          <w:tcPr>
            <w:tcW w:w="5256" w:type="dxa"/>
            <w:shd w:val="clear" w:color="auto" w:fill="F0F4F7"/>
            <w:vAlign w:val="center"/>
          </w:tcPr>
          <w:p w14:paraId="52A9D811" w14:textId="77777777" w:rsidR="00D76FCA" w:rsidRDefault="00EC44AC">
            <w:pPr>
              <w:pStyle w:val="BookTable"/>
              <w:spacing w:after="0"/>
            </w:pPr>
            <w:r>
              <w:t>Sirius フォントファイル・間隔方式・原文・基準高さ mm。</w:t>
            </w:r>
          </w:p>
        </w:tc>
      </w:tr>
      <w:tr w:rsidR="00D76FCA" w14:paraId="3A95B70C" w14:textId="77777777">
        <w:trPr>
          <w:cantSplit/>
          <w:jc w:val="center"/>
        </w:trPr>
        <w:tc>
          <w:tcPr>
            <w:tcW w:w="2376" w:type="dxa"/>
            <w:shd w:val="clear" w:color="auto" w:fill="FFFFFF"/>
            <w:vAlign w:val="center"/>
          </w:tcPr>
          <w:p w14:paraId="2F42729B" w14:textId="77777777" w:rsidR="00D76FCA" w:rsidRDefault="00EC44AC">
            <w:pPr>
              <w:pStyle w:val="BookTable"/>
              <w:spacing w:after="0"/>
            </w:pPr>
            <w:r>
              <w:t>CreateCircularText</w:t>
            </w:r>
          </w:p>
        </w:tc>
        <w:tc>
          <w:tcPr>
            <w:tcW w:w="2160" w:type="dxa"/>
            <w:shd w:val="clear" w:color="auto" w:fill="FFFFFF"/>
            <w:vAlign w:val="center"/>
          </w:tcPr>
          <w:p w14:paraId="23337037" w14:textId="77777777" w:rsidR="00D76FCA" w:rsidRDefault="00EC44AC">
            <w:pPr>
              <w:pStyle w:val="BookTable"/>
              <w:spacing w:after="0"/>
            </w:pPr>
            <w:r>
              <w:t>EntityCircularText</w:t>
            </w:r>
          </w:p>
        </w:tc>
        <w:tc>
          <w:tcPr>
            <w:tcW w:w="5256" w:type="dxa"/>
            <w:shd w:val="clear" w:color="auto" w:fill="FFFFFF"/>
            <w:vAlign w:val="center"/>
          </w:tcPr>
          <w:p w14:paraId="0764A189" w14:textId="77777777" w:rsidR="00D76FCA" w:rsidRDefault="00EC44AC">
            <w:pPr>
              <w:pStyle w:val="BookTable"/>
              <w:spacing w:after="0"/>
            </w:pPr>
            <w:r>
              <w:t>円弧上の Windows ベクトル文字。方向・半径 mm・開始角度。</w:t>
            </w:r>
          </w:p>
        </w:tc>
      </w:tr>
      <w:tr w:rsidR="00D76FCA" w14:paraId="57039D3A" w14:textId="77777777">
        <w:trPr>
          <w:cantSplit/>
          <w:jc w:val="center"/>
        </w:trPr>
        <w:tc>
          <w:tcPr>
            <w:tcW w:w="2376" w:type="dxa"/>
            <w:shd w:val="clear" w:color="auto" w:fill="F0F4F7"/>
            <w:vAlign w:val="center"/>
          </w:tcPr>
          <w:p w14:paraId="1C9C1CA1" w14:textId="77777777" w:rsidR="00D76FCA" w:rsidRDefault="00EC44AC">
            <w:pPr>
              <w:pStyle w:val="BookTable"/>
              <w:spacing w:after="0"/>
            </w:pPr>
            <w:r>
              <w:t>CreateCircularSiriusText</w:t>
            </w:r>
          </w:p>
        </w:tc>
        <w:tc>
          <w:tcPr>
            <w:tcW w:w="2160" w:type="dxa"/>
            <w:shd w:val="clear" w:color="auto" w:fill="F0F4F7"/>
            <w:vAlign w:val="center"/>
          </w:tcPr>
          <w:p w14:paraId="2C031B17" w14:textId="77777777" w:rsidR="00D76FCA" w:rsidRDefault="00EC44AC">
            <w:pPr>
              <w:pStyle w:val="BookTable"/>
              <w:spacing w:after="0"/>
            </w:pPr>
            <w:r>
              <w:t>EntityCircularSiriusText</w:t>
            </w:r>
          </w:p>
        </w:tc>
        <w:tc>
          <w:tcPr>
            <w:tcW w:w="5256" w:type="dxa"/>
            <w:shd w:val="clear" w:color="auto" w:fill="F0F4F7"/>
            <w:vAlign w:val="center"/>
          </w:tcPr>
          <w:p w14:paraId="0E330997" w14:textId="77777777" w:rsidR="00D76FCA" w:rsidRDefault="00EC44AC">
            <w:pPr>
              <w:pStyle w:val="BookTable"/>
              <w:spacing w:after="0"/>
            </w:pPr>
            <w:r>
              <w:t>フォント・間隔・方向を持つ円形 Sirius 文字。改行は無視。</w:t>
            </w:r>
          </w:p>
        </w:tc>
      </w:tr>
      <w:tr w:rsidR="00D76FCA" w14:paraId="42C16F48" w14:textId="77777777">
        <w:trPr>
          <w:cantSplit/>
          <w:jc w:val="center"/>
        </w:trPr>
        <w:tc>
          <w:tcPr>
            <w:tcW w:w="2376" w:type="dxa"/>
            <w:shd w:val="clear" w:color="auto" w:fill="FFFFFF"/>
            <w:vAlign w:val="center"/>
          </w:tcPr>
          <w:p w14:paraId="40B39CD3" w14:textId="77777777" w:rsidR="00D76FCA" w:rsidRDefault="00EC44AC">
            <w:pPr>
              <w:pStyle w:val="BookTable"/>
              <w:spacing w:after="0"/>
            </w:pPr>
            <w:r>
              <w:t>CreateImage</w:t>
            </w:r>
          </w:p>
        </w:tc>
        <w:tc>
          <w:tcPr>
            <w:tcW w:w="2160" w:type="dxa"/>
            <w:shd w:val="clear" w:color="auto" w:fill="FFFFFF"/>
            <w:vAlign w:val="center"/>
          </w:tcPr>
          <w:p w14:paraId="459433ED" w14:textId="77777777" w:rsidR="00D76FCA" w:rsidRDefault="00EC44AC">
            <w:pPr>
              <w:pStyle w:val="BookTable"/>
              <w:spacing w:after="0"/>
            </w:pPr>
            <w:r>
              <w:t>EntityImage</w:t>
            </w:r>
          </w:p>
        </w:tc>
        <w:tc>
          <w:tcPr>
            <w:tcW w:w="5256" w:type="dxa"/>
            <w:shd w:val="clear" w:color="auto" w:fill="FFFFFF"/>
            <w:vAlign w:val="center"/>
          </w:tcPr>
          <w:p w14:paraId="6198ECCD" w14:textId="77777777" w:rsidR="00D76FCA" w:rsidRDefault="00EC44AC">
            <w:pPr>
              <w:pStyle w:val="BookTable"/>
              <w:spacing w:after="0"/>
            </w:pPr>
            <w:r>
              <w:t>ファイルまたは Bitmap、高さ・幅 mm。幅 0 は縦横比を算出し、受け取った Bitmap はエンティティが所有。</w:t>
            </w:r>
          </w:p>
        </w:tc>
      </w:tr>
      <w:tr w:rsidR="00D76FCA" w14:paraId="3D19985E" w14:textId="77777777">
        <w:trPr>
          <w:cantSplit/>
          <w:jc w:val="center"/>
        </w:trPr>
        <w:tc>
          <w:tcPr>
            <w:tcW w:w="2376" w:type="dxa"/>
            <w:shd w:val="clear" w:color="auto" w:fill="F0F4F7"/>
            <w:vAlign w:val="center"/>
          </w:tcPr>
          <w:p w14:paraId="11D6EBD6" w14:textId="77777777" w:rsidR="00D76FCA" w:rsidRDefault="00EC44AC">
            <w:pPr>
              <w:pStyle w:val="BookTable"/>
              <w:spacing w:after="0"/>
            </w:pPr>
            <w:r>
              <w:t>CreatePDFImage</w:t>
            </w:r>
          </w:p>
        </w:tc>
        <w:tc>
          <w:tcPr>
            <w:tcW w:w="2160" w:type="dxa"/>
            <w:shd w:val="clear" w:color="auto" w:fill="F0F4F7"/>
            <w:vAlign w:val="center"/>
          </w:tcPr>
          <w:p w14:paraId="7D221993" w14:textId="77777777" w:rsidR="00D76FCA" w:rsidRDefault="00EC44AC">
            <w:pPr>
              <w:pStyle w:val="BookTable"/>
              <w:spacing w:after="0"/>
            </w:pPr>
            <w:r>
              <w:t>EntityImagePDF</w:t>
            </w:r>
          </w:p>
        </w:tc>
        <w:tc>
          <w:tcPr>
            <w:tcW w:w="5256" w:type="dxa"/>
            <w:shd w:val="clear" w:color="auto" w:fill="F0F4F7"/>
            <w:vAlign w:val="center"/>
          </w:tcPr>
          <w:p w14:paraId="203C1C62" w14:textId="77777777" w:rsidR="00D76FCA" w:rsidRDefault="00EC44AC">
            <w:pPr>
              <w:pStyle w:val="BookTable"/>
              <w:spacing w:after="0"/>
            </w:pPr>
            <w:r>
              <w:t>PDF は 1 始まり。寸法 mm、36–600 DPI、既定 150。編集可能な PDF ベクトルではなくラスター画像。</w:t>
            </w:r>
          </w:p>
        </w:tc>
      </w:tr>
      <w:tr w:rsidR="00D76FCA" w14:paraId="4D2B7BC8" w14:textId="77777777">
        <w:trPr>
          <w:cantSplit/>
          <w:jc w:val="center"/>
        </w:trPr>
        <w:tc>
          <w:tcPr>
            <w:tcW w:w="2376" w:type="dxa"/>
            <w:shd w:val="clear" w:color="auto" w:fill="FFFFFF"/>
            <w:vAlign w:val="center"/>
          </w:tcPr>
          <w:p w14:paraId="19F733E7" w14:textId="77777777" w:rsidR="00D76FCA" w:rsidRDefault="00EC44AC">
            <w:pPr>
              <w:pStyle w:val="BookTable"/>
              <w:spacing w:after="0"/>
            </w:pPr>
            <w:r>
              <w:t>CreateImageText</w:t>
            </w:r>
          </w:p>
        </w:tc>
        <w:tc>
          <w:tcPr>
            <w:tcW w:w="2160" w:type="dxa"/>
            <w:shd w:val="clear" w:color="auto" w:fill="FFFFFF"/>
            <w:vAlign w:val="center"/>
          </w:tcPr>
          <w:p w14:paraId="3B8EF205" w14:textId="77777777" w:rsidR="00D76FCA" w:rsidRDefault="00EC44AC">
            <w:pPr>
              <w:pStyle w:val="BookTable"/>
              <w:spacing w:after="0"/>
            </w:pPr>
            <w:r>
              <w:t>EntityImageText</w:t>
            </w:r>
          </w:p>
        </w:tc>
        <w:tc>
          <w:tcPr>
            <w:tcW w:w="5256" w:type="dxa"/>
            <w:shd w:val="clear" w:color="auto" w:fill="FFFFFF"/>
            <w:vAlign w:val="center"/>
          </w:tcPr>
          <w:p w14:paraId="75E78021" w14:textId="77777777" w:rsidR="00D76FCA" w:rsidRDefault="00EC44AC">
            <w:pPr>
              <w:pStyle w:val="BookTable"/>
              <w:spacing w:after="0"/>
            </w:pPr>
            <w:r>
              <w:t>Windows 文字のラスター化。capPixels・outlinePixels は px、高さ・幅は mm。</w:t>
            </w:r>
          </w:p>
        </w:tc>
      </w:tr>
      <w:tr w:rsidR="00D76FCA" w14:paraId="66163F22" w14:textId="77777777">
        <w:trPr>
          <w:cantSplit/>
          <w:jc w:val="center"/>
        </w:trPr>
        <w:tc>
          <w:tcPr>
            <w:tcW w:w="2376" w:type="dxa"/>
            <w:shd w:val="clear" w:color="auto" w:fill="F0F4F7"/>
            <w:vAlign w:val="center"/>
          </w:tcPr>
          <w:p w14:paraId="183882FF" w14:textId="77777777" w:rsidR="00D76FCA" w:rsidRDefault="00EC44AC">
            <w:pPr>
              <w:pStyle w:val="BookTable"/>
              <w:spacing w:after="0"/>
            </w:pPr>
            <w:r>
              <w:t>CreateImageZPL</w:t>
            </w:r>
          </w:p>
        </w:tc>
        <w:tc>
          <w:tcPr>
            <w:tcW w:w="2160" w:type="dxa"/>
            <w:shd w:val="clear" w:color="auto" w:fill="F0F4F7"/>
            <w:vAlign w:val="center"/>
          </w:tcPr>
          <w:p w14:paraId="4B063439" w14:textId="77777777" w:rsidR="00D76FCA" w:rsidRDefault="00EC44AC">
            <w:pPr>
              <w:pStyle w:val="BookTable"/>
              <w:spacing w:after="0"/>
            </w:pPr>
            <w:r>
              <w:t>EntityImageZPL</w:t>
            </w:r>
          </w:p>
        </w:tc>
        <w:tc>
          <w:tcPr>
            <w:tcW w:w="5256" w:type="dxa"/>
            <w:shd w:val="clear" w:color="auto" w:fill="F0F4F7"/>
            <w:vAlign w:val="center"/>
          </w:tcPr>
          <w:p w14:paraId="480E4267" w14:textId="77777777" w:rsidR="00D76FCA" w:rsidRDefault="00EC44AC">
            <w:pPr>
              <w:pStyle w:val="BookTable"/>
              <w:spacing w:after="0"/>
            </w:pPr>
            <w:r>
              <w:t>ZPL 原文・寸法 mm・dots/​mm からラベル画像。設定したレンダラー・サービスを確認。</w:t>
            </w:r>
          </w:p>
        </w:tc>
      </w:tr>
      <w:tr w:rsidR="00D76FCA" w14:paraId="3A484007" w14:textId="77777777">
        <w:trPr>
          <w:cantSplit/>
          <w:jc w:val="center"/>
        </w:trPr>
        <w:tc>
          <w:tcPr>
            <w:tcW w:w="2376" w:type="dxa"/>
            <w:shd w:val="clear" w:color="auto" w:fill="FFFFFF"/>
            <w:vAlign w:val="center"/>
          </w:tcPr>
          <w:p w14:paraId="7E80F3C2" w14:textId="77777777" w:rsidR="00D76FCA" w:rsidRDefault="00EC44AC">
            <w:pPr>
              <w:pStyle w:val="BookTable"/>
              <w:spacing w:after="0"/>
            </w:pPr>
            <w:r>
              <w:t>CreateDataMatrix</w:t>
            </w:r>
          </w:p>
        </w:tc>
        <w:tc>
          <w:tcPr>
            <w:tcW w:w="2160" w:type="dxa"/>
            <w:shd w:val="clear" w:color="auto" w:fill="FFFFFF"/>
            <w:vAlign w:val="center"/>
          </w:tcPr>
          <w:p w14:paraId="341455B5" w14:textId="77777777" w:rsidR="00D76FCA" w:rsidRDefault="00EC44AC">
            <w:pPr>
              <w:pStyle w:val="BookTable"/>
              <w:spacing w:after="0"/>
            </w:pPr>
            <w:r>
              <w:t>EntityDataMatrix</w:t>
            </w:r>
          </w:p>
        </w:tc>
        <w:tc>
          <w:tcPr>
            <w:tcW w:w="5256" w:type="dxa"/>
            <w:shd w:val="clear" w:color="auto" w:fill="FFFFFF"/>
            <w:vAlign w:val="center"/>
          </w:tcPr>
          <w:p w14:paraId="0B28E0E4" w14:textId="77777777" w:rsidR="00D76FCA" w:rsidRDefault="00EC44AC">
            <w:pPr>
              <w:pStyle w:val="BookTable"/>
              <w:spacing w:after="0"/>
            </w:pPr>
            <w:r>
              <w:t>DataMatrix 原文・セル形状・要求幅高さ mm。</w:t>
            </w:r>
          </w:p>
        </w:tc>
      </w:tr>
      <w:tr w:rsidR="00D76FCA" w14:paraId="1F93F355" w14:textId="77777777">
        <w:trPr>
          <w:cantSplit/>
          <w:jc w:val="center"/>
        </w:trPr>
        <w:tc>
          <w:tcPr>
            <w:tcW w:w="2376" w:type="dxa"/>
            <w:shd w:val="clear" w:color="auto" w:fill="F0F4F7"/>
            <w:vAlign w:val="center"/>
          </w:tcPr>
          <w:p w14:paraId="00CD250A" w14:textId="77777777" w:rsidR="00D76FCA" w:rsidRDefault="00EC44AC">
            <w:pPr>
              <w:pStyle w:val="BookTable"/>
              <w:spacing w:after="0"/>
            </w:pPr>
            <w:r>
              <w:t>CreateQRCode</w:t>
            </w:r>
          </w:p>
        </w:tc>
        <w:tc>
          <w:tcPr>
            <w:tcW w:w="2160" w:type="dxa"/>
            <w:shd w:val="clear" w:color="auto" w:fill="F0F4F7"/>
            <w:vAlign w:val="center"/>
          </w:tcPr>
          <w:p w14:paraId="5912919A" w14:textId="77777777" w:rsidR="00D76FCA" w:rsidRDefault="00EC44AC">
            <w:pPr>
              <w:pStyle w:val="BookTable"/>
              <w:spacing w:after="0"/>
            </w:pPr>
            <w:r>
              <w:t>EntityQRCode</w:t>
            </w:r>
          </w:p>
        </w:tc>
        <w:tc>
          <w:tcPr>
            <w:tcW w:w="5256" w:type="dxa"/>
            <w:shd w:val="clear" w:color="auto" w:fill="F0F4F7"/>
            <w:vAlign w:val="center"/>
          </w:tcPr>
          <w:p w14:paraId="386897CA" w14:textId="77777777" w:rsidR="00D76FCA" w:rsidRDefault="00EC44AC">
            <w:pPr>
              <w:pStyle w:val="BookTable"/>
              <w:spacing w:after="0"/>
            </w:pPr>
            <w:r>
              <w:t>QR 原文・セル形状・要求寸法 mm。</w:t>
            </w:r>
          </w:p>
        </w:tc>
      </w:tr>
      <w:tr w:rsidR="00D76FCA" w14:paraId="4BA32049" w14:textId="77777777">
        <w:trPr>
          <w:cantSplit/>
          <w:jc w:val="center"/>
        </w:trPr>
        <w:tc>
          <w:tcPr>
            <w:tcW w:w="2376" w:type="dxa"/>
            <w:shd w:val="clear" w:color="auto" w:fill="FFFFFF"/>
            <w:vAlign w:val="center"/>
          </w:tcPr>
          <w:p w14:paraId="09EABA48" w14:textId="77777777" w:rsidR="00D76FCA" w:rsidRDefault="00EC44AC">
            <w:pPr>
              <w:pStyle w:val="BookTable"/>
              <w:spacing w:after="0"/>
            </w:pPr>
            <w:r>
              <w:t>CreatePDF417</w:t>
            </w:r>
          </w:p>
        </w:tc>
        <w:tc>
          <w:tcPr>
            <w:tcW w:w="2160" w:type="dxa"/>
            <w:shd w:val="clear" w:color="auto" w:fill="FFFFFF"/>
            <w:vAlign w:val="center"/>
          </w:tcPr>
          <w:p w14:paraId="0CF90AB1" w14:textId="77777777" w:rsidR="00D76FCA" w:rsidRDefault="00EC44AC">
            <w:pPr>
              <w:pStyle w:val="BookTable"/>
              <w:spacing w:after="0"/>
            </w:pPr>
            <w:r>
              <w:t>EntityPDF417</w:t>
            </w:r>
          </w:p>
        </w:tc>
        <w:tc>
          <w:tcPr>
            <w:tcW w:w="5256" w:type="dxa"/>
            <w:shd w:val="clear" w:color="auto" w:fill="FFFFFF"/>
            <w:vAlign w:val="center"/>
          </w:tcPr>
          <w:p w14:paraId="491BD40F" w14:textId="77777777" w:rsidR="00D76FCA" w:rsidRDefault="00EC44AC">
            <w:pPr>
              <w:pStyle w:val="BookTable"/>
              <w:spacing w:after="0"/>
            </w:pPr>
            <w:r>
              <w:t>PDF417 コード形状。PDF ページ読込とは別。</w:t>
            </w:r>
          </w:p>
        </w:tc>
      </w:tr>
      <w:tr w:rsidR="00D76FCA" w14:paraId="48A9A4DF" w14:textId="77777777">
        <w:trPr>
          <w:cantSplit/>
          <w:jc w:val="center"/>
        </w:trPr>
        <w:tc>
          <w:tcPr>
            <w:tcW w:w="2376" w:type="dxa"/>
            <w:shd w:val="clear" w:color="auto" w:fill="F0F4F7"/>
            <w:vAlign w:val="center"/>
          </w:tcPr>
          <w:p w14:paraId="4C1A6C62" w14:textId="77777777" w:rsidR="00D76FCA" w:rsidRDefault="00EC44AC">
            <w:pPr>
              <w:pStyle w:val="BookTable"/>
              <w:spacing w:after="0"/>
            </w:pPr>
            <w:r>
              <w:t>CreateAztec</w:t>
            </w:r>
          </w:p>
        </w:tc>
        <w:tc>
          <w:tcPr>
            <w:tcW w:w="2160" w:type="dxa"/>
            <w:shd w:val="clear" w:color="auto" w:fill="F0F4F7"/>
            <w:vAlign w:val="center"/>
          </w:tcPr>
          <w:p w14:paraId="2CBCB99A" w14:textId="77777777" w:rsidR="00D76FCA" w:rsidRDefault="00EC44AC">
            <w:pPr>
              <w:pStyle w:val="BookTable"/>
              <w:spacing w:after="0"/>
            </w:pPr>
            <w:r>
              <w:t>EntityAztec</w:t>
            </w:r>
          </w:p>
        </w:tc>
        <w:tc>
          <w:tcPr>
            <w:tcW w:w="5256" w:type="dxa"/>
            <w:shd w:val="clear" w:color="auto" w:fill="F0F4F7"/>
            <w:vAlign w:val="center"/>
          </w:tcPr>
          <w:p w14:paraId="5F292628" w14:textId="77777777" w:rsidR="00D76FCA" w:rsidRDefault="00EC44AC">
            <w:pPr>
              <w:pStyle w:val="BookTable"/>
              <w:spacing w:after="0"/>
            </w:pPr>
            <w:r>
              <w:t>Aztec 原文・セル形状・要求寸法。</w:t>
            </w:r>
          </w:p>
        </w:tc>
      </w:tr>
      <w:tr w:rsidR="00D76FCA" w14:paraId="139487E1" w14:textId="77777777">
        <w:trPr>
          <w:cantSplit/>
          <w:jc w:val="center"/>
        </w:trPr>
        <w:tc>
          <w:tcPr>
            <w:tcW w:w="2376" w:type="dxa"/>
            <w:shd w:val="clear" w:color="auto" w:fill="FFFFFF"/>
            <w:vAlign w:val="center"/>
          </w:tcPr>
          <w:p w14:paraId="2F26DEC5" w14:textId="77777777" w:rsidR="00D76FCA" w:rsidRDefault="00EC44AC">
            <w:pPr>
              <w:pStyle w:val="BookTable"/>
              <w:keepNext/>
              <w:spacing w:after="0"/>
            </w:pPr>
            <w:r>
              <w:t>CreateBarcode</w:t>
            </w:r>
          </w:p>
        </w:tc>
        <w:tc>
          <w:tcPr>
            <w:tcW w:w="2160" w:type="dxa"/>
            <w:shd w:val="clear" w:color="auto" w:fill="FFFFFF"/>
            <w:vAlign w:val="center"/>
          </w:tcPr>
          <w:p w14:paraId="013D0AA8" w14:textId="77777777" w:rsidR="00D76FCA" w:rsidRDefault="00EC44AC">
            <w:pPr>
              <w:pStyle w:val="BookTable"/>
              <w:keepNext/>
              <w:spacing w:after="0"/>
            </w:pPr>
            <w:r>
              <w:t>EntityBarcode1D</w:t>
            </w:r>
          </w:p>
        </w:tc>
        <w:tc>
          <w:tcPr>
            <w:tcW w:w="5256" w:type="dxa"/>
            <w:shd w:val="clear" w:color="auto" w:fill="FFFFFF"/>
            <w:vAlign w:val="center"/>
          </w:tcPr>
          <w:p w14:paraId="1DCE6F67" w14:textId="77777777" w:rsidR="00D76FCA" w:rsidRDefault="00EC44AC">
            <w:pPr>
              <w:pStyle w:val="BookTable"/>
              <w:keepNext/>
              <w:spacing w:after="0"/>
            </w:pPr>
            <w:r>
              <w:t>1D 原文・Barcode1DFormats・実寸法。</w:t>
            </w:r>
          </w:p>
        </w:tc>
      </w:tr>
      <w:tr w:rsidR="00D76FCA" w14:paraId="70252145" w14:textId="77777777">
        <w:trPr>
          <w:cantSplit/>
          <w:jc w:val="center"/>
        </w:trPr>
        <w:tc>
          <w:tcPr>
            <w:tcW w:w="2376" w:type="dxa"/>
            <w:shd w:val="clear" w:color="auto" w:fill="F0F4F7"/>
            <w:vAlign w:val="center"/>
          </w:tcPr>
          <w:p w14:paraId="442D9054" w14:textId="77777777" w:rsidR="00D76FCA" w:rsidRDefault="00EC44AC">
            <w:pPr>
              <w:pStyle w:val="BookTable"/>
              <w:spacing w:after="0"/>
            </w:pPr>
            <w:r>
              <w:t>CreateBarcodeV2</w:t>
            </w:r>
          </w:p>
        </w:tc>
        <w:tc>
          <w:tcPr>
            <w:tcW w:w="2160" w:type="dxa"/>
            <w:shd w:val="clear" w:color="auto" w:fill="F0F4F7"/>
            <w:vAlign w:val="center"/>
          </w:tcPr>
          <w:p w14:paraId="2306B096" w14:textId="77777777" w:rsidR="00D76FCA" w:rsidRDefault="00EC44AC">
            <w:pPr>
              <w:pStyle w:val="BookTable"/>
              <w:spacing w:after="0"/>
            </w:pPr>
            <w:r>
              <w:t>EntityBarcode1D_​v2</w:t>
            </w:r>
          </w:p>
        </w:tc>
        <w:tc>
          <w:tcPr>
            <w:tcW w:w="5256" w:type="dxa"/>
            <w:shd w:val="clear" w:color="auto" w:fill="F0F4F7"/>
            <w:vAlign w:val="center"/>
          </w:tcPr>
          <w:p w14:paraId="52B11FFD" w14:textId="77777777" w:rsidR="00D76FCA" w:rsidRDefault="00EC44AC">
            <w:pPr>
              <w:pStyle w:val="BookTable"/>
              <w:spacing w:after="0"/>
            </w:pPr>
            <w:r>
              <w:t>セルと形式を明示する第 2 の 1D 系列。</w:t>
            </w:r>
          </w:p>
        </w:tc>
      </w:tr>
    </w:tbl>
    <w:p w14:paraId="5B7A57A4" w14:textId="77777777" w:rsidR="00D76FCA" w:rsidRDefault="00D76FCA">
      <w:pPr>
        <w:spacing w:after="60" w:line="40" w:lineRule="exact"/>
      </w:pPr>
    </w:p>
    <w:p w14:paraId="7F8106EA" w14:textId="77777777" w:rsidR="00D76FCA" w:rsidRDefault="00EC44AC">
      <w:pPr>
        <w:pStyle w:val="21"/>
      </w:pPr>
      <w:bookmarkStart w:id="440" w:name="S3_S35_4"/>
      <w:bookmarkStart w:id="441" w:name="_Toc243898059"/>
      <w:r>
        <w:lastRenderedPageBreak/>
        <w:t xml:space="preserve">35.4  </w:t>
      </w:r>
      <w:r>
        <w:t>メッシュ・曲面・格子点</w:t>
      </w:r>
      <w:bookmarkEnd w:id="440"/>
      <w:bookmarkEnd w:id="44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D76FCA" w14:paraId="45EB3B9B" w14:textId="77777777">
        <w:trPr>
          <w:cantSplit/>
          <w:tblHeader/>
          <w:jc w:val="center"/>
        </w:trPr>
        <w:tc>
          <w:tcPr>
            <w:tcW w:w="2376" w:type="dxa"/>
            <w:shd w:val="clear" w:color="auto" w:fill="233C50"/>
            <w:vAlign w:val="center"/>
          </w:tcPr>
          <w:p w14:paraId="13F34522" w14:textId="77777777" w:rsidR="00D76FCA" w:rsidRDefault="00EC44AC">
            <w:pPr>
              <w:pStyle w:val="BookTable"/>
              <w:keepNext/>
              <w:spacing w:after="0"/>
            </w:pPr>
            <w:r>
              <w:rPr>
                <w:rFonts w:ascii="Calibri" w:hAnsi="Calibri"/>
                <w:b/>
                <w:color w:val="FFFFFF"/>
              </w:rPr>
              <w:t>メソッド</w:t>
            </w:r>
          </w:p>
        </w:tc>
        <w:tc>
          <w:tcPr>
            <w:tcW w:w="2160" w:type="dxa"/>
            <w:shd w:val="clear" w:color="auto" w:fill="233C50"/>
            <w:vAlign w:val="center"/>
          </w:tcPr>
          <w:p w14:paraId="76AFE238" w14:textId="77777777" w:rsidR="00D76FCA" w:rsidRDefault="00EC44AC">
            <w:pPr>
              <w:pStyle w:val="BookTable"/>
              <w:keepNext/>
              <w:spacing w:after="0"/>
            </w:pPr>
            <w:r>
              <w:rPr>
                <w:rFonts w:ascii="Calibri" w:hAnsi="Calibri"/>
                <w:b/>
                <w:color w:val="FFFFFF"/>
              </w:rPr>
              <w:t>結果</w:t>
            </w:r>
          </w:p>
        </w:tc>
        <w:tc>
          <w:tcPr>
            <w:tcW w:w="5256" w:type="dxa"/>
            <w:shd w:val="clear" w:color="auto" w:fill="233C50"/>
            <w:vAlign w:val="center"/>
          </w:tcPr>
          <w:p w14:paraId="54867960" w14:textId="77777777" w:rsidR="00D76FCA" w:rsidRDefault="00EC44AC">
            <w:pPr>
              <w:pStyle w:val="BookTable"/>
              <w:keepNext/>
              <w:spacing w:after="0"/>
            </w:pPr>
            <w:r>
              <w:rPr>
                <w:rFonts w:ascii="Calibri" w:hAnsi="Calibri"/>
                <w:b/>
                <w:color w:val="FFFFFF"/>
              </w:rPr>
              <w:t>用途と主な引数</w:t>
            </w:r>
          </w:p>
        </w:tc>
      </w:tr>
      <w:tr w:rsidR="00D76FCA" w14:paraId="7BAA72AD" w14:textId="77777777">
        <w:trPr>
          <w:cantSplit/>
          <w:jc w:val="center"/>
        </w:trPr>
        <w:tc>
          <w:tcPr>
            <w:tcW w:w="2376" w:type="dxa"/>
            <w:shd w:val="clear" w:color="auto" w:fill="FFFFFF"/>
            <w:vAlign w:val="center"/>
          </w:tcPr>
          <w:p w14:paraId="6C5A7A14" w14:textId="77777777" w:rsidR="00D76FCA" w:rsidRDefault="00EC44AC">
            <w:pPr>
              <w:pStyle w:val="BookTable"/>
              <w:spacing w:after="0"/>
            </w:pPr>
            <w:r>
              <w:t>CreateCube</w:t>
            </w:r>
          </w:p>
        </w:tc>
        <w:tc>
          <w:tcPr>
            <w:tcW w:w="2160" w:type="dxa"/>
            <w:shd w:val="clear" w:color="auto" w:fill="FFFFFF"/>
            <w:vAlign w:val="center"/>
          </w:tcPr>
          <w:p w14:paraId="660A4A1F" w14:textId="77777777" w:rsidR="00D76FCA" w:rsidRDefault="00EC44AC">
            <w:pPr>
              <w:pStyle w:val="BookTable"/>
              <w:spacing w:after="0"/>
            </w:pPr>
            <w:r>
              <w:t>EntityCube</w:t>
            </w:r>
          </w:p>
        </w:tc>
        <w:tc>
          <w:tcPr>
            <w:tcW w:w="5256" w:type="dxa"/>
            <w:shd w:val="clear" w:color="auto" w:fill="FFFFFF"/>
            <w:vAlign w:val="center"/>
          </w:tcPr>
          <w:p w14:paraId="33CA8704" w14:textId="77777777" w:rsidR="00D76FCA" w:rsidRDefault="00EC44AC">
            <w:pPr>
              <w:pStyle w:val="BookTable"/>
              <w:spacing w:after="0"/>
            </w:pPr>
            <w:r>
              <w:t>中心・幅・高さ・奥行き、mm。</w:t>
            </w:r>
          </w:p>
        </w:tc>
      </w:tr>
      <w:tr w:rsidR="00D76FCA" w14:paraId="11199AA1" w14:textId="77777777">
        <w:trPr>
          <w:cantSplit/>
          <w:jc w:val="center"/>
        </w:trPr>
        <w:tc>
          <w:tcPr>
            <w:tcW w:w="2376" w:type="dxa"/>
            <w:shd w:val="clear" w:color="auto" w:fill="F0F4F7"/>
            <w:vAlign w:val="center"/>
          </w:tcPr>
          <w:p w14:paraId="54FE48F6" w14:textId="77777777" w:rsidR="00D76FCA" w:rsidRDefault="00EC44AC">
            <w:pPr>
              <w:pStyle w:val="BookTable"/>
              <w:spacing w:after="0"/>
            </w:pPr>
            <w:r>
              <w:t>CreateCylinder</w:t>
            </w:r>
          </w:p>
        </w:tc>
        <w:tc>
          <w:tcPr>
            <w:tcW w:w="2160" w:type="dxa"/>
            <w:shd w:val="clear" w:color="auto" w:fill="F0F4F7"/>
            <w:vAlign w:val="center"/>
          </w:tcPr>
          <w:p w14:paraId="3A41F7C9" w14:textId="77777777" w:rsidR="00D76FCA" w:rsidRDefault="00EC44AC">
            <w:pPr>
              <w:pStyle w:val="BookTable"/>
              <w:spacing w:after="0"/>
            </w:pPr>
            <w:r>
              <w:t>EntityCylinder</w:t>
            </w:r>
          </w:p>
        </w:tc>
        <w:tc>
          <w:tcPr>
            <w:tcW w:w="5256" w:type="dxa"/>
            <w:shd w:val="clear" w:color="auto" w:fill="F0F4F7"/>
            <w:vAlign w:val="center"/>
          </w:tcPr>
          <w:p w14:paraId="0FCB9B83" w14:textId="77777777" w:rsidR="00D76FCA" w:rsidRDefault="00EC44AC">
            <w:pPr>
              <w:pStyle w:val="BookTable"/>
              <w:spacing w:after="0"/>
            </w:pPr>
            <w:r>
              <w:t>始点・半径・深さ mm。円周分割の既定値 24。</w:t>
            </w:r>
          </w:p>
        </w:tc>
      </w:tr>
      <w:tr w:rsidR="00D76FCA" w14:paraId="46BC1715" w14:textId="77777777">
        <w:trPr>
          <w:cantSplit/>
          <w:jc w:val="center"/>
        </w:trPr>
        <w:tc>
          <w:tcPr>
            <w:tcW w:w="2376" w:type="dxa"/>
            <w:shd w:val="clear" w:color="auto" w:fill="FFFFFF"/>
            <w:vAlign w:val="center"/>
          </w:tcPr>
          <w:p w14:paraId="1E4DC225" w14:textId="77777777" w:rsidR="00D76FCA" w:rsidRDefault="00EC44AC">
            <w:pPr>
              <w:pStyle w:val="BookTable"/>
              <w:spacing w:after="0"/>
            </w:pPr>
            <w:r>
              <w:t>CreateCone</w:t>
            </w:r>
          </w:p>
        </w:tc>
        <w:tc>
          <w:tcPr>
            <w:tcW w:w="2160" w:type="dxa"/>
            <w:shd w:val="clear" w:color="auto" w:fill="FFFFFF"/>
            <w:vAlign w:val="center"/>
          </w:tcPr>
          <w:p w14:paraId="281DCD00" w14:textId="77777777" w:rsidR="00D76FCA" w:rsidRDefault="00EC44AC">
            <w:pPr>
              <w:pStyle w:val="BookTable"/>
              <w:spacing w:after="0"/>
            </w:pPr>
            <w:r>
              <w:t>EntityCone</w:t>
            </w:r>
          </w:p>
        </w:tc>
        <w:tc>
          <w:tcPr>
            <w:tcW w:w="5256" w:type="dxa"/>
            <w:shd w:val="clear" w:color="auto" w:fill="FFFFFF"/>
            <w:vAlign w:val="center"/>
          </w:tcPr>
          <w:p w14:paraId="1A4E3E63" w14:textId="77777777" w:rsidR="00D76FCA" w:rsidRDefault="00EC44AC">
            <w:pPr>
              <w:pStyle w:val="BookTable"/>
              <w:spacing w:after="0"/>
            </w:pPr>
            <w:r>
              <w:t>基準・端半径と +Z 長さ、基準中心指定可。端半径 0 は頂点。</w:t>
            </w:r>
          </w:p>
        </w:tc>
      </w:tr>
      <w:tr w:rsidR="00D76FCA" w14:paraId="6CC93096" w14:textId="77777777">
        <w:trPr>
          <w:cantSplit/>
          <w:jc w:val="center"/>
        </w:trPr>
        <w:tc>
          <w:tcPr>
            <w:tcW w:w="2376" w:type="dxa"/>
            <w:shd w:val="clear" w:color="auto" w:fill="F0F4F7"/>
            <w:vAlign w:val="center"/>
          </w:tcPr>
          <w:p w14:paraId="38CE6688" w14:textId="77777777" w:rsidR="00D76FCA" w:rsidRDefault="00EC44AC">
            <w:pPr>
              <w:pStyle w:val="BookTable"/>
              <w:spacing w:after="0"/>
            </w:pPr>
            <w:r>
              <w:t>CreateSphere</w:t>
            </w:r>
          </w:p>
        </w:tc>
        <w:tc>
          <w:tcPr>
            <w:tcW w:w="2160" w:type="dxa"/>
            <w:shd w:val="clear" w:color="auto" w:fill="F0F4F7"/>
            <w:vAlign w:val="center"/>
          </w:tcPr>
          <w:p w14:paraId="61404A71" w14:textId="77777777" w:rsidR="00D76FCA" w:rsidRDefault="00EC44AC">
            <w:pPr>
              <w:pStyle w:val="BookTable"/>
              <w:spacing w:after="0"/>
            </w:pPr>
            <w:r>
              <w:t>EntitySphere</w:t>
            </w:r>
          </w:p>
        </w:tc>
        <w:tc>
          <w:tcPr>
            <w:tcW w:w="5256" w:type="dxa"/>
            <w:shd w:val="clear" w:color="auto" w:fill="F0F4F7"/>
            <w:vAlign w:val="center"/>
          </w:tcPr>
          <w:p w14:paraId="7A74C57C" w14:textId="77777777" w:rsidR="00D76FCA" w:rsidRDefault="00EC44AC">
            <w:pPr>
              <w:pStyle w:val="BookTable"/>
              <w:spacing w:after="0"/>
            </w:pPr>
            <w:r>
              <w:t>中心・半径 mm。分割数で標本化を調整。</w:t>
            </w:r>
          </w:p>
        </w:tc>
      </w:tr>
      <w:tr w:rsidR="00D76FCA" w14:paraId="4B39FBE8" w14:textId="77777777">
        <w:trPr>
          <w:cantSplit/>
          <w:jc w:val="center"/>
        </w:trPr>
        <w:tc>
          <w:tcPr>
            <w:tcW w:w="2376" w:type="dxa"/>
            <w:shd w:val="clear" w:color="auto" w:fill="FFFFFF"/>
            <w:vAlign w:val="center"/>
          </w:tcPr>
          <w:p w14:paraId="7D59E525" w14:textId="77777777" w:rsidR="00D76FCA" w:rsidRDefault="00EC44AC">
            <w:pPr>
              <w:pStyle w:val="BookTable"/>
              <w:spacing w:after="0"/>
            </w:pPr>
            <w:r>
              <w:t>CreatePlane</w:t>
            </w:r>
          </w:p>
        </w:tc>
        <w:tc>
          <w:tcPr>
            <w:tcW w:w="2160" w:type="dxa"/>
            <w:shd w:val="clear" w:color="auto" w:fill="FFFFFF"/>
            <w:vAlign w:val="center"/>
          </w:tcPr>
          <w:p w14:paraId="7CB8C9FA" w14:textId="77777777" w:rsidR="00D76FCA" w:rsidRDefault="00EC44AC">
            <w:pPr>
              <w:pStyle w:val="BookTable"/>
              <w:spacing w:after="0"/>
            </w:pPr>
            <w:r>
              <w:t>EntityPlane</w:t>
            </w:r>
          </w:p>
        </w:tc>
        <w:tc>
          <w:tcPr>
            <w:tcW w:w="5256" w:type="dxa"/>
            <w:shd w:val="clear" w:color="auto" w:fill="FFFFFF"/>
            <w:vAlign w:val="center"/>
          </w:tcPr>
          <w:p w14:paraId="582980AB" w14:textId="77777777" w:rsidR="00D76FCA" w:rsidRDefault="00EC44AC">
            <w:pPr>
              <w:pStyle w:val="BookTable"/>
              <w:spacing w:after="0"/>
            </w:pPr>
            <w:r>
              <w:t>XY または指定した非ゼロ法線に垂直な矩形三角形メッシュ。</w:t>
            </w:r>
          </w:p>
        </w:tc>
      </w:tr>
      <w:tr w:rsidR="00D76FCA" w14:paraId="54513A20" w14:textId="77777777">
        <w:trPr>
          <w:cantSplit/>
          <w:jc w:val="center"/>
        </w:trPr>
        <w:tc>
          <w:tcPr>
            <w:tcW w:w="2376" w:type="dxa"/>
            <w:shd w:val="clear" w:color="auto" w:fill="F0F4F7"/>
            <w:vAlign w:val="center"/>
          </w:tcPr>
          <w:p w14:paraId="0A81E0AE" w14:textId="77777777" w:rsidR="00D76FCA" w:rsidRDefault="00EC44AC">
            <w:pPr>
              <w:pStyle w:val="BookTable"/>
              <w:spacing w:after="0"/>
            </w:pPr>
            <w:r>
              <w:t>CreatePyramid</w:t>
            </w:r>
          </w:p>
        </w:tc>
        <w:tc>
          <w:tcPr>
            <w:tcW w:w="2160" w:type="dxa"/>
            <w:shd w:val="clear" w:color="auto" w:fill="F0F4F7"/>
            <w:vAlign w:val="center"/>
          </w:tcPr>
          <w:p w14:paraId="33952E2E" w14:textId="77777777" w:rsidR="00D76FCA" w:rsidRDefault="00EC44AC">
            <w:pPr>
              <w:pStyle w:val="BookTable"/>
              <w:spacing w:after="0"/>
            </w:pPr>
            <w:r>
              <w:t>EntityPyramid</w:t>
            </w:r>
          </w:p>
        </w:tc>
        <w:tc>
          <w:tcPr>
            <w:tcW w:w="5256" w:type="dxa"/>
            <w:shd w:val="clear" w:color="auto" w:fill="F0F4F7"/>
            <w:vAlign w:val="center"/>
          </w:tcPr>
          <w:p w14:paraId="7D1972AC" w14:textId="77777777" w:rsidR="00D76FCA" w:rsidRDefault="00EC44AC">
            <w:pPr>
              <w:pStyle w:val="BookTable"/>
              <w:spacing w:after="0"/>
            </w:pPr>
            <w:r>
              <w:t>矩形底面中心・XY 寸法・正 Z 高さ、mm。</w:t>
            </w:r>
          </w:p>
        </w:tc>
      </w:tr>
      <w:tr w:rsidR="00D76FCA" w14:paraId="55AA2F15" w14:textId="77777777">
        <w:trPr>
          <w:cantSplit/>
          <w:jc w:val="center"/>
        </w:trPr>
        <w:tc>
          <w:tcPr>
            <w:tcW w:w="2376" w:type="dxa"/>
            <w:shd w:val="clear" w:color="auto" w:fill="FFFFFF"/>
            <w:vAlign w:val="center"/>
          </w:tcPr>
          <w:p w14:paraId="4B2FD164" w14:textId="77777777" w:rsidR="00D76FCA" w:rsidRDefault="00EC44AC">
            <w:pPr>
              <w:pStyle w:val="BookTable"/>
              <w:spacing w:after="0"/>
            </w:pPr>
            <w:r>
              <w:t>CreateTorus</w:t>
            </w:r>
          </w:p>
        </w:tc>
        <w:tc>
          <w:tcPr>
            <w:tcW w:w="2160" w:type="dxa"/>
            <w:shd w:val="clear" w:color="auto" w:fill="FFFFFF"/>
            <w:vAlign w:val="center"/>
          </w:tcPr>
          <w:p w14:paraId="0480B529" w14:textId="77777777" w:rsidR="00D76FCA" w:rsidRDefault="00EC44AC">
            <w:pPr>
              <w:pStyle w:val="BookTable"/>
              <w:spacing w:after="0"/>
            </w:pPr>
            <w:r>
              <w:t>EntityTorus</w:t>
            </w:r>
          </w:p>
        </w:tc>
        <w:tc>
          <w:tcPr>
            <w:tcW w:w="5256" w:type="dxa"/>
            <w:shd w:val="clear" w:color="auto" w:fill="FFFFFF"/>
            <w:vAlign w:val="center"/>
          </w:tcPr>
          <w:p w14:paraId="58B2927A" w14:textId="77777777" w:rsidR="00D76FCA" w:rsidRDefault="00EC44AC">
            <w:pPr>
              <w:pStyle w:val="BookTable"/>
              <w:spacing w:after="0"/>
            </w:pPr>
            <w:r>
              <w:t>ローカル Z 周りのリング。主半径は管中心線まで、副半径は管半径、mm。</w:t>
            </w:r>
          </w:p>
        </w:tc>
      </w:tr>
      <w:tr w:rsidR="00D76FCA" w14:paraId="7C27AA8F" w14:textId="77777777">
        <w:trPr>
          <w:cantSplit/>
          <w:jc w:val="center"/>
        </w:trPr>
        <w:tc>
          <w:tcPr>
            <w:tcW w:w="2376" w:type="dxa"/>
            <w:shd w:val="clear" w:color="auto" w:fill="F0F4F7"/>
            <w:vAlign w:val="center"/>
          </w:tcPr>
          <w:p w14:paraId="7CDD0D85" w14:textId="77777777" w:rsidR="00D76FCA" w:rsidRDefault="00EC44AC">
            <w:pPr>
              <w:pStyle w:val="BookTable"/>
              <w:keepNext/>
              <w:spacing w:after="0"/>
            </w:pPr>
            <w:r>
              <w:t>CreateNURBS3D</w:t>
            </w:r>
          </w:p>
        </w:tc>
        <w:tc>
          <w:tcPr>
            <w:tcW w:w="2160" w:type="dxa"/>
            <w:shd w:val="clear" w:color="auto" w:fill="F0F4F7"/>
            <w:vAlign w:val="center"/>
          </w:tcPr>
          <w:p w14:paraId="475C9FCD" w14:textId="77777777" w:rsidR="00D76FCA" w:rsidRDefault="00EC44AC">
            <w:pPr>
              <w:pStyle w:val="BookTable"/>
              <w:keepNext/>
              <w:spacing w:after="0"/>
            </w:pPr>
            <w:r>
              <w:t>EntityNURBSSurface</w:t>
            </w:r>
          </w:p>
        </w:tc>
        <w:tc>
          <w:tcPr>
            <w:tcW w:w="5256" w:type="dxa"/>
            <w:shd w:val="clear" w:color="auto" w:fill="F0F4F7"/>
            <w:vAlign w:val="center"/>
          </w:tcPr>
          <w:p w14:paraId="476B584F" w14:textId="77777777" w:rsidR="00D76FCA" w:rsidRDefault="00EC44AC">
            <w:pPr>
              <w:pStyle w:val="BookTable"/>
              <w:keepNext/>
              <w:spacing w:after="0"/>
            </w:pPr>
            <w:r>
              <w:t>行優先の制御点・重み、U/​V ノット・次数・分割数。U は列方向。</w:t>
            </w:r>
          </w:p>
        </w:tc>
      </w:tr>
      <w:tr w:rsidR="00D76FCA" w14:paraId="59018E37" w14:textId="77777777">
        <w:trPr>
          <w:cantSplit/>
          <w:jc w:val="center"/>
        </w:trPr>
        <w:tc>
          <w:tcPr>
            <w:tcW w:w="2376" w:type="dxa"/>
            <w:shd w:val="clear" w:color="auto" w:fill="FFFFFF"/>
            <w:vAlign w:val="center"/>
          </w:tcPr>
          <w:p w14:paraId="18C72451" w14:textId="77777777" w:rsidR="00D76FCA" w:rsidRDefault="00EC44AC">
            <w:pPr>
              <w:pStyle w:val="BookTable"/>
              <w:spacing w:after="0"/>
            </w:pPr>
            <w:r>
              <w:t>CreateGridCloud</w:t>
            </w:r>
          </w:p>
        </w:tc>
        <w:tc>
          <w:tcPr>
            <w:tcW w:w="2160" w:type="dxa"/>
            <w:shd w:val="clear" w:color="auto" w:fill="FFFFFF"/>
            <w:vAlign w:val="center"/>
          </w:tcPr>
          <w:p w14:paraId="2AC8EE5A" w14:textId="77777777" w:rsidR="00D76FCA" w:rsidRDefault="00EC44AC">
            <w:pPr>
              <w:pStyle w:val="BookTable"/>
              <w:spacing w:after="0"/>
            </w:pPr>
            <w:r>
              <w:t>EntityGrids</w:t>
            </w:r>
          </w:p>
        </w:tc>
        <w:tc>
          <w:tcPr>
            <w:tcW w:w="5256" w:type="dxa"/>
            <w:shd w:val="clear" w:color="auto" w:fill="FFFFFF"/>
            <w:vAlign w:val="center"/>
          </w:tcPr>
          <w:p w14:paraId="796CABA3" w14:textId="77777777" w:rsidR="00D76FCA" w:rsidRDefault="00EC44AC">
            <w:pPr>
              <w:pStyle w:val="BookTable"/>
              <w:spacing w:after="0"/>
            </w:pPr>
            <w:r>
              <w:t>行×列、XY 間隔、Z 深さと範囲 mm。抽出命令 ActGridCloud とは別。</w:t>
            </w:r>
          </w:p>
        </w:tc>
      </w:tr>
    </w:tbl>
    <w:p w14:paraId="2BB9B384" w14:textId="77777777" w:rsidR="00D76FCA" w:rsidRDefault="00D76FCA">
      <w:pPr>
        <w:spacing w:after="60" w:line="40" w:lineRule="exact"/>
      </w:pPr>
    </w:p>
    <w:p w14:paraId="0E289923" w14:textId="77777777" w:rsidR="00D76FCA" w:rsidRDefault="00EC44AC">
      <w:pPr>
        <w:pStyle w:val="21"/>
      </w:pPr>
      <w:bookmarkStart w:id="442" w:name="S3_S35_5"/>
      <w:bookmarkStart w:id="443" w:name="_Toc243898060"/>
      <w:r>
        <w:t xml:space="preserve">35.5  </w:t>
      </w:r>
      <w:r>
        <w:t>コンテナ・ファイル由来のオブジェクト</w:t>
      </w:r>
      <w:bookmarkEnd w:id="442"/>
      <w:bookmarkEnd w:id="44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D76FCA" w14:paraId="28FFF54F" w14:textId="77777777">
        <w:trPr>
          <w:cantSplit/>
          <w:tblHeader/>
          <w:jc w:val="center"/>
        </w:trPr>
        <w:tc>
          <w:tcPr>
            <w:tcW w:w="2376" w:type="dxa"/>
            <w:shd w:val="clear" w:color="auto" w:fill="233C50"/>
            <w:vAlign w:val="center"/>
          </w:tcPr>
          <w:p w14:paraId="46878072" w14:textId="77777777" w:rsidR="00D76FCA" w:rsidRDefault="00EC44AC">
            <w:pPr>
              <w:pStyle w:val="BookTable"/>
              <w:keepNext/>
              <w:spacing w:after="0"/>
            </w:pPr>
            <w:r>
              <w:rPr>
                <w:rFonts w:ascii="Calibri" w:hAnsi="Calibri"/>
                <w:b/>
                <w:color w:val="FFFFFF"/>
              </w:rPr>
              <w:t>メソッド</w:t>
            </w:r>
          </w:p>
        </w:tc>
        <w:tc>
          <w:tcPr>
            <w:tcW w:w="2160" w:type="dxa"/>
            <w:shd w:val="clear" w:color="auto" w:fill="233C50"/>
            <w:vAlign w:val="center"/>
          </w:tcPr>
          <w:p w14:paraId="5757801C" w14:textId="77777777" w:rsidR="00D76FCA" w:rsidRDefault="00EC44AC">
            <w:pPr>
              <w:pStyle w:val="BookTable"/>
              <w:keepNext/>
              <w:spacing w:after="0"/>
            </w:pPr>
            <w:r>
              <w:rPr>
                <w:rFonts w:ascii="Calibri" w:hAnsi="Calibri"/>
                <w:b/>
                <w:color w:val="FFFFFF"/>
              </w:rPr>
              <w:t>結果</w:t>
            </w:r>
          </w:p>
        </w:tc>
        <w:tc>
          <w:tcPr>
            <w:tcW w:w="5256" w:type="dxa"/>
            <w:shd w:val="clear" w:color="auto" w:fill="233C50"/>
            <w:vAlign w:val="center"/>
          </w:tcPr>
          <w:p w14:paraId="52DAA530" w14:textId="77777777" w:rsidR="00D76FCA" w:rsidRDefault="00EC44AC">
            <w:pPr>
              <w:pStyle w:val="BookTable"/>
              <w:keepNext/>
              <w:spacing w:after="0"/>
            </w:pPr>
            <w:r>
              <w:rPr>
                <w:rFonts w:ascii="Calibri" w:hAnsi="Calibri"/>
                <w:b/>
                <w:color w:val="FFFFFF"/>
              </w:rPr>
              <w:t>用途と主な引数</w:t>
            </w:r>
          </w:p>
        </w:tc>
      </w:tr>
      <w:tr w:rsidR="00D76FCA" w14:paraId="03C3985A" w14:textId="77777777">
        <w:trPr>
          <w:cantSplit/>
          <w:jc w:val="center"/>
        </w:trPr>
        <w:tc>
          <w:tcPr>
            <w:tcW w:w="2376" w:type="dxa"/>
            <w:shd w:val="clear" w:color="auto" w:fill="FFFFFF"/>
            <w:vAlign w:val="center"/>
          </w:tcPr>
          <w:p w14:paraId="7E72AD7D" w14:textId="77777777" w:rsidR="00D76FCA" w:rsidRDefault="00EC44AC">
            <w:pPr>
              <w:pStyle w:val="BookTable"/>
              <w:spacing w:after="0"/>
            </w:pPr>
            <w:r>
              <w:t>CreateLayer</w:t>
            </w:r>
          </w:p>
        </w:tc>
        <w:tc>
          <w:tcPr>
            <w:tcW w:w="2160" w:type="dxa"/>
            <w:shd w:val="clear" w:color="auto" w:fill="FFFFFF"/>
            <w:vAlign w:val="center"/>
          </w:tcPr>
          <w:p w14:paraId="107693CB" w14:textId="77777777" w:rsidR="00D76FCA" w:rsidRDefault="00EC44AC">
            <w:pPr>
              <w:pStyle w:val="BookTable"/>
              <w:spacing w:after="0"/>
            </w:pPr>
            <w:r>
              <w:t>EntityLayer</w:t>
            </w:r>
          </w:p>
        </w:tc>
        <w:tc>
          <w:tcPr>
            <w:tcW w:w="5256" w:type="dxa"/>
            <w:shd w:val="clear" w:color="auto" w:fill="FFFFFF"/>
            <w:vAlign w:val="center"/>
          </w:tcPr>
          <w:p w14:paraId="30107E22" w14:textId="77777777" w:rsidR="00D76FCA" w:rsidRDefault="00EC44AC">
            <w:pPr>
              <w:pStyle w:val="BookTable"/>
              <w:spacing w:after="0"/>
            </w:pPr>
            <w:r>
              <w:t>名前付き加工レイヤー。文書のレイヤー Action で追加。</w:t>
            </w:r>
          </w:p>
        </w:tc>
      </w:tr>
      <w:tr w:rsidR="00D76FCA" w14:paraId="27D3F0E2" w14:textId="77777777">
        <w:trPr>
          <w:cantSplit/>
          <w:jc w:val="center"/>
        </w:trPr>
        <w:tc>
          <w:tcPr>
            <w:tcW w:w="2376" w:type="dxa"/>
            <w:shd w:val="clear" w:color="auto" w:fill="F0F4F7"/>
            <w:vAlign w:val="center"/>
          </w:tcPr>
          <w:p w14:paraId="01B85871" w14:textId="77777777" w:rsidR="00D76FCA" w:rsidRDefault="00EC44AC">
            <w:pPr>
              <w:pStyle w:val="BookTable"/>
              <w:spacing w:after="0"/>
            </w:pPr>
            <w:r>
              <w:t>CreateBlock</w:t>
            </w:r>
          </w:p>
        </w:tc>
        <w:tc>
          <w:tcPr>
            <w:tcW w:w="2160" w:type="dxa"/>
            <w:shd w:val="clear" w:color="auto" w:fill="F0F4F7"/>
            <w:vAlign w:val="center"/>
          </w:tcPr>
          <w:p w14:paraId="18258CD1" w14:textId="77777777" w:rsidR="00D76FCA" w:rsidRDefault="00EC44AC">
            <w:pPr>
              <w:pStyle w:val="BookTable"/>
              <w:spacing w:after="0"/>
            </w:pPr>
            <w:r>
              <w:t>EntityBlock</w:t>
            </w:r>
          </w:p>
        </w:tc>
        <w:tc>
          <w:tcPr>
            <w:tcW w:w="5256" w:type="dxa"/>
            <w:shd w:val="clear" w:color="auto" w:fill="F0F4F7"/>
            <w:vAlign w:val="center"/>
          </w:tcPr>
          <w:p w14:paraId="7397F662" w14:textId="77777777" w:rsidR="00D76FCA" w:rsidRDefault="00EC44AC">
            <w:pPr>
              <w:pStyle w:val="BookTable"/>
              <w:spacing w:after="0"/>
            </w:pPr>
            <w:r>
              <w:t>独立した子を所有する再利用マスターブロック。</w:t>
            </w:r>
          </w:p>
        </w:tc>
      </w:tr>
      <w:tr w:rsidR="00D76FCA" w14:paraId="6B8909A5" w14:textId="77777777">
        <w:trPr>
          <w:cantSplit/>
          <w:jc w:val="center"/>
        </w:trPr>
        <w:tc>
          <w:tcPr>
            <w:tcW w:w="2376" w:type="dxa"/>
            <w:shd w:val="clear" w:color="auto" w:fill="FFFFFF"/>
            <w:vAlign w:val="center"/>
          </w:tcPr>
          <w:p w14:paraId="08CCDB82" w14:textId="77777777" w:rsidR="00D76FCA" w:rsidRDefault="00EC44AC">
            <w:pPr>
              <w:pStyle w:val="BookTable"/>
              <w:spacing w:after="0"/>
            </w:pPr>
            <w:r>
              <w:t>CreateBlockInsert</w:t>
            </w:r>
          </w:p>
        </w:tc>
        <w:tc>
          <w:tcPr>
            <w:tcW w:w="2160" w:type="dxa"/>
            <w:shd w:val="clear" w:color="auto" w:fill="FFFFFF"/>
            <w:vAlign w:val="center"/>
          </w:tcPr>
          <w:p w14:paraId="360DAFB1" w14:textId="77777777" w:rsidR="00D76FCA" w:rsidRDefault="00EC44AC">
            <w:pPr>
              <w:pStyle w:val="BookTable"/>
              <w:spacing w:after="0"/>
            </w:pPr>
            <w:r>
              <w:t>EntityBlockInsert</w:t>
            </w:r>
          </w:p>
        </w:tc>
        <w:tc>
          <w:tcPr>
            <w:tcW w:w="5256" w:type="dxa"/>
            <w:shd w:val="clear" w:color="auto" w:fill="FFFFFF"/>
            <w:vAlign w:val="center"/>
          </w:tcPr>
          <w:p w14:paraId="4619EC3F" w14:textId="77777777" w:rsidR="00D76FCA" w:rsidRDefault="00EC44AC">
            <w:pPr>
              <w:pStyle w:val="BookTable"/>
              <w:spacing w:after="0"/>
            </w:pPr>
            <w:r>
              <w:t>挿入名・マスター名・XYZ 移動 mm。文書 Blocks にマスターが必要。</w:t>
            </w:r>
          </w:p>
        </w:tc>
      </w:tr>
      <w:tr w:rsidR="00D76FCA" w14:paraId="21EEF2D6" w14:textId="77777777">
        <w:trPr>
          <w:cantSplit/>
          <w:jc w:val="center"/>
        </w:trPr>
        <w:tc>
          <w:tcPr>
            <w:tcW w:w="2376" w:type="dxa"/>
            <w:shd w:val="clear" w:color="auto" w:fill="F0F4F7"/>
            <w:vAlign w:val="center"/>
          </w:tcPr>
          <w:p w14:paraId="0343FA34" w14:textId="77777777" w:rsidR="00D76FCA" w:rsidRDefault="00EC44AC">
            <w:pPr>
              <w:pStyle w:val="BookTable"/>
              <w:spacing w:after="0"/>
            </w:pPr>
            <w:r>
              <w:t>CreateMixedGroup</w:t>
            </w:r>
          </w:p>
        </w:tc>
        <w:tc>
          <w:tcPr>
            <w:tcW w:w="2160" w:type="dxa"/>
            <w:shd w:val="clear" w:color="auto" w:fill="F0F4F7"/>
            <w:vAlign w:val="center"/>
          </w:tcPr>
          <w:p w14:paraId="61E248B9" w14:textId="77777777" w:rsidR="00D76FCA" w:rsidRDefault="00EC44AC">
            <w:pPr>
              <w:pStyle w:val="BookTable"/>
              <w:spacing w:after="0"/>
            </w:pPr>
            <w:r>
              <w:t>EntityMixedGroup</w:t>
            </w:r>
          </w:p>
        </w:tc>
        <w:tc>
          <w:tcPr>
            <w:tcW w:w="5256" w:type="dxa"/>
            <w:shd w:val="clear" w:color="auto" w:fill="F0F4F7"/>
            <w:vAlign w:val="center"/>
          </w:tcPr>
          <w:p w14:paraId="410CC504" w14:textId="77777777" w:rsidR="00D76FCA" w:rsidRDefault="00EC44AC">
            <w:pPr>
              <w:pStyle w:val="BookTable"/>
              <w:spacing w:after="0"/>
            </w:pPr>
            <w:r>
              <w:t>Control を含む混在した子を所有。</w:t>
            </w:r>
          </w:p>
        </w:tc>
      </w:tr>
      <w:tr w:rsidR="00D76FCA" w14:paraId="2DACF7F4" w14:textId="77777777">
        <w:trPr>
          <w:cantSplit/>
          <w:jc w:val="center"/>
        </w:trPr>
        <w:tc>
          <w:tcPr>
            <w:tcW w:w="2376" w:type="dxa"/>
            <w:shd w:val="clear" w:color="auto" w:fill="FFFFFF"/>
            <w:vAlign w:val="center"/>
          </w:tcPr>
          <w:p w14:paraId="66E6C10C" w14:textId="77777777" w:rsidR="00D76FCA" w:rsidRDefault="00EC44AC">
            <w:pPr>
              <w:pStyle w:val="BookTable"/>
              <w:spacing w:after="0"/>
            </w:pPr>
            <w:r>
              <w:t>CreateUniformGroup</w:t>
            </w:r>
          </w:p>
        </w:tc>
        <w:tc>
          <w:tcPr>
            <w:tcW w:w="2160" w:type="dxa"/>
            <w:shd w:val="clear" w:color="auto" w:fill="FFFFFF"/>
            <w:vAlign w:val="center"/>
          </w:tcPr>
          <w:p w14:paraId="3D88EA3D" w14:textId="77777777" w:rsidR="00D76FCA" w:rsidRDefault="00EC44AC">
            <w:pPr>
              <w:pStyle w:val="BookTable"/>
              <w:spacing w:after="0"/>
            </w:pPr>
            <w:r>
              <w:t>EntityUniformGroup</w:t>
            </w:r>
          </w:p>
        </w:tc>
        <w:tc>
          <w:tcPr>
            <w:tcW w:w="5256" w:type="dxa"/>
            <w:shd w:val="clear" w:color="auto" w:fill="FFFFFF"/>
            <w:vAlign w:val="center"/>
          </w:tcPr>
          <w:p w14:paraId="488EE9D2" w14:textId="77777777" w:rsidR="00D76FCA" w:rsidRDefault="00EC44AC">
            <w:pPr>
              <w:pStyle w:val="BookTable"/>
              <w:spacing w:after="0"/>
            </w:pPr>
            <w:r>
              <w:t>共通 RenderMode が必要。文字変換・Control・有効 Hatch は不可。</w:t>
            </w:r>
          </w:p>
        </w:tc>
      </w:tr>
      <w:tr w:rsidR="00D76FCA" w14:paraId="578198B2" w14:textId="77777777">
        <w:trPr>
          <w:cantSplit/>
          <w:jc w:val="center"/>
        </w:trPr>
        <w:tc>
          <w:tcPr>
            <w:tcW w:w="2376" w:type="dxa"/>
            <w:shd w:val="clear" w:color="auto" w:fill="F0F4F7"/>
            <w:vAlign w:val="center"/>
          </w:tcPr>
          <w:p w14:paraId="5FB11D3C" w14:textId="77777777" w:rsidR="00D76FCA" w:rsidRDefault="00EC44AC">
            <w:pPr>
              <w:pStyle w:val="BookTable"/>
              <w:spacing w:after="0"/>
            </w:pPr>
            <w:r>
              <w:t>CreateSVG</w:t>
            </w:r>
          </w:p>
        </w:tc>
        <w:tc>
          <w:tcPr>
            <w:tcW w:w="2160" w:type="dxa"/>
            <w:shd w:val="clear" w:color="auto" w:fill="F0F4F7"/>
            <w:vAlign w:val="center"/>
          </w:tcPr>
          <w:p w14:paraId="28BB7F95" w14:textId="77777777" w:rsidR="00D76FCA" w:rsidRDefault="00EC44AC">
            <w:pPr>
              <w:pStyle w:val="BookTable"/>
              <w:spacing w:after="0"/>
            </w:pPr>
            <w:r>
              <w:t>bool; out EntityMixedGroup</w:t>
            </w:r>
          </w:p>
        </w:tc>
        <w:tc>
          <w:tcPr>
            <w:tcW w:w="5256" w:type="dxa"/>
            <w:shd w:val="clear" w:color="auto" w:fill="F0F4F7"/>
            <w:vAlign w:val="center"/>
          </w:tcPr>
          <w:p w14:paraId="3C1A497A" w14:textId="77777777" w:rsidR="00D76FCA" w:rsidRDefault="00EC44AC">
            <w:pPr>
              <w:pStyle w:val="BookTable"/>
              <w:spacing w:after="0"/>
            </w:pPr>
            <w:r>
              <w:t>SVG ベクトル読込、実体は EntitySvg。bool/​out を確認。96 px/​in と Y 反転、非対応機能に注意。</w:t>
            </w:r>
          </w:p>
        </w:tc>
      </w:tr>
      <w:tr w:rsidR="00D76FCA" w14:paraId="0DCCE7F5" w14:textId="77777777">
        <w:trPr>
          <w:cantSplit/>
          <w:jc w:val="center"/>
        </w:trPr>
        <w:tc>
          <w:tcPr>
            <w:tcW w:w="2376" w:type="dxa"/>
            <w:shd w:val="clear" w:color="auto" w:fill="FFFFFF"/>
            <w:vAlign w:val="center"/>
          </w:tcPr>
          <w:p w14:paraId="21CBDA87" w14:textId="77777777" w:rsidR="00D76FCA" w:rsidRDefault="00EC44AC">
            <w:pPr>
              <w:pStyle w:val="BookTable"/>
              <w:spacing w:after="0"/>
            </w:pPr>
            <w:r>
              <w:t>CreateMesh</w:t>
            </w:r>
          </w:p>
        </w:tc>
        <w:tc>
          <w:tcPr>
            <w:tcW w:w="2160" w:type="dxa"/>
            <w:shd w:val="clear" w:color="auto" w:fill="FFFFFF"/>
            <w:vAlign w:val="center"/>
          </w:tcPr>
          <w:p w14:paraId="248B3C2B" w14:textId="77777777" w:rsidR="00D76FCA" w:rsidRDefault="00EC44AC">
            <w:pPr>
              <w:pStyle w:val="BookTable"/>
              <w:spacing w:after="0"/>
            </w:pPr>
            <w:r>
              <w:t>bool; out EntityMesh</w:t>
            </w:r>
          </w:p>
        </w:tc>
        <w:tc>
          <w:tcPr>
            <w:tcW w:w="5256" w:type="dxa"/>
            <w:shd w:val="clear" w:color="auto" w:fill="FFFFFF"/>
            <w:vAlign w:val="center"/>
          </w:tcPr>
          <w:p w14:paraId="0C901045" w14:textId="77777777" w:rsidR="00D76FCA" w:rsidRDefault="00EC44AC">
            <w:pPr>
              <w:pStyle w:val="BookTable"/>
              <w:spacing w:after="0"/>
            </w:pPr>
            <w:r>
              <w:t>STL・PLY・OBJ・STP/​STEP・3MF。読込結果と実寸単位を確認。</w:t>
            </w:r>
          </w:p>
        </w:tc>
      </w:tr>
      <w:tr w:rsidR="00D76FCA" w14:paraId="11D73E3B" w14:textId="77777777">
        <w:trPr>
          <w:cantSplit/>
          <w:jc w:val="center"/>
        </w:trPr>
        <w:tc>
          <w:tcPr>
            <w:tcW w:w="2376" w:type="dxa"/>
            <w:shd w:val="clear" w:color="auto" w:fill="F0F4F7"/>
            <w:vAlign w:val="center"/>
          </w:tcPr>
          <w:p w14:paraId="08EB6106" w14:textId="77777777" w:rsidR="00D76FCA" w:rsidRDefault="00EC44AC">
            <w:pPr>
              <w:pStyle w:val="BookTable"/>
              <w:spacing w:after="0"/>
            </w:pPr>
            <w:r>
              <w:t>CreateDxf</w:t>
            </w:r>
          </w:p>
        </w:tc>
        <w:tc>
          <w:tcPr>
            <w:tcW w:w="2160" w:type="dxa"/>
            <w:shd w:val="clear" w:color="auto" w:fill="F0F4F7"/>
            <w:vAlign w:val="center"/>
          </w:tcPr>
          <w:p w14:paraId="48F5CD70" w14:textId="77777777" w:rsidR="00D76FCA" w:rsidRDefault="00EC44AC">
            <w:pPr>
              <w:pStyle w:val="BookTable"/>
              <w:spacing w:after="0"/>
            </w:pPr>
            <w:r>
              <w:t>bool; out EntityMixedGroup</w:t>
            </w:r>
          </w:p>
        </w:tc>
        <w:tc>
          <w:tcPr>
            <w:tcW w:w="5256" w:type="dxa"/>
            <w:shd w:val="clear" w:color="auto" w:fill="F0F4F7"/>
            <w:vAlign w:val="center"/>
          </w:tcPr>
          <w:p w14:paraId="18D72C9D" w14:textId="77777777" w:rsidR="00D76FCA" w:rsidRDefault="00EC44AC">
            <w:pPr>
              <w:pStyle w:val="BookTable"/>
              <w:spacing w:after="0"/>
            </w:pPr>
            <w:r>
              <w:t>DXF 図面読込。元単位と対応エンティティを確認。</w:t>
            </w:r>
          </w:p>
        </w:tc>
      </w:tr>
      <w:tr w:rsidR="00D76FCA" w14:paraId="4C8D2BA7" w14:textId="77777777">
        <w:trPr>
          <w:cantSplit/>
          <w:jc w:val="center"/>
        </w:trPr>
        <w:tc>
          <w:tcPr>
            <w:tcW w:w="2376" w:type="dxa"/>
            <w:shd w:val="clear" w:color="auto" w:fill="FFFFFF"/>
            <w:vAlign w:val="center"/>
          </w:tcPr>
          <w:p w14:paraId="097B23F2" w14:textId="77777777" w:rsidR="00D76FCA" w:rsidRDefault="00EC44AC">
            <w:pPr>
              <w:pStyle w:val="BookTable"/>
              <w:spacing w:after="0"/>
            </w:pPr>
            <w:r>
              <w:lastRenderedPageBreak/>
              <w:t>CreateHPGL</w:t>
            </w:r>
          </w:p>
        </w:tc>
        <w:tc>
          <w:tcPr>
            <w:tcW w:w="2160" w:type="dxa"/>
            <w:shd w:val="clear" w:color="auto" w:fill="FFFFFF"/>
            <w:vAlign w:val="center"/>
          </w:tcPr>
          <w:p w14:paraId="541EAB77" w14:textId="77777777" w:rsidR="00D76FCA" w:rsidRDefault="00EC44AC">
            <w:pPr>
              <w:pStyle w:val="BookTable"/>
              <w:spacing w:after="0"/>
            </w:pPr>
            <w:r>
              <w:t>bool; out EntityMixedGroup</w:t>
            </w:r>
          </w:p>
        </w:tc>
        <w:tc>
          <w:tcPr>
            <w:tcW w:w="5256" w:type="dxa"/>
            <w:shd w:val="clear" w:color="auto" w:fill="FFFFFF"/>
            <w:vAlign w:val="center"/>
          </w:tcPr>
          <w:p w14:paraId="37A4E90B" w14:textId="77777777" w:rsidR="00D76FCA" w:rsidRDefault="00EC44AC">
            <w:pPr>
              <w:pStyle w:val="BookTable"/>
              <w:spacing w:after="0"/>
            </w:pPr>
            <w:r>
              <w:t>HPGL/​PLT ベクトル経路。</w:t>
            </w:r>
          </w:p>
        </w:tc>
      </w:tr>
      <w:tr w:rsidR="00D76FCA" w14:paraId="5A4E09FD" w14:textId="77777777">
        <w:trPr>
          <w:cantSplit/>
          <w:jc w:val="center"/>
        </w:trPr>
        <w:tc>
          <w:tcPr>
            <w:tcW w:w="2376" w:type="dxa"/>
            <w:shd w:val="clear" w:color="auto" w:fill="F0F4F7"/>
            <w:vAlign w:val="center"/>
          </w:tcPr>
          <w:p w14:paraId="5ED08BA5" w14:textId="77777777" w:rsidR="00D76FCA" w:rsidRDefault="00EC44AC">
            <w:pPr>
              <w:pStyle w:val="BookTable"/>
              <w:keepNext/>
              <w:spacing w:after="0"/>
            </w:pPr>
            <w:r>
              <w:t>CreateGerber</w:t>
            </w:r>
          </w:p>
        </w:tc>
        <w:tc>
          <w:tcPr>
            <w:tcW w:w="2160" w:type="dxa"/>
            <w:shd w:val="clear" w:color="auto" w:fill="F0F4F7"/>
            <w:vAlign w:val="center"/>
          </w:tcPr>
          <w:p w14:paraId="018A1AF4" w14:textId="77777777" w:rsidR="00D76FCA" w:rsidRDefault="00EC44AC">
            <w:pPr>
              <w:pStyle w:val="BookTable"/>
              <w:keepNext/>
              <w:spacing w:after="0"/>
            </w:pPr>
            <w:r>
              <w:t>bool; out EntityGerber</w:t>
            </w:r>
          </w:p>
        </w:tc>
        <w:tc>
          <w:tcPr>
            <w:tcW w:w="5256" w:type="dxa"/>
            <w:shd w:val="clear" w:color="auto" w:fill="F0F4F7"/>
            <w:vAlign w:val="center"/>
          </w:tcPr>
          <w:p w14:paraId="2A38A63C" w14:textId="77777777" w:rsidR="00D76FCA" w:rsidRDefault="00EC44AC">
            <w:pPr>
              <w:pStyle w:val="BookTable"/>
              <w:keepNext/>
              <w:spacing w:after="0"/>
            </w:pPr>
            <w:r>
              <w:t>Gerber/​Excellon ファイル 1 つと明示した表示色。</w:t>
            </w:r>
          </w:p>
        </w:tc>
      </w:tr>
      <w:tr w:rsidR="00D76FCA" w14:paraId="7CB47AAE" w14:textId="77777777">
        <w:trPr>
          <w:cantSplit/>
          <w:jc w:val="center"/>
        </w:trPr>
        <w:tc>
          <w:tcPr>
            <w:tcW w:w="2376" w:type="dxa"/>
            <w:shd w:val="clear" w:color="auto" w:fill="FFFFFF"/>
            <w:vAlign w:val="center"/>
          </w:tcPr>
          <w:p w14:paraId="7EE20B1B" w14:textId="77777777" w:rsidR="00D76FCA" w:rsidRDefault="00EC44AC">
            <w:pPr>
              <w:pStyle w:val="BookTable"/>
              <w:spacing w:after="0"/>
            </w:pPr>
            <w:r>
              <w:t>CreateGerbers</w:t>
            </w:r>
          </w:p>
        </w:tc>
        <w:tc>
          <w:tcPr>
            <w:tcW w:w="2160" w:type="dxa"/>
            <w:shd w:val="clear" w:color="auto" w:fill="FFFFFF"/>
            <w:vAlign w:val="center"/>
          </w:tcPr>
          <w:p w14:paraId="40D10B63" w14:textId="77777777" w:rsidR="00D76FCA" w:rsidRDefault="00EC44AC">
            <w:pPr>
              <w:pStyle w:val="BookTable"/>
              <w:spacing w:after="0"/>
            </w:pPr>
            <w:r>
              <w:t>bool; out EntityGerber[]</w:t>
            </w:r>
          </w:p>
        </w:tc>
        <w:tc>
          <w:tcPr>
            <w:tcW w:w="5256" w:type="dxa"/>
            <w:shd w:val="clear" w:color="auto" w:fill="FFFFFF"/>
            <w:vAlign w:val="center"/>
          </w:tcPr>
          <w:p w14:paraId="2EAEA31E" w14:textId="77777777" w:rsidR="00D76FCA" w:rsidRDefault="00EC44AC">
            <w:pPr>
              <w:pStyle w:val="BookTable"/>
              <w:spacing w:after="0"/>
            </w:pPr>
            <w:r>
              <w:t>フォルダーとフィルターで一括生成。各結果を確認し、管理された読込は絶対パスの CreateGerber を推奨。</w:t>
            </w:r>
          </w:p>
        </w:tc>
      </w:tr>
    </w:tbl>
    <w:p w14:paraId="32D35BAC" w14:textId="77777777" w:rsidR="00D76FCA" w:rsidRDefault="00D76FCA">
      <w:pPr>
        <w:spacing w:after="60" w:line="40" w:lineRule="exact"/>
      </w:pPr>
    </w:p>
    <w:p w14:paraId="7170B610" w14:textId="77777777" w:rsidR="00D76FCA" w:rsidRDefault="00EC44AC">
      <w:pPr>
        <w:pStyle w:val="21"/>
      </w:pPr>
      <w:bookmarkStart w:id="444" w:name="S3_S35_6"/>
      <w:bookmarkStart w:id="445" w:name="_Toc243898061"/>
      <w:r>
        <w:t xml:space="preserve">35.6  </w:t>
      </w:r>
      <w:r>
        <w:t>順序制御・同期オブジェクト</w:t>
      </w:r>
      <w:bookmarkEnd w:id="444"/>
      <w:bookmarkEnd w:id="44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D76FCA" w14:paraId="44498DAB" w14:textId="77777777">
        <w:trPr>
          <w:cantSplit/>
          <w:tblHeader/>
          <w:jc w:val="center"/>
        </w:trPr>
        <w:tc>
          <w:tcPr>
            <w:tcW w:w="2376" w:type="dxa"/>
            <w:shd w:val="clear" w:color="auto" w:fill="233C50"/>
            <w:vAlign w:val="center"/>
          </w:tcPr>
          <w:p w14:paraId="0C058930" w14:textId="77777777" w:rsidR="00D76FCA" w:rsidRDefault="00EC44AC">
            <w:pPr>
              <w:pStyle w:val="BookTable"/>
              <w:keepNext/>
              <w:spacing w:after="0"/>
            </w:pPr>
            <w:r>
              <w:rPr>
                <w:rFonts w:ascii="Calibri" w:hAnsi="Calibri"/>
                <w:b/>
                <w:color w:val="FFFFFF"/>
              </w:rPr>
              <w:t>メソッド</w:t>
            </w:r>
          </w:p>
        </w:tc>
        <w:tc>
          <w:tcPr>
            <w:tcW w:w="2160" w:type="dxa"/>
            <w:shd w:val="clear" w:color="auto" w:fill="233C50"/>
            <w:vAlign w:val="center"/>
          </w:tcPr>
          <w:p w14:paraId="4B6CB633" w14:textId="77777777" w:rsidR="00D76FCA" w:rsidRDefault="00EC44AC">
            <w:pPr>
              <w:pStyle w:val="BookTable"/>
              <w:keepNext/>
              <w:spacing w:after="0"/>
            </w:pPr>
            <w:r>
              <w:rPr>
                <w:rFonts w:ascii="Calibri" w:hAnsi="Calibri"/>
                <w:b/>
                <w:color w:val="FFFFFF"/>
              </w:rPr>
              <w:t>結果</w:t>
            </w:r>
          </w:p>
        </w:tc>
        <w:tc>
          <w:tcPr>
            <w:tcW w:w="5256" w:type="dxa"/>
            <w:shd w:val="clear" w:color="auto" w:fill="233C50"/>
            <w:vAlign w:val="center"/>
          </w:tcPr>
          <w:p w14:paraId="2496B279" w14:textId="77777777" w:rsidR="00D76FCA" w:rsidRDefault="00EC44AC">
            <w:pPr>
              <w:pStyle w:val="BookTable"/>
              <w:keepNext/>
              <w:spacing w:after="0"/>
            </w:pPr>
            <w:r>
              <w:rPr>
                <w:rFonts w:ascii="Calibri" w:hAnsi="Calibri"/>
                <w:b/>
                <w:color w:val="FFFFFF"/>
              </w:rPr>
              <w:t>用途と主な引数</w:t>
            </w:r>
          </w:p>
        </w:tc>
      </w:tr>
      <w:tr w:rsidR="00D76FCA" w14:paraId="6B5AD96D" w14:textId="77777777">
        <w:trPr>
          <w:cantSplit/>
          <w:jc w:val="center"/>
        </w:trPr>
        <w:tc>
          <w:tcPr>
            <w:tcW w:w="2376" w:type="dxa"/>
            <w:shd w:val="clear" w:color="auto" w:fill="FFFFFF"/>
            <w:vAlign w:val="center"/>
          </w:tcPr>
          <w:p w14:paraId="54CCBE6C" w14:textId="77777777" w:rsidR="00D76FCA" w:rsidRDefault="00EC44AC">
            <w:pPr>
              <w:pStyle w:val="BookTable"/>
              <w:spacing w:after="0"/>
            </w:pPr>
            <w:r>
              <w:t>CreateDelay</w:t>
            </w:r>
          </w:p>
        </w:tc>
        <w:tc>
          <w:tcPr>
            <w:tcW w:w="2160" w:type="dxa"/>
            <w:shd w:val="clear" w:color="auto" w:fill="FFFFFF"/>
            <w:vAlign w:val="center"/>
          </w:tcPr>
          <w:p w14:paraId="4DB22540" w14:textId="77777777" w:rsidR="00D76FCA" w:rsidRDefault="00EC44AC">
            <w:pPr>
              <w:pStyle w:val="BookTable"/>
              <w:spacing w:after="0"/>
            </w:pPr>
            <w:r>
              <w:t>EntityDelay</w:t>
            </w:r>
          </w:p>
        </w:tc>
        <w:tc>
          <w:tcPr>
            <w:tcW w:w="5256" w:type="dxa"/>
            <w:shd w:val="clear" w:color="auto" w:fill="FFFFFF"/>
            <w:vAlign w:val="center"/>
          </w:tcPr>
          <w:p w14:paraId="464BF74B" w14:textId="77777777" w:rsidR="00D76FCA" w:rsidRDefault="00EC44AC">
            <w:pPr>
              <w:pStyle w:val="BookTable"/>
              <w:spacing w:after="0"/>
            </w:pPr>
            <w:r>
              <w:t>遅延、ms。</w:t>
            </w:r>
          </w:p>
        </w:tc>
      </w:tr>
      <w:tr w:rsidR="00D76FCA" w14:paraId="37531ED2" w14:textId="77777777">
        <w:trPr>
          <w:cantSplit/>
          <w:jc w:val="center"/>
        </w:trPr>
        <w:tc>
          <w:tcPr>
            <w:tcW w:w="2376" w:type="dxa"/>
            <w:shd w:val="clear" w:color="auto" w:fill="F0F4F7"/>
            <w:vAlign w:val="center"/>
          </w:tcPr>
          <w:p w14:paraId="17541AFE" w14:textId="77777777" w:rsidR="00D76FCA" w:rsidRDefault="00EC44AC">
            <w:pPr>
              <w:pStyle w:val="BookTable"/>
              <w:spacing w:after="0"/>
            </w:pPr>
            <w:r>
              <w:t>CreateJumpTo</w:t>
            </w:r>
          </w:p>
        </w:tc>
        <w:tc>
          <w:tcPr>
            <w:tcW w:w="2160" w:type="dxa"/>
            <w:shd w:val="clear" w:color="auto" w:fill="F0F4F7"/>
            <w:vAlign w:val="center"/>
          </w:tcPr>
          <w:p w14:paraId="109C476F" w14:textId="77777777" w:rsidR="00D76FCA" w:rsidRDefault="00EC44AC">
            <w:pPr>
              <w:pStyle w:val="BookTable"/>
              <w:spacing w:after="0"/>
            </w:pPr>
            <w:r>
              <w:t>EntityJump</w:t>
            </w:r>
          </w:p>
        </w:tc>
        <w:tc>
          <w:tcPr>
            <w:tcW w:w="5256" w:type="dxa"/>
            <w:shd w:val="clear" w:color="auto" w:fill="F0F4F7"/>
            <w:vAlign w:val="center"/>
          </w:tcPr>
          <w:p w14:paraId="566D39E6" w14:textId="77777777" w:rsidR="00D76FCA" w:rsidRDefault="00EC44AC">
            <w:pPr>
              <w:pStyle w:val="BookTable"/>
              <w:spacing w:after="0"/>
            </w:pPr>
            <w:r>
              <w:t>ジャンプ先 XYZ、mm。</w:t>
            </w:r>
          </w:p>
        </w:tc>
      </w:tr>
      <w:tr w:rsidR="00D76FCA" w14:paraId="1AA16C73" w14:textId="77777777">
        <w:trPr>
          <w:cantSplit/>
          <w:jc w:val="center"/>
        </w:trPr>
        <w:tc>
          <w:tcPr>
            <w:tcW w:w="2376" w:type="dxa"/>
            <w:shd w:val="clear" w:color="auto" w:fill="FFFFFF"/>
            <w:vAlign w:val="center"/>
          </w:tcPr>
          <w:p w14:paraId="0AD23835" w14:textId="77777777" w:rsidR="00D76FCA" w:rsidRDefault="00EC44AC">
            <w:pPr>
              <w:pStyle w:val="BookTable"/>
              <w:spacing w:after="0"/>
            </w:pPr>
            <w:r>
              <w:t>CreateMeasurementBegin</w:t>
            </w:r>
          </w:p>
        </w:tc>
        <w:tc>
          <w:tcPr>
            <w:tcW w:w="2160" w:type="dxa"/>
            <w:shd w:val="clear" w:color="auto" w:fill="FFFFFF"/>
            <w:vAlign w:val="center"/>
          </w:tcPr>
          <w:p w14:paraId="3DC2FB88" w14:textId="77777777" w:rsidR="00D76FCA" w:rsidRDefault="00EC44AC">
            <w:pPr>
              <w:pStyle w:val="BookTable"/>
              <w:spacing w:after="0"/>
            </w:pPr>
            <w:r>
              <w:t>EntityMeasurementBegin</w:t>
            </w:r>
          </w:p>
        </w:tc>
        <w:tc>
          <w:tcPr>
            <w:tcW w:w="5256" w:type="dxa"/>
            <w:shd w:val="clear" w:color="auto" w:fill="FFFFFF"/>
            <w:vAlign w:val="center"/>
          </w:tcPr>
          <w:p w14:paraId="7C3865AC" w14:textId="77777777" w:rsidR="00D76FCA" w:rsidRDefault="00EC44AC">
            <w:pPr>
              <w:pStyle w:val="BookTable"/>
              <w:spacing w:after="0"/>
            </w:pPr>
            <w:r>
              <w:t>測定 Hz・チャンネル。End と組にする。</w:t>
            </w:r>
          </w:p>
        </w:tc>
      </w:tr>
      <w:tr w:rsidR="00D76FCA" w14:paraId="445CF43D" w14:textId="77777777">
        <w:trPr>
          <w:cantSplit/>
          <w:jc w:val="center"/>
        </w:trPr>
        <w:tc>
          <w:tcPr>
            <w:tcW w:w="2376" w:type="dxa"/>
            <w:shd w:val="clear" w:color="auto" w:fill="F0F4F7"/>
            <w:vAlign w:val="center"/>
          </w:tcPr>
          <w:p w14:paraId="3DCA4015" w14:textId="77777777" w:rsidR="00D76FCA" w:rsidRDefault="00EC44AC">
            <w:pPr>
              <w:pStyle w:val="BookTable"/>
              <w:spacing w:after="0"/>
            </w:pPr>
            <w:r>
              <w:t>CreateMeasurementEnd</w:t>
            </w:r>
          </w:p>
        </w:tc>
        <w:tc>
          <w:tcPr>
            <w:tcW w:w="2160" w:type="dxa"/>
            <w:shd w:val="clear" w:color="auto" w:fill="F0F4F7"/>
            <w:vAlign w:val="center"/>
          </w:tcPr>
          <w:p w14:paraId="13094A56" w14:textId="77777777" w:rsidR="00D76FCA" w:rsidRDefault="00EC44AC">
            <w:pPr>
              <w:pStyle w:val="BookTable"/>
              <w:spacing w:after="0"/>
            </w:pPr>
            <w:r>
              <w:t>EntityMeasurementEnd</w:t>
            </w:r>
          </w:p>
        </w:tc>
        <w:tc>
          <w:tcPr>
            <w:tcW w:w="5256" w:type="dxa"/>
            <w:shd w:val="clear" w:color="auto" w:fill="F0F4F7"/>
            <w:vAlign w:val="center"/>
          </w:tcPr>
          <w:p w14:paraId="66757D83" w14:textId="77777777" w:rsidR="00D76FCA" w:rsidRDefault="00EC44AC">
            <w:pPr>
              <w:pStyle w:val="BookTable"/>
              <w:spacing w:after="0"/>
            </w:pPr>
            <w:r>
              <w:t>測定区間を終了。</w:t>
            </w:r>
          </w:p>
        </w:tc>
      </w:tr>
      <w:tr w:rsidR="00D76FCA" w14:paraId="5B64915C" w14:textId="77777777">
        <w:trPr>
          <w:cantSplit/>
          <w:jc w:val="center"/>
        </w:trPr>
        <w:tc>
          <w:tcPr>
            <w:tcW w:w="2376" w:type="dxa"/>
            <w:shd w:val="clear" w:color="auto" w:fill="FFFFFF"/>
            <w:vAlign w:val="center"/>
          </w:tcPr>
          <w:p w14:paraId="3D12A658" w14:textId="77777777" w:rsidR="00D76FCA" w:rsidRDefault="00EC44AC">
            <w:pPr>
              <w:pStyle w:val="BookTable"/>
              <w:spacing w:after="0"/>
            </w:pPr>
            <w:r>
              <w:t>CreateMoFBegin</w:t>
            </w:r>
          </w:p>
        </w:tc>
        <w:tc>
          <w:tcPr>
            <w:tcW w:w="2160" w:type="dxa"/>
            <w:shd w:val="clear" w:color="auto" w:fill="FFFFFF"/>
            <w:vAlign w:val="center"/>
          </w:tcPr>
          <w:p w14:paraId="0F84642D" w14:textId="77777777" w:rsidR="00D76FCA" w:rsidRDefault="00EC44AC">
            <w:pPr>
              <w:pStyle w:val="BookTable"/>
              <w:spacing w:after="0"/>
            </w:pPr>
            <w:r>
              <w:t>EntityMoFBegin</w:t>
            </w:r>
          </w:p>
        </w:tc>
        <w:tc>
          <w:tcPr>
            <w:tcW w:w="5256" w:type="dxa"/>
            <w:shd w:val="clear" w:color="auto" w:fill="FFFFFF"/>
            <w:vAlign w:val="center"/>
          </w:tcPr>
          <w:p w14:paraId="6503BC88" w14:textId="77777777" w:rsidR="00D76FCA" w:rsidRDefault="00EC44AC">
            <w:pPr>
              <w:pStyle w:val="BookTable"/>
              <w:spacing w:after="0"/>
            </w:pPr>
            <w:r>
              <w:t>XY/​回転 MoF 開始とエンコーダーリセット。</w:t>
            </w:r>
          </w:p>
        </w:tc>
      </w:tr>
      <w:tr w:rsidR="00D76FCA" w14:paraId="1E02A4F3" w14:textId="77777777">
        <w:trPr>
          <w:cantSplit/>
          <w:jc w:val="center"/>
        </w:trPr>
        <w:tc>
          <w:tcPr>
            <w:tcW w:w="2376" w:type="dxa"/>
            <w:shd w:val="clear" w:color="auto" w:fill="F0F4F7"/>
            <w:vAlign w:val="center"/>
          </w:tcPr>
          <w:p w14:paraId="3C295C1A" w14:textId="77777777" w:rsidR="00D76FCA" w:rsidRDefault="00EC44AC">
            <w:pPr>
              <w:pStyle w:val="BookTable"/>
              <w:spacing w:after="0"/>
            </w:pPr>
            <w:r>
              <w:t>CreateMoFWait</w:t>
            </w:r>
          </w:p>
        </w:tc>
        <w:tc>
          <w:tcPr>
            <w:tcW w:w="2160" w:type="dxa"/>
            <w:shd w:val="clear" w:color="auto" w:fill="F0F4F7"/>
            <w:vAlign w:val="center"/>
          </w:tcPr>
          <w:p w14:paraId="19BF1795" w14:textId="77777777" w:rsidR="00D76FCA" w:rsidRDefault="00EC44AC">
            <w:pPr>
              <w:pStyle w:val="BookTable"/>
              <w:spacing w:after="0"/>
            </w:pPr>
            <w:r>
              <w:t>EntityMoFWait</w:t>
            </w:r>
          </w:p>
        </w:tc>
        <w:tc>
          <w:tcPr>
            <w:tcW w:w="5256" w:type="dxa"/>
            <w:shd w:val="clear" w:color="auto" w:fill="F0F4F7"/>
            <w:vAlign w:val="center"/>
          </w:tcPr>
          <w:p w14:paraId="52F86334" w14:textId="77777777" w:rsidR="00D76FCA" w:rsidRDefault="00EC44AC">
            <w:pPr>
              <w:pStyle w:val="BookTable"/>
              <w:spacing w:after="0"/>
            </w:pPr>
            <w:r>
              <w:t>エンコーダー・条件・位置 mm、または回転角度。</w:t>
            </w:r>
          </w:p>
        </w:tc>
      </w:tr>
      <w:tr w:rsidR="00D76FCA" w14:paraId="394529C1" w14:textId="77777777">
        <w:trPr>
          <w:cantSplit/>
          <w:jc w:val="center"/>
        </w:trPr>
        <w:tc>
          <w:tcPr>
            <w:tcW w:w="2376" w:type="dxa"/>
            <w:shd w:val="clear" w:color="auto" w:fill="FFFFFF"/>
            <w:vAlign w:val="center"/>
          </w:tcPr>
          <w:p w14:paraId="667EB6B2" w14:textId="77777777" w:rsidR="00D76FCA" w:rsidRDefault="00EC44AC">
            <w:pPr>
              <w:pStyle w:val="BookTable"/>
              <w:spacing w:after="0"/>
            </w:pPr>
            <w:r>
              <w:t>CreateMoFWaitRange</w:t>
            </w:r>
          </w:p>
        </w:tc>
        <w:tc>
          <w:tcPr>
            <w:tcW w:w="2160" w:type="dxa"/>
            <w:shd w:val="clear" w:color="auto" w:fill="FFFFFF"/>
            <w:vAlign w:val="center"/>
          </w:tcPr>
          <w:p w14:paraId="2633C240" w14:textId="77777777" w:rsidR="00D76FCA" w:rsidRDefault="00EC44AC">
            <w:pPr>
              <w:pStyle w:val="BookTable"/>
              <w:spacing w:after="0"/>
            </w:pPr>
            <w:r>
              <w:t>EntityMoFWaitRange</w:t>
            </w:r>
          </w:p>
        </w:tc>
        <w:tc>
          <w:tcPr>
            <w:tcW w:w="5256" w:type="dxa"/>
            <w:shd w:val="clear" w:color="auto" w:fill="FFFFFF"/>
            <w:vAlign w:val="center"/>
          </w:tcPr>
          <w:p w14:paraId="2AAFE732" w14:textId="77777777" w:rsidR="00D76FCA" w:rsidRDefault="00EC44AC">
            <w:pPr>
              <w:pStyle w:val="BookTable"/>
              <w:spacing w:after="0"/>
            </w:pPr>
            <w:r>
              <w:t>XY 矩形範囲を待機、mm。</w:t>
            </w:r>
          </w:p>
        </w:tc>
      </w:tr>
      <w:tr w:rsidR="00D76FCA" w14:paraId="7EB9E629" w14:textId="77777777">
        <w:trPr>
          <w:cantSplit/>
          <w:jc w:val="center"/>
        </w:trPr>
        <w:tc>
          <w:tcPr>
            <w:tcW w:w="2376" w:type="dxa"/>
            <w:shd w:val="clear" w:color="auto" w:fill="F0F4F7"/>
            <w:vAlign w:val="center"/>
          </w:tcPr>
          <w:p w14:paraId="2D5F9A9F" w14:textId="77777777" w:rsidR="00D76FCA" w:rsidRDefault="00EC44AC">
            <w:pPr>
              <w:pStyle w:val="BookTable"/>
              <w:spacing w:after="0"/>
            </w:pPr>
            <w:r>
              <w:t>CreateMoFEnd</w:t>
            </w:r>
          </w:p>
        </w:tc>
        <w:tc>
          <w:tcPr>
            <w:tcW w:w="2160" w:type="dxa"/>
            <w:shd w:val="clear" w:color="auto" w:fill="F0F4F7"/>
            <w:vAlign w:val="center"/>
          </w:tcPr>
          <w:p w14:paraId="47BB8081" w14:textId="77777777" w:rsidR="00D76FCA" w:rsidRDefault="00EC44AC">
            <w:pPr>
              <w:pStyle w:val="BookTable"/>
              <w:spacing w:after="0"/>
            </w:pPr>
            <w:r>
              <w:t>EntityMoFEnd</w:t>
            </w:r>
          </w:p>
        </w:tc>
        <w:tc>
          <w:tcPr>
            <w:tcW w:w="5256" w:type="dxa"/>
            <w:shd w:val="clear" w:color="auto" w:fill="F0F4F7"/>
            <w:vAlign w:val="center"/>
          </w:tcPr>
          <w:p w14:paraId="7F3DBE49" w14:textId="77777777" w:rsidR="00D76FCA" w:rsidRDefault="00EC44AC">
            <w:pPr>
              <w:pStyle w:val="BookTable"/>
              <w:spacing w:after="0"/>
            </w:pPr>
            <w:r>
              <w:t>MoF 終了後に指定 XY へジャンプ。</w:t>
            </w:r>
          </w:p>
        </w:tc>
      </w:tr>
      <w:tr w:rsidR="00D76FCA" w14:paraId="3010487C" w14:textId="77777777">
        <w:trPr>
          <w:cantSplit/>
          <w:jc w:val="center"/>
        </w:trPr>
        <w:tc>
          <w:tcPr>
            <w:tcW w:w="2376" w:type="dxa"/>
            <w:shd w:val="clear" w:color="auto" w:fill="FFFFFF"/>
            <w:vAlign w:val="center"/>
          </w:tcPr>
          <w:p w14:paraId="3CBFA59C" w14:textId="77777777" w:rsidR="00D76FCA" w:rsidRDefault="00EC44AC">
            <w:pPr>
              <w:pStyle w:val="BookTable"/>
              <w:spacing w:after="0"/>
            </w:pPr>
            <w:r>
              <w:t>CreateMoFExtBegin</w:t>
            </w:r>
          </w:p>
        </w:tc>
        <w:tc>
          <w:tcPr>
            <w:tcW w:w="2160" w:type="dxa"/>
            <w:shd w:val="clear" w:color="auto" w:fill="FFFFFF"/>
            <w:vAlign w:val="center"/>
          </w:tcPr>
          <w:p w14:paraId="1F412F1C" w14:textId="77777777" w:rsidR="00D76FCA" w:rsidRDefault="00EC44AC">
            <w:pPr>
              <w:pStyle w:val="BookTable"/>
              <w:spacing w:after="0"/>
            </w:pPr>
            <w:r>
              <w:t>EntityMoFExtBegin</w:t>
            </w:r>
          </w:p>
        </w:tc>
        <w:tc>
          <w:tcPr>
            <w:tcW w:w="5256" w:type="dxa"/>
            <w:shd w:val="clear" w:color="auto" w:fill="FFFFFF"/>
            <w:vAlign w:val="center"/>
          </w:tcPr>
          <w:p w14:paraId="22B90C0E" w14:textId="77777777" w:rsidR="00D76FCA" w:rsidRDefault="00EC44AC">
            <w:pPr>
              <w:pStyle w:val="BookTable"/>
              <w:spacing w:after="0"/>
            </w:pPr>
            <w:r>
              <w:t>拡張 MoF 開始とリセット指定。</w:t>
            </w:r>
          </w:p>
        </w:tc>
      </w:tr>
      <w:tr w:rsidR="00D76FCA" w14:paraId="3F809F53" w14:textId="77777777">
        <w:trPr>
          <w:cantSplit/>
          <w:jc w:val="center"/>
        </w:trPr>
        <w:tc>
          <w:tcPr>
            <w:tcW w:w="2376" w:type="dxa"/>
            <w:shd w:val="clear" w:color="auto" w:fill="F0F4F7"/>
            <w:vAlign w:val="center"/>
          </w:tcPr>
          <w:p w14:paraId="7BB976E3" w14:textId="77777777" w:rsidR="00D76FCA" w:rsidRDefault="00EC44AC">
            <w:pPr>
              <w:pStyle w:val="BookTable"/>
              <w:spacing w:after="0"/>
            </w:pPr>
            <w:r>
              <w:t>CreateMoFExtWait1D</w:t>
            </w:r>
          </w:p>
        </w:tc>
        <w:tc>
          <w:tcPr>
            <w:tcW w:w="2160" w:type="dxa"/>
            <w:shd w:val="clear" w:color="auto" w:fill="F0F4F7"/>
            <w:vAlign w:val="center"/>
          </w:tcPr>
          <w:p w14:paraId="1512EB5D" w14:textId="77777777" w:rsidR="00D76FCA" w:rsidRDefault="00EC44AC">
            <w:pPr>
              <w:pStyle w:val="BookTable"/>
              <w:spacing w:after="0"/>
            </w:pPr>
            <w:r>
              <w:t>EntityMoFExtWait1D</w:t>
            </w:r>
          </w:p>
        </w:tc>
        <w:tc>
          <w:tcPr>
            <w:tcW w:w="5256" w:type="dxa"/>
            <w:shd w:val="clear" w:color="auto" w:fill="F0F4F7"/>
            <w:vAlign w:val="center"/>
          </w:tcPr>
          <w:p w14:paraId="11DBFCDF" w14:textId="77777777" w:rsidR="00D76FCA" w:rsidRDefault="00EC44AC">
            <w:pPr>
              <w:pStyle w:val="BookTable"/>
              <w:spacing w:after="0"/>
            </w:pPr>
            <w:r>
              <w:t>条件・位置 mm/​度・Fly 維持・レーザー停止。</w:t>
            </w:r>
          </w:p>
        </w:tc>
      </w:tr>
      <w:tr w:rsidR="00D76FCA" w14:paraId="277A6FC5" w14:textId="77777777">
        <w:trPr>
          <w:cantSplit/>
          <w:jc w:val="center"/>
        </w:trPr>
        <w:tc>
          <w:tcPr>
            <w:tcW w:w="2376" w:type="dxa"/>
            <w:shd w:val="clear" w:color="auto" w:fill="FFFFFF"/>
            <w:vAlign w:val="center"/>
          </w:tcPr>
          <w:p w14:paraId="446D025A" w14:textId="77777777" w:rsidR="00D76FCA" w:rsidRDefault="00EC44AC">
            <w:pPr>
              <w:pStyle w:val="BookTable"/>
              <w:spacing w:after="0"/>
            </w:pPr>
            <w:r>
              <w:t>CreateMoFExtWait2D</w:t>
            </w:r>
          </w:p>
        </w:tc>
        <w:tc>
          <w:tcPr>
            <w:tcW w:w="2160" w:type="dxa"/>
            <w:shd w:val="clear" w:color="auto" w:fill="FFFFFF"/>
            <w:vAlign w:val="center"/>
          </w:tcPr>
          <w:p w14:paraId="25001050" w14:textId="77777777" w:rsidR="00D76FCA" w:rsidRDefault="00EC44AC">
            <w:pPr>
              <w:pStyle w:val="BookTable"/>
              <w:spacing w:after="0"/>
            </w:pPr>
            <w:r>
              <w:t>EntityMoFExtWait2D</w:t>
            </w:r>
          </w:p>
        </w:tc>
        <w:tc>
          <w:tcPr>
            <w:tcW w:w="5256" w:type="dxa"/>
            <w:shd w:val="clear" w:color="auto" w:fill="FFFFFF"/>
            <w:vAlign w:val="center"/>
          </w:tcPr>
          <w:p w14:paraId="0E7E89D5" w14:textId="77777777" w:rsidR="00D76FCA" w:rsidRDefault="00EC44AC">
            <w:pPr>
              <w:pStyle w:val="BookTable"/>
              <w:spacing w:after="0"/>
            </w:pPr>
            <w:r>
              <w:t>条件・XY 範囲 mm・Fly 維持・レーザー停止。</w:t>
            </w:r>
          </w:p>
        </w:tc>
      </w:tr>
      <w:tr w:rsidR="00D76FCA" w14:paraId="2832B53D" w14:textId="77777777">
        <w:trPr>
          <w:cantSplit/>
          <w:jc w:val="center"/>
        </w:trPr>
        <w:tc>
          <w:tcPr>
            <w:tcW w:w="2376" w:type="dxa"/>
            <w:shd w:val="clear" w:color="auto" w:fill="F0F4F7"/>
            <w:vAlign w:val="center"/>
          </w:tcPr>
          <w:p w14:paraId="1F1EA5AC" w14:textId="77777777" w:rsidR="00D76FCA" w:rsidRDefault="00EC44AC">
            <w:pPr>
              <w:pStyle w:val="BookTable"/>
              <w:spacing w:after="0"/>
            </w:pPr>
            <w:r>
              <w:t>CreateMoFExtPark</w:t>
            </w:r>
          </w:p>
        </w:tc>
        <w:tc>
          <w:tcPr>
            <w:tcW w:w="2160" w:type="dxa"/>
            <w:shd w:val="clear" w:color="auto" w:fill="F0F4F7"/>
            <w:vAlign w:val="center"/>
          </w:tcPr>
          <w:p w14:paraId="75C6676F" w14:textId="77777777" w:rsidR="00D76FCA" w:rsidRDefault="00EC44AC">
            <w:pPr>
              <w:pStyle w:val="BookTable"/>
              <w:spacing w:after="0"/>
            </w:pPr>
            <w:r>
              <w:t>EntityMoFExtPark</w:t>
            </w:r>
          </w:p>
        </w:tc>
        <w:tc>
          <w:tcPr>
            <w:tcW w:w="5256" w:type="dxa"/>
            <w:shd w:val="clear" w:color="auto" w:fill="F0F4F7"/>
            <w:vAlign w:val="center"/>
          </w:tcPr>
          <w:p w14:paraId="577B171E" w14:textId="77777777" w:rsidR="00D76FCA" w:rsidRDefault="00EC44AC">
            <w:pPr>
              <w:pStyle w:val="BookTable"/>
              <w:spacing w:after="0"/>
            </w:pPr>
            <w:r>
              <w:t>Park オブジェクト。生成後 Position・IsKeepFlyActive を確認。</w:t>
            </w:r>
          </w:p>
        </w:tc>
      </w:tr>
      <w:tr w:rsidR="00D76FCA" w14:paraId="6ABAEA60" w14:textId="77777777">
        <w:trPr>
          <w:cantSplit/>
          <w:jc w:val="center"/>
        </w:trPr>
        <w:tc>
          <w:tcPr>
            <w:tcW w:w="2376" w:type="dxa"/>
            <w:shd w:val="clear" w:color="auto" w:fill="FFFFFF"/>
            <w:vAlign w:val="center"/>
          </w:tcPr>
          <w:p w14:paraId="3C5FA8BF" w14:textId="77777777" w:rsidR="00D76FCA" w:rsidRDefault="00EC44AC">
            <w:pPr>
              <w:pStyle w:val="BookTable"/>
              <w:spacing w:after="0"/>
            </w:pPr>
            <w:r>
              <w:t>CreateMoFExtParkReturn</w:t>
            </w:r>
          </w:p>
        </w:tc>
        <w:tc>
          <w:tcPr>
            <w:tcW w:w="2160" w:type="dxa"/>
            <w:shd w:val="clear" w:color="auto" w:fill="FFFFFF"/>
            <w:vAlign w:val="center"/>
          </w:tcPr>
          <w:p w14:paraId="3CD97B15" w14:textId="77777777" w:rsidR="00D76FCA" w:rsidRDefault="00EC44AC">
            <w:pPr>
              <w:pStyle w:val="BookTable"/>
              <w:spacing w:after="0"/>
            </w:pPr>
            <w:r>
              <w:t>EntityMoFExtParkReturn</w:t>
            </w:r>
          </w:p>
        </w:tc>
        <w:tc>
          <w:tcPr>
            <w:tcW w:w="5256" w:type="dxa"/>
            <w:shd w:val="clear" w:color="auto" w:fill="FFFFFF"/>
            <w:vAlign w:val="center"/>
          </w:tcPr>
          <w:p w14:paraId="7E53AA58" w14:textId="77777777" w:rsidR="00D76FCA" w:rsidRDefault="00EC44AC">
            <w:pPr>
              <w:pStyle w:val="BookTable"/>
              <w:spacing w:after="0"/>
            </w:pPr>
            <w:r>
              <w:t>拡張 MoF Park 状態から復帰。</w:t>
            </w:r>
          </w:p>
        </w:tc>
      </w:tr>
      <w:tr w:rsidR="00D76FCA" w14:paraId="47D88A72" w14:textId="77777777">
        <w:trPr>
          <w:cantSplit/>
          <w:jc w:val="center"/>
        </w:trPr>
        <w:tc>
          <w:tcPr>
            <w:tcW w:w="2376" w:type="dxa"/>
            <w:shd w:val="clear" w:color="auto" w:fill="F0F4F7"/>
            <w:vAlign w:val="center"/>
          </w:tcPr>
          <w:p w14:paraId="1FBE612F" w14:textId="77777777" w:rsidR="00D76FCA" w:rsidRDefault="00EC44AC">
            <w:pPr>
              <w:pStyle w:val="BookTable"/>
              <w:spacing w:after="0"/>
            </w:pPr>
            <w:r>
              <w:t>CreateMoFExtEnd</w:t>
            </w:r>
          </w:p>
        </w:tc>
        <w:tc>
          <w:tcPr>
            <w:tcW w:w="2160" w:type="dxa"/>
            <w:shd w:val="clear" w:color="auto" w:fill="F0F4F7"/>
            <w:vAlign w:val="center"/>
          </w:tcPr>
          <w:p w14:paraId="65A308A9" w14:textId="77777777" w:rsidR="00D76FCA" w:rsidRDefault="00EC44AC">
            <w:pPr>
              <w:pStyle w:val="BookTable"/>
              <w:spacing w:after="0"/>
            </w:pPr>
            <w:r>
              <w:t>EntityMoFExtEnd</w:t>
            </w:r>
          </w:p>
        </w:tc>
        <w:tc>
          <w:tcPr>
            <w:tcW w:w="5256" w:type="dxa"/>
            <w:shd w:val="clear" w:color="auto" w:fill="F0F4F7"/>
            <w:vAlign w:val="center"/>
          </w:tcPr>
          <w:p w14:paraId="3A902B43" w14:textId="77777777" w:rsidR="00D76FCA" w:rsidRDefault="00EC44AC">
            <w:pPr>
              <w:pStyle w:val="BookTable"/>
              <w:spacing w:after="0"/>
            </w:pPr>
            <w:r>
              <w:t>拡張 MoF 終了。</w:t>
            </w:r>
          </w:p>
        </w:tc>
      </w:tr>
      <w:tr w:rsidR="00D76FCA" w14:paraId="3490840C" w14:textId="77777777">
        <w:trPr>
          <w:cantSplit/>
          <w:jc w:val="center"/>
        </w:trPr>
        <w:tc>
          <w:tcPr>
            <w:tcW w:w="2376" w:type="dxa"/>
            <w:shd w:val="clear" w:color="auto" w:fill="FFFFFF"/>
            <w:vAlign w:val="center"/>
          </w:tcPr>
          <w:p w14:paraId="594420D6" w14:textId="77777777" w:rsidR="00D76FCA" w:rsidRDefault="00EC44AC">
            <w:pPr>
              <w:pStyle w:val="BookTable"/>
              <w:spacing w:after="0"/>
            </w:pPr>
            <w:r>
              <w:t>CreateZDefocus</w:t>
            </w:r>
          </w:p>
        </w:tc>
        <w:tc>
          <w:tcPr>
            <w:tcW w:w="2160" w:type="dxa"/>
            <w:shd w:val="clear" w:color="auto" w:fill="FFFFFF"/>
            <w:vAlign w:val="center"/>
          </w:tcPr>
          <w:p w14:paraId="25ACA163" w14:textId="77777777" w:rsidR="00D76FCA" w:rsidRDefault="00EC44AC">
            <w:pPr>
              <w:pStyle w:val="BookTable"/>
              <w:spacing w:after="0"/>
            </w:pPr>
            <w:r>
              <w:t>EntityZDefocus</w:t>
            </w:r>
          </w:p>
        </w:tc>
        <w:tc>
          <w:tcPr>
            <w:tcW w:w="5256" w:type="dxa"/>
            <w:shd w:val="clear" w:color="auto" w:fill="FFFFFF"/>
            <w:vAlign w:val="center"/>
          </w:tcPr>
          <w:p w14:paraId="6AB81F2A" w14:textId="77777777" w:rsidR="00D76FCA" w:rsidRDefault="00EC44AC">
            <w:pPr>
              <w:pStyle w:val="BookTable"/>
              <w:spacing w:after="0"/>
            </w:pPr>
            <w:r>
              <w:t>動的集光変位 mm。光学系と符号を確認。</w:t>
            </w:r>
          </w:p>
        </w:tc>
      </w:tr>
      <w:tr w:rsidR="00D76FCA" w14:paraId="341526BF" w14:textId="77777777">
        <w:trPr>
          <w:cantSplit/>
          <w:jc w:val="center"/>
        </w:trPr>
        <w:tc>
          <w:tcPr>
            <w:tcW w:w="2376" w:type="dxa"/>
            <w:shd w:val="clear" w:color="auto" w:fill="F0F4F7"/>
            <w:vAlign w:val="center"/>
          </w:tcPr>
          <w:p w14:paraId="27268884" w14:textId="77777777" w:rsidR="00D76FCA" w:rsidRDefault="00EC44AC">
            <w:pPr>
              <w:pStyle w:val="BookTable"/>
              <w:spacing w:after="0"/>
            </w:pPr>
            <w:r>
              <w:t>CreateZDelta</w:t>
            </w:r>
          </w:p>
        </w:tc>
        <w:tc>
          <w:tcPr>
            <w:tcW w:w="2160" w:type="dxa"/>
            <w:shd w:val="clear" w:color="auto" w:fill="F0F4F7"/>
            <w:vAlign w:val="center"/>
          </w:tcPr>
          <w:p w14:paraId="0C5006B9" w14:textId="77777777" w:rsidR="00D76FCA" w:rsidRDefault="00EC44AC">
            <w:pPr>
              <w:pStyle w:val="BookTable"/>
              <w:spacing w:after="0"/>
            </w:pPr>
            <w:r>
              <w:t>EntityZDelta</w:t>
            </w:r>
          </w:p>
        </w:tc>
        <w:tc>
          <w:tcPr>
            <w:tcW w:w="5256" w:type="dxa"/>
            <w:shd w:val="clear" w:color="auto" w:fill="F0F4F7"/>
            <w:vAlign w:val="center"/>
          </w:tcPr>
          <w:p w14:paraId="751EA7B8" w14:textId="77777777" w:rsidR="00D76FCA" w:rsidRDefault="00EC44AC">
            <w:pPr>
              <w:pStyle w:val="BookTable"/>
              <w:spacing w:after="0"/>
            </w:pPr>
            <w:r>
              <w:t>相対 Z 変化 mm。搭載 Z デバイスの範囲内。</w:t>
            </w:r>
          </w:p>
        </w:tc>
      </w:tr>
      <w:tr w:rsidR="00D76FCA" w14:paraId="0BBD26D1" w14:textId="77777777">
        <w:trPr>
          <w:cantSplit/>
          <w:jc w:val="center"/>
        </w:trPr>
        <w:tc>
          <w:tcPr>
            <w:tcW w:w="2376" w:type="dxa"/>
            <w:shd w:val="clear" w:color="auto" w:fill="FFFFFF"/>
            <w:vAlign w:val="center"/>
          </w:tcPr>
          <w:p w14:paraId="2A7C2C41" w14:textId="77777777" w:rsidR="00D76FCA" w:rsidRDefault="00EC44AC">
            <w:pPr>
              <w:pStyle w:val="BookTable"/>
              <w:spacing w:after="0"/>
            </w:pPr>
            <w:r>
              <w:t>CreateSelectCorrectionTable</w:t>
            </w:r>
          </w:p>
        </w:tc>
        <w:tc>
          <w:tcPr>
            <w:tcW w:w="2160" w:type="dxa"/>
            <w:shd w:val="clear" w:color="auto" w:fill="FFFFFF"/>
            <w:vAlign w:val="center"/>
          </w:tcPr>
          <w:p w14:paraId="78BA7C4C" w14:textId="77777777" w:rsidR="00D76FCA" w:rsidRDefault="00EC44AC">
            <w:pPr>
              <w:pStyle w:val="BookTable"/>
              <w:spacing w:after="0"/>
            </w:pPr>
            <w:r>
              <w:t>EntitySelectCorrectionTable</w:t>
            </w:r>
          </w:p>
        </w:tc>
        <w:tc>
          <w:tcPr>
            <w:tcW w:w="5256" w:type="dxa"/>
            <w:shd w:val="clear" w:color="auto" w:fill="FFFFFF"/>
            <w:vAlign w:val="center"/>
          </w:tcPr>
          <w:p w14:paraId="253F62C7" w14:textId="77777777" w:rsidR="00D76FCA" w:rsidRDefault="00EC44AC">
            <w:pPr>
              <w:pStyle w:val="BookTable"/>
              <w:spacing w:after="0"/>
            </w:pPr>
            <w:r>
              <w:t>主・副ヘッドの補正テーブル選択。</w:t>
            </w:r>
          </w:p>
        </w:tc>
      </w:tr>
      <w:tr w:rsidR="00D76FCA" w14:paraId="0FB57617" w14:textId="77777777">
        <w:trPr>
          <w:cantSplit/>
          <w:jc w:val="center"/>
        </w:trPr>
        <w:tc>
          <w:tcPr>
            <w:tcW w:w="2376" w:type="dxa"/>
            <w:shd w:val="clear" w:color="auto" w:fill="F0F4F7"/>
            <w:vAlign w:val="center"/>
          </w:tcPr>
          <w:p w14:paraId="7286CE14" w14:textId="77777777" w:rsidR="00D76FCA" w:rsidRDefault="00EC44AC">
            <w:pPr>
              <w:pStyle w:val="BookTable"/>
              <w:spacing w:after="0"/>
            </w:pPr>
            <w:r>
              <w:lastRenderedPageBreak/>
              <w:t>CreateRampBegin</w:t>
            </w:r>
          </w:p>
        </w:tc>
        <w:tc>
          <w:tcPr>
            <w:tcW w:w="2160" w:type="dxa"/>
            <w:shd w:val="clear" w:color="auto" w:fill="F0F4F7"/>
            <w:vAlign w:val="center"/>
          </w:tcPr>
          <w:p w14:paraId="389CD146" w14:textId="77777777" w:rsidR="00D76FCA" w:rsidRDefault="00EC44AC">
            <w:pPr>
              <w:pStyle w:val="BookTable"/>
              <w:spacing w:after="0"/>
            </w:pPr>
            <w:r>
              <w:t>EntityRampBegin</w:t>
            </w:r>
          </w:p>
        </w:tc>
        <w:tc>
          <w:tcPr>
            <w:tcW w:w="5256" w:type="dxa"/>
            <w:shd w:val="clear" w:color="auto" w:fill="F0F4F7"/>
            <w:vAlign w:val="center"/>
          </w:tcPr>
          <w:p w14:paraId="73153594" w14:textId="77777777" w:rsidR="00D76FCA" w:rsidRDefault="00EC44AC">
            <w:pPr>
              <w:pStyle w:val="BookTable"/>
              <w:spacing w:after="0"/>
            </w:pPr>
            <w:r>
              <w:t>Ramp 信号・初期値。単位は信号に従う。</w:t>
            </w:r>
          </w:p>
        </w:tc>
      </w:tr>
      <w:tr w:rsidR="00D76FCA" w14:paraId="0A623BA1" w14:textId="77777777">
        <w:trPr>
          <w:cantSplit/>
          <w:jc w:val="center"/>
        </w:trPr>
        <w:tc>
          <w:tcPr>
            <w:tcW w:w="2376" w:type="dxa"/>
            <w:shd w:val="clear" w:color="auto" w:fill="FFFFFF"/>
            <w:vAlign w:val="center"/>
          </w:tcPr>
          <w:p w14:paraId="3F8005A1" w14:textId="77777777" w:rsidR="00D76FCA" w:rsidRDefault="00EC44AC">
            <w:pPr>
              <w:pStyle w:val="BookTable"/>
              <w:spacing w:after="0"/>
            </w:pPr>
            <w:r>
              <w:t>CreateRampEnd</w:t>
            </w:r>
          </w:p>
        </w:tc>
        <w:tc>
          <w:tcPr>
            <w:tcW w:w="2160" w:type="dxa"/>
            <w:shd w:val="clear" w:color="auto" w:fill="FFFFFF"/>
            <w:vAlign w:val="center"/>
          </w:tcPr>
          <w:p w14:paraId="2D64D0F3" w14:textId="77777777" w:rsidR="00D76FCA" w:rsidRDefault="00EC44AC">
            <w:pPr>
              <w:pStyle w:val="BookTable"/>
              <w:spacing w:after="0"/>
            </w:pPr>
            <w:r>
              <w:t>EntityRampEnd</w:t>
            </w:r>
          </w:p>
        </w:tc>
        <w:tc>
          <w:tcPr>
            <w:tcW w:w="5256" w:type="dxa"/>
            <w:shd w:val="clear" w:color="auto" w:fill="FFFFFF"/>
            <w:vAlign w:val="center"/>
          </w:tcPr>
          <w:p w14:paraId="0FB0BD7E" w14:textId="77777777" w:rsidR="00D76FCA" w:rsidRDefault="00EC44AC">
            <w:pPr>
              <w:pStyle w:val="BookTable"/>
              <w:spacing w:after="0"/>
            </w:pPr>
            <w:r>
              <w:t>Ramp 区間を終了。</w:t>
            </w:r>
          </w:p>
        </w:tc>
      </w:tr>
      <w:tr w:rsidR="00D76FCA" w14:paraId="219D2EC7" w14:textId="77777777">
        <w:trPr>
          <w:cantSplit/>
          <w:jc w:val="center"/>
        </w:trPr>
        <w:tc>
          <w:tcPr>
            <w:tcW w:w="2376" w:type="dxa"/>
            <w:shd w:val="clear" w:color="auto" w:fill="F0F4F7"/>
            <w:vAlign w:val="center"/>
          </w:tcPr>
          <w:p w14:paraId="75965372" w14:textId="77777777" w:rsidR="00D76FCA" w:rsidRDefault="00EC44AC">
            <w:pPr>
              <w:pStyle w:val="BookTable"/>
              <w:spacing w:after="0"/>
            </w:pPr>
            <w:r>
              <w:t>CreatePoD</w:t>
            </w:r>
          </w:p>
        </w:tc>
        <w:tc>
          <w:tcPr>
            <w:tcW w:w="2160" w:type="dxa"/>
            <w:shd w:val="clear" w:color="auto" w:fill="F0F4F7"/>
            <w:vAlign w:val="center"/>
          </w:tcPr>
          <w:p w14:paraId="230C32F4" w14:textId="77777777" w:rsidR="00D76FCA" w:rsidRDefault="00EC44AC">
            <w:pPr>
              <w:pStyle w:val="BookTable"/>
              <w:spacing w:after="0"/>
            </w:pPr>
            <w:r>
              <w:t>EntityPoD</w:t>
            </w:r>
          </w:p>
        </w:tc>
        <w:tc>
          <w:tcPr>
            <w:tcW w:w="5256" w:type="dxa"/>
            <w:shd w:val="clear" w:color="auto" w:fill="F0F4F7"/>
            <w:vAlign w:val="center"/>
          </w:tcPr>
          <w:p w14:paraId="260B7BE8" w14:textId="77777777" w:rsidR="00D76FCA" w:rsidRDefault="00EC44AC">
            <w:pPr>
              <w:pStyle w:val="BookTable"/>
              <w:spacing w:after="0"/>
            </w:pPr>
            <w:r>
              <w:t>ALC 100% 基準・最小・最大値。</w:t>
            </w:r>
          </w:p>
        </w:tc>
      </w:tr>
      <w:tr w:rsidR="00D76FCA" w14:paraId="7AB3058F" w14:textId="77777777">
        <w:trPr>
          <w:cantSplit/>
          <w:jc w:val="center"/>
        </w:trPr>
        <w:tc>
          <w:tcPr>
            <w:tcW w:w="2376" w:type="dxa"/>
            <w:shd w:val="clear" w:color="auto" w:fill="FFFFFF"/>
            <w:vAlign w:val="center"/>
          </w:tcPr>
          <w:p w14:paraId="26184450" w14:textId="77777777" w:rsidR="00D76FCA" w:rsidRDefault="00EC44AC">
            <w:pPr>
              <w:pStyle w:val="BookTable"/>
              <w:spacing w:after="0"/>
            </w:pPr>
            <w:r>
              <w:t>CreateWriteData</w:t>
            </w:r>
          </w:p>
        </w:tc>
        <w:tc>
          <w:tcPr>
            <w:tcW w:w="2160" w:type="dxa"/>
            <w:shd w:val="clear" w:color="auto" w:fill="FFFFFF"/>
            <w:vAlign w:val="center"/>
          </w:tcPr>
          <w:p w14:paraId="0C017780" w14:textId="77777777" w:rsidR="00D76FCA" w:rsidRDefault="00EC44AC">
            <w:pPr>
              <w:pStyle w:val="BookTable"/>
              <w:spacing w:after="0"/>
            </w:pPr>
            <w:r>
              <w:t>EntityWriteData</w:t>
            </w:r>
          </w:p>
        </w:tc>
        <w:tc>
          <w:tcPr>
            <w:tcW w:w="5256" w:type="dxa"/>
            <w:shd w:val="clear" w:color="auto" w:fill="FFFFFF"/>
            <w:vAlign w:val="center"/>
          </w:tcPr>
          <w:p w14:paraId="2F521316" w14:textId="77777777" w:rsidR="00D76FCA" w:rsidRDefault="00EC44AC">
            <w:pPr>
              <w:pStyle w:val="BookTable"/>
              <w:spacing w:after="0"/>
            </w:pPr>
            <w:r>
              <w:t>チャンネル出力。種別により V またはデジタル値。</w:t>
            </w:r>
          </w:p>
        </w:tc>
      </w:tr>
      <w:tr w:rsidR="00D76FCA" w14:paraId="3F204AB1" w14:textId="77777777">
        <w:trPr>
          <w:cantSplit/>
          <w:jc w:val="center"/>
        </w:trPr>
        <w:tc>
          <w:tcPr>
            <w:tcW w:w="2376" w:type="dxa"/>
            <w:shd w:val="clear" w:color="auto" w:fill="F0F4F7"/>
            <w:vAlign w:val="center"/>
          </w:tcPr>
          <w:p w14:paraId="40E94598" w14:textId="77777777" w:rsidR="00D76FCA" w:rsidRDefault="00EC44AC">
            <w:pPr>
              <w:pStyle w:val="BookTable"/>
              <w:spacing w:after="0"/>
            </w:pPr>
            <w:r>
              <w:t>CreateWriteDataExt16</w:t>
            </w:r>
          </w:p>
        </w:tc>
        <w:tc>
          <w:tcPr>
            <w:tcW w:w="2160" w:type="dxa"/>
            <w:shd w:val="clear" w:color="auto" w:fill="F0F4F7"/>
            <w:vAlign w:val="center"/>
          </w:tcPr>
          <w:p w14:paraId="501FC1CB" w14:textId="77777777" w:rsidR="00D76FCA" w:rsidRDefault="00EC44AC">
            <w:pPr>
              <w:pStyle w:val="BookTable"/>
              <w:spacing w:after="0"/>
            </w:pPr>
            <w:r>
              <w:t>EntityWriteDataExt16</w:t>
            </w:r>
          </w:p>
        </w:tc>
        <w:tc>
          <w:tcPr>
            <w:tcW w:w="5256" w:type="dxa"/>
            <w:shd w:val="clear" w:color="auto" w:fill="F0F4F7"/>
            <w:vAlign w:val="center"/>
          </w:tcPr>
          <w:p w14:paraId="6D5A5FF6" w14:textId="77777777" w:rsidR="00D76FCA" w:rsidRDefault="00EC44AC">
            <w:pPr>
              <w:pStyle w:val="BookTable"/>
              <w:spacing w:after="0"/>
            </w:pPr>
            <w:r>
              <w:t>出力ビット 0–15 の ON/​OFF。</w:t>
            </w:r>
          </w:p>
        </w:tc>
      </w:tr>
      <w:tr w:rsidR="00D76FCA" w14:paraId="2FB48C6D" w14:textId="77777777">
        <w:trPr>
          <w:cantSplit/>
          <w:jc w:val="center"/>
        </w:trPr>
        <w:tc>
          <w:tcPr>
            <w:tcW w:w="2376" w:type="dxa"/>
            <w:shd w:val="clear" w:color="auto" w:fill="FFFFFF"/>
            <w:vAlign w:val="center"/>
          </w:tcPr>
          <w:p w14:paraId="54DE388C" w14:textId="77777777" w:rsidR="00D76FCA" w:rsidRDefault="00EC44AC">
            <w:pPr>
              <w:pStyle w:val="BookTable"/>
              <w:spacing w:after="0"/>
            </w:pPr>
            <w:r>
              <w:t>CreateWriteDataExt16Cond</w:t>
            </w:r>
          </w:p>
        </w:tc>
        <w:tc>
          <w:tcPr>
            <w:tcW w:w="2160" w:type="dxa"/>
            <w:shd w:val="clear" w:color="auto" w:fill="FFFFFF"/>
            <w:vAlign w:val="center"/>
          </w:tcPr>
          <w:p w14:paraId="6C2C414D" w14:textId="77777777" w:rsidR="00D76FCA" w:rsidRDefault="00EC44AC">
            <w:pPr>
              <w:pStyle w:val="BookTable"/>
              <w:spacing w:after="0"/>
            </w:pPr>
            <w:r>
              <w:t>EntityWriteDataExt16Cond</w:t>
            </w:r>
          </w:p>
        </w:tc>
        <w:tc>
          <w:tcPr>
            <w:tcW w:w="5256" w:type="dxa"/>
            <w:shd w:val="clear" w:color="auto" w:fill="FFFFFF"/>
            <w:vAlign w:val="center"/>
          </w:tcPr>
          <w:p w14:paraId="78D21D22" w14:textId="77777777" w:rsidR="00D76FCA" w:rsidRDefault="00EC44AC">
            <w:pPr>
              <w:pStyle w:val="BookTable"/>
              <w:spacing w:after="0"/>
            </w:pPr>
            <w:r>
              <w:t>入力 Low/​High マスク・出力マスク・レベル。</w:t>
            </w:r>
          </w:p>
        </w:tc>
      </w:tr>
      <w:tr w:rsidR="00D76FCA" w14:paraId="3EAB67D9" w14:textId="77777777">
        <w:trPr>
          <w:cantSplit/>
          <w:jc w:val="center"/>
        </w:trPr>
        <w:tc>
          <w:tcPr>
            <w:tcW w:w="2376" w:type="dxa"/>
            <w:shd w:val="clear" w:color="auto" w:fill="F0F4F7"/>
            <w:vAlign w:val="center"/>
          </w:tcPr>
          <w:p w14:paraId="3C7BFACE" w14:textId="77777777" w:rsidR="00D76FCA" w:rsidRDefault="00EC44AC">
            <w:pPr>
              <w:pStyle w:val="BookTable"/>
              <w:spacing w:after="0"/>
            </w:pPr>
            <w:r>
              <w:t>CreateWaitDataExt16Cond</w:t>
            </w:r>
          </w:p>
        </w:tc>
        <w:tc>
          <w:tcPr>
            <w:tcW w:w="2160" w:type="dxa"/>
            <w:shd w:val="clear" w:color="auto" w:fill="F0F4F7"/>
            <w:vAlign w:val="center"/>
          </w:tcPr>
          <w:p w14:paraId="7B517611" w14:textId="77777777" w:rsidR="00D76FCA" w:rsidRDefault="00EC44AC">
            <w:pPr>
              <w:pStyle w:val="BookTable"/>
              <w:spacing w:after="0"/>
            </w:pPr>
            <w:r>
              <w:t>EntityWaitDataExt16Cond</w:t>
            </w:r>
          </w:p>
        </w:tc>
        <w:tc>
          <w:tcPr>
            <w:tcW w:w="5256" w:type="dxa"/>
            <w:shd w:val="clear" w:color="auto" w:fill="F0F4F7"/>
            <w:vAlign w:val="center"/>
          </w:tcPr>
          <w:p w14:paraId="7F2B6415" w14:textId="77777777" w:rsidR="00D76FCA" w:rsidRDefault="00EC44AC">
            <w:pPr>
              <w:pStyle w:val="BookTable"/>
              <w:spacing w:after="0"/>
            </w:pPr>
            <w:r>
              <w:t>指定した Low/​High 入力マスクを待機。</w:t>
            </w:r>
          </w:p>
        </w:tc>
      </w:tr>
      <w:tr w:rsidR="00D76FCA" w14:paraId="31F9E03D" w14:textId="77777777">
        <w:trPr>
          <w:cantSplit/>
          <w:jc w:val="center"/>
        </w:trPr>
        <w:tc>
          <w:tcPr>
            <w:tcW w:w="2376" w:type="dxa"/>
            <w:shd w:val="clear" w:color="auto" w:fill="FFFFFF"/>
            <w:vAlign w:val="center"/>
          </w:tcPr>
          <w:p w14:paraId="50BBD12A" w14:textId="77777777" w:rsidR="00D76FCA" w:rsidRDefault="00EC44AC">
            <w:pPr>
              <w:pStyle w:val="BookTable"/>
              <w:spacing w:after="0"/>
            </w:pPr>
            <w:r>
              <w:t>CreateWaitDataExt16EdgeCond</w:t>
            </w:r>
          </w:p>
        </w:tc>
        <w:tc>
          <w:tcPr>
            <w:tcW w:w="2160" w:type="dxa"/>
            <w:shd w:val="clear" w:color="auto" w:fill="FFFFFF"/>
            <w:vAlign w:val="center"/>
          </w:tcPr>
          <w:p w14:paraId="50541039" w14:textId="77777777" w:rsidR="00D76FCA" w:rsidRDefault="00EC44AC">
            <w:pPr>
              <w:pStyle w:val="BookTable"/>
              <w:spacing w:after="0"/>
            </w:pPr>
            <w:r>
              <w:t>EntityWaitDataExt16EdgeCond</w:t>
            </w:r>
          </w:p>
        </w:tc>
        <w:tc>
          <w:tcPr>
            <w:tcW w:w="5256" w:type="dxa"/>
            <w:shd w:val="clear" w:color="auto" w:fill="FFFFFF"/>
            <w:vAlign w:val="center"/>
          </w:tcPr>
          <w:p w14:paraId="43FF3DFD" w14:textId="77777777" w:rsidR="00D76FCA" w:rsidRDefault="00EC44AC">
            <w:pPr>
              <w:pStyle w:val="BookTable"/>
              <w:spacing w:after="0"/>
            </w:pPr>
            <w:r>
              <w:t>入力ビット 0–15 の指定エッジを待機。</w:t>
            </w:r>
          </w:p>
        </w:tc>
      </w:tr>
      <w:tr w:rsidR="00D76FCA" w14:paraId="20B358D4" w14:textId="77777777">
        <w:trPr>
          <w:cantSplit/>
          <w:jc w:val="center"/>
        </w:trPr>
        <w:tc>
          <w:tcPr>
            <w:tcW w:w="2376" w:type="dxa"/>
            <w:shd w:val="clear" w:color="auto" w:fill="F0F4F7"/>
            <w:vAlign w:val="center"/>
          </w:tcPr>
          <w:p w14:paraId="5A1C4905" w14:textId="77777777" w:rsidR="00D76FCA" w:rsidRDefault="00EC44AC">
            <w:pPr>
              <w:pStyle w:val="BookTable"/>
              <w:spacing w:after="0"/>
            </w:pPr>
            <w:r>
              <w:t>CreateFreeVariable</w:t>
            </w:r>
          </w:p>
        </w:tc>
        <w:tc>
          <w:tcPr>
            <w:tcW w:w="2160" w:type="dxa"/>
            <w:shd w:val="clear" w:color="auto" w:fill="F0F4F7"/>
            <w:vAlign w:val="center"/>
          </w:tcPr>
          <w:p w14:paraId="0A2A1BE3" w14:textId="77777777" w:rsidR="00D76FCA" w:rsidRDefault="00EC44AC">
            <w:pPr>
              <w:pStyle w:val="BookTable"/>
              <w:spacing w:after="0"/>
            </w:pPr>
            <w:r>
              <w:t>EntityVariable</w:t>
            </w:r>
          </w:p>
        </w:tc>
        <w:tc>
          <w:tcPr>
            <w:tcW w:w="5256" w:type="dxa"/>
            <w:shd w:val="clear" w:color="auto" w:fill="F0F4F7"/>
            <w:vAlign w:val="center"/>
          </w:tcPr>
          <w:p w14:paraId="0C7C897E" w14:textId="77777777" w:rsidR="00D76FCA" w:rsidRDefault="00EC44AC">
            <w:pPr>
              <w:pStyle w:val="BookTable"/>
              <w:spacing w:after="0"/>
            </w:pPr>
            <w:r>
              <w:t>コントローラー自由変数 0–7 と値。</w:t>
            </w:r>
          </w:p>
        </w:tc>
      </w:tr>
      <w:tr w:rsidR="00D76FCA" w14:paraId="6620C0EF" w14:textId="77777777">
        <w:trPr>
          <w:cantSplit/>
          <w:jc w:val="center"/>
        </w:trPr>
        <w:tc>
          <w:tcPr>
            <w:tcW w:w="2376" w:type="dxa"/>
            <w:shd w:val="clear" w:color="auto" w:fill="FFFFFF"/>
            <w:vAlign w:val="center"/>
          </w:tcPr>
          <w:p w14:paraId="1B637D62" w14:textId="77777777" w:rsidR="00D76FCA" w:rsidRDefault="00EC44AC">
            <w:pPr>
              <w:pStyle w:val="BookTable"/>
              <w:spacing w:after="0"/>
            </w:pPr>
            <w:r>
              <w:t>CreateUserEvent</w:t>
            </w:r>
          </w:p>
        </w:tc>
        <w:tc>
          <w:tcPr>
            <w:tcW w:w="2160" w:type="dxa"/>
            <w:shd w:val="clear" w:color="auto" w:fill="FFFFFF"/>
            <w:vAlign w:val="center"/>
          </w:tcPr>
          <w:p w14:paraId="52CDCD33" w14:textId="77777777" w:rsidR="00D76FCA" w:rsidRDefault="00EC44AC">
            <w:pPr>
              <w:pStyle w:val="BookTable"/>
              <w:spacing w:after="0"/>
            </w:pPr>
            <w:r>
              <w:t>EntityUserEvent</w:t>
            </w:r>
          </w:p>
        </w:tc>
        <w:tc>
          <w:tcPr>
            <w:tcW w:w="5256" w:type="dxa"/>
            <w:shd w:val="clear" w:color="auto" w:fill="FFFFFF"/>
            <w:vAlign w:val="center"/>
          </w:tcPr>
          <w:p w14:paraId="3C460B00" w14:textId="77777777" w:rsidR="00D76FCA" w:rsidRDefault="00EC44AC">
            <w:pPr>
              <w:pStyle w:val="BookTable"/>
              <w:spacing w:after="0"/>
            </w:pPr>
            <w:r>
              <w:t>ホストイベント用 ExtensionData。</w:t>
            </w:r>
          </w:p>
        </w:tc>
      </w:tr>
      <w:tr w:rsidR="00D76FCA" w14:paraId="24577884" w14:textId="77777777">
        <w:trPr>
          <w:cantSplit/>
          <w:jc w:val="center"/>
        </w:trPr>
        <w:tc>
          <w:tcPr>
            <w:tcW w:w="2376" w:type="dxa"/>
            <w:shd w:val="clear" w:color="auto" w:fill="F0F4F7"/>
            <w:vAlign w:val="center"/>
          </w:tcPr>
          <w:p w14:paraId="11968B09" w14:textId="77777777" w:rsidR="00D76FCA" w:rsidRDefault="00EC44AC">
            <w:pPr>
              <w:pStyle w:val="BookTable"/>
              <w:spacing w:after="0"/>
            </w:pPr>
            <w:r>
              <w:t>CreateBreakPoint</w:t>
            </w:r>
          </w:p>
        </w:tc>
        <w:tc>
          <w:tcPr>
            <w:tcW w:w="2160" w:type="dxa"/>
            <w:shd w:val="clear" w:color="auto" w:fill="F0F4F7"/>
            <w:vAlign w:val="center"/>
          </w:tcPr>
          <w:p w14:paraId="5760958F" w14:textId="77777777" w:rsidR="00D76FCA" w:rsidRDefault="00EC44AC">
            <w:pPr>
              <w:pStyle w:val="BookTable"/>
              <w:spacing w:after="0"/>
            </w:pPr>
            <w:r>
              <w:t>EntityBreakPoint</w:t>
            </w:r>
          </w:p>
        </w:tc>
        <w:tc>
          <w:tcPr>
            <w:tcW w:w="5256" w:type="dxa"/>
            <w:shd w:val="clear" w:color="auto" w:fill="F0F4F7"/>
            <w:vAlign w:val="center"/>
          </w:tcPr>
          <w:p w14:paraId="2F567F1E" w14:textId="77777777" w:rsidR="00D76FCA" w:rsidRDefault="00EC44AC">
            <w:pPr>
              <w:pStyle w:val="BookTable"/>
              <w:spacing w:after="0"/>
            </w:pPr>
            <w:r>
              <w:t>割込み待機 ID またはエンティティ ID。ホストで再開・中断を処理。</w:t>
            </w:r>
          </w:p>
        </w:tc>
      </w:tr>
      <w:tr w:rsidR="00D76FCA" w14:paraId="6FA53234" w14:textId="77777777">
        <w:trPr>
          <w:cantSplit/>
          <w:jc w:val="center"/>
        </w:trPr>
        <w:tc>
          <w:tcPr>
            <w:tcW w:w="2376" w:type="dxa"/>
            <w:shd w:val="clear" w:color="auto" w:fill="FFFFFF"/>
            <w:vAlign w:val="center"/>
          </w:tcPr>
          <w:p w14:paraId="4AB738E5" w14:textId="77777777" w:rsidR="00D76FCA" w:rsidRDefault="00EC44AC">
            <w:pPr>
              <w:pStyle w:val="BookTable"/>
              <w:keepNext/>
              <w:spacing w:after="0"/>
            </w:pPr>
            <w:r>
              <w:t>CreateStepperMove</w:t>
            </w:r>
          </w:p>
        </w:tc>
        <w:tc>
          <w:tcPr>
            <w:tcW w:w="2160" w:type="dxa"/>
            <w:shd w:val="clear" w:color="auto" w:fill="FFFFFF"/>
            <w:vAlign w:val="center"/>
          </w:tcPr>
          <w:p w14:paraId="720E73F8" w14:textId="77777777" w:rsidR="00D76FCA" w:rsidRDefault="00EC44AC">
            <w:pPr>
              <w:pStyle w:val="BookTable"/>
              <w:keepNext/>
              <w:spacing w:after="0"/>
            </w:pPr>
            <w:r>
              <w:t>EntityStepperMove</w:t>
            </w:r>
          </w:p>
        </w:tc>
        <w:tc>
          <w:tcPr>
            <w:tcW w:w="5256" w:type="dxa"/>
            <w:shd w:val="clear" w:color="auto" w:fill="FFFFFF"/>
            <w:vAlign w:val="center"/>
          </w:tcPr>
          <w:p w14:paraId="2F83D593" w14:textId="77777777" w:rsidR="00D76FCA" w:rsidRDefault="00EC44AC">
            <w:pPr>
              <w:pStyle w:val="BookTable"/>
              <w:keepNext/>
              <w:spacing w:after="0"/>
            </w:pPr>
            <w:r>
              <w:t>軸・移動方式・位置 mm/​度・速度 mm/​s または度/​s。</w:t>
            </w:r>
          </w:p>
        </w:tc>
      </w:tr>
      <w:tr w:rsidR="00D76FCA" w14:paraId="70324C7F" w14:textId="77777777">
        <w:trPr>
          <w:cantSplit/>
          <w:jc w:val="center"/>
        </w:trPr>
        <w:tc>
          <w:tcPr>
            <w:tcW w:w="2376" w:type="dxa"/>
            <w:shd w:val="clear" w:color="auto" w:fill="F0F4F7"/>
            <w:vAlign w:val="center"/>
          </w:tcPr>
          <w:p w14:paraId="2F83F1DF" w14:textId="77777777" w:rsidR="00D76FCA" w:rsidRDefault="00EC44AC">
            <w:pPr>
              <w:pStyle w:val="BookTable"/>
              <w:spacing w:after="0"/>
            </w:pPr>
            <w:r>
              <w:t>CreateStepperWait</w:t>
            </w:r>
          </w:p>
        </w:tc>
        <w:tc>
          <w:tcPr>
            <w:tcW w:w="2160" w:type="dxa"/>
            <w:shd w:val="clear" w:color="auto" w:fill="F0F4F7"/>
            <w:vAlign w:val="center"/>
          </w:tcPr>
          <w:p w14:paraId="73E2D0F3" w14:textId="77777777" w:rsidR="00D76FCA" w:rsidRDefault="00EC44AC">
            <w:pPr>
              <w:pStyle w:val="BookTable"/>
              <w:spacing w:after="0"/>
            </w:pPr>
            <w:r>
              <w:t>EntityStepperWait</w:t>
            </w:r>
          </w:p>
        </w:tc>
        <w:tc>
          <w:tcPr>
            <w:tcW w:w="5256" w:type="dxa"/>
            <w:shd w:val="clear" w:color="auto" w:fill="F0F4F7"/>
            <w:vAlign w:val="center"/>
          </w:tcPr>
          <w:p w14:paraId="5F76EB6B" w14:textId="77777777" w:rsidR="00D76FCA" w:rsidRDefault="00EC44AC">
            <w:pPr>
              <w:pStyle w:val="BookTable"/>
              <w:spacing w:after="0"/>
            </w:pPr>
            <w:r>
              <w:t>組合せ軸と整定待機 ms。</w:t>
            </w:r>
          </w:p>
        </w:tc>
      </w:tr>
    </w:tbl>
    <w:p w14:paraId="54ADA22A" w14:textId="77777777" w:rsidR="00D76FCA" w:rsidRDefault="00D76FCA">
      <w:pPr>
        <w:spacing w:after="60" w:line="40" w:lineRule="exact"/>
      </w:pPr>
    </w:p>
    <w:p w14:paraId="2433132E" w14:textId="77777777" w:rsidR="00D76FCA" w:rsidRDefault="00EC44AC">
      <w:r>
        <w:t>本版の CreateMoFExtPark は既定の Park を返します。位置・Fly 維持引数の適用を仮定せず、Position・IsKeepFlyActive を明示設定・確認するか該当コンストラクターを使います。すべての Control は実行前に対応コントローラー、Begin/End 順序、待機・中断処理を確認します。</w:t>
      </w:r>
    </w:p>
    <w:p w14:paraId="56739118" w14:textId="77777777" w:rsidR="00D76FCA" w:rsidRDefault="00EC44AC">
      <w:pPr>
        <w:pStyle w:val="21"/>
      </w:pPr>
      <w:bookmarkStart w:id="446" w:name="S3_S35_7"/>
      <w:bookmarkStart w:id="447" w:name="_Toc243898062"/>
      <w:r>
        <w:t xml:space="preserve">35.7  </w:t>
      </w:r>
      <w:r>
        <w:t>検証済みの短い例</w:t>
      </w:r>
      <w:bookmarkEnd w:id="446"/>
      <w:bookmarkEnd w:id="447"/>
    </w:p>
    <w:p w14:paraId="2A922734" w14:textId="77777777" w:rsidR="00D76FCA" w:rsidRDefault="00EC44AC">
      <w:pPr>
        <w:pStyle w:val="BookCaption"/>
        <w:keepNext/>
      </w:pPr>
      <w:r>
        <w:t>コード例 35.1  矩形を生成し文書 Action で追加</w:t>
      </w:r>
    </w:p>
    <w:p w14:paraId="43F6B56E" w14:textId="77777777" w:rsidR="00D76FCA" w:rsidRDefault="00EC44AC">
      <w:pPr>
        <w:pStyle w:val="BookCode"/>
        <w:keepNext/>
      </w:pPr>
      <w:r>
        <w:t>internal static bool AddRectangle(IDocument document)</w:t>
      </w:r>
    </w:p>
    <w:p w14:paraId="6A9B17FF" w14:textId="77777777" w:rsidR="00D76FCA" w:rsidRDefault="00EC44AC">
      <w:pPr>
        <w:pStyle w:val="BookCode"/>
        <w:keepNext/>
      </w:pPr>
      <w:r>
        <w:t>{</w:t>
      </w:r>
    </w:p>
    <w:p w14:paraId="5AF48613" w14:textId="77777777" w:rsidR="00D76FCA" w:rsidRDefault="00EC44AC">
      <w:pPr>
        <w:pStyle w:val="BookCode"/>
        <w:keepNext/>
      </w:pPr>
      <w:r>
        <w:t xml:space="preserve">    var entity = EntityFactory.CreateRectangle(DVec3.Zero, 30, 18);</w:t>
      </w:r>
    </w:p>
    <w:p w14:paraId="71C86B14" w14:textId="77777777" w:rsidR="00D76FCA" w:rsidRDefault="00EC44AC">
      <w:pPr>
        <w:pStyle w:val="BookCode"/>
        <w:keepNext/>
      </w:pPr>
      <w:r>
        <w:t xml:space="preserve">    entity.Name = "Plate outline";</w:t>
      </w:r>
    </w:p>
    <w:p w14:paraId="30C0D8D9" w14:textId="77777777" w:rsidR="00D76FCA" w:rsidRDefault="00EC44AC">
      <w:pPr>
        <w:pStyle w:val="BookCode"/>
        <w:keepNext/>
      </w:pPr>
      <w:r>
        <w:t xml:space="preserve">    if (!document.ActAdd(entity))</w:t>
      </w:r>
    </w:p>
    <w:p w14:paraId="714BDCF6" w14:textId="77777777" w:rsidR="00D76FCA" w:rsidRDefault="00EC44AC">
      <w:pPr>
        <w:pStyle w:val="BookCode"/>
        <w:keepNext/>
      </w:pPr>
      <w:r>
        <w:t xml:space="preserve">    {</w:t>
      </w:r>
    </w:p>
    <w:p w14:paraId="0668CB4C" w14:textId="77777777" w:rsidR="00D76FCA" w:rsidRDefault="00EC44AC">
      <w:pPr>
        <w:pStyle w:val="BookCode"/>
        <w:keepNext/>
      </w:pPr>
      <w:r>
        <w:t xml:space="preserve">        if (entity.Owner == null) entity.Dispose();</w:t>
      </w:r>
    </w:p>
    <w:p w14:paraId="7D4BD4E2" w14:textId="77777777" w:rsidR="00D76FCA" w:rsidRDefault="00EC44AC">
      <w:pPr>
        <w:pStyle w:val="BookCode"/>
        <w:keepNext/>
      </w:pPr>
      <w:r>
        <w:t xml:space="preserve">        return false;</w:t>
      </w:r>
    </w:p>
    <w:p w14:paraId="6132DDBB" w14:textId="77777777" w:rsidR="00D76FCA" w:rsidRDefault="00EC44AC">
      <w:pPr>
        <w:pStyle w:val="BookCode"/>
        <w:keepNext/>
      </w:pPr>
      <w:r>
        <w:t xml:space="preserve">    }</w:t>
      </w:r>
    </w:p>
    <w:p w14:paraId="7771440B" w14:textId="77777777" w:rsidR="00D76FCA" w:rsidRDefault="00EC44AC">
      <w:pPr>
        <w:pStyle w:val="BookCode"/>
        <w:keepNext/>
      </w:pPr>
      <w:r>
        <w:t xml:space="preserve">    document.ActSelect(entity);</w:t>
      </w:r>
    </w:p>
    <w:p w14:paraId="4F4C5687" w14:textId="77777777" w:rsidR="00D76FCA" w:rsidRDefault="00EC44AC">
      <w:pPr>
        <w:pStyle w:val="BookCode"/>
        <w:keepNext/>
      </w:pPr>
      <w:r>
        <w:t xml:space="preserve">    return document.ActRegen();</w:t>
      </w:r>
    </w:p>
    <w:p w14:paraId="3EA04EB0" w14:textId="77777777" w:rsidR="00D76FCA" w:rsidRDefault="00EC44AC">
      <w:pPr>
        <w:pStyle w:val="BookCode"/>
        <w:spacing w:after="200"/>
      </w:pPr>
      <w:r>
        <w:t>}</w:t>
      </w:r>
    </w:p>
    <w:p w14:paraId="26F78104" w14:textId="77777777" w:rsidR="00D76FCA" w:rsidRDefault="00EC44AC">
      <w:pPr>
        <w:pStyle w:val="BookCaption"/>
        <w:keepNext/>
      </w:pPr>
      <w:r>
        <w:lastRenderedPageBreak/>
        <w:t>コード例 35.2  フォント・スタイル・基準高さを指定する文字</w:t>
      </w:r>
    </w:p>
    <w:p w14:paraId="001D5072" w14:textId="77777777" w:rsidR="00D76FCA" w:rsidRDefault="00EC44AC">
      <w:pPr>
        <w:pStyle w:val="BookCode"/>
        <w:keepNext/>
      </w:pPr>
      <w:r>
        <w:t>internal static bool AddText(IDocument document)</w:t>
      </w:r>
    </w:p>
    <w:p w14:paraId="7FA3DEA8" w14:textId="77777777" w:rsidR="00D76FCA" w:rsidRDefault="00EC44AC">
      <w:pPr>
        <w:pStyle w:val="BookCode"/>
        <w:keepNext/>
      </w:pPr>
      <w:r>
        <w:t>{</w:t>
      </w:r>
    </w:p>
    <w:p w14:paraId="4CA1CA8B" w14:textId="77777777" w:rsidR="00D76FCA" w:rsidRDefault="00EC44AC">
      <w:pPr>
        <w:pStyle w:val="BookCode"/>
        <w:keepNext/>
      </w:pPr>
      <w:r>
        <w:t xml:space="preserve">    var entity = EntityFactory.CreateText(</w:t>
      </w:r>
    </w:p>
    <w:p w14:paraId="75E413EE" w14:textId="77777777" w:rsidR="00D76FCA" w:rsidRDefault="00EC44AC">
      <w:pPr>
        <w:pStyle w:val="BookCode"/>
        <w:keepNext/>
      </w:pPr>
      <w:r>
        <w:t xml:space="preserve">        "Segoe UI", FontStyle.Regular, "SIRIUS3", 5);</w:t>
      </w:r>
    </w:p>
    <w:p w14:paraId="49DD7EB5" w14:textId="77777777" w:rsidR="00D76FCA" w:rsidRDefault="00EC44AC">
      <w:pPr>
        <w:pStyle w:val="BookCode"/>
        <w:keepNext/>
      </w:pPr>
      <w:r>
        <w:t xml:space="preserve">    entity.Translate(0, 12, 0);</w:t>
      </w:r>
    </w:p>
    <w:p w14:paraId="5152B94C" w14:textId="77777777" w:rsidR="00D76FCA" w:rsidRDefault="00EC44AC">
      <w:pPr>
        <w:pStyle w:val="BookCode"/>
        <w:keepNext/>
      </w:pPr>
      <w:r>
        <w:t xml:space="preserve">    if (!document.ActAdd(entity))</w:t>
      </w:r>
    </w:p>
    <w:p w14:paraId="6D9B86C0" w14:textId="77777777" w:rsidR="00D76FCA" w:rsidRDefault="00EC44AC">
      <w:pPr>
        <w:pStyle w:val="BookCode"/>
        <w:keepNext/>
      </w:pPr>
      <w:r>
        <w:t xml:space="preserve">    {</w:t>
      </w:r>
    </w:p>
    <w:p w14:paraId="028D7468" w14:textId="77777777" w:rsidR="00D76FCA" w:rsidRDefault="00EC44AC">
      <w:pPr>
        <w:pStyle w:val="BookCode"/>
        <w:keepNext/>
      </w:pPr>
      <w:r>
        <w:t xml:space="preserve">        if (entity.Owner == null) entity.Dispose();</w:t>
      </w:r>
    </w:p>
    <w:p w14:paraId="07B7689D" w14:textId="77777777" w:rsidR="00D76FCA" w:rsidRDefault="00EC44AC">
      <w:pPr>
        <w:pStyle w:val="BookCode"/>
        <w:keepNext/>
      </w:pPr>
      <w:r>
        <w:t xml:space="preserve">        return false;</w:t>
      </w:r>
    </w:p>
    <w:p w14:paraId="223516AC" w14:textId="77777777" w:rsidR="00D76FCA" w:rsidRDefault="00EC44AC">
      <w:pPr>
        <w:pStyle w:val="BookCode"/>
        <w:keepNext/>
      </w:pPr>
      <w:r>
        <w:t xml:space="preserve">    }</w:t>
      </w:r>
    </w:p>
    <w:p w14:paraId="69B38177" w14:textId="77777777" w:rsidR="00D76FCA" w:rsidRDefault="00EC44AC">
      <w:pPr>
        <w:pStyle w:val="BookCode"/>
        <w:keepNext/>
      </w:pPr>
      <w:r>
        <w:t xml:space="preserve">    document.ActSelect(entity);</w:t>
      </w:r>
    </w:p>
    <w:p w14:paraId="267A9DA4" w14:textId="77777777" w:rsidR="00D76FCA" w:rsidRDefault="00EC44AC">
      <w:pPr>
        <w:pStyle w:val="BookCode"/>
        <w:keepNext/>
      </w:pPr>
      <w:r>
        <w:t xml:space="preserve">    return document.ActRegen();</w:t>
      </w:r>
    </w:p>
    <w:p w14:paraId="48FE71D9" w14:textId="77777777" w:rsidR="00D76FCA" w:rsidRDefault="00EC44AC">
      <w:pPr>
        <w:pStyle w:val="BookCode"/>
        <w:spacing w:after="200"/>
      </w:pPr>
      <w:r>
        <w:t>}</w:t>
      </w:r>
    </w:p>
    <w:p w14:paraId="6462606E" w14:textId="77777777" w:rsidR="00D76FCA" w:rsidRDefault="00EC44AC">
      <w:pPr>
        <w:pStyle w:val="BookCaption"/>
        <w:keepNext/>
      </w:pPr>
      <w:r>
        <w:t>コード例 35.3  SVG を読込み採用失敗時に解放</w:t>
      </w:r>
    </w:p>
    <w:p w14:paraId="2D1A4A8E" w14:textId="77777777" w:rsidR="00D76FCA" w:rsidRDefault="00EC44AC">
      <w:pPr>
        <w:pStyle w:val="BookCode"/>
        <w:keepNext/>
      </w:pPr>
      <w:r>
        <w:t>internal static bool AddSvg(IDocument document, string path)</w:t>
      </w:r>
    </w:p>
    <w:p w14:paraId="64AB0752" w14:textId="77777777" w:rsidR="00D76FCA" w:rsidRDefault="00EC44AC">
      <w:pPr>
        <w:pStyle w:val="BookCode"/>
        <w:keepNext/>
      </w:pPr>
      <w:r>
        <w:t>{</w:t>
      </w:r>
    </w:p>
    <w:p w14:paraId="1044B78C" w14:textId="77777777" w:rsidR="00D76FCA" w:rsidRDefault="00EC44AC">
      <w:pPr>
        <w:pStyle w:val="BookCode"/>
        <w:keepNext/>
      </w:pPr>
      <w:r>
        <w:t xml:space="preserve">    if (!EntityFactory.CreateSVG(path, out var vectors) || vectors == null)</w:t>
      </w:r>
    </w:p>
    <w:p w14:paraId="374238C5" w14:textId="77777777" w:rsidR="00D76FCA" w:rsidRDefault="00EC44AC">
      <w:pPr>
        <w:pStyle w:val="BookCode"/>
        <w:keepNext/>
      </w:pPr>
      <w:r>
        <w:t xml:space="preserve">        return false;</w:t>
      </w:r>
    </w:p>
    <w:p w14:paraId="0288BF47" w14:textId="77777777" w:rsidR="00D76FCA" w:rsidRDefault="00EC44AC">
      <w:pPr>
        <w:pStyle w:val="BookCode"/>
        <w:keepNext/>
      </w:pPr>
      <w:r>
        <w:t xml:space="preserve">    if (!document.ActAdd(vectors))</w:t>
      </w:r>
    </w:p>
    <w:p w14:paraId="531EB4DF" w14:textId="77777777" w:rsidR="00D76FCA" w:rsidRDefault="00EC44AC">
      <w:pPr>
        <w:pStyle w:val="BookCode"/>
        <w:keepNext/>
      </w:pPr>
      <w:r>
        <w:t xml:space="preserve">    {</w:t>
      </w:r>
    </w:p>
    <w:p w14:paraId="5C0DC40D" w14:textId="77777777" w:rsidR="00D76FCA" w:rsidRDefault="00EC44AC">
      <w:pPr>
        <w:pStyle w:val="BookCode"/>
        <w:keepNext/>
      </w:pPr>
      <w:r>
        <w:t xml:space="preserve">        if (vectors.Owner == null) vectors.Dispose();</w:t>
      </w:r>
    </w:p>
    <w:p w14:paraId="17270CED" w14:textId="77777777" w:rsidR="00D76FCA" w:rsidRDefault="00EC44AC">
      <w:pPr>
        <w:pStyle w:val="BookCode"/>
        <w:keepNext/>
      </w:pPr>
      <w:r>
        <w:t xml:space="preserve">        return false;</w:t>
      </w:r>
    </w:p>
    <w:p w14:paraId="5027B0A5" w14:textId="77777777" w:rsidR="00D76FCA" w:rsidRDefault="00EC44AC">
      <w:pPr>
        <w:pStyle w:val="BookCode"/>
        <w:keepNext/>
      </w:pPr>
      <w:r>
        <w:t xml:space="preserve">    }</w:t>
      </w:r>
    </w:p>
    <w:p w14:paraId="1DB08DE6" w14:textId="77777777" w:rsidR="00D76FCA" w:rsidRDefault="00EC44AC">
      <w:pPr>
        <w:pStyle w:val="BookCode"/>
        <w:keepNext/>
      </w:pPr>
      <w:r>
        <w:t xml:space="preserve">    document.ActSelect(vectors);</w:t>
      </w:r>
    </w:p>
    <w:p w14:paraId="19406FDF" w14:textId="77777777" w:rsidR="00D76FCA" w:rsidRDefault="00EC44AC">
      <w:pPr>
        <w:pStyle w:val="BookCode"/>
        <w:keepNext/>
      </w:pPr>
      <w:r>
        <w:t xml:space="preserve">    return document.ActRegen();</w:t>
      </w:r>
    </w:p>
    <w:p w14:paraId="58108425" w14:textId="77777777" w:rsidR="00D76FCA" w:rsidRDefault="00EC44AC">
      <w:pPr>
        <w:pStyle w:val="BookCode"/>
        <w:spacing w:after="200"/>
      </w:pPr>
      <w:r>
        <w:t>}</w:t>
      </w:r>
    </w:p>
    <w:p w14:paraId="0CAA59E2" w14:textId="77777777" w:rsidR="001E2522" w:rsidRDefault="00AB1EF3">
      <w:pPr>
        <w:pStyle w:val="1"/>
      </w:pPr>
      <w:bookmarkStart w:id="448" w:name="S3_S36"/>
      <w:bookmarkStart w:id="449" w:name="_Toc243898063"/>
      <w:r>
        <w:lastRenderedPageBreak/>
        <w:t xml:space="preserve">36  </w:t>
      </w:r>
      <w:r>
        <w:t>グローバル設定</w:t>
      </w:r>
      <w:bookmarkEnd w:id="448"/>
      <w:bookmarkEnd w:id="449"/>
    </w:p>
    <w:p w14:paraId="7E46EFCA" w14:textId="77777777" w:rsidR="001E2522" w:rsidRDefault="00AB1EF3">
      <w:r>
        <w:t>SpiralLab.Sirius3.Config と SpiralLab.Sirius3.UI.Config はプロセス共通の静的設定です。パスは Core.Initialize 前、UI 方針は文書とコントロール生成前に設定します。独立プロファイルや Undo/Redo 対象ではなく、パスの代入だけではランタイムやデバイスは生成されません。</w:t>
      </w:r>
    </w:p>
    <w:p w14:paraId="026A1D89" w14:textId="77777777" w:rsidR="00D76FCA" w:rsidRDefault="00EC44AC">
      <w:pPr>
        <w:pStyle w:val="21"/>
      </w:pPr>
      <w:bookmarkStart w:id="450" w:name="S3_S36_1"/>
      <w:bookmarkStart w:id="451" w:name="_Toc243898064"/>
      <w:r>
        <w:t xml:space="preserve">36.1  </w:t>
      </w:r>
      <w:r>
        <w:t>実行画面で設定を確認する</w:t>
      </w:r>
      <w:bookmarkEnd w:id="450"/>
      <w:bookmarkEnd w:id="451"/>
    </w:p>
    <w:p w14:paraId="3BFBBBB4" w14:textId="77777777" w:rsidR="00D76FCA" w:rsidRDefault="00EC44AC">
      <w:r>
        <w:t>1. About で Config を押します。Core・UI タブに、SpiralLab.Sirius3.Config と SpiralLab.Sirius3.UI.Config のプロセス共通の現在値を表示します。</w:t>
      </w:r>
    </w:p>
    <w:p w14:paraId="435CC54E" w14:textId="77777777" w:rsidR="00D76FCA" w:rsidRDefault="00EC44AC">
      <w:r>
        <w:t>2. プロパティを選んで値と説明を読み、本章の参照表で既定値・単位・適用時点を確認します。アプリのパス・ログ設定は Core.Initialize より前に指定します。</w:t>
      </w:r>
    </w:p>
    <w:p w14:paraId="590A14CE" w14:textId="77777777" w:rsidR="00D76FCA" w:rsidRDefault="00EC44AC">
      <w:r>
        <w:t>3. 編集可能な値を変えると、共有の静的設定が変わります。別の Config インスタンスを作っても独立した設定にはなりません。初期化やコントロール作成時に読む値は、その手順より前に設定します。</w:t>
      </w:r>
    </w:p>
    <w:p w14:paraId="72CD0A02" w14:textId="77777777" w:rsidR="00033103" w:rsidRDefault="00ED0522">
      <w:pPr>
        <w:keepNext/>
        <w:spacing w:before="140" w:after="60" w:line="240" w:lineRule="auto"/>
        <w:jc w:val="center"/>
      </w:pPr>
      <w:r>
        <w:rPr>
          <w:noProof/>
        </w:rPr>
        <w:drawing>
          <wp:inline distT="0" distB="0" distL="0" distR="0" wp14:anchorId="36D85A4A" wp14:editId="250C8E32">
            <wp:extent cx="4297680" cy="3558164"/>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Config.png"/>
                    <pic:cNvPicPr/>
                  </pic:nvPicPr>
                  <pic:blipFill>
                    <a:blip r:embed="rId183"/>
                    <a:stretch>
                      <a:fillRect/>
                    </a:stretch>
                  </pic:blipFill>
                  <pic:spPr>
                    <a:xfrm>
                      <a:off x="0" y="0"/>
                      <a:ext cx="4297680" cy="3558164"/>
                    </a:xfrm>
                    <a:prstGeom prst="rect">
                      <a:avLst/>
                    </a:prstGeom>
                  </pic:spPr>
                </pic:pic>
              </a:graphicData>
            </a:graphic>
          </wp:inline>
        </w:drawing>
      </w:r>
    </w:p>
    <w:p w14:paraId="3F05F380" w14:textId="77777777" w:rsidR="00D76FCA" w:rsidRDefault="00EC44AC">
      <w:pPr>
        <w:pStyle w:val="BookCaption"/>
      </w:pPr>
      <w:r>
        <w:t>図 36.1  About → Config：Core・UI 設定を確認し、対応する参照項目と照合します。</w:t>
      </w:r>
    </w:p>
    <w:p w14:paraId="625B4A3E" w14:textId="77777777" w:rsidR="00033103" w:rsidRDefault="00ED0522">
      <w:pPr>
        <w:keepNext/>
        <w:spacing w:before="140" w:after="60" w:line="240" w:lineRule="auto"/>
        <w:jc w:val="center"/>
      </w:pPr>
      <w:r>
        <w:rPr>
          <w:noProof/>
        </w:rPr>
        <w:lastRenderedPageBreak/>
        <w:drawing>
          <wp:inline distT="0" distB="0" distL="0" distR="0" wp14:anchorId="6DB7C850" wp14:editId="3E8C8F16">
            <wp:extent cx="4297680" cy="3558164"/>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Config.png"/>
                    <pic:cNvPicPr/>
                  </pic:nvPicPr>
                  <pic:blipFill>
                    <a:blip r:embed="rId184"/>
                    <a:stretch>
                      <a:fillRect/>
                    </a:stretch>
                  </pic:blipFill>
                  <pic:spPr>
                    <a:xfrm>
                      <a:off x="0" y="0"/>
                      <a:ext cx="4297680" cy="3558164"/>
                    </a:xfrm>
                    <a:prstGeom prst="rect">
                      <a:avLst/>
                    </a:prstGeom>
                  </pic:spPr>
                </pic:pic>
              </a:graphicData>
            </a:graphic>
          </wp:inline>
        </w:drawing>
      </w:r>
    </w:p>
    <w:p w14:paraId="633C1712" w14:textId="77777777" w:rsidR="00D76FCA" w:rsidRDefault="00EC44AC">
      <w:pPr>
        <w:pStyle w:val="BookCaption"/>
      </w:pPr>
      <w:r>
        <w:t>図 36.2  About → Config：Core・UI 設定を確認し、対応する参照項目と照合します。</w:t>
      </w:r>
    </w:p>
    <w:p w14:paraId="134DF29F" w14:textId="77777777" w:rsidR="00D76FCA" w:rsidRDefault="00EC44AC">
      <w:r>
        <w:t>この画面は値を config.ini に自動保存せず、再起動後の復元もしません。Config は装置の INI セクション、EntityPen、文書の Undo/Redo とは別です。WinForms 画面には WPFTheme を表示しないため、WPF 用の設定画面を使います。</w:t>
      </w:r>
    </w:p>
    <w:p w14:paraId="30617283" w14:textId="77777777" w:rsidR="001E2522" w:rsidRDefault="00AB1EF3">
      <w:pPr>
        <w:pStyle w:val="21"/>
      </w:pPr>
      <w:bookmarkStart w:id="452" w:name="S3_S36_2"/>
      <w:bookmarkStart w:id="453" w:name="_Toc243898065"/>
      <w:r>
        <w:t xml:space="preserve">36.2  SpiralLab.Sirius3.Config  </w:t>
      </w:r>
      <w:r>
        <w:t>のログと診断</w:t>
      </w:r>
      <w:bookmarkEnd w:id="452"/>
      <w:bookmarkEnd w:id="453"/>
    </w:p>
    <w:p w14:paraId="2572E0A3" w14:textId="77777777" w:rsidR="001E2522" w:rsidRDefault="00AB1EF3">
      <w:r>
        <w:t>Core.Initialize の引数で MinimumLogLevel と LogMaxArchiveDays を設定します。ログパスと IsLogToConsole は初期化前に指定し、後からの代入だけではロガーを再構築しません。外部 ILogger の方針は呼び出し側が管理します。</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1E2522" w14:paraId="79FB07E2" w14:textId="77777777">
        <w:trPr>
          <w:cantSplit/>
          <w:tblHeader/>
          <w:tblCellSpacing w:w="0" w:type="dxa"/>
          <w:jc w:val="center"/>
        </w:trPr>
        <w:tc>
          <w:tcPr>
            <w:tcW w:w="2952" w:type="dxa"/>
            <w:shd w:val="clear" w:color="auto" w:fill="233C50"/>
            <w:vAlign w:val="center"/>
          </w:tcPr>
          <w:p w14:paraId="432086E9" w14:textId="77777777" w:rsidR="001E2522" w:rsidRDefault="00AB1EF3">
            <w:pPr>
              <w:pStyle w:val="BookTable"/>
              <w:keepNext/>
              <w:widowControl w:val="0"/>
              <w:spacing w:after="0" w:line="264" w:lineRule="auto"/>
            </w:pPr>
            <w:r>
              <w:rPr>
                <w:rFonts w:ascii="Calibri" w:hAnsi="Calibri"/>
                <w:b/>
                <w:color w:val="FFFFFF"/>
              </w:rPr>
              <w:t>プロパティ</w:t>
            </w:r>
          </w:p>
        </w:tc>
        <w:tc>
          <w:tcPr>
            <w:tcW w:w="2016" w:type="dxa"/>
            <w:shd w:val="clear" w:color="auto" w:fill="233C50"/>
            <w:vAlign w:val="center"/>
          </w:tcPr>
          <w:p w14:paraId="51E46D3D" w14:textId="77777777" w:rsidR="00314622" w:rsidRDefault="00EA0154">
            <w:pPr>
              <w:pStyle w:val="BookTable"/>
              <w:keepNext/>
            </w:pPr>
            <w:r>
              <w:rPr>
                <w:rFonts w:ascii="Calibri" w:hAnsi="Calibri"/>
                <w:b/>
                <w:color w:val="FFFFFF"/>
              </w:rPr>
              <w:t>既定値</w:t>
            </w:r>
          </w:p>
        </w:tc>
        <w:tc>
          <w:tcPr>
            <w:tcW w:w="4824" w:type="dxa"/>
            <w:shd w:val="clear" w:color="auto" w:fill="233C50"/>
            <w:vAlign w:val="center"/>
          </w:tcPr>
          <w:p w14:paraId="433F99C6" w14:textId="77777777" w:rsidR="001E2522" w:rsidRDefault="00AB1EF3">
            <w:pPr>
              <w:pStyle w:val="BookTable"/>
              <w:keepNext/>
              <w:widowControl w:val="0"/>
              <w:spacing w:after="0" w:line="264" w:lineRule="auto"/>
            </w:pPr>
            <w:r>
              <w:rPr>
                <w:rFonts w:ascii="Calibri" w:hAnsi="Calibri"/>
                <w:b/>
                <w:color w:val="FFFFFF"/>
              </w:rPr>
              <w:t>役割と影響</w:t>
            </w:r>
          </w:p>
        </w:tc>
      </w:tr>
      <w:tr w:rsidR="001E2522" w14:paraId="47733F53" w14:textId="77777777">
        <w:trPr>
          <w:cantSplit/>
          <w:tblCellSpacing w:w="0" w:type="dxa"/>
          <w:jc w:val="center"/>
        </w:trPr>
        <w:tc>
          <w:tcPr>
            <w:tcW w:w="2952" w:type="dxa"/>
            <w:shd w:val="clear" w:color="auto" w:fill="FFFFFF"/>
            <w:vAlign w:val="center"/>
          </w:tcPr>
          <w:p w14:paraId="2E6A69D4" w14:textId="77777777" w:rsidR="001E2522" w:rsidRDefault="00AB1EF3">
            <w:pPr>
              <w:pStyle w:val="BookTable"/>
              <w:widowControl w:val="0"/>
              <w:spacing w:after="0" w:line="264" w:lineRule="auto"/>
            </w:pPr>
            <w:r>
              <w:rPr>
                <w:rFonts w:ascii="Consolas" w:hAnsi="Consolas"/>
                <w:sz w:val="18"/>
              </w:rPr>
              <w:t>Assembly​Version</w:t>
            </w:r>
          </w:p>
        </w:tc>
        <w:tc>
          <w:tcPr>
            <w:tcW w:w="2016" w:type="dxa"/>
            <w:shd w:val="clear" w:color="auto" w:fill="FFFFFF"/>
            <w:vAlign w:val="center"/>
          </w:tcPr>
          <w:p w14:paraId="436AC641" w14:textId="77777777" w:rsidR="001E2522" w:rsidRDefault="00AB1EF3">
            <w:pPr>
              <w:pStyle w:val="BookTable"/>
              <w:widowControl w:val="0"/>
              <w:spacing w:after="0" w:line="264" w:lineRule="auto"/>
            </w:pPr>
            <w:r>
              <w:t>loaded assembly</w:t>
            </w:r>
          </w:p>
        </w:tc>
        <w:tc>
          <w:tcPr>
            <w:tcW w:w="4824" w:type="dxa"/>
            <w:shd w:val="clear" w:color="auto" w:fill="FFFFFF"/>
            <w:vAlign w:val="center"/>
          </w:tcPr>
          <w:p w14:paraId="72447617" w14:textId="77777777" w:rsidR="001E2522" w:rsidRDefault="00AB1EF3">
            <w:pPr>
              <w:pStyle w:val="BookTable"/>
              <w:widowControl w:val="0"/>
              <w:spacing w:after="0" w:line="264" w:lineRule="auto"/>
            </w:pPr>
            <w:r>
              <w:t>読み込まれたアセンブリの主.副.ビルド番号です。診断値であり、バージョン選択ではありません。</w:t>
            </w:r>
          </w:p>
        </w:tc>
      </w:tr>
      <w:tr w:rsidR="001E2522" w14:paraId="2B0D6DC7" w14:textId="77777777">
        <w:trPr>
          <w:cantSplit/>
          <w:tblCellSpacing w:w="0" w:type="dxa"/>
          <w:jc w:val="center"/>
        </w:trPr>
        <w:tc>
          <w:tcPr>
            <w:tcW w:w="2952" w:type="dxa"/>
            <w:shd w:val="clear" w:color="auto" w:fill="F0F4F7"/>
            <w:vAlign w:val="center"/>
          </w:tcPr>
          <w:p w14:paraId="2B512D71" w14:textId="77777777" w:rsidR="001E2522" w:rsidRDefault="00AB1EF3">
            <w:pPr>
              <w:pStyle w:val="BookTable"/>
              <w:widowControl w:val="0"/>
              <w:spacing w:after="0" w:line="264" w:lineRule="auto"/>
            </w:pPr>
            <w:r>
              <w:rPr>
                <w:rFonts w:ascii="Consolas" w:hAnsi="Consolas"/>
                <w:sz w:val="18"/>
              </w:rPr>
              <w:t>Max​Log​Items</w:t>
            </w:r>
          </w:p>
        </w:tc>
        <w:tc>
          <w:tcPr>
            <w:tcW w:w="2016" w:type="dxa"/>
            <w:shd w:val="clear" w:color="auto" w:fill="F0F4F7"/>
            <w:vAlign w:val="center"/>
          </w:tcPr>
          <w:p w14:paraId="64491D2B" w14:textId="77777777" w:rsidR="001E2522" w:rsidRDefault="00AB1EF3">
            <w:pPr>
              <w:pStyle w:val="BookTable"/>
              <w:widowControl w:val="0"/>
              <w:spacing w:after="0" w:line="264" w:lineRule="auto"/>
            </w:pPr>
            <w:r>
              <w:t>10_​000</w:t>
            </w:r>
          </w:p>
        </w:tc>
        <w:tc>
          <w:tcPr>
            <w:tcW w:w="4824" w:type="dxa"/>
            <w:shd w:val="clear" w:color="auto" w:fill="F0F4F7"/>
            <w:vAlign w:val="center"/>
          </w:tcPr>
          <w:p w14:paraId="63F0E1A5" w14:textId="77777777" w:rsidR="001E2522" w:rsidRDefault="00AB1EF3">
            <w:pPr>
              <w:pStyle w:val="BookTable"/>
              <w:widowControl w:val="0"/>
              <w:spacing w:after="0" w:line="264" w:lineRule="auto"/>
            </w:pPr>
            <w:r>
              <w:t>WinForms のログ画面に表示するメッセージ数の上限を設定します。 単位: 件</w:t>
            </w:r>
            <w:r>
              <w:br/>
            </w:r>
          </w:p>
        </w:tc>
      </w:tr>
      <w:tr w:rsidR="001E2522" w14:paraId="63D94DC7" w14:textId="77777777">
        <w:trPr>
          <w:cantSplit/>
          <w:tblCellSpacing w:w="0" w:type="dxa"/>
          <w:jc w:val="center"/>
        </w:trPr>
        <w:tc>
          <w:tcPr>
            <w:tcW w:w="2952" w:type="dxa"/>
            <w:shd w:val="clear" w:color="auto" w:fill="FFFFFF"/>
            <w:vAlign w:val="center"/>
          </w:tcPr>
          <w:p w14:paraId="3D394848" w14:textId="77777777" w:rsidR="001E2522" w:rsidRDefault="00AB1EF3">
            <w:pPr>
              <w:pStyle w:val="BookTable"/>
              <w:widowControl w:val="0"/>
              <w:spacing w:after="0" w:line="264" w:lineRule="auto"/>
            </w:pPr>
            <w:r>
              <w:rPr>
                <w:rFonts w:ascii="Consolas" w:hAnsi="Consolas"/>
                <w:sz w:val="18"/>
              </w:rPr>
              <w:t>Is​Log​Enable</w:t>
            </w:r>
          </w:p>
        </w:tc>
        <w:tc>
          <w:tcPr>
            <w:tcW w:w="2016" w:type="dxa"/>
            <w:shd w:val="clear" w:color="auto" w:fill="FFFFFF"/>
            <w:vAlign w:val="center"/>
          </w:tcPr>
          <w:p w14:paraId="5996B597" w14:textId="77777777" w:rsidR="001E2522" w:rsidRDefault="00AB1EF3">
            <w:pPr>
              <w:pStyle w:val="BookTable"/>
              <w:widowControl w:val="0"/>
              <w:spacing w:after="0" w:line="264" w:lineRule="auto"/>
            </w:pPr>
            <w:r>
              <w:t>true</w:t>
            </w:r>
          </w:p>
        </w:tc>
        <w:tc>
          <w:tcPr>
            <w:tcW w:w="4824" w:type="dxa"/>
            <w:shd w:val="clear" w:color="auto" w:fill="FFFFFF"/>
            <w:vAlign w:val="center"/>
          </w:tcPr>
          <w:p w14:paraId="05C14DFB" w14:textId="77777777" w:rsidR="001E2522" w:rsidRDefault="00AB1EF3">
            <w:pPr>
              <w:pStyle w:val="BookTable"/>
              <w:widowControl w:val="0"/>
              <w:spacing w:after="0" w:line="264" w:lineRule="auto"/>
            </w:pPr>
            <w:r>
              <w:t>互換用スイッチです。現在の内蔵ロガーは参照しません。ログレベルは Core.Initialize で指定します。</w:t>
            </w:r>
          </w:p>
        </w:tc>
      </w:tr>
      <w:tr w:rsidR="001E2522" w14:paraId="5F8AB5F7" w14:textId="77777777">
        <w:trPr>
          <w:cantSplit/>
          <w:tblCellSpacing w:w="0" w:type="dxa"/>
          <w:jc w:val="center"/>
        </w:trPr>
        <w:tc>
          <w:tcPr>
            <w:tcW w:w="2952" w:type="dxa"/>
            <w:shd w:val="clear" w:color="auto" w:fill="F0F4F7"/>
            <w:vAlign w:val="center"/>
          </w:tcPr>
          <w:p w14:paraId="2289C2F5" w14:textId="77777777" w:rsidR="001E2522" w:rsidRDefault="00AB1EF3">
            <w:pPr>
              <w:pStyle w:val="BookTable"/>
              <w:widowControl w:val="0"/>
              <w:spacing w:after="0" w:line="264" w:lineRule="auto"/>
            </w:pPr>
            <w:r>
              <w:rPr>
                <w:rFonts w:ascii="Consolas" w:hAnsi="Consolas"/>
                <w:sz w:val="18"/>
              </w:rPr>
              <w:t>Is​Log​To​Console</w:t>
            </w:r>
          </w:p>
        </w:tc>
        <w:tc>
          <w:tcPr>
            <w:tcW w:w="2016" w:type="dxa"/>
            <w:shd w:val="clear" w:color="auto" w:fill="F0F4F7"/>
            <w:vAlign w:val="center"/>
          </w:tcPr>
          <w:p w14:paraId="1A08E78E" w14:textId="77777777" w:rsidR="001E2522" w:rsidRDefault="00AB1EF3">
            <w:pPr>
              <w:pStyle w:val="BookTable"/>
              <w:widowControl w:val="0"/>
              <w:spacing w:after="0" w:line="264" w:lineRule="auto"/>
            </w:pPr>
            <w:r>
              <w:t>true</w:t>
            </w:r>
          </w:p>
        </w:tc>
        <w:tc>
          <w:tcPr>
            <w:tcW w:w="4824" w:type="dxa"/>
            <w:shd w:val="clear" w:color="auto" w:fill="F0F4F7"/>
            <w:vAlign w:val="center"/>
          </w:tcPr>
          <w:p w14:paraId="62A7EF0D" w14:textId="77777777" w:rsidR="001E2522" w:rsidRDefault="00AB1EF3">
            <w:pPr>
              <w:pStyle w:val="BookTable"/>
              <w:widowControl w:val="0"/>
              <w:spacing w:after="0" w:line="264" w:lineRule="auto"/>
            </w:pPr>
            <w:r>
              <w:t>ログ初期化時に内蔵コンソール出力を構成します。ファイルログとは別です。</w:t>
            </w:r>
          </w:p>
        </w:tc>
      </w:tr>
      <w:tr w:rsidR="001E2522" w14:paraId="5E8F0E97" w14:textId="77777777">
        <w:trPr>
          <w:cantSplit/>
          <w:tblCellSpacing w:w="0" w:type="dxa"/>
          <w:jc w:val="center"/>
        </w:trPr>
        <w:tc>
          <w:tcPr>
            <w:tcW w:w="2952" w:type="dxa"/>
            <w:shd w:val="clear" w:color="auto" w:fill="FFFFFF"/>
            <w:vAlign w:val="center"/>
          </w:tcPr>
          <w:p w14:paraId="6773A250" w14:textId="77777777" w:rsidR="001E2522" w:rsidRDefault="00AB1EF3">
            <w:pPr>
              <w:pStyle w:val="BookTable"/>
              <w:widowControl w:val="0"/>
              <w:spacing w:after="0" w:line="264" w:lineRule="auto"/>
            </w:pPr>
            <w:r>
              <w:rPr>
                <w:rFonts w:ascii="Consolas" w:hAnsi="Consolas"/>
                <w:sz w:val="18"/>
              </w:rPr>
              <w:lastRenderedPageBreak/>
              <w:t>Log​Max​Archive​Days</w:t>
            </w:r>
          </w:p>
        </w:tc>
        <w:tc>
          <w:tcPr>
            <w:tcW w:w="2016" w:type="dxa"/>
            <w:shd w:val="clear" w:color="auto" w:fill="FFFFFF"/>
            <w:vAlign w:val="center"/>
          </w:tcPr>
          <w:p w14:paraId="5A26D23E" w14:textId="77777777" w:rsidR="001E2522" w:rsidRDefault="00AB1EF3">
            <w:pPr>
              <w:pStyle w:val="BookTable"/>
              <w:widowControl w:val="0"/>
              <w:spacing w:after="0" w:line="264" w:lineRule="auto"/>
            </w:pPr>
            <w:r>
              <w:t>90</w:t>
            </w:r>
          </w:p>
        </w:tc>
        <w:tc>
          <w:tcPr>
            <w:tcW w:w="4824" w:type="dxa"/>
            <w:shd w:val="clear" w:color="auto" w:fill="FFFFFF"/>
            <w:vAlign w:val="center"/>
          </w:tcPr>
          <w:p w14:paraId="1E5C860B" w14:textId="77777777" w:rsidR="001E2522" w:rsidRDefault="00AB1EF3">
            <w:pPr>
              <w:pStyle w:val="BookTable"/>
              <w:widowControl w:val="0"/>
              <w:spacing w:after="0" w:line="264" w:lineRule="auto"/>
            </w:pPr>
            <w:r>
              <w:t>内蔵ログの保存日数です。Core.Initialize の maxLogArchiveDays 引数で上書きされます。</w:t>
            </w:r>
          </w:p>
        </w:tc>
      </w:tr>
      <w:tr w:rsidR="001E2522" w14:paraId="586B0389" w14:textId="77777777">
        <w:trPr>
          <w:cantSplit/>
          <w:tblCellSpacing w:w="0" w:type="dxa"/>
          <w:jc w:val="center"/>
        </w:trPr>
        <w:tc>
          <w:tcPr>
            <w:tcW w:w="2952" w:type="dxa"/>
            <w:shd w:val="clear" w:color="auto" w:fill="F0F4F7"/>
            <w:vAlign w:val="center"/>
          </w:tcPr>
          <w:p w14:paraId="312F9258" w14:textId="77777777" w:rsidR="001E2522" w:rsidRDefault="00AB1EF3">
            <w:pPr>
              <w:pStyle w:val="BookTable"/>
              <w:widowControl w:val="0"/>
              <w:spacing w:after="0" w:line="264" w:lineRule="auto"/>
            </w:pPr>
            <w:r>
              <w:rPr>
                <w:rFonts w:ascii="Consolas" w:hAnsi="Consolas"/>
                <w:sz w:val="18"/>
              </w:rPr>
              <w:t>Minimum​Log​Level</w:t>
            </w:r>
          </w:p>
        </w:tc>
        <w:tc>
          <w:tcPr>
            <w:tcW w:w="2016" w:type="dxa"/>
            <w:shd w:val="clear" w:color="auto" w:fill="F0F4F7"/>
            <w:vAlign w:val="center"/>
          </w:tcPr>
          <w:p w14:paraId="090E0B7F" w14:textId="77777777" w:rsidR="001E2522" w:rsidRDefault="00AB1EF3">
            <w:pPr>
              <w:pStyle w:val="BookTable"/>
              <w:widowControl w:val="0"/>
              <w:spacing w:after="0" w:line="264" w:lineRule="auto"/>
            </w:pPr>
            <w:r>
              <w:t>null → "Debug"</w:t>
            </w:r>
          </w:p>
        </w:tc>
        <w:tc>
          <w:tcPr>
            <w:tcW w:w="4824" w:type="dxa"/>
            <w:shd w:val="clear" w:color="auto" w:fill="F0F4F7"/>
            <w:vAlign w:val="center"/>
          </w:tcPr>
          <w:p w14:paraId="7ADBAC39" w14:textId="77777777" w:rsidR="001E2522" w:rsidRDefault="00AB1EF3">
            <w:pPr>
              <w:pStyle w:val="BookTable"/>
              <w:widowControl w:val="0"/>
              <w:spacing w:after="0" w:line="264" w:lineRule="auto"/>
            </w:pPr>
            <w:r>
              <w:t>初期化前は null で、Core.Initialize がレベルを設定します。外部 API は取得のみです。</w:t>
            </w:r>
          </w:p>
        </w:tc>
      </w:tr>
    </w:tbl>
    <w:p w14:paraId="1C73904A" w14:textId="77777777" w:rsidR="001E2522" w:rsidRDefault="001E2522">
      <w:pPr>
        <w:pStyle w:val="BookSmall"/>
        <w:spacing w:after="40"/>
      </w:pPr>
    </w:p>
    <w:p w14:paraId="1873217B" w14:textId="77777777" w:rsidR="001E2522" w:rsidRDefault="00AB1EF3">
      <w:pPr>
        <w:pStyle w:val="21"/>
      </w:pPr>
      <w:bookmarkStart w:id="454" w:name="S3_S36_3"/>
      <w:bookmarkStart w:id="455" w:name="_Toc243898066"/>
      <w:r>
        <w:t xml:space="preserve">36.3  SpiralLab.Sirius3.Config  </w:t>
      </w:r>
      <w:r>
        <w:t>のパスと外部ツール</w:t>
      </w:r>
      <w:bookmarkEnd w:id="454"/>
      <w:bookmarkEnd w:id="455"/>
    </w:p>
    <w:p w14:paraId="13D820D0" w14:textId="77777777" w:rsidR="001E2522" w:rsidRDefault="00AB1EF3">
      <w:r>
        <w:t>実行ファイルのパスは個別に初期化されます。CorrectionPath を変更しても 3 つの補正ツールのパスは再計算されません。SyncAxisViewerProgramPath は BaseDirectory が基準です。関連パスも明示し、対応ツールを配布します。</w:t>
      </w:r>
      <w:r>
        <w:rPr>
          <w:rStyle w:val="14"/>
        </w:rPr>
        <w:footnoteReference w:id="22"/>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1E2522" w14:paraId="2BC1C04B" w14:textId="77777777">
        <w:trPr>
          <w:cantSplit/>
          <w:tblHeader/>
          <w:tblCellSpacing w:w="0" w:type="dxa"/>
          <w:jc w:val="center"/>
        </w:trPr>
        <w:tc>
          <w:tcPr>
            <w:tcW w:w="2952" w:type="dxa"/>
            <w:shd w:val="clear" w:color="auto" w:fill="233C50"/>
            <w:vAlign w:val="center"/>
          </w:tcPr>
          <w:p w14:paraId="656F76B8" w14:textId="77777777" w:rsidR="001E2522" w:rsidRDefault="00AB1EF3">
            <w:pPr>
              <w:pStyle w:val="BookTable"/>
              <w:keepNext/>
              <w:widowControl w:val="0"/>
              <w:spacing w:after="0" w:line="264" w:lineRule="auto"/>
            </w:pPr>
            <w:r>
              <w:rPr>
                <w:rFonts w:ascii="Calibri" w:hAnsi="Calibri"/>
                <w:b/>
                <w:color w:val="FFFFFF"/>
              </w:rPr>
              <w:t>プロパティ</w:t>
            </w:r>
          </w:p>
        </w:tc>
        <w:tc>
          <w:tcPr>
            <w:tcW w:w="2016" w:type="dxa"/>
            <w:shd w:val="clear" w:color="auto" w:fill="233C50"/>
            <w:vAlign w:val="center"/>
          </w:tcPr>
          <w:p w14:paraId="002A62AA" w14:textId="77777777" w:rsidR="00314622" w:rsidRDefault="00EA0154">
            <w:pPr>
              <w:pStyle w:val="BookTable"/>
              <w:keepNext/>
            </w:pPr>
            <w:r>
              <w:rPr>
                <w:rFonts w:ascii="Calibri" w:hAnsi="Calibri"/>
                <w:b/>
                <w:color w:val="FFFFFF"/>
              </w:rPr>
              <w:t>既定値</w:t>
            </w:r>
          </w:p>
        </w:tc>
        <w:tc>
          <w:tcPr>
            <w:tcW w:w="4824" w:type="dxa"/>
            <w:shd w:val="clear" w:color="auto" w:fill="233C50"/>
            <w:vAlign w:val="center"/>
          </w:tcPr>
          <w:p w14:paraId="7517C3DC" w14:textId="77777777" w:rsidR="001E2522" w:rsidRDefault="00AB1EF3">
            <w:pPr>
              <w:pStyle w:val="BookTable"/>
              <w:keepNext/>
              <w:widowControl w:val="0"/>
              <w:spacing w:after="0" w:line="264" w:lineRule="auto"/>
            </w:pPr>
            <w:r>
              <w:rPr>
                <w:rFonts w:ascii="Calibri" w:hAnsi="Calibri"/>
                <w:b/>
                <w:color w:val="FFFFFF"/>
              </w:rPr>
              <w:t>役割と影響</w:t>
            </w:r>
          </w:p>
        </w:tc>
      </w:tr>
      <w:tr w:rsidR="001E2522" w14:paraId="24062BE6" w14:textId="77777777">
        <w:trPr>
          <w:cantSplit/>
          <w:tblCellSpacing w:w="0" w:type="dxa"/>
          <w:jc w:val="center"/>
        </w:trPr>
        <w:tc>
          <w:tcPr>
            <w:tcW w:w="2952" w:type="dxa"/>
            <w:shd w:val="clear" w:color="auto" w:fill="FFFFFF"/>
            <w:vAlign w:val="center"/>
          </w:tcPr>
          <w:p w14:paraId="42FAB85D" w14:textId="77777777" w:rsidR="001E2522" w:rsidRDefault="00AB1EF3">
            <w:pPr>
              <w:pStyle w:val="BookTable"/>
              <w:widowControl w:val="0"/>
              <w:spacing w:after="0" w:line="264" w:lineRule="auto"/>
            </w:pPr>
            <w:r>
              <w:rPr>
                <w:rFonts w:ascii="Consolas" w:hAnsi="Consolas"/>
                <w:sz w:val="18"/>
              </w:rPr>
              <w:t>Log​Path</w:t>
            </w:r>
          </w:p>
        </w:tc>
        <w:tc>
          <w:tcPr>
            <w:tcW w:w="2016" w:type="dxa"/>
            <w:shd w:val="clear" w:color="auto" w:fill="FFFFFF"/>
            <w:vAlign w:val="center"/>
          </w:tcPr>
          <w:p w14:paraId="277FADB1" w14:textId="77777777" w:rsidR="001E2522" w:rsidRDefault="00AB1EF3">
            <w:pPr>
              <w:pStyle w:val="BookTable"/>
              <w:widowControl w:val="0"/>
              <w:spacing w:after="0" w:line="264" w:lineRule="auto"/>
            </w:pPr>
            <w:r>
              <w:t>Base​Directory\​siriuslogs</w:t>
            </w:r>
          </w:p>
        </w:tc>
        <w:tc>
          <w:tcPr>
            <w:tcW w:w="4824" w:type="dxa"/>
            <w:shd w:val="clear" w:color="auto" w:fill="FFFFFF"/>
            <w:vAlign w:val="center"/>
          </w:tcPr>
          <w:p w14:paraId="683713F9" w14:textId="77777777" w:rsidR="001E2522" w:rsidRDefault="00AB1EF3">
            <w:pPr>
              <w:pStyle w:val="BookTable"/>
              <w:widowControl w:val="0"/>
              <w:spacing w:after="0" w:line="264" w:lineRule="auto"/>
            </w:pPr>
            <w:r>
              <w:t>ログファイルの基本フォルダーです。出力または対応するファイルダイアログで使います。フォルダーとアクセス権を用意します。</w:t>
            </w:r>
          </w:p>
        </w:tc>
      </w:tr>
      <w:tr w:rsidR="001E2522" w14:paraId="1AC8A9BE" w14:textId="77777777">
        <w:trPr>
          <w:cantSplit/>
          <w:tblCellSpacing w:w="0" w:type="dxa"/>
          <w:jc w:val="center"/>
        </w:trPr>
        <w:tc>
          <w:tcPr>
            <w:tcW w:w="2952" w:type="dxa"/>
            <w:shd w:val="clear" w:color="auto" w:fill="F0F4F7"/>
            <w:vAlign w:val="center"/>
          </w:tcPr>
          <w:p w14:paraId="1BCED460" w14:textId="77777777" w:rsidR="001E2522" w:rsidRDefault="00AB1EF3">
            <w:pPr>
              <w:pStyle w:val="BookTable"/>
              <w:widowControl w:val="0"/>
              <w:spacing w:after="0" w:line="264" w:lineRule="auto"/>
            </w:pPr>
            <w:r>
              <w:rPr>
                <w:rFonts w:ascii="Consolas" w:hAnsi="Consolas"/>
                <w:sz w:val="18"/>
              </w:rPr>
              <w:t>Measurement​Path</w:t>
            </w:r>
          </w:p>
        </w:tc>
        <w:tc>
          <w:tcPr>
            <w:tcW w:w="2016" w:type="dxa"/>
            <w:shd w:val="clear" w:color="auto" w:fill="F0F4F7"/>
            <w:vAlign w:val="center"/>
          </w:tcPr>
          <w:p w14:paraId="68B614BB" w14:textId="77777777" w:rsidR="001E2522" w:rsidRDefault="00AB1EF3">
            <w:pPr>
              <w:pStyle w:val="BookTable"/>
              <w:widowControl w:val="0"/>
              <w:spacing w:after="0" w:line="264" w:lineRule="auto"/>
            </w:pPr>
            <w:r>
              <w:t>Base​Directory\​measurement</w:t>
            </w:r>
          </w:p>
        </w:tc>
        <w:tc>
          <w:tcPr>
            <w:tcW w:w="4824" w:type="dxa"/>
            <w:shd w:val="clear" w:color="auto" w:fill="F0F4F7"/>
            <w:vAlign w:val="center"/>
          </w:tcPr>
          <w:p w14:paraId="2C462A11" w14:textId="77777777" w:rsidR="001E2522" w:rsidRDefault="00AB1EF3">
            <w:pPr>
              <w:pStyle w:val="BookTable"/>
              <w:widowControl w:val="0"/>
              <w:spacing w:after="0" w:line="264" w:lineRule="auto"/>
            </w:pPr>
            <w:r>
              <w:t>計測結果の基本フォルダーです。出力または対応するファイルダイアログで使います。フォルダーとアクセス権を用意します。</w:t>
            </w:r>
          </w:p>
        </w:tc>
      </w:tr>
      <w:tr w:rsidR="001E2522" w14:paraId="34B26F74" w14:textId="77777777">
        <w:trPr>
          <w:cantSplit/>
          <w:tblCellSpacing w:w="0" w:type="dxa"/>
          <w:jc w:val="center"/>
        </w:trPr>
        <w:tc>
          <w:tcPr>
            <w:tcW w:w="2952" w:type="dxa"/>
            <w:shd w:val="clear" w:color="auto" w:fill="FFFFFF"/>
            <w:vAlign w:val="center"/>
          </w:tcPr>
          <w:p w14:paraId="1F249027" w14:textId="77777777" w:rsidR="001E2522" w:rsidRDefault="00AB1EF3">
            <w:pPr>
              <w:pStyle w:val="BookTable"/>
              <w:widowControl w:val="0"/>
              <w:spacing w:after="0" w:line="264" w:lineRule="auto"/>
            </w:pPr>
            <w:r>
              <w:rPr>
                <w:rFonts w:ascii="Consolas" w:hAnsi="Consolas"/>
                <w:sz w:val="18"/>
              </w:rPr>
              <w:t>Correction​Path</w:t>
            </w:r>
          </w:p>
        </w:tc>
        <w:tc>
          <w:tcPr>
            <w:tcW w:w="2016" w:type="dxa"/>
            <w:shd w:val="clear" w:color="auto" w:fill="FFFFFF"/>
            <w:vAlign w:val="center"/>
          </w:tcPr>
          <w:p w14:paraId="58BAEF80" w14:textId="77777777" w:rsidR="001E2522" w:rsidRDefault="00AB1EF3">
            <w:pPr>
              <w:pStyle w:val="BookTable"/>
              <w:widowControl w:val="0"/>
              <w:spacing w:after="0" w:line="264" w:lineRule="auto"/>
            </w:pPr>
            <w:r>
              <w:t>Base​Directory\​correction</w:t>
            </w:r>
          </w:p>
        </w:tc>
        <w:tc>
          <w:tcPr>
            <w:tcW w:w="4824" w:type="dxa"/>
            <w:shd w:val="clear" w:color="auto" w:fill="FFFFFF"/>
            <w:vAlign w:val="center"/>
          </w:tcPr>
          <w:p w14:paraId="1682D858" w14:textId="77777777" w:rsidR="001E2522" w:rsidRDefault="00AB1EF3">
            <w:pPr>
              <w:pStyle w:val="BookTable"/>
              <w:widowControl w:val="0"/>
              <w:spacing w:after="0" w:line="264" w:lineRule="auto"/>
            </w:pPr>
            <w:r>
              <w:t>スキャナー補正ファイルの基本フォルダーです。出力または対応するファイルダイアログで使います。フォルダーとアクセス権を用意します。</w:t>
            </w:r>
          </w:p>
        </w:tc>
      </w:tr>
      <w:tr w:rsidR="001E2522" w14:paraId="29BC744B" w14:textId="77777777">
        <w:trPr>
          <w:cantSplit/>
          <w:tblCellSpacing w:w="0" w:type="dxa"/>
          <w:jc w:val="center"/>
        </w:trPr>
        <w:tc>
          <w:tcPr>
            <w:tcW w:w="2952" w:type="dxa"/>
            <w:shd w:val="clear" w:color="auto" w:fill="F0F4F7"/>
            <w:vAlign w:val="center"/>
          </w:tcPr>
          <w:p w14:paraId="3C6A738E" w14:textId="77777777" w:rsidR="001E2522" w:rsidRDefault="00AB1EF3">
            <w:pPr>
              <w:pStyle w:val="BookTable"/>
              <w:widowControl w:val="0"/>
              <w:spacing w:after="0" w:line="264" w:lineRule="auto"/>
            </w:pPr>
            <w:r>
              <w:rPr>
                <w:rFonts w:ascii="Consolas" w:hAnsi="Consolas"/>
                <w:sz w:val="18"/>
              </w:rPr>
              <w:t>Corre​Xion​Pro​Program​Path</w:t>
            </w:r>
          </w:p>
        </w:tc>
        <w:tc>
          <w:tcPr>
            <w:tcW w:w="2016" w:type="dxa"/>
            <w:shd w:val="clear" w:color="auto" w:fill="F0F4F7"/>
            <w:vAlign w:val="center"/>
          </w:tcPr>
          <w:p w14:paraId="5ADFF430" w14:textId="77777777" w:rsidR="001E2522" w:rsidRDefault="00AB1EF3">
            <w:pPr>
              <w:pStyle w:val="BookTable"/>
              <w:widowControl w:val="0"/>
              <w:spacing w:after="0" w:line="264" w:lineRule="auto"/>
            </w:pPr>
            <w:r>
              <w:t>Correction​Path\​Corre​Xion​Pro.​exe</w:t>
            </w:r>
          </w:p>
        </w:tc>
        <w:tc>
          <w:tcPr>
            <w:tcW w:w="4824" w:type="dxa"/>
            <w:shd w:val="clear" w:color="auto" w:fill="F0F4F7"/>
            <w:vAlign w:val="center"/>
          </w:tcPr>
          <w:p w14:paraId="5CA7BAF7" w14:textId="77777777" w:rsidR="001E2522" w:rsidRDefault="00AB1EF3">
            <w:pPr>
              <w:pStyle w:val="BookTable"/>
              <w:widowControl w:val="0"/>
              <w:spacing w:after="0" w:line="264" w:lineRule="auto"/>
            </w:pPr>
            <w:r>
              <w:t>CorreXionPro.exe の起動パスです。互換ツールを別途配置する必要があり、パス指定だけではインストールされません。</w:t>
            </w:r>
          </w:p>
        </w:tc>
      </w:tr>
      <w:tr w:rsidR="001E2522" w14:paraId="10E42338" w14:textId="77777777">
        <w:trPr>
          <w:cantSplit/>
          <w:tblCellSpacing w:w="0" w:type="dxa"/>
          <w:jc w:val="center"/>
        </w:trPr>
        <w:tc>
          <w:tcPr>
            <w:tcW w:w="2952" w:type="dxa"/>
            <w:shd w:val="clear" w:color="auto" w:fill="FFFFFF"/>
            <w:vAlign w:val="center"/>
          </w:tcPr>
          <w:p w14:paraId="3DC61D90" w14:textId="77777777" w:rsidR="001E2522" w:rsidRDefault="00AB1EF3">
            <w:pPr>
              <w:pStyle w:val="BookTable"/>
              <w:widowControl w:val="0"/>
              <w:spacing w:after="0" w:line="264" w:lineRule="auto"/>
            </w:pPr>
            <w:r>
              <w:rPr>
                <w:rFonts w:ascii="Consolas" w:hAnsi="Consolas"/>
                <w:sz w:val="18"/>
              </w:rPr>
              <w:t>Stretch​Corre​Xion5​Program​Path</w:t>
            </w:r>
          </w:p>
        </w:tc>
        <w:tc>
          <w:tcPr>
            <w:tcW w:w="2016" w:type="dxa"/>
            <w:shd w:val="clear" w:color="auto" w:fill="FFFFFF"/>
            <w:vAlign w:val="center"/>
          </w:tcPr>
          <w:p w14:paraId="7468FF9E" w14:textId="77777777" w:rsidR="001E2522" w:rsidRDefault="00AB1EF3">
            <w:pPr>
              <w:pStyle w:val="BookTable"/>
              <w:widowControl w:val="0"/>
              <w:spacing w:after="0" w:line="264" w:lineRule="auto"/>
            </w:pPr>
            <w:r>
              <w:t>Correction​Path\​stretchcorre​Xion5.​exe</w:t>
            </w:r>
          </w:p>
        </w:tc>
        <w:tc>
          <w:tcPr>
            <w:tcW w:w="4824" w:type="dxa"/>
            <w:shd w:val="clear" w:color="auto" w:fill="FFFFFF"/>
            <w:vAlign w:val="center"/>
          </w:tcPr>
          <w:p w14:paraId="7B233639" w14:textId="77777777" w:rsidR="001E2522" w:rsidRDefault="00AB1EF3">
            <w:pPr>
              <w:pStyle w:val="BookTable"/>
              <w:widowControl w:val="0"/>
              <w:spacing w:after="0" w:line="264" w:lineRule="auto"/>
            </w:pPr>
            <w:r>
              <w:t>stretchcorreXion5.exe の起動パスです。互換ツールを別途配置する必要があり、パス指定だけではインストールされません。</w:t>
            </w:r>
          </w:p>
        </w:tc>
      </w:tr>
      <w:tr w:rsidR="001E2522" w14:paraId="2C3BD415" w14:textId="77777777">
        <w:trPr>
          <w:cantSplit/>
          <w:tblCellSpacing w:w="0" w:type="dxa"/>
          <w:jc w:val="center"/>
        </w:trPr>
        <w:tc>
          <w:tcPr>
            <w:tcW w:w="2952" w:type="dxa"/>
            <w:shd w:val="clear" w:color="auto" w:fill="F0F4F7"/>
            <w:vAlign w:val="center"/>
          </w:tcPr>
          <w:p w14:paraId="1B27CE39" w14:textId="77777777" w:rsidR="001E2522" w:rsidRDefault="00AB1EF3">
            <w:pPr>
              <w:pStyle w:val="BookTable"/>
              <w:widowControl w:val="0"/>
              <w:spacing w:after="0" w:line="264" w:lineRule="auto"/>
            </w:pPr>
            <w:r>
              <w:rPr>
                <w:rFonts w:ascii="Consolas" w:hAnsi="Consolas"/>
                <w:sz w:val="18"/>
              </w:rPr>
              <w:lastRenderedPageBreak/>
              <w:t>Correction​File​Coverter​Program​Path</w:t>
            </w:r>
          </w:p>
        </w:tc>
        <w:tc>
          <w:tcPr>
            <w:tcW w:w="2016" w:type="dxa"/>
            <w:shd w:val="clear" w:color="auto" w:fill="F0F4F7"/>
            <w:vAlign w:val="center"/>
          </w:tcPr>
          <w:p w14:paraId="611F20FE" w14:textId="77777777" w:rsidR="001E2522" w:rsidRDefault="00AB1EF3">
            <w:pPr>
              <w:pStyle w:val="BookTable"/>
              <w:widowControl w:val="0"/>
              <w:spacing w:after="0" w:line="264" w:lineRule="auto"/>
            </w:pPr>
            <w:r>
              <w:t>Correction​Path\​Correction​File​Converter.​exe</w:t>
            </w:r>
          </w:p>
        </w:tc>
        <w:tc>
          <w:tcPr>
            <w:tcW w:w="4824" w:type="dxa"/>
            <w:shd w:val="clear" w:color="auto" w:fill="F0F4F7"/>
            <w:vAlign w:val="center"/>
          </w:tcPr>
          <w:p w14:paraId="0241AAA3" w14:textId="77777777" w:rsidR="001E2522" w:rsidRDefault="00AB1EF3">
            <w:pPr>
              <w:pStyle w:val="BookTable"/>
              <w:widowControl w:val="0"/>
              <w:spacing w:after="0" w:line="264" w:lineRule="auto"/>
            </w:pPr>
            <w:r>
              <w:t>CorrectionFileConverter.exe の起動パスです。互換ツールを別途配置する必要があり、パス指定だけではインストールされません。</w:t>
            </w:r>
          </w:p>
        </w:tc>
      </w:tr>
      <w:tr w:rsidR="001E2522" w14:paraId="4DFA87AE" w14:textId="77777777">
        <w:trPr>
          <w:cantSplit/>
          <w:tblCellSpacing w:w="0" w:type="dxa"/>
          <w:jc w:val="center"/>
        </w:trPr>
        <w:tc>
          <w:tcPr>
            <w:tcW w:w="2952" w:type="dxa"/>
            <w:shd w:val="clear" w:color="auto" w:fill="FFFFFF"/>
            <w:vAlign w:val="center"/>
          </w:tcPr>
          <w:p w14:paraId="0E43EB32" w14:textId="77777777" w:rsidR="001E2522" w:rsidRDefault="00AB1EF3">
            <w:pPr>
              <w:pStyle w:val="BookTable"/>
              <w:widowControl w:val="0"/>
              <w:spacing w:after="0" w:line="264" w:lineRule="auto"/>
            </w:pPr>
            <w:r>
              <w:rPr>
                <w:rFonts w:ascii="Consolas" w:hAnsi="Consolas"/>
                <w:sz w:val="18"/>
              </w:rPr>
              <w:t>Power​Map​Path</w:t>
            </w:r>
          </w:p>
        </w:tc>
        <w:tc>
          <w:tcPr>
            <w:tcW w:w="2016" w:type="dxa"/>
            <w:shd w:val="clear" w:color="auto" w:fill="FFFFFF"/>
            <w:vAlign w:val="center"/>
          </w:tcPr>
          <w:p w14:paraId="5EA2A52B" w14:textId="77777777" w:rsidR="001E2522" w:rsidRDefault="00AB1EF3">
            <w:pPr>
              <w:pStyle w:val="BookTable"/>
              <w:widowControl w:val="0"/>
              <w:spacing w:after="0" w:line="264" w:lineRule="auto"/>
            </w:pPr>
            <w:r>
              <w:t>Base​Directory\​powermap</w:t>
            </w:r>
          </w:p>
        </w:tc>
        <w:tc>
          <w:tcPr>
            <w:tcW w:w="4824" w:type="dxa"/>
            <w:shd w:val="clear" w:color="auto" w:fill="FFFFFF"/>
            <w:vAlign w:val="center"/>
          </w:tcPr>
          <w:p w14:paraId="20A751D1" w14:textId="77777777" w:rsidR="001E2522" w:rsidRDefault="00AB1EF3">
            <w:pPr>
              <w:pStyle w:val="BookTable"/>
              <w:widowControl w:val="0"/>
              <w:spacing w:after="0" w:line="264" w:lineRule="auto"/>
            </w:pPr>
            <w:r>
              <w:t>パワーマップファイルの基本フォルダーです。出力または対応するファイルダイアログで使います。フォルダーとアクセス権を用意します。</w:t>
            </w:r>
          </w:p>
        </w:tc>
      </w:tr>
      <w:tr w:rsidR="001E2522" w14:paraId="10A21296" w14:textId="77777777">
        <w:trPr>
          <w:cantSplit/>
          <w:tblCellSpacing w:w="0" w:type="dxa"/>
          <w:jc w:val="center"/>
        </w:trPr>
        <w:tc>
          <w:tcPr>
            <w:tcW w:w="2952" w:type="dxa"/>
            <w:shd w:val="clear" w:color="auto" w:fill="F0F4F7"/>
            <w:vAlign w:val="center"/>
          </w:tcPr>
          <w:p w14:paraId="1F34065D" w14:textId="77777777" w:rsidR="001E2522" w:rsidRDefault="00AB1EF3">
            <w:pPr>
              <w:pStyle w:val="BookTable"/>
              <w:widowControl w:val="0"/>
              <w:spacing w:after="0" w:line="264" w:lineRule="auto"/>
            </w:pPr>
            <w:r>
              <w:rPr>
                <w:rFonts w:ascii="Consolas" w:hAnsi="Consolas"/>
                <w:sz w:val="18"/>
              </w:rPr>
              <w:t>Sync​Axis​Path</w:t>
            </w:r>
          </w:p>
        </w:tc>
        <w:tc>
          <w:tcPr>
            <w:tcW w:w="2016" w:type="dxa"/>
            <w:shd w:val="clear" w:color="auto" w:fill="F0F4F7"/>
            <w:vAlign w:val="center"/>
          </w:tcPr>
          <w:p w14:paraId="29E4E3B2" w14:textId="77777777" w:rsidR="001E2522" w:rsidRDefault="00AB1EF3">
            <w:pPr>
              <w:pStyle w:val="BookTable"/>
              <w:widowControl w:val="0"/>
              <w:spacing w:after="0" w:line="264" w:lineRule="auto"/>
            </w:pPr>
            <w:r>
              <w:t>Base​Directory\​syncaxis</w:t>
            </w:r>
          </w:p>
        </w:tc>
        <w:tc>
          <w:tcPr>
            <w:tcW w:w="4824" w:type="dxa"/>
            <w:shd w:val="clear" w:color="auto" w:fill="F0F4F7"/>
            <w:vAlign w:val="center"/>
          </w:tcPr>
          <w:p w14:paraId="4CFFE932" w14:textId="77777777" w:rsidR="001E2522" w:rsidRDefault="00AB1EF3">
            <w:pPr>
              <w:pStyle w:val="BookTable"/>
              <w:widowControl w:val="0"/>
              <w:spacing w:after="0" w:line="264" w:lineRule="auto"/>
            </w:pPr>
            <w:r>
              <w:t>syncAXIS 実行ファイルの基本フォルダーです。出力または対応するファイルダイアログで使います。フォルダーとアクセス権を用意します。</w:t>
            </w:r>
          </w:p>
        </w:tc>
      </w:tr>
      <w:tr w:rsidR="001E2522" w14:paraId="0EF18DCA" w14:textId="77777777">
        <w:trPr>
          <w:cantSplit/>
          <w:tblCellSpacing w:w="0" w:type="dxa"/>
          <w:jc w:val="center"/>
        </w:trPr>
        <w:tc>
          <w:tcPr>
            <w:tcW w:w="2952" w:type="dxa"/>
            <w:shd w:val="clear" w:color="auto" w:fill="FFFFFF"/>
            <w:vAlign w:val="center"/>
          </w:tcPr>
          <w:p w14:paraId="34AFBBCA" w14:textId="77777777" w:rsidR="001E2522" w:rsidRDefault="00AB1EF3">
            <w:pPr>
              <w:pStyle w:val="BookTable"/>
              <w:widowControl w:val="0"/>
              <w:spacing w:after="0" w:line="264" w:lineRule="auto"/>
            </w:pPr>
            <w:r>
              <w:rPr>
                <w:rFonts w:ascii="Consolas" w:hAnsi="Consolas"/>
                <w:sz w:val="18"/>
              </w:rPr>
              <w:t>Sync​Axis​Viewer​Program​Path</w:t>
            </w:r>
          </w:p>
        </w:tc>
        <w:tc>
          <w:tcPr>
            <w:tcW w:w="2016" w:type="dxa"/>
            <w:shd w:val="clear" w:color="auto" w:fill="FFFFFF"/>
            <w:vAlign w:val="center"/>
          </w:tcPr>
          <w:p w14:paraId="54C4102B" w14:textId="77777777" w:rsidR="001E2522" w:rsidRDefault="00AB1EF3">
            <w:pPr>
              <w:pStyle w:val="BookTable"/>
              <w:widowControl w:val="0"/>
              <w:spacing w:after="0" w:line="264" w:lineRule="auto"/>
            </w:pPr>
            <w:r>
              <w:t>Base​Directory\​syncaxis\​Tools\​sync​AXIS_​Viewer\​sync​AXIS_​Viewer.​exe</w:t>
            </w:r>
          </w:p>
        </w:tc>
        <w:tc>
          <w:tcPr>
            <w:tcW w:w="4824" w:type="dxa"/>
            <w:shd w:val="clear" w:color="auto" w:fill="FFFFFF"/>
            <w:vAlign w:val="center"/>
          </w:tcPr>
          <w:p w14:paraId="00AD2F05" w14:textId="77777777" w:rsidR="001E2522" w:rsidRDefault="00AB1EF3">
            <w:pPr>
              <w:pStyle w:val="BookTable"/>
              <w:widowControl w:val="0"/>
              <w:spacing w:after="0" w:line="264" w:lineRule="auto"/>
            </w:pPr>
            <w:r>
              <w:t>syncAXIS_Viewer.exe の起動パスです。互換ツールを別途配置する必要があり、パス指定だけではインストールされません。</w:t>
            </w:r>
          </w:p>
        </w:tc>
      </w:tr>
      <w:tr w:rsidR="001E2522" w14:paraId="2D792DFB" w14:textId="77777777">
        <w:trPr>
          <w:cantSplit/>
          <w:tblCellSpacing w:w="0" w:type="dxa"/>
          <w:jc w:val="center"/>
        </w:trPr>
        <w:tc>
          <w:tcPr>
            <w:tcW w:w="2952" w:type="dxa"/>
            <w:shd w:val="clear" w:color="auto" w:fill="F0F4F7"/>
            <w:vAlign w:val="center"/>
          </w:tcPr>
          <w:p w14:paraId="63D92FFC" w14:textId="77777777" w:rsidR="001E2522" w:rsidRDefault="00AB1EF3">
            <w:pPr>
              <w:pStyle w:val="BookTable"/>
              <w:widowControl w:val="0"/>
              <w:spacing w:after="0" w:line="264" w:lineRule="auto"/>
            </w:pPr>
            <w:r>
              <w:rPr>
                <w:rFonts w:ascii="Consolas" w:hAnsi="Consolas"/>
                <w:sz w:val="18"/>
              </w:rPr>
              <w:t>Sync​Axis​Simulate​File​Path</w:t>
            </w:r>
          </w:p>
        </w:tc>
        <w:tc>
          <w:tcPr>
            <w:tcW w:w="2016" w:type="dxa"/>
            <w:shd w:val="clear" w:color="auto" w:fill="F0F4F7"/>
            <w:vAlign w:val="center"/>
          </w:tcPr>
          <w:p w14:paraId="1E12C555" w14:textId="77777777" w:rsidR="001E2522" w:rsidRDefault="00AB1EF3">
            <w:pPr>
              <w:pStyle w:val="BookTable"/>
              <w:widowControl w:val="0"/>
              <w:spacing w:after="0" w:line="264" w:lineRule="auto"/>
            </w:pPr>
            <w:r>
              <w:t>Base​Directory\​siriuslogs</w:t>
            </w:r>
          </w:p>
        </w:tc>
        <w:tc>
          <w:tcPr>
            <w:tcW w:w="4824" w:type="dxa"/>
            <w:shd w:val="clear" w:color="auto" w:fill="F0F4F7"/>
            <w:vAlign w:val="center"/>
          </w:tcPr>
          <w:p w14:paraId="51290387" w14:textId="77777777" w:rsidR="001E2522" w:rsidRDefault="00AB1EF3">
            <w:pPr>
              <w:pStyle w:val="BookTable"/>
              <w:widowControl w:val="0"/>
              <w:spacing w:after="0" w:line="264" w:lineRule="auto"/>
            </w:pPr>
            <w:r>
              <w:t>syncAXIS シミュレーション出力の基本フォルダーです。出力または対応するファイルダイアログで使います。フォルダーとアクセス権を用意します。</w:t>
            </w:r>
          </w:p>
        </w:tc>
      </w:tr>
      <w:tr w:rsidR="001E2522" w14:paraId="57C09E89" w14:textId="77777777">
        <w:trPr>
          <w:cantSplit/>
          <w:tblCellSpacing w:w="0" w:type="dxa"/>
          <w:jc w:val="center"/>
        </w:trPr>
        <w:tc>
          <w:tcPr>
            <w:tcW w:w="2952" w:type="dxa"/>
            <w:shd w:val="clear" w:color="auto" w:fill="FFFFFF"/>
            <w:vAlign w:val="center"/>
          </w:tcPr>
          <w:p w14:paraId="1CE5CB28" w14:textId="77777777" w:rsidR="001E2522" w:rsidRDefault="00AB1EF3">
            <w:pPr>
              <w:pStyle w:val="BookTable"/>
              <w:widowControl w:val="0"/>
              <w:spacing w:after="0" w:line="264" w:lineRule="auto"/>
            </w:pPr>
            <w:r>
              <w:rPr>
                <w:rFonts w:ascii="Consolas" w:hAnsi="Consolas"/>
                <w:sz w:val="18"/>
              </w:rPr>
              <w:t>Recipe​Path</w:t>
            </w:r>
          </w:p>
        </w:tc>
        <w:tc>
          <w:tcPr>
            <w:tcW w:w="2016" w:type="dxa"/>
            <w:shd w:val="clear" w:color="auto" w:fill="FFFFFF"/>
            <w:vAlign w:val="center"/>
          </w:tcPr>
          <w:p w14:paraId="36AF7042" w14:textId="77777777" w:rsidR="001E2522" w:rsidRDefault="00AB1EF3">
            <w:pPr>
              <w:pStyle w:val="BookTable"/>
              <w:widowControl w:val="0"/>
              <w:spacing w:after="0" w:line="264" w:lineRule="auto"/>
            </w:pPr>
            <w:r>
              <w:t>Base​Directory\​recipe</w:t>
            </w:r>
          </w:p>
        </w:tc>
        <w:tc>
          <w:tcPr>
            <w:tcW w:w="4824" w:type="dxa"/>
            <w:shd w:val="clear" w:color="auto" w:fill="FFFFFF"/>
            <w:vAlign w:val="center"/>
          </w:tcPr>
          <w:p w14:paraId="03726CB2" w14:textId="77777777" w:rsidR="001E2522" w:rsidRDefault="00AB1EF3">
            <w:pPr>
              <w:pStyle w:val="BookTable"/>
              <w:widowControl w:val="0"/>
              <w:spacing w:after="0" w:line="264" w:lineRule="auto"/>
            </w:pPr>
            <w:r>
              <w:t>標準レシピファイルの基本フォルダーです。出力または対応するファイルダイアログで使います。フォルダーとアクセス権を用意します。</w:t>
            </w:r>
          </w:p>
        </w:tc>
      </w:tr>
      <w:tr w:rsidR="001E2522" w14:paraId="0E012FE6" w14:textId="77777777">
        <w:trPr>
          <w:cantSplit/>
          <w:tblCellSpacing w:w="0" w:type="dxa"/>
          <w:jc w:val="center"/>
        </w:trPr>
        <w:tc>
          <w:tcPr>
            <w:tcW w:w="2952" w:type="dxa"/>
            <w:shd w:val="clear" w:color="auto" w:fill="F0F4F7"/>
            <w:vAlign w:val="center"/>
          </w:tcPr>
          <w:p w14:paraId="138EDE9D" w14:textId="77777777" w:rsidR="001E2522" w:rsidRDefault="00AB1EF3">
            <w:pPr>
              <w:pStyle w:val="BookTable"/>
              <w:widowControl w:val="0"/>
              <w:spacing w:after="0" w:line="264" w:lineRule="auto"/>
            </w:pPr>
            <w:r>
              <w:rPr>
                <w:rFonts w:ascii="Consolas" w:hAnsi="Consolas"/>
                <w:sz w:val="18"/>
              </w:rPr>
              <w:t>Script​Path</w:t>
            </w:r>
          </w:p>
        </w:tc>
        <w:tc>
          <w:tcPr>
            <w:tcW w:w="2016" w:type="dxa"/>
            <w:shd w:val="clear" w:color="auto" w:fill="F0F4F7"/>
            <w:vAlign w:val="center"/>
          </w:tcPr>
          <w:p w14:paraId="6AFEF5A3" w14:textId="77777777" w:rsidR="001E2522" w:rsidRDefault="00AB1EF3">
            <w:pPr>
              <w:pStyle w:val="BookTable"/>
              <w:widowControl w:val="0"/>
              <w:spacing w:after="0" w:line="264" w:lineRule="auto"/>
            </w:pPr>
            <w:r>
              <w:t>Base​Directory\​script</w:t>
            </w:r>
          </w:p>
        </w:tc>
        <w:tc>
          <w:tcPr>
            <w:tcW w:w="4824" w:type="dxa"/>
            <w:shd w:val="clear" w:color="auto" w:fill="F0F4F7"/>
            <w:vAlign w:val="center"/>
          </w:tcPr>
          <w:p w14:paraId="52226ECA" w14:textId="77777777" w:rsidR="001E2522" w:rsidRDefault="00AB1EF3">
            <w:pPr>
              <w:pStyle w:val="BookTable"/>
              <w:widowControl w:val="0"/>
              <w:spacing w:after="0" w:line="264" w:lineRule="auto"/>
            </w:pPr>
            <w:r>
              <w:t>スクリプトファイルの基本フォルダーです。出力または対応するファイルダイアログで使います。フォルダーとアクセス権を用意します。</w:t>
            </w:r>
          </w:p>
        </w:tc>
      </w:tr>
    </w:tbl>
    <w:p w14:paraId="5E974F56" w14:textId="77777777" w:rsidR="001E2522" w:rsidRDefault="001E2522">
      <w:pPr>
        <w:pStyle w:val="BookSmall"/>
        <w:spacing w:after="40"/>
      </w:pPr>
    </w:p>
    <w:p w14:paraId="6DCB8CB4" w14:textId="77777777" w:rsidR="001E2522" w:rsidRDefault="00AB1EF3">
      <w:pPr>
        <w:pStyle w:val="21"/>
      </w:pPr>
      <w:bookmarkStart w:id="456" w:name="S3_S36_4"/>
      <w:bookmarkStart w:id="457" w:name="_Toc243898067"/>
      <w:r>
        <w:t xml:space="preserve">36.4  SpiralLab.Sirius3.Config  </w:t>
      </w:r>
      <w:r>
        <w:t>の形状と計測</w:t>
      </w:r>
      <w:bookmarkEnd w:id="456"/>
      <w:bookmarkEnd w:id="457"/>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1E2522" w14:paraId="06A4A1CD" w14:textId="77777777">
        <w:trPr>
          <w:cantSplit/>
          <w:tblHeader/>
          <w:tblCellSpacing w:w="0" w:type="dxa"/>
          <w:jc w:val="center"/>
        </w:trPr>
        <w:tc>
          <w:tcPr>
            <w:tcW w:w="2952" w:type="dxa"/>
            <w:shd w:val="clear" w:color="auto" w:fill="233C50"/>
            <w:vAlign w:val="center"/>
          </w:tcPr>
          <w:p w14:paraId="34E1B5E6" w14:textId="77777777" w:rsidR="001E2522" w:rsidRDefault="00AB1EF3">
            <w:pPr>
              <w:pStyle w:val="BookTable"/>
              <w:keepNext/>
              <w:widowControl w:val="0"/>
              <w:spacing w:after="0" w:line="264" w:lineRule="auto"/>
            </w:pPr>
            <w:r>
              <w:rPr>
                <w:rFonts w:ascii="Calibri" w:hAnsi="Calibri"/>
                <w:b/>
                <w:color w:val="FFFFFF"/>
              </w:rPr>
              <w:t>プロパティ</w:t>
            </w:r>
          </w:p>
        </w:tc>
        <w:tc>
          <w:tcPr>
            <w:tcW w:w="2016" w:type="dxa"/>
            <w:shd w:val="clear" w:color="auto" w:fill="233C50"/>
            <w:vAlign w:val="center"/>
          </w:tcPr>
          <w:p w14:paraId="520C1098" w14:textId="77777777" w:rsidR="00314622" w:rsidRDefault="00EA0154">
            <w:pPr>
              <w:pStyle w:val="BookTable"/>
              <w:keepNext/>
            </w:pPr>
            <w:r>
              <w:rPr>
                <w:rFonts w:ascii="Calibri" w:hAnsi="Calibri"/>
                <w:b/>
                <w:color w:val="FFFFFF"/>
              </w:rPr>
              <w:t>既定値</w:t>
            </w:r>
          </w:p>
        </w:tc>
        <w:tc>
          <w:tcPr>
            <w:tcW w:w="4824" w:type="dxa"/>
            <w:shd w:val="clear" w:color="auto" w:fill="233C50"/>
            <w:vAlign w:val="center"/>
          </w:tcPr>
          <w:p w14:paraId="33E58178" w14:textId="77777777" w:rsidR="001E2522" w:rsidRDefault="00AB1EF3">
            <w:pPr>
              <w:pStyle w:val="BookTable"/>
              <w:keepNext/>
              <w:widowControl w:val="0"/>
              <w:spacing w:after="0" w:line="264" w:lineRule="auto"/>
            </w:pPr>
            <w:r>
              <w:rPr>
                <w:rFonts w:ascii="Calibri" w:hAnsi="Calibri"/>
                <w:b/>
                <w:color w:val="FFFFFF"/>
              </w:rPr>
              <w:t>役割と影響</w:t>
            </w:r>
          </w:p>
        </w:tc>
      </w:tr>
      <w:tr w:rsidR="001E2522" w14:paraId="7E7CC045" w14:textId="77777777">
        <w:trPr>
          <w:cantSplit/>
          <w:tblCellSpacing w:w="0" w:type="dxa"/>
          <w:jc w:val="center"/>
        </w:trPr>
        <w:tc>
          <w:tcPr>
            <w:tcW w:w="2952" w:type="dxa"/>
            <w:shd w:val="clear" w:color="auto" w:fill="FFFFFF"/>
            <w:vAlign w:val="center"/>
          </w:tcPr>
          <w:p w14:paraId="74DFFAB4" w14:textId="77777777" w:rsidR="001E2522" w:rsidRDefault="00AB1EF3">
            <w:pPr>
              <w:pStyle w:val="BookTable"/>
              <w:widowControl w:val="0"/>
              <w:spacing w:after="0" w:line="264" w:lineRule="auto"/>
            </w:pPr>
            <w:r>
              <w:rPr>
                <w:rFonts w:ascii="Consolas" w:hAnsi="Consolas"/>
                <w:sz w:val="18"/>
              </w:rPr>
              <w:t>Decimal​Precision</w:t>
            </w:r>
          </w:p>
        </w:tc>
        <w:tc>
          <w:tcPr>
            <w:tcW w:w="2016" w:type="dxa"/>
            <w:shd w:val="clear" w:color="auto" w:fill="FFFFFF"/>
            <w:vAlign w:val="center"/>
          </w:tcPr>
          <w:p w14:paraId="4FA1C54C" w14:textId="77777777" w:rsidR="001E2522" w:rsidRDefault="00AB1EF3">
            <w:pPr>
              <w:pStyle w:val="BookTable"/>
              <w:widowControl w:val="0"/>
              <w:spacing w:after="0" w:line="264" w:lineRule="auto"/>
            </w:pPr>
            <w:r>
              <w:t>3</w:t>
            </w:r>
          </w:p>
        </w:tc>
        <w:tc>
          <w:tcPr>
            <w:tcW w:w="4824" w:type="dxa"/>
            <w:shd w:val="clear" w:color="auto" w:fill="FFFFFF"/>
            <w:vAlign w:val="center"/>
          </w:tcPr>
          <w:p w14:paraId="0C1AE2D5" w14:textId="77777777" w:rsidR="001E2522" w:rsidRDefault="00AB1EF3">
            <w:pPr>
              <w:pStyle w:val="BookTable"/>
              <w:widowControl w:val="0"/>
              <w:spacing w:after="0" w:line="264" w:lineRule="auto"/>
            </w:pPr>
            <w:r>
              <w:t>数値表示と書式の小数桁数です。RTC の位置分解能や加工精度を指定する値ではありません。</w:t>
            </w:r>
          </w:p>
        </w:tc>
      </w:tr>
      <w:tr w:rsidR="001E2522" w14:paraId="21E109EA" w14:textId="77777777">
        <w:trPr>
          <w:cantSplit/>
          <w:tblCellSpacing w:w="0" w:type="dxa"/>
          <w:jc w:val="center"/>
        </w:trPr>
        <w:tc>
          <w:tcPr>
            <w:tcW w:w="2952" w:type="dxa"/>
            <w:shd w:val="clear" w:color="auto" w:fill="F0F4F7"/>
            <w:vAlign w:val="center"/>
          </w:tcPr>
          <w:p w14:paraId="12E90E6E" w14:textId="77777777" w:rsidR="001E2522" w:rsidRDefault="00AB1EF3">
            <w:pPr>
              <w:pStyle w:val="BookTable"/>
              <w:widowControl w:val="0"/>
              <w:spacing w:after="0" w:line="264" w:lineRule="auto"/>
            </w:pPr>
            <w:r>
              <w:rPr>
                <w:rFonts w:ascii="Consolas" w:hAnsi="Consolas"/>
                <w:sz w:val="18"/>
              </w:rPr>
              <w:lastRenderedPageBreak/>
              <w:t>Merge​Distance</w:t>
            </w:r>
          </w:p>
        </w:tc>
        <w:tc>
          <w:tcPr>
            <w:tcW w:w="2016" w:type="dxa"/>
            <w:shd w:val="clear" w:color="auto" w:fill="F0F4F7"/>
            <w:vAlign w:val="center"/>
          </w:tcPr>
          <w:p w14:paraId="11DB5314" w14:textId="77777777" w:rsidR="001E2522" w:rsidRDefault="00AB1EF3">
            <w:pPr>
              <w:pStyle w:val="BookTable"/>
              <w:widowControl w:val="0"/>
              <w:spacing w:after="0" w:line="264" w:lineRule="auto"/>
            </w:pPr>
            <w:r>
              <w:t>0.​001</w:t>
            </w:r>
          </w:p>
        </w:tc>
        <w:tc>
          <w:tcPr>
            <w:tcW w:w="4824" w:type="dxa"/>
            <w:shd w:val="clear" w:color="auto" w:fill="F0F4F7"/>
            <w:vAlign w:val="center"/>
          </w:tcPr>
          <w:p w14:paraId="260ED3D3" w14:textId="77777777" w:rsidR="001E2522" w:rsidRDefault="00AB1EF3">
            <w:pPr>
              <w:pStyle w:val="BookTable"/>
              <w:widowControl w:val="0"/>
              <w:spacing w:after="0" w:line="264" w:lineRule="auto"/>
            </w:pPr>
            <w:r>
              <w:t>重複するスキャナー移動の統合公差です。大きすぎると必要な微小移動も省略されます。取り込み時の端点接続とは別です。</w:t>
            </w:r>
          </w:p>
        </w:tc>
      </w:tr>
      <w:tr w:rsidR="001E2522" w14:paraId="66986C4B" w14:textId="77777777">
        <w:trPr>
          <w:cantSplit/>
          <w:tblCellSpacing w:w="0" w:type="dxa"/>
          <w:jc w:val="center"/>
        </w:trPr>
        <w:tc>
          <w:tcPr>
            <w:tcW w:w="2952" w:type="dxa"/>
            <w:shd w:val="clear" w:color="auto" w:fill="FFFFFF"/>
            <w:vAlign w:val="center"/>
          </w:tcPr>
          <w:p w14:paraId="51461BB1" w14:textId="77777777" w:rsidR="001E2522" w:rsidRDefault="00AB1EF3">
            <w:pPr>
              <w:pStyle w:val="BookTable"/>
              <w:widowControl w:val="0"/>
              <w:spacing w:after="0" w:line="264" w:lineRule="auto"/>
            </w:pPr>
            <w:r>
              <w:rPr>
                <w:rFonts w:ascii="Consolas" w:hAnsi="Consolas"/>
                <w:sz w:val="18"/>
              </w:rPr>
              <w:t>Min​Step​Distance</w:t>
            </w:r>
          </w:p>
        </w:tc>
        <w:tc>
          <w:tcPr>
            <w:tcW w:w="2016" w:type="dxa"/>
            <w:shd w:val="clear" w:color="auto" w:fill="FFFFFF"/>
            <w:vAlign w:val="center"/>
          </w:tcPr>
          <w:p w14:paraId="09A12C4C" w14:textId="77777777" w:rsidR="001E2522" w:rsidRDefault="00AB1EF3">
            <w:pPr>
              <w:pStyle w:val="BookTable"/>
              <w:widowControl w:val="0"/>
              <w:spacing w:after="0" w:line="264" w:lineRule="auto"/>
            </w:pPr>
            <w:r>
              <w:t>0.​1</w:t>
            </w:r>
          </w:p>
        </w:tc>
        <w:tc>
          <w:tcPr>
            <w:tcW w:w="4824" w:type="dxa"/>
            <w:shd w:val="clear" w:color="auto" w:fill="FFFFFF"/>
            <w:vAlign w:val="center"/>
          </w:tcPr>
          <w:p w14:paraId="072D0EAB" w14:textId="77777777" w:rsidR="001E2522" w:rsidRDefault="00AB1EF3">
            <w:pPr>
              <w:pStyle w:val="BookTable"/>
              <w:widowControl w:val="0"/>
              <w:spacing w:after="0" w:line="264" w:lineRule="auto"/>
            </w:pPr>
            <w:r>
              <w:t>曲線・経路分割の間隔です。小さくすると点数とリスト量が増えるため、対象形状を再生成します。</w:t>
            </w:r>
          </w:p>
        </w:tc>
      </w:tr>
      <w:tr w:rsidR="001E2522" w14:paraId="7B7D6864" w14:textId="77777777">
        <w:trPr>
          <w:cantSplit/>
          <w:tblCellSpacing w:w="0" w:type="dxa"/>
          <w:jc w:val="center"/>
        </w:trPr>
        <w:tc>
          <w:tcPr>
            <w:tcW w:w="2952" w:type="dxa"/>
            <w:shd w:val="clear" w:color="auto" w:fill="F0F4F7"/>
            <w:vAlign w:val="center"/>
          </w:tcPr>
          <w:p w14:paraId="007F5F9A" w14:textId="77777777" w:rsidR="001E2522" w:rsidRDefault="00AB1EF3">
            <w:pPr>
              <w:pStyle w:val="BookTable"/>
              <w:widowControl w:val="0"/>
              <w:spacing w:after="0" w:line="264" w:lineRule="auto"/>
            </w:pPr>
            <w:r>
              <w:rPr>
                <w:rFonts w:ascii="Consolas" w:hAnsi="Consolas"/>
                <w:sz w:val="18"/>
              </w:rPr>
              <w:t>Virtual​Jump​And​Mark​Acc​Scale</w:t>
            </w:r>
          </w:p>
        </w:tc>
        <w:tc>
          <w:tcPr>
            <w:tcW w:w="2016" w:type="dxa"/>
            <w:shd w:val="clear" w:color="auto" w:fill="F0F4F7"/>
            <w:vAlign w:val="center"/>
          </w:tcPr>
          <w:p w14:paraId="31834F11" w14:textId="77777777" w:rsidR="001E2522" w:rsidRDefault="00AB1EF3">
            <w:pPr>
              <w:pStyle w:val="BookTable"/>
              <w:widowControl w:val="0"/>
              <w:spacing w:after="0" w:line="264" w:lineRule="auto"/>
            </w:pPr>
            <w:r>
              <w:t>1.​2</w:t>
            </w:r>
          </w:p>
        </w:tc>
        <w:tc>
          <w:tcPr>
            <w:tcW w:w="4824" w:type="dxa"/>
            <w:shd w:val="clear" w:color="auto" w:fill="F0F4F7"/>
            <w:vAlign w:val="center"/>
          </w:tcPr>
          <w:p w14:paraId="157D1AE4" w14:textId="77777777" w:rsidR="001E2522" w:rsidRDefault="00AB1EF3">
            <w:pPr>
              <w:pStyle w:val="BookTable"/>
              <w:widowControl w:val="0"/>
              <w:spacing w:after="0" w:line="264" w:lineRule="auto"/>
            </w:pPr>
            <w:r>
              <w:t>仮想スキャナーの加速度モデル係数です。模擬時間に作用し、実コントローラーの加速度は変えません。</w:t>
            </w:r>
          </w:p>
        </w:tc>
      </w:tr>
      <w:tr w:rsidR="001E2522" w14:paraId="67D3EE74" w14:textId="77777777">
        <w:trPr>
          <w:cantSplit/>
          <w:tblCellSpacing w:w="0" w:type="dxa"/>
          <w:jc w:val="center"/>
        </w:trPr>
        <w:tc>
          <w:tcPr>
            <w:tcW w:w="2952" w:type="dxa"/>
            <w:shd w:val="clear" w:color="auto" w:fill="FFFFFF"/>
            <w:vAlign w:val="center"/>
          </w:tcPr>
          <w:p w14:paraId="151AB86F" w14:textId="77777777" w:rsidR="001E2522" w:rsidRDefault="00AB1EF3">
            <w:pPr>
              <w:pStyle w:val="BookTable"/>
              <w:widowControl w:val="0"/>
              <w:spacing w:after="0" w:line="264" w:lineRule="auto"/>
            </w:pPr>
            <w:r>
              <w:rPr>
                <w:rFonts w:ascii="Consolas" w:hAnsi="Consolas"/>
                <w:sz w:val="18"/>
              </w:rPr>
              <w:t>Character​Set​Max​Serial​No​Update​Time</w:t>
            </w:r>
          </w:p>
        </w:tc>
        <w:tc>
          <w:tcPr>
            <w:tcW w:w="2016" w:type="dxa"/>
            <w:shd w:val="clear" w:color="auto" w:fill="FFFFFF"/>
            <w:vAlign w:val="center"/>
          </w:tcPr>
          <w:p w14:paraId="3D222C01" w14:textId="77777777" w:rsidR="001E2522" w:rsidRDefault="00AB1EF3">
            <w:pPr>
              <w:pStyle w:val="BookTable"/>
              <w:widowControl w:val="0"/>
              <w:spacing w:after="0" w:line="264" w:lineRule="auto"/>
            </w:pPr>
            <w:r>
              <w:t>50</w:t>
            </w:r>
          </w:p>
        </w:tc>
        <w:tc>
          <w:tcPr>
            <w:tcW w:w="4824" w:type="dxa"/>
            <w:shd w:val="clear" w:color="auto" w:fill="FFFFFF"/>
            <w:vAlign w:val="center"/>
          </w:tcPr>
          <w:p w14:paraId="62FEE63F" w14:textId="77777777" w:rsidR="001E2522" w:rsidRDefault="00AB1EF3">
            <w:pPr>
              <w:pStyle w:val="BookTable"/>
              <w:widowControl w:val="0"/>
              <w:spacing w:after="0" w:line="264" w:lineRule="auto"/>
            </w:pPr>
            <w:r>
              <w:t>RTC 文字セットの最大シリアル番号を確認する間隔を設定します。 関連: SerialMaxNo が 0 より大きい間だけポーリングします。 注意: 0 より大きい値を指定してください。 単位: msec</w:t>
            </w:r>
            <w:r>
              <w:br/>
            </w:r>
            <w:r>
              <w:br/>
            </w:r>
            <w:r>
              <w:br/>
            </w:r>
          </w:p>
        </w:tc>
      </w:tr>
      <w:tr w:rsidR="001E2522" w14:paraId="06EF0D90" w14:textId="77777777">
        <w:trPr>
          <w:cantSplit/>
          <w:tblCellSpacing w:w="0" w:type="dxa"/>
          <w:jc w:val="center"/>
        </w:trPr>
        <w:tc>
          <w:tcPr>
            <w:tcW w:w="2952" w:type="dxa"/>
            <w:shd w:val="clear" w:color="auto" w:fill="F0F4F7"/>
            <w:vAlign w:val="center"/>
          </w:tcPr>
          <w:p w14:paraId="486FC3BD" w14:textId="77777777" w:rsidR="001E2522" w:rsidRDefault="00AB1EF3">
            <w:pPr>
              <w:pStyle w:val="BookTable"/>
              <w:widowControl w:val="0"/>
              <w:spacing w:after="0" w:line="264" w:lineRule="auto"/>
            </w:pPr>
            <w:r>
              <w:rPr>
                <w:rFonts w:ascii="Consolas" w:hAnsi="Consolas"/>
                <w:sz w:val="18"/>
              </w:rPr>
              <w:t>Measurement​Plot​Mode</w:t>
            </w:r>
          </w:p>
        </w:tc>
        <w:tc>
          <w:tcPr>
            <w:tcW w:w="2016" w:type="dxa"/>
            <w:shd w:val="clear" w:color="auto" w:fill="F0F4F7"/>
            <w:vAlign w:val="center"/>
          </w:tcPr>
          <w:p w14:paraId="02B4FD36" w14:textId="77777777" w:rsidR="001E2522" w:rsidRDefault="00AB1EF3">
            <w:pPr>
              <w:pStyle w:val="BookTable"/>
              <w:widowControl w:val="0"/>
              <w:spacing w:after="0" w:line="264" w:lineRule="auto"/>
            </w:pPr>
            <w:r>
              <w:t>Time​Chart</w:t>
            </w:r>
          </w:p>
        </w:tc>
        <w:tc>
          <w:tcPr>
            <w:tcW w:w="4824" w:type="dxa"/>
            <w:shd w:val="clear" w:color="auto" w:fill="F0F4F7"/>
            <w:vAlign w:val="center"/>
          </w:tcPr>
          <w:p w14:paraId="7462A208" w14:textId="77777777" w:rsidR="001E2522" w:rsidRDefault="00AB1EF3">
            <w:pPr>
              <w:pStyle w:val="BookTable"/>
              <w:widowControl w:val="0"/>
              <w:spacing w:after="0" w:line="264" w:lineRule="auto"/>
            </w:pPr>
            <w:r>
              <w:t>計測結果の診断グラフ形式を選びます。取得サンプルではなく表示を変更します。</w:t>
            </w:r>
          </w:p>
        </w:tc>
      </w:tr>
      <w:tr w:rsidR="001E2522" w14:paraId="658D8105" w14:textId="77777777">
        <w:trPr>
          <w:cantSplit/>
          <w:tblCellSpacing w:w="0" w:type="dxa"/>
          <w:jc w:val="center"/>
        </w:trPr>
        <w:tc>
          <w:tcPr>
            <w:tcW w:w="2952" w:type="dxa"/>
            <w:shd w:val="clear" w:color="auto" w:fill="FFFFFF"/>
            <w:vAlign w:val="center"/>
          </w:tcPr>
          <w:p w14:paraId="1BE81313" w14:textId="77777777" w:rsidR="001E2522" w:rsidRDefault="00AB1EF3">
            <w:pPr>
              <w:pStyle w:val="BookTable"/>
              <w:widowControl w:val="0"/>
              <w:spacing w:after="0" w:line="264" w:lineRule="auto"/>
            </w:pPr>
            <w:r>
              <w:rPr>
                <w:rFonts w:ascii="Consolas" w:hAnsi="Consolas"/>
                <w:sz w:val="18"/>
              </w:rPr>
              <w:t>Measurement​Laser​On​Factor</w:t>
            </w:r>
          </w:p>
        </w:tc>
        <w:tc>
          <w:tcPr>
            <w:tcW w:w="2016" w:type="dxa"/>
            <w:shd w:val="clear" w:color="auto" w:fill="FFFFFF"/>
            <w:vAlign w:val="center"/>
          </w:tcPr>
          <w:p w14:paraId="31307780" w14:textId="77777777" w:rsidR="001E2522" w:rsidRDefault="00AB1EF3">
            <w:pPr>
              <w:pStyle w:val="BookTable"/>
              <w:widowControl w:val="0"/>
              <w:spacing w:after="0" w:line="264" w:lineRule="auto"/>
            </w:pPr>
            <w:r>
              <w:t>1</w:t>
            </w:r>
          </w:p>
        </w:tc>
        <w:tc>
          <w:tcPr>
            <w:tcW w:w="4824" w:type="dxa"/>
            <w:shd w:val="clear" w:color="auto" w:fill="FFFFFF"/>
            <w:vAlign w:val="center"/>
          </w:tcPr>
          <w:p w14:paraId="2B653ACC" w14:textId="77777777" w:rsidR="001E2522" w:rsidRDefault="00AB1EF3">
            <w:pPr>
              <w:pStyle w:val="BookTable"/>
              <w:widowControl w:val="0"/>
              <w:spacing w:after="0" w:line="264" w:lineRule="auto"/>
            </w:pPr>
            <w:r>
              <w:t>変換後の LASER ON 測定チャンネル値を倍率補正します。 関連: 生値の変換後、MeasurementChannels.LaserOn だけに適用します。 単位: 倍率</w:t>
            </w:r>
            <w:r>
              <w:br/>
            </w:r>
            <w:r>
              <w:br/>
            </w:r>
          </w:p>
        </w:tc>
      </w:tr>
    </w:tbl>
    <w:p w14:paraId="009B7FA7" w14:textId="77777777" w:rsidR="001E2522" w:rsidRDefault="001E2522">
      <w:pPr>
        <w:pStyle w:val="BookSmall"/>
        <w:spacing w:after="40"/>
      </w:pPr>
    </w:p>
    <w:p w14:paraId="687CCD2F" w14:textId="77777777" w:rsidR="001E2522" w:rsidRDefault="00AB1EF3">
      <w:pPr>
        <w:pStyle w:val="21"/>
      </w:pPr>
      <w:bookmarkStart w:id="458" w:name="S3_S36_5"/>
      <w:bookmarkStart w:id="459" w:name="_Toc243898068"/>
      <w:r>
        <w:lastRenderedPageBreak/>
        <w:t xml:space="preserve">36.5  SpiralLab.Sirius3.Config  </w:t>
      </w:r>
      <w:r>
        <w:t>のパワーマップと補正</w:t>
      </w:r>
      <w:bookmarkEnd w:id="458"/>
      <w:bookmarkEnd w:id="459"/>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1E2522" w14:paraId="3EA0D495" w14:textId="77777777">
        <w:trPr>
          <w:cantSplit/>
          <w:tblHeader/>
          <w:tblCellSpacing w:w="0" w:type="dxa"/>
          <w:jc w:val="center"/>
        </w:trPr>
        <w:tc>
          <w:tcPr>
            <w:tcW w:w="2952" w:type="dxa"/>
            <w:shd w:val="clear" w:color="auto" w:fill="233C50"/>
            <w:vAlign w:val="center"/>
          </w:tcPr>
          <w:p w14:paraId="16D861AA" w14:textId="77777777" w:rsidR="001E2522" w:rsidRDefault="00AB1EF3">
            <w:pPr>
              <w:pStyle w:val="BookTable"/>
              <w:keepNext/>
              <w:widowControl w:val="0"/>
              <w:spacing w:after="0" w:line="264" w:lineRule="auto"/>
            </w:pPr>
            <w:r>
              <w:rPr>
                <w:rFonts w:ascii="Calibri" w:hAnsi="Calibri"/>
                <w:b/>
                <w:color w:val="FFFFFF"/>
              </w:rPr>
              <w:t>プロパティ</w:t>
            </w:r>
          </w:p>
        </w:tc>
        <w:tc>
          <w:tcPr>
            <w:tcW w:w="2016" w:type="dxa"/>
            <w:shd w:val="clear" w:color="auto" w:fill="233C50"/>
            <w:vAlign w:val="center"/>
          </w:tcPr>
          <w:p w14:paraId="062770AE" w14:textId="77777777" w:rsidR="00314622" w:rsidRDefault="00EA0154">
            <w:pPr>
              <w:pStyle w:val="BookTable"/>
              <w:keepNext/>
            </w:pPr>
            <w:r>
              <w:rPr>
                <w:rFonts w:ascii="Calibri" w:hAnsi="Calibri"/>
                <w:b/>
                <w:color w:val="FFFFFF"/>
              </w:rPr>
              <w:t>既定値</w:t>
            </w:r>
          </w:p>
        </w:tc>
        <w:tc>
          <w:tcPr>
            <w:tcW w:w="4824" w:type="dxa"/>
            <w:shd w:val="clear" w:color="auto" w:fill="233C50"/>
            <w:vAlign w:val="center"/>
          </w:tcPr>
          <w:p w14:paraId="321A8659" w14:textId="77777777" w:rsidR="001E2522" w:rsidRDefault="00AB1EF3">
            <w:pPr>
              <w:pStyle w:val="BookTable"/>
              <w:keepNext/>
              <w:widowControl w:val="0"/>
              <w:spacing w:after="0" w:line="264" w:lineRule="auto"/>
            </w:pPr>
            <w:r>
              <w:rPr>
                <w:rFonts w:ascii="Calibri" w:hAnsi="Calibri"/>
                <w:b/>
                <w:color w:val="FFFFFF"/>
              </w:rPr>
              <w:t>役割と影響</w:t>
            </w:r>
          </w:p>
        </w:tc>
      </w:tr>
      <w:tr w:rsidR="001E2522" w14:paraId="2621B564" w14:textId="77777777">
        <w:trPr>
          <w:cantSplit/>
          <w:tblCellSpacing w:w="0" w:type="dxa"/>
          <w:jc w:val="center"/>
        </w:trPr>
        <w:tc>
          <w:tcPr>
            <w:tcW w:w="2952" w:type="dxa"/>
            <w:shd w:val="clear" w:color="auto" w:fill="FFFFFF"/>
            <w:vAlign w:val="center"/>
          </w:tcPr>
          <w:p w14:paraId="3B082036" w14:textId="77777777" w:rsidR="001E2522" w:rsidRDefault="00AB1EF3">
            <w:pPr>
              <w:pStyle w:val="BookTable"/>
              <w:widowControl w:val="0"/>
              <w:spacing w:after="0" w:line="264" w:lineRule="auto"/>
            </w:pPr>
            <w:r>
              <w:rPr>
                <w:rFonts w:ascii="Consolas" w:hAnsi="Consolas"/>
                <w:sz w:val="18"/>
              </w:rPr>
              <w:t>Power​Map​Interpolation​Mode</w:t>
            </w:r>
          </w:p>
        </w:tc>
        <w:tc>
          <w:tcPr>
            <w:tcW w:w="2016" w:type="dxa"/>
            <w:shd w:val="clear" w:color="auto" w:fill="FFFFFF"/>
            <w:vAlign w:val="center"/>
          </w:tcPr>
          <w:p w14:paraId="41C8876B" w14:textId="77777777" w:rsidR="001E2522" w:rsidRDefault="00AB1EF3">
            <w:pPr>
              <w:pStyle w:val="BookTable"/>
              <w:widowControl w:val="0"/>
              <w:spacing w:after="0" w:line="264" w:lineRule="auto"/>
            </w:pPr>
            <w:r>
              <w:t>Linear</w:t>
            </w:r>
          </w:p>
        </w:tc>
        <w:tc>
          <w:tcPr>
            <w:tcW w:w="4824" w:type="dxa"/>
            <w:shd w:val="clear" w:color="auto" w:fill="FFFFFF"/>
            <w:vAlign w:val="center"/>
          </w:tcPr>
          <w:p w14:paraId="44FFD881" w14:textId="77777777" w:rsidR="001E2522" w:rsidRDefault="00AB1EF3">
            <w:pPr>
              <w:pStyle w:val="BookTable"/>
              <w:widowControl w:val="0"/>
              <w:spacing w:after="0" w:line="264" w:lineRule="auto"/>
            </w:pPr>
            <w:r>
              <w:t>パワー補正と WinForms/WPF グラフに Linear または形状保持 Pchip 補間を適用します。 変更すると補正曲線を再生成します。互換性の既定値は Linear です。</w:t>
            </w:r>
            <w:r>
              <w:br/>
            </w:r>
          </w:p>
        </w:tc>
      </w:tr>
      <w:tr w:rsidR="001E2522" w14:paraId="6F8797EB" w14:textId="77777777">
        <w:trPr>
          <w:cantSplit/>
          <w:tblCellSpacing w:w="0" w:type="dxa"/>
          <w:jc w:val="center"/>
        </w:trPr>
        <w:tc>
          <w:tcPr>
            <w:tcW w:w="2952" w:type="dxa"/>
            <w:shd w:val="clear" w:color="auto" w:fill="F0F4F7"/>
            <w:vAlign w:val="center"/>
          </w:tcPr>
          <w:p w14:paraId="76387FB6" w14:textId="77777777" w:rsidR="001E2522" w:rsidRDefault="00AB1EF3">
            <w:pPr>
              <w:pStyle w:val="BookTable"/>
              <w:widowControl w:val="0"/>
              <w:spacing w:after="0" w:line="264" w:lineRule="auto"/>
            </w:pPr>
            <w:r>
              <w:rPr>
                <w:rFonts w:ascii="Consolas" w:hAnsi="Consolas"/>
                <w:sz w:val="18"/>
              </w:rPr>
              <w:t>Power​Map​Pre​Heat​Time​Ms</w:t>
            </w:r>
          </w:p>
        </w:tc>
        <w:tc>
          <w:tcPr>
            <w:tcW w:w="2016" w:type="dxa"/>
            <w:shd w:val="clear" w:color="auto" w:fill="F0F4F7"/>
            <w:vAlign w:val="center"/>
          </w:tcPr>
          <w:p w14:paraId="708866C5" w14:textId="77777777" w:rsidR="001E2522" w:rsidRDefault="00AB1EF3">
            <w:pPr>
              <w:pStyle w:val="BookTable"/>
              <w:widowControl w:val="0"/>
              <w:spacing w:after="0" w:line="264" w:lineRule="auto"/>
            </w:pPr>
            <w:r>
              <w:t>10 * 1000</w:t>
            </w:r>
          </w:p>
        </w:tc>
        <w:tc>
          <w:tcPr>
            <w:tcW w:w="4824" w:type="dxa"/>
            <w:shd w:val="clear" w:color="auto" w:fill="F0F4F7"/>
            <w:vAlign w:val="center"/>
          </w:tcPr>
          <w:p w14:paraId="3BDB84EF" w14:textId="77777777" w:rsidR="001E2522" w:rsidRDefault="00AB1EF3">
            <w:pPr>
              <w:pStyle w:val="BookTable"/>
              <w:widowControl w:val="0"/>
              <w:spacing w:after="0" w:line="264" w:lineRule="auto"/>
            </w:pPr>
            <w:r>
              <w:t>レーザーをオンにしてから最初のパワー値を読むまでの待ち時間を設定します。 手順: 最初の点はこの値、以降の点は PowerMapHoldTimeMs を使います。 関連: パワーマッピング、検証、補正。 単位: msec 範囲: 1000–50100 msec</w:t>
            </w:r>
            <w:r>
              <w:br/>
            </w:r>
            <w:r>
              <w:br/>
            </w:r>
            <w:r>
              <w:br/>
            </w:r>
            <w:r>
              <w:br/>
            </w:r>
          </w:p>
        </w:tc>
      </w:tr>
      <w:tr w:rsidR="001E2522" w14:paraId="0497866E" w14:textId="77777777">
        <w:trPr>
          <w:cantSplit/>
          <w:tblCellSpacing w:w="0" w:type="dxa"/>
          <w:jc w:val="center"/>
        </w:trPr>
        <w:tc>
          <w:tcPr>
            <w:tcW w:w="2952" w:type="dxa"/>
            <w:shd w:val="clear" w:color="auto" w:fill="FFFFFF"/>
            <w:vAlign w:val="center"/>
          </w:tcPr>
          <w:p w14:paraId="3FDBFD12" w14:textId="77777777" w:rsidR="001E2522" w:rsidRDefault="00AB1EF3">
            <w:pPr>
              <w:pStyle w:val="BookTable"/>
              <w:widowControl w:val="0"/>
              <w:spacing w:after="0" w:line="264" w:lineRule="auto"/>
            </w:pPr>
            <w:r>
              <w:rPr>
                <w:rFonts w:ascii="Consolas" w:hAnsi="Consolas"/>
                <w:sz w:val="18"/>
              </w:rPr>
              <w:t>Power​Map​Hold​Time​Ms</w:t>
            </w:r>
          </w:p>
        </w:tc>
        <w:tc>
          <w:tcPr>
            <w:tcW w:w="2016" w:type="dxa"/>
            <w:shd w:val="clear" w:color="auto" w:fill="FFFFFF"/>
            <w:vAlign w:val="center"/>
          </w:tcPr>
          <w:p w14:paraId="75886830" w14:textId="77777777" w:rsidR="001E2522" w:rsidRDefault="00AB1EF3">
            <w:pPr>
              <w:pStyle w:val="BookTable"/>
              <w:widowControl w:val="0"/>
              <w:spacing w:after="0" w:line="264" w:lineRule="auto"/>
            </w:pPr>
            <w:r>
              <w:t>5 * 1000</w:t>
            </w:r>
          </w:p>
        </w:tc>
        <w:tc>
          <w:tcPr>
            <w:tcW w:w="4824" w:type="dxa"/>
            <w:shd w:val="clear" w:color="auto" w:fill="FFFFFF"/>
            <w:vAlign w:val="center"/>
          </w:tcPr>
          <w:p w14:paraId="0D11F2AD" w14:textId="77777777" w:rsidR="001E2522" w:rsidRDefault="00AB1EF3">
            <w:pPr>
              <w:pStyle w:val="BookTable"/>
              <w:widowControl w:val="0"/>
              <w:spacing w:after="0" w:line="264" w:lineRule="auto"/>
            </w:pPr>
            <w:r>
              <w:t>予熱後に出力が安定するまでの待ち時間を設定します。 手順: レーザーオン → 待機 → 測定 → レーザーオフ。 関連: 最初の点には PowerMapPreHeatTimeMs を使います。 単位: msec 範囲: 1000–50100 msec</w:t>
            </w:r>
            <w:r>
              <w:br/>
            </w:r>
            <w:r>
              <w:br/>
            </w:r>
            <w:r>
              <w:br/>
            </w:r>
            <w:r>
              <w:br/>
            </w:r>
          </w:p>
        </w:tc>
      </w:tr>
      <w:tr w:rsidR="001E2522" w14:paraId="3BE7E246" w14:textId="77777777">
        <w:trPr>
          <w:cantSplit/>
          <w:tblCellSpacing w:w="0" w:type="dxa"/>
          <w:jc w:val="center"/>
        </w:trPr>
        <w:tc>
          <w:tcPr>
            <w:tcW w:w="2952" w:type="dxa"/>
            <w:shd w:val="clear" w:color="auto" w:fill="F0F4F7"/>
            <w:vAlign w:val="center"/>
          </w:tcPr>
          <w:p w14:paraId="440CEA8D" w14:textId="77777777" w:rsidR="001E2522" w:rsidRDefault="00AB1EF3">
            <w:pPr>
              <w:pStyle w:val="BookTable"/>
              <w:widowControl w:val="0"/>
              <w:spacing w:after="0" w:line="264" w:lineRule="auto"/>
            </w:pPr>
            <w:r>
              <w:rPr>
                <w:rFonts w:ascii="Consolas" w:hAnsi="Consolas"/>
                <w:sz w:val="18"/>
              </w:rPr>
              <w:lastRenderedPageBreak/>
              <w:t>Power​Map​In​Range​Threshold</w:t>
            </w:r>
          </w:p>
        </w:tc>
        <w:tc>
          <w:tcPr>
            <w:tcW w:w="2016" w:type="dxa"/>
            <w:shd w:val="clear" w:color="auto" w:fill="F0F4F7"/>
            <w:vAlign w:val="center"/>
          </w:tcPr>
          <w:p w14:paraId="3E8EECBA" w14:textId="77777777" w:rsidR="001E2522" w:rsidRDefault="00AB1EF3">
            <w:pPr>
              <w:pStyle w:val="BookTable"/>
              <w:widowControl w:val="0"/>
              <w:spacing w:after="0" w:line="264" w:lineRule="auto"/>
            </w:pPr>
            <w:r>
              <w:t>5.​0</w:t>
            </w:r>
          </w:p>
        </w:tc>
        <w:tc>
          <w:tcPr>
            <w:tcW w:w="4824" w:type="dxa"/>
            <w:shd w:val="clear" w:color="auto" w:fill="F0F4F7"/>
            <w:vAlign w:val="center"/>
          </w:tcPr>
          <w:p w14:paraId="0C1C7CAE" w14:textId="77777777" w:rsidR="001E2522" w:rsidRDefault="00AB1EF3">
            <w:pPr>
              <w:pStyle w:val="BookTable"/>
              <w:widowControl w:val="0"/>
              <w:spacing w:after="0" w:line="264" w:lineRule="auto"/>
            </w:pPr>
            <w:r>
              <w:t>目標パワーと測定パワーの許容差を設定します。 手順: 絶対差がこの割合以内なら検証または補正を成功とします。 関連: PowerMapOutOfRangeThreshold、PowerMapCompensateRetryCounts。 単位: % 範囲: 0–20 % Mapping も測定点を保存する前に、raw 入力 X と実測 Y の偏差をこの割合で確認します。</w:t>
            </w:r>
            <w:r>
              <w:br/>
            </w:r>
            <w:r>
              <w:br/>
            </w:r>
            <w:r>
              <w:br/>
            </w:r>
            <w:r>
              <w:br/>
            </w:r>
          </w:p>
        </w:tc>
      </w:tr>
      <w:tr w:rsidR="001E2522" w14:paraId="5F0B1D23" w14:textId="77777777">
        <w:trPr>
          <w:cantSplit/>
          <w:tblCellSpacing w:w="0" w:type="dxa"/>
          <w:jc w:val="center"/>
        </w:trPr>
        <w:tc>
          <w:tcPr>
            <w:tcW w:w="2952" w:type="dxa"/>
            <w:shd w:val="clear" w:color="auto" w:fill="FFFFFF"/>
            <w:vAlign w:val="center"/>
          </w:tcPr>
          <w:p w14:paraId="49E060B6" w14:textId="77777777" w:rsidR="001E2522" w:rsidRDefault="00AB1EF3">
            <w:pPr>
              <w:pStyle w:val="BookTable"/>
              <w:widowControl w:val="0"/>
              <w:spacing w:after="0" w:line="264" w:lineRule="auto"/>
            </w:pPr>
            <w:r>
              <w:rPr>
                <w:rFonts w:ascii="Consolas" w:hAnsi="Consolas"/>
                <w:sz w:val="18"/>
              </w:rPr>
              <w:t>Power​Map​Out​Of​Range​Threshold</w:t>
            </w:r>
          </w:p>
        </w:tc>
        <w:tc>
          <w:tcPr>
            <w:tcW w:w="2016" w:type="dxa"/>
            <w:shd w:val="clear" w:color="auto" w:fill="FFFFFF"/>
            <w:vAlign w:val="center"/>
          </w:tcPr>
          <w:p w14:paraId="3FEAF252" w14:textId="77777777" w:rsidR="001E2522" w:rsidRDefault="00AB1EF3">
            <w:pPr>
              <w:pStyle w:val="BookTable"/>
              <w:widowControl w:val="0"/>
              <w:spacing w:after="0" w:line="264" w:lineRule="auto"/>
            </w:pPr>
            <w:r>
              <w:t>20.​0</w:t>
            </w:r>
          </w:p>
        </w:tc>
        <w:tc>
          <w:tcPr>
            <w:tcW w:w="4824" w:type="dxa"/>
            <w:shd w:val="clear" w:color="auto" w:fill="FFFFFF"/>
            <w:vAlign w:val="center"/>
          </w:tcPr>
          <w:p w14:paraId="335F0337" w14:textId="77777777" w:rsidR="001E2522" w:rsidRDefault="00AB1EF3">
            <w:pPr>
              <w:pStyle w:val="BookTable"/>
              <w:widowControl w:val="0"/>
              <w:spacing w:after="0" w:line="264" w:lineRule="auto"/>
            </w:pPr>
            <w:r>
              <w:t>自動補正を範囲外として中止する差を設定します。 注意: この値を超えた差は適応補正を再試行しません。 関連: PowerMapInRangeThreshold、PowerMapCompensateRetryCounts。 単位: % 範囲: 0–50 %</w:t>
            </w:r>
            <w:r>
              <w:br/>
            </w:r>
            <w:r>
              <w:br/>
            </w:r>
            <w:r>
              <w:br/>
            </w:r>
            <w:r>
              <w:br/>
            </w:r>
          </w:p>
        </w:tc>
      </w:tr>
      <w:tr w:rsidR="001E2522" w14:paraId="0F457B10" w14:textId="77777777">
        <w:trPr>
          <w:cantSplit/>
          <w:tblCellSpacing w:w="0" w:type="dxa"/>
          <w:jc w:val="center"/>
        </w:trPr>
        <w:tc>
          <w:tcPr>
            <w:tcW w:w="2952" w:type="dxa"/>
            <w:shd w:val="clear" w:color="auto" w:fill="F0F4F7"/>
            <w:vAlign w:val="center"/>
          </w:tcPr>
          <w:p w14:paraId="48699E7B" w14:textId="77777777" w:rsidR="001E2522" w:rsidRDefault="00AB1EF3">
            <w:pPr>
              <w:pStyle w:val="BookTable"/>
              <w:widowControl w:val="0"/>
              <w:spacing w:after="0" w:line="264" w:lineRule="auto"/>
            </w:pPr>
            <w:r>
              <w:rPr>
                <w:rFonts w:ascii="Consolas" w:hAnsi="Consolas"/>
                <w:sz w:val="18"/>
              </w:rPr>
              <w:t>Power​Map​Compensate​Retry​Counts</w:t>
            </w:r>
          </w:p>
        </w:tc>
        <w:tc>
          <w:tcPr>
            <w:tcW w:w="2016" w:type="dxa"/>
            <w:shd w:val="clear" w:color="auto" w:fill="F0F4F7"/>
            <w:vAlign w:val="center"/>
          </w:tcPr>
          <w:p w14:paraId="16F1BB90" w14:textId="77777777" w:rsidR="001E2522" w:rsidRDefault="00AB1EF3">
            <w:pPr>
              <w:pStyle w:val="BookTable"/>
              <w:widowControl w:val="0"/>
              <w:spacing w:after="0" w:line="264" w:lineRule="auto"/>
            </w:pPr>
            <w:r>
              <w:t>2</w:t>
            </w:r>
          </w:p>
        </w:tc>
        <w:tc>
          <w:tcPr>
            <w:tcW w:w="4824" w:type="dxa"/>
            <w:shd w:val="clear" w:color="auto" w:fill="F0F4F7"/>
            <w:vAlign w:val="center"/>
          </w:tcPr>
          <w:p w14:paraId="52B545D9" w14:textId="77777777" w:rsidR="001E2522" w:rsidRDefault="00AB1EF3">
            <w:pPr>
              <w:pStyle w:val="BookTable"/>
              <w:widowControl w:val="0"/>
              <w:spacing w:after="0" w:line="264" w:lineRule="auto"/>
            </w:pPr>
            <w:r>
              <w:t>許容範囲外でも範囲外しきい値を超えていない場合に、適応更新を試す最大回数を設定します。 関連: PowerMapInRangeThreshold、PowerMapOutOfRangeThreshold。 範囲: 0–5</w:t>
            </w:r>
            <w:r>
              <w:br/>
            </w:r>
            <w:r>
              <w:br/>
            </w:r>
          </w:p>
        </w:tc>
      </w:tr>
    </w:tbl>
    <w:p w14:paraId="778ED77F" w14:textId="77777777" w:rsidR="001E2522" w:rsidRDefault="001E2522">
      <w:pPr>
        <w:pStyle w:val="BookSmall"/>
        <w:spacing w:after="40"/>
      </w:pPr>
    </w:p>
    <w:p w14:paraId="3DEE164D" w14:textId="77777777" w:rsidR="001E2522" w:rsidRDefault="00AB1EF3">
      <w:pPr>
        <w:pStyle w:val="21"/>
      </w:pPr>
      <w:bookmarkStart w:id="460" w:name="S3_S36_6"/>
      <w:bookmarkStart w:id="461" w:name="_Toc243898069"/>
      <w:r>
        <w:t xml:space="preserve">36.6  SpiralLab.Sirius3.UI.Config  </w:t>
      </w:r>
      <w:r>
        <w:t>の文書とシリアライズ</w:t>
      </w:r>
      <w:bookmarkEnd w:id="460"/>
      <w:bookmarkEnd w:id="461"/>
    </w:p>
    <w:p w14:paraId="71DA68DA" w14:textId="77777777" w:rsidR="001E2522" w:rsidRDefault="00AB1EF3">
      <w:r>
        <w:t>文書生成前に履歴方針を設定します。UnReDoSize の縮小は新しい操作の追加時に適用し、0 は上限なしです。圧縮は以後の保存に適用され、現在の形状は変えません。内部 setter の公開 getter も変更可能な一覧を返す場合があります。</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1E2522" w14:paraId="0207EE5A" w14:textId="77777777">
        <w:trPr>
          <w:cantSplit/>
          <w:tblHeader/>
          <w:tblCellSpacing w:w="0" w:type="dxa"/>
          <w:jc w:val="center"/>
        </w:trPr>
        <w:tc>
          <w:tcPr>
            <w:tcW w:w="2952" w:type="dxa"/>
            <w:shd w:val="clear" w:color="auto" w:fill="233C50"/>
            <w:vAlign w:val="center"/>
          </w:tcPr>
          <w:p w14:paraId="62F56E13" w14:textId="77777777" w:rsidR="001E2522" w:rsidRDefault="00AB1EF3">
            <w:pPr>
              <w:pStyle w:val="BookTable"/>
              <w:keepNext/>
              <w:widowControl w:val="0"/>
              <w:spacing w:after="0" w:line="264" w:lineRule="auto"/>
            </w:pPr>
            <w:r>
              <w:rPr>
                <w:rFonts w:ascii="Calibri" w:hAnsi="Calibri"/>
                <w:b/>
                <w:color w:val="FFFFFF"/>
              </w:rPr>
              <w:lastRenderedPageBreak/>
              <w:t>プロパティ</w:t>
            </w:r>
          </w:p>
        </w:tc>
        <w:tc>
          <w:tcPr>
            <w:tcW w:w="2016" w:type="dxa"/>
            <w:shd w:val="clear" w:color="auto" w:fill="233C50"/>
            <w:vAlign w:val="center"/>
          </w:tcPr>
          <w:p w14:paraId="7C8CCAE8" w14:textId="77777777" w:rsidR="00314622" w:rsidRDefault="00EA0154">
            <w:pPr>
              <w:pStyle w:val="BookTable"/>
              <w:keepNext/>
            </w:pPr>
            <w:r>
              <w:rPr>
                <w:rFonts w:ascii="Calibri" w:hAnsi="Calibri"/>
                <w:b/>
                <w:color w:val="FFFFFF"/>
              </w:rPr>
              <w:t>既定値</w:t>
            </w:r>
          </w:p>
        </w:tc>
        <w:tc>
          <w:tcPr>
            <w:tcW w:w="4824" w:type="dxa"/>
            <w:shd w:val="clear" w:color="auto" w:fill="233C50"/>
            <w:vAlign w:val="center"/>
          </w:tcPr>
          <w:p w14:paraId="405117B9" w14:textId="77777777" w:rsidR="001E2522" w:rsidRDefault="00AB1EF3">
            <w:pPr>
              <w:pStyle w:val="BookTable"/>
              <w:keepNext/>
              <w:widowControl w:val="0"/>
              <w:spacing w:after="0" w:line="264" w:lineRule="auto"/>
            </w:pPr>
            <w:r>
              <w:rPr>
                <w:rFonts w:ascii="Calibri" w:hAnsi="Calibri"/>
                <w:b/>
                <w:color w:val="FFFFFF"/>
              </w:rPr>
              <w:t>役割と影響</w:t>
            </w:r>
          </w:p>
        </w:tc>
      </w:tr>
      <w:tr w:rsidR="001E2522" w14:paraId="7F09F441" w14:textId="77777777">
        <w:trPr>
          <w:cantSplit/>
          <w:tblCellSpacing w:w="0" w:type="dxa"/>
          <w:jc w:val="center"/>
        </w:trPr>
        <w:tc>
          <w:tcPr>
            <w:tcW w:w="2952" w:type="dxa"/>
            <w:shd w:val="clear" w:color="auto" w:fill="FFFFFF"/>
            <w:vAlign w:val="center"/>
          </w:tcPr>
          <w:p w14:paraId="054F9385" w14:textId="77777777" w:rsidR="001E2522" w:rsidRDefault="00AB1EF3">
            <w:pPr>
              <w:pStyle w:val="BookTable"/>
              <w:widowControl w:val="0"/>
              <w:spacing w:after="0" w:line="264" w:lineRule="auto"/>
            </w:pPr>
            <w:r>
              <w:rPr>
                <w:rFonts w:ascii="Consolas" w:hAnsi="Consolas"/>
                <w:sz w:val="18"/>
              </w:rPr>
              <w:t>Max​Pages</w:t>
            </w:r>
          </w:p>
        </w:tc>
        <w:tc>
          <w:tcPr>
            <w:tcW w:w="2016" w:type="dxa"/>
            <w:shd w:val="clear" w:color="auto" w:fill="FFFFFF"/>
            <w:vAlign w:val="center"/>
          </w:tcPr>
          <w:p w14:paraId="58DAF7DC" w14:textId="77777777" w:rsidR="001E2522" w:rsidRDefault="00AB1EF3">
            <w:pPr>
              <w:pStyle w:val="BookTable"/>
              <w:widowControl w:val="0"/>
              <w:spacing w:after="0" w:line="264" w:lineRule="auto"/>
            </w:pPr>
            <w:r>
              <w:t>4</w:t>
            </w:r>
          </w:p>
        </w:tc>
        <w:tc>
          <w:tcPr>
            <w:tcW w:w="4824" w:type="dxa"/>
            <w:shd w:val="clear" w:color="auto" w:fill="FFFFFF"/>
            <w:vAlign w:val="center"/>
          </w:tcPr>
          <w:p w14:paraId="636399A3" w14:textId="77777777" w:rsidR="001E2522" w:rsidRDefault="00AB1EF3">
            <w:pPr>
              <w:pStyle w:val="BookTable"/>
              <w:widowControl w:val="0"/>
              <w:spacing w:after="0" w:line="264" w:lineRule="auto"/>
            </w:pPr>
            <w:r>
              <w:t>ドキュメントに作成できるページ数の上限を設定します。 単位: ページ</w:t>
            </w:r>
            <w:r>
              <w:br/>
            </w:r>
          </w:p>
        </w:tc>
      </w:tr>
      <w:tr w:rsidR="001E2522" w14:paraId="72E0BE33" w14:textId="77777777">
        <w:trPr>
          <w:cantSplit/>
          <w:tblCellSpacing w:w="0" w:type="dxa"/>
          <w:jc w:val="center"/>
        </w:trPr>
        <w:tc>
          <w:tcPr>
            <w:tcW w:w="2952" w:type="dxa"/>
            <w:shd w:val="clear" w:color="auto" w:fill="F0F4F7"/>
            <w:vAlign w:val="center"/>
          </w:tcPr>
          <w:p w14:paraId="3BEC4CFC" w14:textId="77777777" w:rsidR="001E2522" w:rsidRDefault="00AB1EF3">
            <w:pPr>
              <w:pStyle w:val="BookTable"/>
              <w:widowControl w:val="0"/>
              <w:spacing w:after="0" w:line="264" w:lineRule="auto"/>
            </w:pPr>
            <w:r>
              <w:rPr>
                <w:rFonts w:ascii="Consolas" w:hAnsi="Consolas"/>
                <w:sz w:val="18"/>
              </w:rPr>
              <w:t>Is​Un​Re​Do​Enable</w:t>
            </w:r>
          </w:p>
        </w:tc>
        <w:tc>
          <w:tcPr>
            <w:tcW w:w="2016" w:type="dxa"/>
            <w:shd w:val="clear" w:color="auto" w:fill="F0F4F7"/>
            <w:vAlign w:val="center"/>
          </w:tcPr>
          <w:p w14:paraId="7352449F" w14:textId="77777777" w:rsidR="001E2522" w:rsidRDefault="00AB1EF3">
            <w:pPr>
              <w:pStyle w:val="BookTable"/>
              <w:widowControl w:val="0"/>
              <w:spacing w:after="0" w:line="264" w:lineRule="auto"/>
            </w:pPr>
            <w:r>
              <w:t>true</w:t>
            </w:r>
          </w:p>
        </w:tc>
        <w:tc>
          <w:tcPr>
            <w:tcW w:w="4824" w:type="dxa"/>
            <w:shd w:val="clear" w:color="auto" w:fill="F0F4F7"/>
            <w:vAlign w:val="center"/>
          </w:tcPr>
          <w:p w14:paraId="361F893D" w14:textId="77777777" w:rsidR="001E2522" w:rsidRDefault="00AB1EF3">
            <w:pPr>
              <w:pStyle w:val="BookTable"/>
              <w:widowControl w:val="0"/>
              <w:spacing w:after="0" w:line="264" w:lineRule="auto"/>
            </w:pPr>
            <w:r>
              <w:t>ドキュメントの元に戻す／やり直しを有効にします。 関連: UnReDoSize で保持する履歴数を制限します。 注意: オフにすると、それ以降のユーザー編集は履歴に記録されません。</w:t>
            </w:r>
            <w:r>
              <w:br/>
            </w:r>
            <w:r>
              <w:br/>
            </w:r>
          </w:p>
        </w:tc>
      </w:tr>
      <w:tr w:rsidR="001E2522" w14:paraId="6C9F7DDC" w14:textId="77777777">
        <w:trPr>
          <w:cantSplit/>
          <w:tblCellSpacing w:w="0" w:type="dxa"/>
          <w:jc w:val="center"/>
        </w:trPr>
        <w:tc>
          <w:tcPr>
            <w:tcW w:w="2952" w:type="dxa"/>
            <w:shd w:val="clear" w:color="auto" w:fill="FFFFFF"/>
            <w:vAlign w:val="center"/>
          </w:tcPr>
          <w:p w14:paraId="32EDB0F3" w14:textId="77777777" w:rsidR="001E2522" w:rsidRDefault="00AB1EF3">
            <w:pPr>
              <w:pStyle w:val="BookTable"/>
              <w:widowControl w:val="0"/>
              <w:spacing w:after="0" w:line="264" w:lineRule="auto"/>
            </w:pPr>
            <w:r>
              <w:rPr>
                <w:rFonts w:ascii="Consolas" w:hAnsi="Consolas"/>
                <w:sz w:val="18"/>
              </w:rPr>
              <w:t>Un​Re​Do​Size</w:t>
            </w:r>
          </w:p>
        </w:tc>
        <w:tc>
          <w:tcPr>
            <w:tcW w:w="2016" w:type="dxa"/>
            <w:shd w:val="clear" w:color="auto" w:fill="FFFFFF"/>
            <w:vAlign w:val="center"/>
          </w:tcPr>
          <w:p w14:paraId="63AA2F05" w14:textId="77777777" w:rsidR="001E2522" w:rsidRDefault="00AB1EF3">
            <w:pPr>
              <w:pStyle w:val="BookTable"/>
              <w:widowControl w:val="0"/>
              <w:spacing w:after="0" w:line="264" w:lineRule="auto"/>
            </w:pPr>
            <w:r>
              <w:t>30</w:t>
            </w:r>
          </w:p>
        </w:tc>
        <w:tc>
          <w:tcPr>
            <w:tcW w:w="4824" w:type="dxa"/>
            <w:shd w:val="clear" w:color="auto" w:fill="FFFFFF"/>
            <w:vAlign w:val="center"/>
          </w:tcPr>
          <w:p w14:paraId="12DABD5E" w14:textId="77777777" w:rsidR="001E2522" w:rsidRDefault="00AB1EF3">
            <w:pPr>
              <w:pStyle w:val="BookTable"/>
              <w:widowControl w:val="0"/>
              <w:spacing w:after="0" w:line="264" w:lineRule="auto"/>
            </w:pPr>
            <w:r>
              <w:t>保持する元に戻す／やり直し操作数の上限を設定します。 関連: IsUnReDoEnable がオンのときだけ使います。 注意: 0 は無制限のため、メモリ使用量が増える場合があります。</w:t>
            </w:r>
            <w:r>
              <w:br/>
            </w:r>
            <w:r>
              <w:br/>
            </w:r>
          </w:p>
        </w:tc>
      </w:tr>
      <w:tr w:rsidR="001E2522" w14:paraId="7BDD74AB" w14:textId="77777777">
        <w:trPr>
          <w:cantSplit/>
          <w:tblCellSpacing w:w="0" w:type="dxa"/>
          <w:jc w:val="center"/>
        </w:trPr>
        <w:tc>
          <w:tcPr>
            <w:tcW w:w="2952" w:type="dxa"/>
            <w:shd w:val="clear" w:color="auto" w:fill="F0F4F7"/>
            <w:vAlign w:val="center"/>
          </w:tcPr>
          <w:p w14:paraId="3DAC6266" w14:textId="77777777" w:rsidR="001E2522" w:rsidRDefault="00AB1EF3">
            <w:pPr>
              <w:pStyle w:val="BookTable"/>
              <w:widowControl w:val="0"/>
              <w:spacing w:after="0" w:line="264" w:lineRule="auto"/>
            </w:pPr>
            <w:r>
              <w:rPr>
                <w:rFonts w:ascii="Consolas" w:hAnsi="Consolas"/>
                <w:sz w:val="18"/>
              </w:rPr>
              <w:t>Is​File​Save​With​Image</w:t>
            </w:r>
          </w:p>
        </w:tc>
        <w:tc>
          <w:tcPr>
            <w:tcW w:w="2016" w:type="dxa"/>
            <w:shd w:val="clear" w:color="auto" w:fill="F0F4F7"/>
            <w:vAlign w:val="center"/>
          </w:tcPr>
          <w:p w14:paraId="1947B81A" w14:textId="77777777" w:rsidR="001E2522" w:rsidRDefault="00AB1EF3">
            <w:pPr>
              <w:pStyle w:val="BookTable"/>
              <w:widowControl w:val="0"/>
              <w:spacing w:after="0" w:line="264" w:lineRule="auto"/>
            </w:pPr>
            <w:r>
              <w:t>false</w:t>
            </w:r>
          </w:p>
        </w:tc>
        <w:tc>
          <w:tcPr>
            <w:tcW w:w="4824" w:type="dxa"/>
            <w:shd w:val="clear" w:color="auto" w:fill="F0F4F7"/>
            <w:vAlign w:val="center"/>
          </w:tcPr>
          <w:p w14:paraId="6F6E7723" w14:textId="77777777" w:rsidR="001E2522" w:rsidRDefault="00AB1EF3">
            <w:pPr>
              <w:pStyle w:val="BookTable"/>
              <w:widowControl w:val="0"/>
              <w:spacing w:after="0" w:line="264" w:lineRule="auto"/>
            </w:pPr>
            <w:r>
              <w:t>Release の編集器保存では、この互換プロパティで別画像を生成しません。公開ビューのスナップショット機能を明示的に使用します。</w:t>
            </w:r>
          </w:p>
        </w:tc>
      </w:tr>
      <w:tr w:rsidR="001E2522" w14:paraId="38AD1AC3" w14:textId="77777777">
        <w:trPr>
          <w:cantSplit/>
          <w:tblCellSpacing w:w="0" w:type="dxa"/>
          <w:jc w:val="center"/>
        </w:trPr>
        <w:tc>
          <w:tcPr>
            <w:tcW w:w="2952" w:type="dxa"/>
            <w:shd w:val="clear" w:color="auto" w:fill="FFFFFF"/>
            <w:vAlign w:val="center"/>
          </w:tcPr>
          <w:p w14:paraId="79D1C72B" w14:textId="77777777" w:rsidR="001E2522" w:rsidRDefault="00AB1EF3">
            <w:pPr>
              <w:pStyle w:val="BookTable"/>
              <w:widowControl w:val="0"/>
              <w:spacing w:after="0" w:line="264" w:lineRule="auto"/>
            </w:pPr>
            <w:r>
              <w:rPr>
                <w:rFonts w:ascii="Consolas" w:hAnsi="Consolas"/>
                <w:sz w:val="18"/>
              </w:rPr>
              <w:t>Assembly​Version</w:t>
            </w:r>
          </w:p>
        </w:tc>
        <w:tc>
          <w:tcPr>
            <w:tcW w:w="2016" w:type="dxa"/>
            <w:shd w:val="clear" w:color="auto" w:fill="FFFFFF"/>
            <w:vAlign w:val="center"/>
          </w:tcPr>
          <w:p w14:paraId="7FD2B0FB" w14:textId="77777777" w:rsidR="001E2522" w:rsidRDefault="00AB1EF3">
            <w:pPr>
              <w:pStyle w:val="BookTable"/>
              <w:widowControl w:val="0"/>
              <w:spacing w:after="0" w:line="264" w:lineRule="auto"/>
            </w:pPr>
            <w:r>
              <w:t>loaded assembly</w:t>
            </w:r>
          </w:p>
        </w:tc>
        <w:tc>
          <w:tcPr>
            <w:tcW w:w="4824" w:type="dxa"/>
            <w:shd w:val="clear" w:color="auto" w:fill="FFFFFF"/>
            <w:vAlign w:val="center"/>
          </w:tcPr>
          <w:p w14:paraId="50DC90D5" w14:textId="77777777" w:rsidR="001E2522" w:rsidRDefault="00AB1EF3">
            <w:pPr>
              <w:pStyle w:val="BookTable"/>
              <w:widowControl w:val="0"/>
              <w:spacing w:after="0" w:line="264" w:lineRule="auto"/>
            </w:pPr>
            <w:r>
              <w:t>読み込まれたアセンブリの主.副.ビルド番号です。診断値であり、バージョン選択ではありません。</w:t>
            </w:r>
          </w:p>
        </w:tc>
      </w:tr>
      <w:tr w:rsidR="001E2522" w14:paraId="76AA6ADE" w14:textId="77777777">
        <w:trPr>
          <w:cantSplit/>
          <w:tblCellSpacing w:w="0" w:type="dxa"/>
          <w:jc w:val="center"/>
        </w:trPr>
        <w:tc>
          <w:tcPr>
            <w:tcW w:w="2952" w:type="dxa"/>
            <w:shd w:val="clear" w:color="auto" w:fill="F0F4F7"/>
            <w:vAlign w:val="center"/>
          </w:tcPr>
          <w:p w14:paraId="63E88D72" w14:textId="77777777" w:rsidR="001E2522" w:rsidRDefault="00AB1EF3">
            <w:pPr>
              <w:pStyle w:val="BookTable"/>
              <w:widowControl w:val="0"/>
              <w:spacing w:after="0" w:line="264" w:lineRule="auto"/>
            </w:pPr>
            <w:r>
              <w:rPr>
                <w:rFonts w:ascii="Consolas" w:hAnsi="Consolas"/>
                <w:sz w:val="18"/>
              </w:rPr>
              <w:t>Is​Compressed​File​Format</w:t>
            </w:r>
          </w:p>
        </w:tc>
        <w:tc>
          <w:tcPr>
            <w:tcW w:w="2016" w:type="dxa"/>
            <w:shd w:val="clear" w:color="auto" w:fill="F0F4F7"/>
            <w:vAlign w:val="center"/>
          </w:tcPr>
          <w:p w14:paraId="6B8729C0" w14:textId="77777777" w:rsidR="001E2522" w:rsidRDefault="00AB1EF3">
            <w:pPr>
              <w:pStyle w:val="BookTable"/>
              <w:widowControl w:val="0"/>
              <w:spacing w:after="0" w:line="264" w:lineRule="auto"/>
            </w:pPr>
            <w:r>
              <w:t>true (Release); false (Debug)</w:t>
            </w:r>
          </w:p>
        </w:tc>
        <w:tc>
          <w:tcPr>
            <w:tcW w:w="4824" w:type="dxa"/>
            <w:shd w:val="clear" w:color="auto" w:fill="F0F4F7"/>
            <w:vAlign w:val="center"/>
          </w:tcPr>
          <w:p w14:paraId="3B5994B3" w14:textId="77777777" w:rsidR="001E2522" w:rsidRDefault="00AB1EF3">
            <w:pPr>
              <w:pStyle w:val="BookTable"/>
              <w:widowControl w:val="0"/>
              <w:spacing w:after="0" w:line="264" w:lineRule="auto"/>
            </w:pPr>
            <w:r>
              <w:t>保存時に圧縮ファイル形式を使います。</w:t>
            </w:r>
          </w:p>
        </w:tc>
      </w:tr>
      <w:tr w:rsidR="001E2522" w14:paraId="39ED6348" w14:textId="77777777">
        <w:trPr>
          <w:cantSplit/>
          <w:tblCellSpacing w:w="0" w:type="dxa"/>
          <w:jc w:val="center"/>
        </w:trPr>
        <w:tc>
          <w:tcPr>
            <w:tcW w:w="2952" w:type="dxa"/>
            <w:shd w:val="clear" w:color="auto" w:fill="FFFFFF"/>
            <w:vAlign w:val="center"/>
          </w:tcPr>
          <w:p w14:paraId="02D2D0AC" w14:textId="77777777" w:rsidR="001E2522" w:rsidRDefault="00AB1EF3">
            <w:pPr>
              <w:pStyle w:val="BookTable"/>
              <w:widowControl w:val="0"/>
              <w:spacing w:after="0" w:line="264" w:lineRule="auto"/>
            </w:pPr>
            <w:r>
              <w:rPr>
                <w:rFonts w:ascii="Consolas" w:hAnsi="Consolas"/>
                <w:sz w:val="18"/>
              </w:rPr>
              <w:t>Json​External​Convertes</w:t>
            </w:r>
          </w:p>
        </w:tc>
        <w:tc>
          <w:tcPr>
            <w:tcW w:w="2016" w:type="dxa"/>
            <w:shd w:val="clear" w:color="auto" w:fill="FFFFFF"/>
            <w:vAlign w:val="center"/>
          </w:tcPr>
          <w:p w14:paraId="6C9BFA13" w14:textId="77777777" w:rsidR="001E2522" w:rsidRDefault="00AB1EF3">
            <w:pPr>
              <w:pStyle w:val="BookTable"/>
              <w:widowControl w:val="0"/>
              <w:spacing w:after="0" w:line="264" w:lineRule="auto"/>
            </w:pPr>
            <w:r>
              <w:t>empty list</w:t>
            </w:r>
          </w:p>
        </w:tc>
        <w:tc>
          <w:tcPr>
            <w:tcW w:w="4824" w:type="dxa"/>
            <w:shd w:val="clear" w:color="auto" w:fill="FFFFFF"/>
            <w:vAlign w:val="center"/>
          </w:tcPr>
          <w:p w14:paraId="36D58F76" w14:textId="77777777" w:rsidR="001E2522" w:rsidRDefault="00AB1EF3">
            <w:pPr>
              <w:pStyle w:val="BookTable"/>
              <w:widowControl w:val="0"/>
              <w:spacing w:after="0" w:line="264" w:lineRule="auto"/>
            </w:pPr>
            <w:r>
              <w:t>公開 getter から初期空の変更可能なコンバーター一覧を取得できます。文書読込前に信頼する JSON コンバーターを追加します。setter は内部用です。</w:t>
            </w:r>
          </w:p>
        </w:tc>
      </w:tr>
    </w:tbl>
    <w:p w14:paraId="63068A96" w14:textId="77777777" w:rsidR="001E2522" w:rsidRDefault="001E2522">
      <w:pPr>
        <w:pStyle w:val="BookSmall"/>
        <w:spacing w:after="40"/>
      </w:pPr>
    </w:p>
    <w:p w14:paraId="0CFF76A2" w14:textId="77777777" w:rsidR="001E2522" w:rsidRDefault="00AB1EF3">
      <w:pPr>
        <w:pStyle w:val="21"/>
      </w:pPr>
      <w:bookmarkStart w:id="462" w:name="S3_S36_7"/>
      <w:bookmarkStart w:id="463" w:name="_Toc243898070"/>
      <w:r>
        <w:lastRenderedPageBreak/>
        <w:t xml:space="preserve">36.7  SpiralLab.Sirius3.UI.Config  </w:t>
      </w:r>
      <w:r>
        <w:t>のツリーと編集方針</w:t>
      </w:r>
      <w:bookmarkEnd w:id="462"/>
      <w:bookmarkEnd w:id="463"/>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1E2522" w14:paraId="0D237A92" w14:textId="77777777">
        <w:trPr>
          <w:cantSplit/>
          <w:tblHeader/>
          <w:tblCellSpacing w:w="0" w:type="dxa"/>
          <w:jc w:val="center"/>
        </w:trPr>
        <w:tc>
          <w:tcPr>
            <w:tcW w:w="2952" w:type="dxa"/>
            <w:shd w:val="clear" w:color="auto" w:fill="233C50"/>
            <w:vAlign w:val="center"/>
          </w:tcPr>
          <w:p w14:paraId="3F76EC09" w14:textId="77777777" w:rsidR="001E2522" w:rsidRDefault="00AB1EF3">
            <w:pPr>
              <w:pStyle w:val="BookTable"/>
              <w:keepNext/>
              <w:widowControl w:val="0"/>
              <w:spacing w:after="0" w:line="264" w:lineRule="auto"/>
            </w:pPr>
            <w:r>
              <w:rPr>
                <w:rFonts w:ascii="Calibri" w:hAnsi="Calibri"/>
                <w:b/>
                <w:color w:val="FFFFFF"/>
              </w:rPr>
              <w:t>プロパティ</w:t>
            </w:r>
          </w:p>
        </w:tc>
        <w:tc>
          <w:tcPr>
            <w:tcW w:w="2016" w:type="dxa"/>
            <w:shd w:val="clear" w:color="auto" w:fill="233C50"/>
            <w:vAlign w:val="center"/>
          </w:tcPr>
          <w:p w14:paraId="5049DE2D" w14:textId="77777777" w:rsidR="00314622" w:rsidRDefault="00EA0154">
            <w:pPr>
              <w:pStyle w:val="BookTable"/>
              <w:keepNext/>
            </w:pPr>
            <w:r>
              <w:rPr>
                <w:rFonts w:ascii="Calibri" w:hAnsi="Calibri"/>
                <w:b/>
                <w:color w:val="FFFFFF"/>
              </w:rPr>
              <w:t>既定値</w:t>
            </w:r>
          </w:p>
        </w:tc>
        <w:tc>
          <w:tcPr>
            <w:tcW w:w="4824" w:type="dxa"/>
            <w:shd w:val="clear" w:color="auto" w:fill="233C50"/>
            <w:vAlign w:val="center"/>
          </w:tcPr>
          <w:p w14:paraId="3CDD3412" w14:textId="77777777" w:rsidR="001E2522" w:rsidRDefault="00AB1EF3">
            <w:pPr>
              <w:pStyle w:val="BookTable"/>
              <w:keepNext/>
              <w:widowControl w:val="0"/>
              <w:spacing w:after="0" w:line="264" w:lineRule="auto"/>
            </w:pPr>
            <w:r>
              <w:rPr>
                <w:rFonts w:ascii="Calibri" w:hAnsi="Calibri"/>
                <w:b/>
                <w:color w:val="FFFFFF"/>
              </w:rPr>
              <w:t>役割と影響</w:t>
            </w:r>
          </w:p>
        </w:tc>
      </w:tr>
      <w:tr w:rsidR="001E2522" w14:paraId="768C7F12" w14:textId="77777777">
        <w:trPr>
          <w:cantSplit/>
          <w:tblCellSpacing w:w="0" w:type="dxa"/>
          <w:jc w:val="center"/>
        </w:trPr>
        <w:tc>
          <w:tcPr>
            <w:tcW w:w="2952" w:type="dxa"/>
            <w:shd w:val="clear" w:color="auto" w:fill="FFFFFF"/>
            <w:vAlign w:val="center"/>
          </w:tcPr>
          <w:p w14:paraId="2521F953" w14:textId="77777777" w:rsidR="001E2522" w:rsidRDefault="00AB1EF3">
            <w:pPr>
              <w:pStyle w:val="BookTable"/>
              <w:widowControl w:val="0"/>
              <w:spacing w:after="0" w:line="264" w:lineRule="auto"/>
            </w:pPr>
            <w:r>
              <w:rPr>
                <w:rFonts w:ascii="Consolas" w:hAnsi="Consolas"/>
                <w:sz w:val="18"/>
              </w:rPr>
              <w:t>Max​Degree​Of​Parallelism</w:t>
            </w:r>
          </w:p>
        </w:tc>
        <w:tc>
          <w:tcPr>
            <w:tcW w:w="2016" w:type="dxa"/>
            <w:shd w:val="clear" w:color="auto" w:fill="FFFFFF"/>
            <w:vAlign w:val="center"/>
          </w:tcPr>
          <w:p w14:paraId="2366A72B" w14:textId="77777777" w:rsidR="001E2522" w:rsidRDefault="00AB1EF3">
            <w:pPr>
              <w:pStyle w:val="BookTable"/>
              <w:widowControl w:val="0"/>
              <w:spacing w:after="0" w:line="264" w:lineRule="auto"/>
            </w:pPr>
            <w:r>
              <w:t>max(1, floor(Processor​Count × 0.​5))</w:t>
            </w:r>
          </w:p>
        </w:tc>
        <w:tc>
          <w:tcPr>
            <w:tcW w:w="4824" w:type="dxa"/>
            <w:shd w:val="clear" w:color="auto" w:fill="FFFFFF"/>
            <w:vAlign w:val="center"/>
          </w:tcPr>
          <w:p w14:paraId="3427D112" w14:textId="77777777" w:rsidR="001E2522" w:rsidRDefault="00AB1EF3">
            <w:pPr>
              <w:pStyle w:val="BookTable"/>
              <w:widowControl w:val="0"/>
              <w:spacing w:after="0" w:line="264" w:lineRule="auto"/>
            </w:pPr>
            <w:r>
              <w:t>並列形状・ハッチ・解析処理の正の作業数上限です。装置監視と CPU を共有する場合は下げます。UI スレッド数ではありません。</w:t>
            </w:r>
          </w:p>
        </w:tc>
      </w:tr>
      <w:tr w:rsidR="001E2522" w14:paraId="36C631B7" w14:textId="77777777">
        <w:trPr>
          <w:cantSplit/>
          <w:tblCellSpacing w:w="0" w:type="dxa"/>
          <w:jc w:val="center"/>
        </w:trPr>
        <w:tc>
          <w:tcPr>
            <w:tcW w:w="2952" w:type="dxa"/>
            <w:shd w:val="clear" w:color="auto" w:fill="F0F4F7"/>
            <w:vAlign w:val="center"/>
          </w:tcPr>
          <w:p w14:paraId="06F3C616" w14:textId="77777777" w:rsidR="001E2522" w:rsidRDefault="00AB1EF3">
            <w:pPr>
              <w:pStyle w:val="BookTable"/>
              <w:widowControl w:val="0"/>
              <w:spacing w:after="0" w:line="264" w:lineRule="auto"/>
            </w:pPr>
            <w:r>
              <w:rPr>
                <w:rFonts w:ascii="Consolas" w:hAnsi="Consolas"/>
                <w:sz w:val="18"/>
              </w:rPr>
              <w:t>Max​Tree​Node​Items</w:t>
            </w:r>
          </w:p>
        </w:tc>
        <w:tc>
          <w:tcPr>
            <w:tcW w:w="2016" w:type="dxa"/>
            <w:shd w:val="clear" w:color="auto" w:fill="F0F4F7"/>
            <w:vAlign w:val="center"/>
          </w:tcPr>
          <w:p w14:paraId="5102E6E0" w14:textId="77777777" w:rsidR="001E2522" w:rsidRDefault="00AB1EF3">
            <w:pPr>
              <w:pStyle w:val="BookTable"/>
              <w:widowControl w:val="0"/>
              <w:spacing w:after="0" w:line="264" w:lineRule="auto"/>
            </w:pPr>
            <w:r>
              <w:t>10_​000</w:t>
            </w:r>
          </w:p>
        </w:tc>
        <w:tc>
          <w:tcPr>
            <w:tcW w:w="4824" w:type="dxa"/>
            <w:shd w:val="clear" w:color="auto" w:fill="F0F4F7"/>
            <w:vAlign w:val="center"/>
          </w:tcPr>
          <w:p w14:paraId="775FF1A5" w14:textId="77777777" w:rsidR="001E2522" w:rsidRDefault="00AB1EF3">
            <w:pPr>
              <w:pStyle w:val="BookTable"/>
              <w:widowControl w:val="0"/>
              <w:spacing w:after="0" w:line="264" w:lineRule="auto"/>
            </w:pPr>
            <w:r>
              <w:t>WinForms ツリー展開時に確認する子要素数のしきい値です。文書の要素数上限ではありません。</w:t>
            </w:r>
          </w:p>
        </w:tc>
      </w:tr>
      <w:tr w:rsidR="001E2522" w14:paraId="298FFB94" w14:textId="77777777">
        <w:trPr>
          <w:cantSplit/>
          <w:tblCellSpacing w:w="0" w:type="dxa"/>
          <w:jc w:val="center"/>
        </w:trPr>
        <w:tc>
          <w:tcPr>
            <w:tcW w:w="2952" w:type="dxa"/>
            <w:shd w:val="clear" w:color="auto" w:fill="FFFFFF"/>
            <w:vAlign w:val="center"/>
          </w:tcPr>
          <w:p w14:paraId="6C6E0D2C" w14:textId="77777777" w:rsidR="001E2522" w:rsidRDefault="00AB1EF3">
            <w:pPr>
              <w:pStyle w:val="BookTable"/>
              <w:widowControl w:val="0"/>
              <w:spacing w:after="0" w:line="264" w:lineRule="auto"/>
            </w:pPr>
            <w:r>
              <w:rPr>
                <w:rFonts w:ascii="Consolas" w:hAnsi="Consolas"/>
                <w:sz w:val="18"/>
              </w:rPr>
              <w:t>Treeview​Font​Size</w:t>
            </w:r>
          </w:p>
        </w:tc>
        <w:tc>
          <w:tcPr>
            <w:tcW w:w="2016" w:type="dxa"/>
            <w:shd w:val="clear" w:color="auto" w:fill="FFFFFF"/>
            <w:vAlign w:val="center"/>
          </w:tcPr>
          <w:p w14:paraId="54FC4D11" w14:textId="77777777" w:rsidR="001E2522" w:rsidRDefault="00AB1EF3">
            <w:pPr>
              <w:pStyle w:val="BookTable"/>
              <w:widowControl w:val="0"/>
              <w:spacing w:after="0" w:line="264" w:lineRule="auto"/>
            </w:pPr>
            <w:r>
              <w:t>8.​25 pt</w:t>
            </w:r>
          </w:p>
        </w:tc>
        <w:tc>
          <w:tcPr>
            <w:tcW w:w="4824" w:type="dxa"/>
            <w:shd w:val="clear" w:color="auto" w:fill="FFFFFF"/>
            <w:vAlign w:val="center"/>
          </w:tcPr>
          <w:p w14:paraId="6E255738" w14:textId="77777777" w:rsidR="001E2522" w:rsidRDefault="00AB1EF3">
            <w:pPr>
              <w:pStyle w:val="BookTable"/>
              <w:widowControl w:val="0"/>
              <w:spacing w:after="0" w:line="264" w:lineRule="auto"/>
            </w:pPr>
            <w:r>
              <w:t>WinForms ツリーの正の有限ポイントサイズです。UI スレッドで設定し、既存ツリーも個別の DPI で更新します。</w:t>
            </w:r>
          </w:p>
        </w:tc>
      </w:tr>
      <w:tr w:rsidR="001E2522" w14:paraId="7D814DD7" w14:textId="77777777">
        <w:trPr>
          <w:cantSplit/>
          <w:tblCellSpacing w:w="0" w:type="dxa"/>
          <w:jc w:val="center"/>
        </w:trPr>
        <w:tc>
          <w:tcPr>
            <w:tcW w:w="2952" w:type="dxa"/>
            <w:shd w:val="clear" w:color="auto" w:fill="F0F4F7"/>
            <w:vAlign w:val="center"/>
          </w:tcPr>
          <w:p w14:paraId="13B3168A" w14:textId="77777777" w:rsidR="001E2522" w:rsidRDefault="00AB1EF3">
            <w:pPr>
              <w:pStyle w:val="BookTable"/>
              <w:widowControl w:val="0"/>
              <w:spacing w:after="0" w:line="264" w:lineRule="auto"/>
            </w:pPr>
            <w:r>
              <w:rPr>
                <w:rFonts w:ascii="Consolas" w:hAnsi="Consolas"/>
                <w:sz w:val="18"/>
              </w:rPr>
              <w:t>Treeview​Node​Default​Font</w:t>
            </w:r>
          </w:p>
        </w:tc>
        <w:tc>
          <w:tcPr>
            <w:tcW w:w="2016" w:type="dxa"/>
            <w:shd w:val="clear" w:color="auto" w:fill="F0F4F7"/>
            <w:vAlign w:val="center"/>
          </w:tcPr>
          <w:p w14:paraId="58746155" w14:textId="77777777" w:rsidR="001E2522" w:rsidRDefault="00AB1EF3">
            <w:pPr>
              <w:pStyle w:val="BookTable"/>
              <w:widowControl w:val="0"/>
              <w:spacing w:after="0" w:line="264" w:lineRule="auto"/>
            </w:pPr>
            <w:r>
              <w:t>Segoe UI, 8.​25 pt, Regular</w:t>
            </w:r>
          </w:p>
        </w:tc>
        <w:tc>
          <w:tcPr>
            <w:tcW w:w="4824" w:type="dxa"/>
            <w:shd w:val="clear" w:color="auto" w:fill="F0F4F7"/>
            <w:vAlign w:val="center"/>
          </w:tcPr>
          <w:p w14:paraId="03C6D260" w14:textId="77777777" w:rsidR="001E2522" w:rsidRDefault="00AB1EF3">
            <w:pPr>
              <w:pStyle w:val="BookTable"/>
              <w:widowControl w:val="0"/>
              <w:spacing w:after="0" w:line="264" w:lineRule="auto"/>
            </w:pPr>
            <w:r>
              <w:t>Regular の共有スタイル原本です。各ツリーがサイズ調整したコピーを所有するため、共有原本を破棄しません。</w:t>
            </w:r>
          </w:p>
        </w:tc>
      </w:tr>
      <w:tr w:rsidR="001E2522" w14:paraId="560ECBEC" w14:textId="77777777">
        <w:trPr>
          <w:cantSplit/>
          <w:tblCellSpacing w:w="0" w:type="dxa"/>
          <w:jc w:val="center"/>
        </w:trPr>
        <w:tc>
          <w:tcPr>
            <w:tcW w:w="2952" w:type="dxa"/>
            <w:shd w:val="clear" w:color="auto" w:fill="FFFFFF"/>
            <w:vAlign w:val="center"/>
          </w:tcPr>
          <w:p w14:paraId="64942E4F" w14:textId="77777777" w:rsidR="001E2522" w:rsidRDefault="00AB1EF3">
            <w:pPr>
              <w:pStyle w:val="BookTable"/>
              <w:widowControl w:val="0"/>
              <w:spacing w:after="0" w:line="264" w:lineRule="auto"/>
            </w:pPr>
            <w:r>
              <w:rPr>
                <w:rFonts w:ascii="Consolas" w:hAnsi="Consolas"/>
                <w:sz w:val="18"/>
              </w:rPr>
              <w:t>Treeview​Node​Bold​Font</w:t>
            </w:r>
          </w:p>
        </w:tc>
        <w:tc>
          <w:tcPr>
            <w:tcW w:w="2016" w:type="dxa"/>
            <w:shd w:val="clear" w:color="auto" w:fill="FFFFFF"/>
            <w:vAlign w:val="center"/>
          </w:tcPr>
          <w:p w14:paraId="23C17A9F" w14:textId="77777777" w:rsidR="001E2522" w:rsidRDefault="00AB1EF3">
            <w:pPr>
              <w:pStyle w:val="BookTable"/>
              <w:widowControl w:val="0"/>
              <w:spacing w:after="0" w:line="264" w:lineRule="auto"/>
            </w:pPr>
            <w:r>
              <w:t>Segoe UI, 8.​25 pt, Bold</w:t>
            </w:r>
          </w:p>
        </w:tc>
        <w:tc>
          <w:tcPr>
            <w:tcW w:w="4824" w:type="dxa"/>
            <w:shd w:val="clear" w:color="auto" w:fill="FFFFFF"/>
            <w:vAlign w:val="center"/>
          </w:tcPr>
          <w:p w14:paraId="5089EB25" w14:textId="77777777" w:rsidR="001E2522" w:rsidRDefault="00AB1EF3">
            <w:pPr>
              <w:pStyle w:val="BookTable"/>
              <w:widowControl w:val="0"/>
              <w:spacing w:after="0" w:line="264" w:lineRule="auto"/>
            </w:pPr>
            <w:r>
              <w:t>Bold の共有スタイル原本です。各ツリーがサイズ調整したコピーを所有するため、共有原本を破棄しません。</w:t>
            </w:r>
          </w:p>
        </w:tc>
      </w:tr>
      <w:tr w:rsidR="001E2522" w14:paraId="6471551D" w14:textId="77777777">
        <w:trPr>
          <w:cantSplit/>
          <w:tblCellSpacing w:w="0" w:type="dxa"/>
          <w:jc w:val="center"/>
        </w:trPr>
        <w:tc>
          <w:tcPr>
            <w:tcW w:w="2952" w:type="dxa"/>
            <w:shd w:val="clear" w:color="auto" w:fill="F0F4F7"/>
            <w:vAlign w:val="center"/>
          </w:tcPr>
          <w:p w14:paraId="10B202A4" w14:textId="77777777" w:rsidR="001E2522" w:rsidRDefault="00AB1EF3">
            <w:pPr>
              <w:pStyle w:val="BookTable"/>
              <w:widowControl w:val="0"/>
              <w:spacing w:after="0" w:line="264" w:lineRule="auto"/>
            </w:pPr>
            <w:r>
              <w:rPr>
                <w:rFonts w:ascii="Consolas" w:hAnsi="Consolas"/>
                <w:sz w:val="18"/>
              </w:rPr>
              <w:t>Treeview​Node​Strike​Out​Font</w:t>
            </w:r>
          </w:p>
        </w:tc>
        <w:tc>
          <w:tcPr>
            <w:tcW w:w="2016" w:type="dxa"/>
            <w:shd w:val="clear" w:color="auto" w:fill="F0F4F7"/>
            <w:vAlign w:val="center"/>
          </w:tcPr>
          <w:p w14:paraId="181C0241" w14:textId="77777777" w:rsidR="001E2522" w:rsidRDefault="00AB1EF3">
            <w:pPr>
              <w:pStyle w:val="BookTable"/>
              <w:widowControl w:val="0"/>
              <w:spacing w:after="0" w:line="264" w:lineRule="auto"/>
            </w:pPr>
            <w:r>
              <w:t>Segoe UI, 8.​25 pt, Strikeout</w:t>
            </w:r>
          </w:p>
        </w:tc>
        <w:tc>
          <w:tcPr>
            <w:tcW w:w="4824" w:type="dxa"/>
            <w:shd w:val="clear" w:color="auto" w:fill="F0F4F7"/>
            <w:vAlign w:val="center"/>
          </w:tcPr>
          <w:p w14:paraId="058F45B1" w14:textId="77777777" w:rsidR="001E2522" w:rsidRDefault="00AB1EF3">
            <w:pPr>
              <w:pStyle w:val="BookTable"/>
              <w:widowControl w:val="0"/>
              <w:spacing w:after="0" w:line="264" w:lineRule="auto"/>
            </w:pPr>
            <w:r>
              <w:t>Strikeout の共有スタイル原本です。各ツリーがサイズ調整したコピーを所有するため、共有原本を破棄しません。</w:t>
            </w:r>
          </w:p>
        </w:tc>
      </w:tr>
      <w:tr w:rsidR="001E2522" w14:paraId="2CFF6508" w14:textId="77777777">
        <w:trPr>
          <w:cantSplit/>
          <w:tblCellSpacing w:w="0" w:type="dxa"/>
          <w:jc w:val="center"/>
        </w:trPr>
        <w:tc>
          <w:tcPr>
            <w:tcW w:w="2952" w:type="dxa"/>
            <w:shd w:val="clear" w:color="auto" w:fill="FFFFFF"/>
            <w:vAlign w:val="center"/>
          </w:tcPr>
          <w:p w14:paraId="6ADB341E" w14:textId="77777777" w:rsidR="001E2522" w:rsidRDefault="00AB1EF3">
            <w:pPr>
              <w:pStyle w:val="BookTable"/>
              <w:widowControl w:val="0"/>
              <w:spacing w:after="0" w:line="264" w:lineRule="auto"/>
            </w:pPr>
            <w:r>
              <w:rPr>
                <w:rFonts w:ascii="Consolas" w:hAnsi="Consolas"/>
                <w:sz w:val="18"/>
              </w:rPr>
              <w:t>Treeview​Node​Bold​And​Strike​Out​Font</w:t>
            </w:r>
          </w:p>
        </w:tc>
        <w:tc>
          <w:tcPr>
            <w:tcW w:w="2016" w:type="dxa"/>
            <w:shd w:val="clear" w:color="auto" w:fill="FFFFFF"/>
            <w:vAlign w:val="center"/>
          </w:tcPr>
          <w:p w14:paraId="766B4307" w14:textId="77777777" w:rsidR="001E2522" w:rsidRDefault="00AB1EF3">
            <w:pPr>
              <w:pStyle w:val="BookTable"/>
              <w:widowControl w:val="0"/>
              <w:spacing w:after="0" w:line="264" w:lineRule="auto"/>
            </w:pPr>
            <w:r>
              <w:t>Segoe UI, 8.​25 pt, Bold | Strikeout</w:t>
            </w:r>
          </w:p>
        </w:tc>
        <w:tc>
          <w:tcPr>
            <w:tcW w:w="4824" w:type="dxa"/>
            <w:shd w:val="clear" w:color="auto" w:fill="FFFFFF"/>
            <w:vAlign w:val="center"/>
          </w:tcPr>
          <w:p w14:paraId="0BF7658C" w14:textId="77777777" w:rsidR="001E2522" w:rsidRDefault="00AB1EF3">
            <w:pPr>
              <w:pStyle w:val="BookTable"/>
              <w:widowControl w:val="0"/>
              <w:spacing w:after="0" w:line="264" w:lineRule="auto"/>
            </w:pPr>
            <w:r>
              <w:t>Bold | Strikeout の共有スタイル原本です。各ツリーがサイズ調整したコピーを所有するため、共有原本を破棄しません。</w:t>
            </w:r>
          </w:p>
        </w:tc>
      </w:tr>
      <w:tr w:rsidR="001E2522" w14:paraId="39ACADF4" w14:textId="77777777">
        <w:trPr>
          <w:cantSplit/>
          <w:tblCellSpacing w:w="0" w:type="dxa"/>
          <w:jc w:val="center"/>
        </w:trPr>
        <w:tc>
          <w:tcPr>
            <w:tcW w:w="2952" w:type="dxa"/>
            <w:shd w:val="clear" w:color="auto" w:fill="F0F4F7"/>
            <w:vAlign w:val="center"/>
          </w:tcPr>
          <w:p w14:paraId="5CD3AE15" w14:textId="77777777" w:rsidR="001E2522" w:rsidRDefault="00AB1EF3">
            <w:pPr>
              <w:pStyle w:val="BookTable"/>
              <w:widowControl w:val="0"/>
              <w:spacing w:after="0" w:line="264" w:lineRule="auto"/>
            </w:pPr>
            <w:r>
              <w:rPr>
                <w:rFonts w:ascii="Consolas" w:hAnsi="Consolas"/>
                <w:sz w:val="18"/>
              </w:rPr>
              <w:t>Max​Sub​Selection​Items</w:t>
            </w:r>
          </w:p>
        </w:tc>
        <w:tc>
          <w:tcPr>
            <w:tcW w:w="2016" w:type="dxa"/>
            <w:shd w:val="clear" w:color="auto" w:fill="F0F4F7"/>
            <w:vAlign w:val="center"/>
          </w:tcPr>
          <w:p w14:paraId="3FCA5517" w14:textId="77777777" w:rsidR="001E2522" w:rsidRDefault="00AB1EF3">
            <w:pPr>
              <w:pStyle w:val="BookTable"/>
              <w:widowControl w:val="0"/>
              <w:spacing w:after="0" w:line="264" w:lineRule="auto"/>
            </w:pPr>
            <w:r>
              <w:t>50</w:t>
            </w:r>
          </w:p>
        </w:tc>
        <w:tc>
          <w:tcPr>
            <w:tcW w:w="4824" w:type="dxa"/>
            <w:shd w:val="clear" w:color="auto" w:fill="F0F4F7"/>
            <w:vAlign w:val="center"/>
          </w:tcPr>
          <w:p w14:paraId="502F17B0" w14:textId="77777777" w:rsidR="001E2522" w:rsidRDefault="00AB1EF3">
            <w:pPr>
              <w:pStyle w:val="BookTable"/>
              <w:widowControl w:val="0"/>
              <w:spacing w:after="0" w:line="264" w:lineRule="auto"/>
            </w:pPr>
            <w:r>
              <w:t>サブ選択できるエンティティ数の上限を設定します。 単位: 件</w:t>
            </w:r>
            <w:r>
              <w:br/>
            </w:r>
          </w:p>
        </w:tc>
      </w:tr>
      <w:tr w:rsidR="001E2522" w14:paraId="7D908224" w14:textId="77777777">
        <w:trPr>
          <w:cantSplit/>
          <w:tblCellSpacing w:w="0" w:type="dxa"/>
          <w:jc w:val="center"/>
        </w:trPr>
        <w:tc>
          <w:tcPr>
            <w:tcW w:w="2952" w:type="dxa"/>
            <w:shd w:val="clear" w:color="auto" w:fill="FFFFFF"/>
            <w:vAlign w:val="center"/>
          </w:tcPr>
          <w:p w14:paraId="309A3C83" w14:textId="77777777" w:rsidR="001E2522" w:rsidRDefault="00AB1EF3">
            <w:pPr>
              <w:pStyle w:val="BookTable"/>
              <w:widowControl w:val="0"/>
              <w:spacing w:after="0" w:line="264" w:lineRule="auto"/>
            </w:pPr>
            <w:r>
              <w:rPr>
                <w:rFonts w:ascii="Consolas" w:hAnsi="Consolas"/>
                <w:sz w:val="18"/>
              </w:rPr>
              <w:t>Is​Hide​Editor​Tool​Bars</w:t>
            </w:r>
          </w:p>
        </w:tc>
        <w:tc>
          <w:tcPr>
            <w:tcW w:w="2016" w:type="dxa"/>
            <w:shd w:val="clear" w:color="auto" w:fill="FFFFFF"/>
            <w:vAlign w:val="center"/>
          </w:tcPr>
          <w:p w14:paraId="28104362" w14:textId="77777777" w:rsidR="001E2522" w:rsidRDefault="00AB1EF3">
            <w:pPr>
              <w:pStyle w:val="BookTable"/>
              <w:widowControl w:val="0"/>
              <w:spacing w:after="0" w:line="264" w:lineRule="auto"/>
            </w:pPr>
            <w:r>
              <w:t>false</w:t>
            </w:r>
          </w:p>
        </w:tc>
        <w:tc>
          <w:tcPr>
            <w:tcW w:w="4824" w:type="dxa"/>
            <w:shd w:val="clear" w:color="auto" w:fill="FFFFFF"/>
            <w:vAlign w:val="center"/>
          </w:tcPr>
          <w:p w14:paraId="12F5DF9F" w14:textId="77777777" w:rsidR="001E2522" w:rsidRDefault="00AB1EF3">
            <w:pPr>
              <w:pStyle w:val="BookTable"/>
              <w:widowControl w:val="0"/>
              <w:spacing w:after="0" w:line="264" w:lineRule="auto"/>
            </w:pPr>
            <w:r>
              <w:t>編集が許可されている間、エディターのツールバーを隠します。</w:t>
            </w:r>
          </w:p>
        </w:tc>
      </w:tr>
      <w:tr w:rsidR="001E2522" w14:paraId="79C5AD93" w14:textId="77777777">
        <w:trPr>
          <w:cantSplit/>
          <w:tblCellSpacing w:w="0" w:type="dxa"/>
          <w:jc w:val="center"/>
        </w:trPr>
        <w:tc>
          <w:tcPr>
            <w:tcW w:w="2952" w:type="dxa"/>
            <w:shd w:val="clear" w:color="auto" w:fill="F0F4F7"/>
            <w:vAlign w:val="center"/>
          </w:tcPr>
          <w:p w14:paraId="2BDDA5CD" w14:textId="77777777" w:rsidR="001E2522" w:rsidRDefault="00AB1EF3">
            <w:pPr>
              <w:pStyle w:val="BookTable"/>
              <w:widowControl w:val="0"/>
              <w:spacing w:after="0" w:line="264" w:lineRule="auto"/>
            </w:pPr>
            <w:r>
              <w:rPr>
                <w:rFonts w:ascii="Consolas" w:hAnsi="Consolas"/>
                <w:sz w:val="18"/>
              </w:rPr>
              <w:t>WPFTheme</w:t>
            </w:r>
          </w:p>
        </w:tc>
        <w:tc>
          <w:tcPr>
            <w:tcW w:w="2016" w:type="dxa"/>
            <w:shd w:val="clear" w:color="auto" w:fill="F0F4F7"/>
            <w:vAlign w:val="center"/>
          </w:tcPr>
          <w:p w14:paraId="712E73B9" w14:textId="77777777" w:rsidR="001E2522" w:rsidRDefault="00AB1EF3">
            <w:pPr>
              <w:pStyle w:val="BookTable"/>
              <w:widowControl w:val="0"/>
              <w:spacing w:after="0" w:line="264" w:lineRule="auto"/>
            </w:pPr>
            <w:r>
              <w:t>Material</w:t>
            </w:r>
          </w:p>
        </w:tc>
        <w:tc>
          <w:tcPr>
            <w:tcW w:w="4824" w:type="dxa"/>
            <w:shd w:val="clear" w:color="auto" w:fill="F0F4F7"/>
            <w:vAlign w:val="center"/>
          </w:tcPr>
          <w:p w14:paraId="1E1A80A3" w14:textId="77777777" w:rsidR="001E2522" w:rsidRDefault="00AB1EF3">
            <w:pPr>
              <w:pStyle w:val="BookTable"/>
              <w:widowControl w:val="0"/>
              <w:spacing w:after="0" w:line="264" w:lineRule="auto"/>
            </w:pPr>
            <w:r>
              <w:t>Sirius3 WPF では Material テーマのみを使用します。 固定値: Material</w:t>
            </w:r>
            <w:r>
              <w:br/>
            </w:r>
          </w:p>
        </w:tc>
      </w:tr>
    </w:tbl>
    <w:p w14:paraId="2FA0E1BB" w14:textId="77777777" w:rsidR="001E2522" w:rsidRDefault="001E2522">
      <w:pPr>
        <w:pStyle w:val="BookSmall"/>
        <w:spacing w:after="40"/>
      </w:pPr>
    </w:p>
    <w:p w14:paraId="4A008A31" w14:textId="77777777" w:rsidR="001E2522" w:rsidRDefault="00AB1EF3">
      <w:pPr>
        <w:pStyle w:val="21"/>
      </w:pPr>
      <w:bookmarkStart w:id="464" w:name="S3_S36_8"/>
      <w:bookmarkStart w:id="465" w:name="_Toc243898071"/>
      <w:r>
        <w:lastRenderedPageBreak/>
        <w:t xml:space="preserve">36.8  SpiralLab.Sirius3.UI.Config  </w:t>
      </w:r>
      <w:r>
        <w:t>のペンとウェハー色</w:t>
      </w:r>
      <w:bookmarkEnd w:id="464"/>
      <w:bookmarkEnd w:id="465"/>
    </w:p>
    <w:p w14:paraId="11C249AD" w14:textId="77777777" w:rsidR="001E2522" w:rsidRDefault="00AB1EF3">
      <w:r>
        <w:t>新規文書のペン一覧を作る前にパレットを指定します。既存ペンの条件は維持します。LayerPenColors は EntityPenColors 配列を返します。分解能換算は割当スキャナーに依存し、共通精度の設定ではありません。</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1E2522" w14:paraId="0491AF84" w14:textId="77777777">
        <w:trPr>
          <w:cantSplit/>
          <w:tblHeader/>
          <w:tblCellSpacing w:w="0" w:type="dxa"/>
          <w:jc w:val="center"/>
        </w:trPr>
        <w:tc>
          <w:tcPr>
            <w:tcW w:w="2952" w:type="dxa"/>
            <w:shd w:val="clear" w:color="auto" w:fill="233C50"/>
            <w:vAlign w:val="center"/>
          </w:tcPr>
          <w:p w14:paraId="65913D73" w14:textId="77777777" w:rsidR="001E2522" w:rsidRDefault="00AB1EF3">
            <w:pPr>
              <w:pStyle w:val="BookTable"/>
              <w:keepNext/>
              <w:widowControl w:val="0"/>
              <w:spacing w:after="0" w:line="264" w:lineRule="auto"/>
            </w:pPr>
            <w:r>
              <w:rPr>
                <w:rFonts w:ascii="Calibri" w:hAnsi="Calibri"/>
                <w:b/>
                <w:color w:val="FFFFFF"/>
              </w:rPr>
              <w:t>プロパティ</w:t>
            </w:r>
          </w:p>
        </w:tc>
        <w:tc>
          <w:tcPr>
            <w:tcW w:w="2016" w:type="dxa"/>
            <w:shd w:val="clear" w:color="auto" w:fill="233C50"/>
            <w:vAlign w:val="center"/>
          </w:tcPr>
          <w:p w14:paraId="0FEF492F" w14:textId="77777777" w:rsidR="00314622" w:rsidRDefault="00EA0154">
            <w:pPr>
              <w:pStyle w:val="BookTable"/>
              <w:keepNext/>
            </w:pPr>
            <w:r>
              <w:rPr>
                <w:rFonts w:ascii="Calibri" w:hAnsi="Calibri"/>
                <w:b/>
                <w:color w:val="FFFFFF"/>
              </w:rPr>
              <w:t>既定値</w:t>
            </w:r>
          </w:p>
        </w:tc>
        <w:tc>
          <w:tcPr>
            <w:tcW w:w="4824" w:type="dxa"/>
            <w:shd w:val="clear" w:color="auto" w:fill="233C50"/>
            <w:vAlign w:val="center"/>
          </w:tcPr>
          <w:p w14:paraId="69D752D5" w14:textId="77777777" w:rsidR="001E2522" w:rsidRDefault="00AB1EF3">
            <w:pPr>
              <w:pStyle w:val="BookTable"/>
              <w:keepNext/>
              <w:widowControl w:val="0"/>
              <w:spacing w:after="0" w:line="264" w:lineRule="auto"/>
            </w:pPr>
            <w:r>
              <w:rPr>
                <w:rFonts w:ascii="Calibri" w:hAnsi="Calibri"/>
                <w:b/>
                <w:color w:val="FFFFFF"/>
              </w:rPr>
              <w:t>役割と影響</w:t>
            </w:r>
          </w:p>
        </w:tc>
      </w:tr>
      <w:tr w:rsidR="001E2522" w14:paraId="57945B87" w14:textId="77777777">
        <w:trPr>
          <w:cantSplit/>
          <w:tblCellSpacing w:w="0" w:type="dxa"/>
          <w:jc w:val="center"/>
        </w:trPr>
        <w:tc>
          <w:tcPr>
            <w:tcW w:w="2952" w:type="dxa"/>
            <w:shd w:val="clear" w:color="auto" w:fill="FFFFFF"/>
            <w:vAlign w:val="center"/>
          </w:tcPr>
          <w:p w14:paraId="64071146" w14:textId="77777777" w:rsidR="001E2522" w:rsidRDefault="00AB1EF3">
            <w:pPr>
              <w:pStyle w:val="BookTable"/>
              <w:widowControl w:val="0"/>
              <w:spacing w:after="0" w:line="264" w:lineRule="auto"/>
            </w:pPr>
            <w:r>
              <w:rPr>
                <w:rFonts w:ascii="Consolas" w:hAnsi="Consolas"/>
                <w:sz w:val="18"/>
              </w:rPr>
              <w:t>Entity​Pen​Colors</w:t>
            </w:r>
          </w:p>
        </w:tc>
        <w:tc>
          <w:tcPr>
            <w:tcW w:w="2016" w:type="dxa"/>
            <w:shd w:val="clear" w:color="auto" w:fill="FFFFFF"/>
            <w:vAlign w:val="center"/>
          </w:tcPr>
          <w:p w14:paraId="7E2E9EB7" w14:textId="77777777" w:rsidR="001E2522" w:rsidRDefault="00AB1EF3">
            <w:pPr>
              <w:pStyle w:val="BookTable"/>
              <w:widowControl w:val="0"/>
              <w:spacing w:after="0" w:line="264" w:lineRule="auto"/>
            </w:pPr>
            <w:r>
              <w:t>White, Yellow, Orange, Red, Cyan, Lime, Magenta, Brown, Purple, Blue</w:t>
            </w:r>
          </w:p>
        </w:tc>
        <w:tc>
          <w:tcPr>
            <w:tcW w:w="4824" w:type="dxa"/>
            <w:shd w:val="clear" w:color="auto" w:fill="FFFFFF"/>
            <w:vAlign w:val="center"/>
          </w:tcPr>
          <w:p w14:paraId="5D8BCF16" w14:textId="77777777" w:rsidR="001E2522" w:rsidRDefault="00AB1EF3">
            <w:pPr>
              <w:pStyle w:val="BookTable"/>
              <w:widowControl w:val="0"/>
              <w:spacing w:after="0" w:line="264" w:lineRule="auto"/>
            </w:pPr>
            <w:r>
              <w:t>エンティティの加工ペン割り当てに使える色を設定します。</w:t>
            </w:r>
          </w:p>
        </w:tc>
      </w:tr>
      <w:tr w:rsidR="001E2522" w14:paraId="3BEFB0BF" w14:textId="77777777">
        <w:trPr>
          <w:cantSplit/>
          <w:tblCellSpacing w:w="0" w:type="dxa"/>
          <w:jc w:val="center"/>
        </w:trPr>
        <w:tc>
          <w:tcPr>
            <w:tcW w:w="2952" w:type="dxa"/>
            <w:shd w:val="clear" w:color="auto" w:fill="F0F4F7"/>
            <w:vAlign w:val="center"/>
          </w:tcPr>
          <w:p w14:paraId="71883064" w14:textId="77777777" w:rsidR="001E2522" w:rsidRDefault="00AB1EF3">
            <w:pPr>
              <w:pStyle w:val="BookTable"/>
              <w:widowControl w:val="0"/>
              <w:spacing w:after="0" w:line="264" w:lineRule="auto"/>
            </w:pPr>
            <w:r>
              <w:rPr>
                <w:rFonts w:ascii="Consolas" w:hAnsi="Consolas"/>
                <w:sz w:val="18"/>
              </w:rPr>
              <w:t>Layer​Pen​Colors</w:t>
            </w:r>
          </w:p>
        </w:tc>
        <w:tc>
          <w:tcPr>
            <w:tcW w:w="2016" w:type="dxa"/>
            <w:shd w:val="clear" w:color="auto" w:fill="F0F4F7"/>
            <w:vAlign w:val="center"/>
          </w:tcPr>
          <w:p w14:paraId="10B5712E" w14:textId="77777777" w:rsidR="001E2522" w:rsidRDefault="00AB1EF3">
            <w:pPr>
              <w:pStyle w:val="BookTable"/>
              <w:widowControl w:val="0"/>
              <w:spacing w:after="0" w:line="264" w:lineRule="auto"/>
            </w:pPr>
            <w:r>
              <w:t>Entity​Pen​Colors</w:t>
            </w:r>
          </w:p>
        </w:tc>
        <w:tc>
          <w:tcPr>
            <w:tcW w:w="4824" w:type="dxa"/>
            <w:shd w:val="clear" w:color="auto" w:fill="F0F4F7"/>
            <w:vAlign w:val="center"/>
          </w:tcPr>
          <w:p w14:paraId="1BC3A723" w14:textId="77777777" w:rsidR="001E2522" w:rsidRDefault="00AB1EF3">
            <w:pPr>
              <w:pStyle w:val="BookTable"/>
              <w:widowControl w:val="0"/>
              <w:spacing w:after="0" w:line="264" w:lineRule="auto"/>
            </w:pPr>
            <w:r>
              <w:t>レイヤーペンに使う色を設定します。</w:t>
            </w:r>
          </w:p>
        </w:tc>
      </w:tr>
      <w:tr w:rsidR="001E2522" w14:paraId="0FD3ADD4" w14:textId="77777777">
        <w:trPr>
          <w:cantSplit/>
          <w:tblCellSpacing w:w="0" w:type="dxa"/>
          <w:jc w:val="center"/>
        </w:trPr>
        <w:tc>
          <w:tcPr>
            <w:tcW w:w="2952" w:type="dxa"/>
            <w:shd w:val="clear" w:color="auto" w:fill="FFFFFF"/>
            <w:vAlign w:val="center"/>
          </w:tcPr>
          <w:p w14:paraId="755C70B7" w14:textId="77777777" w:rsidR="001E2522" w:rsidRDefault="00AB1EF3">
            <w:pPr>
              <w:pStyle w:val="BookTable"/>
              <w:widowControl w:val="0"/>
              <w:spacing w:after="0" w:line="264" w:lineRule="auto"/>
            </w:pPr>
            <w:r>
              <w:rPr>
                <w:rFonts w:ascii="Consolas" w:hAnsi="Consolas"/>
                <w:sz w:val="18"/>
              </w:rPr>
              <w:t>Is​Convert​To​Controller​Resolution</w:t>
            </w:r>
          </w:p>
        </w:tc>
        <w:tc>
          <w:tcPr>
            <w:tcW w:w="2016" w:type="dxa"/>
            <w:shd w:val="clear" w:color="auto" w:fill="FFFFFF"/>
            <w:vAlign w:val="center"/>
          </w:tcPr>
          <w:p w14:paraId="765D1ACE" w14:textId="77777777" w:rsidR="001E2522" w:rsidRDefault="00AB1EF3">
            <w:pPr>
              <w:pStyle w:val="BookTable"/>
              <w:widowControl w:val="0"/>
              <w:spacing w:after="0" w:line="264" w:lineRule="auto"/>
            </w:pPr>
            <w:r>
              <w:t>false</w:t>
            </w:r>
          </w:p>
        </w:tc>
        <w:tc>
          <w:tcPr>
            <w:tcW w:w="4824" w:type="dxa"/>
            <w:shd w:val="clear" w:color="auto" w:fill="FFFFFF"/>
            <w:vAlign w:val="center"/>
          </w:tcPr>
          <w:p w14:paraId="6CDA5AA0" w14:textId="77777777" w:rsidR="001E2522" w:rsidRDefault="00AB1EF3">
            <w:pPr>
              <w:pStyle w:val="BookTable"/>
              <w:widowControl w:val="0"/>
              <w:spacing w:after="0" w:line="264" w:lineRule="auto"/>
            </w:pPr>
            <w:r>
              <w:t>ペン値をコントローラー依存の低レベル値へ変換します。</w:t>
            </w:r>
          </w:p>
        </w:tc>
      </w:tr>
      <w:tr w:rsidR="001E2522" w14:paraId="52D6EEDC" w14:textId="77777777">
        <w:trPr>
          <w:cantSplit/>
          <w:tblCellSpacing w:w="0" w:type="dxa"/>
          <w:jc w:val="center"/>
        </w:trPr>
        <w:tc>
          <w:tcPr>
            <w:tcW w:w="2952" w:type="dxa"/>
            <w:shd w:val="clear" w:color="auto" w:fill="F0F4F7"/>
            <w:vAlign w:val="center"/>
          </w:tcPr>
          <w:p w14:paraId="46C061AD" w14:textId="77777777" w:rsidR="001E2522" w:rsidRDefault="00AB1EF3">
            <w:pPr>
              <w:pStyle w:val="BookTable"/>
              <w:widowControl w:val="0"/>
              <w:spacing w:after="0" w:line="264" w:lineRule="auto"/>
            </w:pPr>
            <w:r>
              <w:rPr>
                <w:rFonts w:ascii="Consolas" w:hAnsi="Consolas"/>
                <w:sz w:val="18"/>
              </w:rPr>
              <w:t>Wafer​Die​Color</w:t>
            </w:r>
          </w:p>
        </w:tc>
        <w:tc>
          <w:tcPr>
            <w:tcW w:w="2016" w:type="dxa"/>
            <w:shd w:val="clear" w:color="auto" w:fill="F0F4F7"/>
            <w:vAlign w:val="center"/>
          </w:tcPr>
          <w:p w14:paraId="5D700482" w14:textId="77777777" w:rsidR="001E2522" w:rsidRDefault="00AB1EF3">
            <w:pPr>
              <w:pStyle w:val="BookTable"/>
              <w:widowControl w:val="0"/>
              <w:spacing w:after="0" w:line="264" w:lineRule="auto"/>
            </w:pPr>
            <w:r>
              <w:t>Orange.​To​Vector3()</w:t>
            </w:r>
          </w:p>
        </w:tc>
        <w:tc>
          <w:tcPr>
            <w:tcW w:w="4824" w:type="dxa"/>
            <w:shd w:val="clear" w:color="auto" w:fill="F0F4F7"/>
            <w:vAlign w:val="center"/>
          </w:tcPr>
          <w:p w14:paraId="2D69E730" w14:textId="77777777" w:rsidR="001E2522" w:rsidRDefault="00AB1EF3">
            <w:pPr>
              <w:pStyle w:val="BookTable"/>
              <w:widowControl w:val="0"/>
              <w:spacing w:after="0" w:line="264" w:lineRule="auto"/>
            </w:pPr>
            <w:r>
              <w:t>ウェハーのダイ表示色です。RGB 成分は 0–1 で、加工ペンの選択値ではありません。</w:t>
            </w:r>
          </w:p>
        </w:tc>
      </w:tr>
      <w:tr w:rsidR="001E2522" w14:paraId="4316A622" w14:textId="77777777">
        <w:trPr>
          <w:cantSplit/>
          <w:tblCellSpacing w:w="0" w:type="dxa"/>
          <w:jc w:val="center"/>
        </w:trPr>
        <w:tc>
          <w:tcPr>
            <w:tcW w:w="2952" w:type="dxa"/>
            <w:shd w:val="clear" w:color="auto" w:fill="FFFFFF"/>
            <w:vAlign w:val="center"/>
          </w:tcPr>
          <w:p w14:paraId="1A964045" w14:textId="77777777" w:rsidR="001E2522" w:rsidRDefault="00AB1EF3">
            <w:pPr>
              <w:pStyle w:val="BookTable"/>
              <w:widowControl w:val="0"/>
              <w:spacing w:after="0" w:line="264" w:lineRule="auto"/>
            </w:pPr>
            <w:r>
              <w:rPr>
                <w:rFonts w:ascii="Consolas" w:hAnsi="Consolas"/>
                <w:sz w:val="18"/>
              </w:rPr>
              <w:t>Wafer​Outline​Color</w:t>
            </w:r>
          </w:p>
        </w:tc>
        <w:tc>
          <w:tcPr>
            <w:tcW w:w="2016" w:type="dxa"/>
            <w:shd w:val="clear" w:color="auto" w:fill="FFFFFF"/>
            <w:vAlign w:val="center"/>
          </w:tcPr>
          <w:p w14:paraId="112C6273" w14:textId="77777777" w:rsidR="001E2522" w:rsidRDefault="00AB1EF3">
            <w:pPr>
              <w:pStyle w:val="BookTable"/>
              <w:widowControl w:val="0"/>
              <w:spacing w:after="0" w:line="264" w:lineRule="auto"/>
            </w:pPr>
            <w:r>
              <w:t>new DVec3(0.​99, 0.​5, 0.​1)</w:t>
            </w:r>
          </w:p>
        </w:tc>
        <w:tc>
          <w:tcPr>
            <w:tcW w:w="4824" w:type="dxa"/>
            <w:shd w:val="clear" w:color="auto" w:fill="FFFFFF"/>
            <w:vAlign w:val="center"/>
          </w:tcPr>
          <w:p w14:paraId="6EC97EE9" w14:textId="77777777" w:rsidR="001E2522" w:rsidRDefault="00AB1EF3">
            <w:pPr>
              <w:pStyle w:val="BookTable"/>
              <w:widowControl w:val="0"/>
              <w:spacing w:after="0" w:line="264" w:lineRule="auto"/>
            </w:pPr>
            <w:r>
              <w:t>ウェハーの外形線表示色です。RGB 成分は 0–1 で、加工ペンの選択値ではありません。</w:t>
            </w:r>
          </w:p>
        </w:tc>
      </w:tr>
      <w:tr w:rsidR="001E2522" w14:paraId="32C9B118" w14:textId="77777777">
        <w:trPr>
          <w:cantSplit/>
          <w:tblCellSpacing w:w="0" w:type="dxa"/>
          <w:jc w:val="center"/>
        </w:trPr>
        <w:tc>
          <w:tcPr>
            <w:tcW w:w="2952" w:type="dxa"/>
            <w:shd w:val="clear" w:color="auto" w:fill="F0F4F7"/>
            <w:vAlign w:val="center"/>
          </w:tcPr>
          <w:p w14:paraId="56F038FF" w14:textId="77777777" w:rsidR="001E2522" w:rsidRDefault="00AB1EF3">
            <w:pPr>
              <w:pStyle w:val="BookTable"/>
              <w:widowControl w:val="0"/>
              <w:spacing w:after="0" w:line="264" w:lineRule="auto"/>
            </w:pPr>
            <w:r>
              <w:rPr>
                <w:rFonts w:ascii="Consolas" w:hAnsi="Consolas"/>
                <w:sz w:val="18"/>
              </w:rPr>
              <w:t>Wafer​Edge​Color</w:t>
            </w:r>
          </w:p>
        </w:tc>
        <w:tc>
          <w:tcPr>
            <w:tcW w:w="2016" w:type="dxa"/>
            <w:shd w:val="clear" w:color="auto" w:fill="F0F4F7"/>
            <w:vAlign w:val="center"/>
          </w:tcPr>
          <w:p w14:paraId="58C775E3" w14:textId="77777777" w:rsidR="001E2522" w:rsidRDefault="00AB1EF3">
            <w:pPr>
              <w:pStyle w:val="BookTable"/>
              <w:widowControl w:val="0"/>
              <w:spacing w:after="0" w:line="264" w:lineRule="auto"/>
            </w:pPr>
            <w:r>
              <w:t>new DVec3(0.​95, 0.​15, 0.​1f)</w:t>
            </w:r>
          </w:p>
        </w:tc>
        <w:tc>
          <w:tcPr>
            <w:tcW w:w="4824" w:type="dxa"/>
            <w:shd w:val="clear" w:color="auto" w:fill="F0F4F7"/>
            <w:vAlign w:val="center"/>
          </w:tcPr>
          <w:p w14:paraId="77026AD7" w14:textId="77777777" w:rsidR="001E2522" w:rsidRDefault="00AB1EF3">
            <w:pPr>
              <w:pStyle w:val="BookTable"/>
              <w:widowControl w:val="0"/>
              <w:spacing w:after="0" w:line="264" w:lineRule="auto"/>
            </w:pPr>
            <w:r>
              <w:t>ウェハーのエッジ表示色です。RGB 成分は 0–1 で、加工ペンの選択値ではありません。</w:t>
            </w:r>
          </w:p>
        </w:tc>
      </w:tr>
    </w:tbl>
    <w:p w14:paraId="7E9BAA46" w14:textId="77777777" w:rsidR="001E2522" w:rsidRDefault="001E2522">
      <w:pPr>
        <w:pStyle w:val="BookSmall"/>
        <w:spacing w:after="40"/>
      </w:pPr>
    </w:p>
    <w:p w14:paraId="34E0475A" w14:textId="77777777" w:rsidR="001E2522" w:rsidRDefault="00AB1EF3">
      <w:pPr>
        <w:pStyle w:val="21"/>
      </w:pPr>
      <w:bookmarkStart w:id="466" w:name="S3_S36_9"/>
      <w:bookmarkStart w:id="467" w:name="_Toc243898072"/>
      <w:r>
        <w:t xml:space="preserve">36.9  SpiralLab.Sirius3.UI.Config  </w:t>
      </w:r>
      <w:r>
        <w:t>の選択とカメラとシミュレーション</w:t>
      </w:r>
      <w:bookmarkEnd w:id="466"/>
      <w:bookmarkEnd w:id="467"/>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1E2522" w14:paraId="2B91B772" w14:textId="77777777">
        <w:trPr>
          <w:cantSplit/>
          <w:tblHeader/>
          <w:tblCellSpacing w:w="0" w:type="dxa"/>
          <w:jc w:val="center"/>
        </w:trPr>
        <w:tc>
          <w:tcPr>
            <w:tcW w:w="2952" w:type="dxa"/>
            <w:shd w:val="clear" w:color="auto" w:fill="233C50"/>
            <w:vAlign w:val="center"/>
          </w:tcPr>
          <w:p w14:paraId="1B1E0E5B" w14:textId="77777777" w:rsidR="001E2522" w:rsidRDefault="00AB1EF3">
            <w:pPr>
              <w:pStyle w:val="BookTable"/>
              <w:keepNext/>
              <w:widowControl w:val="0"/>
              <w:spacing w:after="0" w:line="264" w:lineRule="auto"/>
            </w:pPr>
            <w:r>
              <w:rPr>
                <w:rFonts w:ascii="Calibri" w:hAnsi="Calibri"/>
                <w:b/>
                <w:color w:val="FFFFFF"/>
              </w:rPr>
              <w:t>プロパティ</w:t>
            </w:r>
          </w:p>
        </w:tc>
        <w:tc>
          <w:tcPr>
            <w:tcW w:w="2016" w:type="dxa"/>
            <w:shd w:val="clear" w:color="auto" w:fill="233C50"/>
            <w:vAlign w:val="center"/>
          </w:tcPr>
          <w:p w14:paraId="6B19778C" w14:textId="77777777" w:rsidR="00314622" w:rsidRDefault="00EA0154">
            <w:pPr>
              <w:pStyle w:val="BookTable"/>
              <w:keepNext/>
            </w:pPr>
            <w:r>
              <w:rPr>
                <w:rFonts w:ascii="Calibri" w:hAnsi="Calibri"/>
                <w:b/>
                <w:color w:val="FFFFFF"/>
              </w:rPr>
              <w:t>既定値</w:t>
            </w:r>
          </w:p>
        </w:tc>
        <w:tc>
          <w:tcPr>
            <w:tcW w:w="4824" w:type="dxa"/>
            <w:shd w:val="clear" w:color="auto" w:fill="233C50"/>
            <w:vAlign w:val="center"/>
          </w:tcPr>
          <w:p w14:paraId="4B0C226E" w14:textId="77777777" w:rsidR="001E2522" w:rsidRDefault="00AB1EF3">
            <w:pPr>
              <w:pStyle w:val="BookTable"/>
              <w:keepNext/>
              <w:widowControl w:val="0"/>
              <w:spacing w:after="0" w:line="264" w:lineRule="auto"/>
            </w:pPr>
            <w:r>
              <w:rPr>
                <w:rFonts w:ascii="Calibri" w:hAnsi="Calibri"/>
                <w:b/>
                <w:color w:val="FFFFFF"/>
              </w:rPr>
              <w:t>役割と影響</w:t>
            </w:r>
          </w:p>
        </w:tc>
      </w:tr>
      <w:tr w:rsidR="001E2522" w14:paraId="0C361FB4" w14:textId="77777777">
        <w:trPr>
          <w:cantSplit/>
          <w:tblCellSpacing w:w="0" w:type="dxa"/>
          <w:jc w:val="center"/>
        </w:trPr>
        <w:tc>
          <w:tcPr>
            <w:tcW w:w="2952" w:type="dxa"/>
            <w:shd w:val="clear" w:color="auto" w:fill="FFFFFF"/>
            <w:vAlign w:val="center"/>
          </w:tcPr>
          <w:p w14:paraId="10374FF5" w14:textId="77777777" w:rsidR="001E2522" w:rsidRDefault="00AB1EF3">
            <w:pPr>
              <w:pStyle w:val="BookTable"/>
              <w:widowControl w:val="0"/>
              <w:spacing w:after="0" w:line="264" w:lineRule="auto"/>
            </w:pPr>
            <w:r>
              <w:rPr>
                <w:rFonts w:ascii="Consolas" w:hAnsi="Consolas"/>
                <w:sz w:val="18"/>
              </w:rPr>
              <w:t>Selected​Line​Width</w:t>
            </w:r>
          </w:p>
        </w:tc>
        <w:tc>
          <w:tcPr>
            <w:tcW w:w="2016" w:type="dxa"/>
            <w:shd w:val="clear" w:color="auto" w:fill="FFFFFF"/>
            <w:vAlign w:val="center"/>
          </w:tcPr>
          <w:p w14:paraId="35031EAE" w14:textId="77777777" w:rsidR="001E2522" w:rsidRDefault="00AB1EF3">
            <w:pPr>
              <w:pStyle w:val="BookTable"/>
              <w:widowControl w:val="0"/>
              <w:spacing w:after="0" w:line="264" w:lineRule="auto"/>
            </w:pPr>
            <w:r>
              <w:t>2</w:t>
            </w:r>
          </w:p>
        </w:tc>
        <w:tc>
          <w:tcPr>
            <w:tcW w:w="4824" w:type="dxa"/>
            <w:shd w:val="clear" w:color="auto" w:fill="FFFFFF"/>
            <w:vAlign w:val="center"/>
          </w:tcPr>
          <w:p w14:paraId="53BCC749" w14:textId="77777777" w:rsidR="001E2522" w:rsidRDefault="00AB1EF3">
            <w:pPr>
              <w:pStyle w:val="BookTable"/>
              <w:widowControl w:val="0"/>
              <w:spacing w:after="0" w:line="264" w:lineRule="auto"/>
            </w:pPr>
            <w:r>
              <w:t>選択形状を強調する線幅です。表示のみで、加工幅ではありません。</w:t>
            </w:r>
          </w:p>
        </w:tc>
      </w:tr>
      <w:tr w:rsidR="001E2522" w14:paraId="6747DBBA" w14:textId="77777777">
        <w:trPr>
          <w:cantSplit/>
          <w:tblCellSpacing w:w="0" w:type="dxa"/>
          <w:jc w:val="center"/>
        </w:trPr>
        <w:tc>
          <w:tcPr>
            <w:tcW w:w="2952" w:type="dxa"/>
            <w:shd w:val="clear" w:color="auto" w:fill="F0F4F7"/>
            <w:vAlign w:val="center"/>
          </w:tcPr>
          <w:p w14:paraId="136AEA40" w14:textId="77777777" w:rsidR="001E2522" w:rsidRDefault="00AB1EF3">
            <w:pPr>
              <w:pStyle w:val="BookTable"/>
              <w:widowControl w:val="0"/>
              <w:spacing w:after="0" w:line="264" w:lineRule="auto"/>
            </w:pPr>
            <w:r>
              <w:rPr>
                <w:rFonts w:ascii="Consolas" w:hAnsi="Consolas"/>
                <w:sz w:val="18"/>
              </w:rPr>
              <w:t>Drag​Mouse​Pixel</w:t>
            </w:r>
          </w:p>
        </w:tc>
        <w:tc>
          <w:tcPr>
            <w:tcW w:w="2016" w:type="dxa"/>
            <w:shd w:val="clear" w:color="auto" w:fill="F0F4F7"/>
            <w:vAlign w:val="center"/>
          </w:tcPr>
          <w:p w14:paraId="07A95306" w14:textId="77777777" w:rsidR="001E2522" w:rsidRDefault="00AB1EF3">
            <w:pPr>
              <w:pStyle w:val="BookTable"/>
              <w:widowControl w:val="0"/>
              <w:spacing w:after="0" w:line="264" w:lineRule="auto"/>
            </w:pPr>
            <w:r>
              <w:t>5</w:t>
            </w:r>
          </w:p>
        </w:tc>
        <w:tc>
          <w:tcPr>
            <w:tcW w:w="4824" w:type="dxa"/>
            <w:shd w:val="clear" w:color="auto" w:fill="F0F4F7"/>
            <w:vAlign w:val="center"/>
          </w:tcPr>
          <w:p w14:paraId="05E2C262" w14:textId="77777777" w:rsidR="001E2522" w:rsidRDefault="00AB1EF3">
            <w:pPr>
              <w:pStyle w:val="BookTable"/>
              <w:widowControl w:val="0"/>
              <w:spacing w:after="0" w:line="264" w:lineRule="auto"/>
            </w:pPr>
            <w:r>
              <w:t>マウスドラッグしきい値の 96 DPI 論理ピクセル値です。ビューが DPI 倍率を適用し、mm 単位ではありません。</w:t>
            </w:r>
          </w:p>
        </w:tc>
      </w:tr>
      <w:tr w:rsidR="001E2522" w14:paraId="7123B362" w14:textId="77777777">
        <w:trPr>
          <w:cantSplit/>
          <w:tblCellSpacing w:w="0" w:type="dxa"/>
          <w:jc w:val="center"/>
        </w:trPr>
        <w:tc>
          <w:tcPr>
            <w:tcW w:w="2952" w:type="dxa"/>
            <w:shd w:val="clear" w:color="auto" w:fill="FFFFFF"/>
            <w:vAlign w:val="center"/>
          </w:tcPr>
          <w:p w14:paraId="4AC55C44" w14:textId="77777777" w:rsidR="001E2522" w:rsidRDefault="00AB1EF3">
            <w:pPr>
              <w:pStyle w:val="BookTable"/>
              <w:widowControl w:val="0"/>
              <w:spacing w:after="0" w:line="264" w:lineRule="auto"/>
            </w:pPr>
            <w:r>
              <w:rPr>
                <w:rFonts w:ascii="Consolas" w:hAnsi="Consolas"/>
                <w:sz w:val="18"/>
              </w:rPr>
              <w:lastRenderedPageBreak/>
              <w:t>Ray​Hit​Test​Pixel​Size</w:t>
            </w:r>
          </w:p>
        </w:tc>
        <w:tc>
          <w:tcPr>
            <w:tcW w:w="2016" w:type="dxa"/>
            <w:shd w:val="clear" w:color="auto" w:fill="FFFFFF"/>
            <w:vAlign w:val="center"/>
          </w:tcPr>
          <w:p w14:paraId="1071738C" w14:textId="77777777" w:rsidR="001E2522" w:rsidRDefault="00AB1EF3">
            <w:pPr>
              <w:pStyle w:val="BookTable"/>
              <w:widowControl w:val="0"/>
              <w:spacing w:after="0" w:line="264" w:lineRule="auto"/>
            </w:pPr>
            <w:r>
              <w:t>4</w:t>
            </w:r>
          </w:p>
        </w:tc>
        <w:tc>
          <w:tcPr>
            <w:tcW w:w="4824" w:type="dxa"/>
            <w:shd w:val="clear" w:color="auto" w:fill="FFFFFF"/>
            <w:vAlign w:val="center"/>
          </w:tcPr>
          <w:p w14:paraId="6B6A8957" w14:textId="77777777" w:rsidR="001E2522" w:rsidRDefault="00AB1EF3">
            <w:pPr>
              <w:pStyle w:val="BookTable"/>
              <w:widowControl w:val="0"/>
              <w:spacing w:after="0" w:line="264" w:lineRule="auto"/>
            </w:pPr>
            <w:r>
              <w:t>レイ選択公差の 96 DPI 論理ピクセル値です。ビューが DPI 倍率を適用し、mm 単位ではありません。</w:t>
            </w:r>
          </w:p>
        </w:tc>
      </w:tr>
      <w:tr w:rsidR="001E2522" w14:paraId="07C44B34" w14:textId="77777777">
        <w:trPr>
          <w:cantSplit/>
          <w:tblCellSpacing w:w="0" w:type="dxa"/>
          <w:jc w:val="center"/>
        </w:trPr>
        <w:tc>
          <w:tcPr>
            <w:tcW w:w="2952" w:type="dxa"/>
            <w:shd w:val="clear" w:color="auto" w:fill="F0F4F7"/>
            <w:vAlign w:val="center"/>
          </w:tcPr>
          <w:p w14:paraId="01A59C49" w14:textId="77777777" w:rsidR="001E2522" w:rsidRDefault="00AB1EF3">
            <w:pPr>
              <w:pStyle w:val="BookTable"/>
              <w:widowControl w:val="0"/>
              <w:spacing w:after="0" w:line="264" w:lineRule="auto"/>
            </w:pPr>
            <w:r>
              <w:rPr>
                <w:rFonts w:ascii="Consolas" w:hAnsi="Consolas"/>
                <w:sz w:val="18"/>
              </w:rPr>
              <w:t>Frustum​Hit​Test​Pixel​Size</w:t>
            </w:r>
          </w:p>
        </w:tc>
        <w:tc>
          <w:tcPr>
            <w:tcW w:w="2016" w:type="dxa"/>
            <w:shd w:val="clear" w:color="auto" w:fill="F0F4F7"/>
            <w:vAlign w:val="center"/>
          </w:tcPr>
          <w:p w14:paraId="49693C5D" w14:textId="77777777" w:rsidR="001E2522" w:rsidRDefault="00AB1EF3">
            <w:pPr>
              <w:pStyle w:val="BookTable"/>
              <w:widowControl w:val="0"/>
              <w:spacing w:after="0" w:line="264" w:lineRule="auto"/>
            </w:pPr>
            <w:r>
              <w:t>1</w:t>
            </w:r>
          </w:p>
        </w:tc>
        <w:tc>
          <w:tcPr>
            <w:tcW w:w="4824" w:type="dxa"/>
            <w:shd w:val="clear" w:color="auto" w:fill="F0F4F7"/>
            <w:vAlign w:val="center"/>
          </w:tcPr>
          <w:p w14:paraId="653D9D31" w14:textId="77777777" w:rsidR="001E2522" w:rsidRDefault="00AB1EF3">
            <w:pPr>
              <w:pStyle w:val="BookTable"/>
              <w:widowControl w:val="0"/>
              <w:spacing w:after="0" w:line="264" w:lineRule="auto"/>
            </w:pPr>
            <w:r>
              <w:t>選択矩形の拡張の 96 DPI 論理ピクセル値です。ビューが DPI 倍率を適用し、mm 単位ではありません。</w:t>
            </w:r>
          </w:p>
        </w:tc>
      </w:tr>
      <w:tr w:rsidR="001E2522" w14:paraId="2A7A1737" w14:textId="77777777">
        <w:trPr>
          <w:cantSplit/>
          <w:tblCellSpacing w:w="0" w:type="dxa"/>
          <w:jc w:val="center"/>
        </w:trPr>
        <w:tc>
          <w:tcPr>
            <w:tcW w:w="2952" w:type="dxa"/>
            <w:shd w:val="clear" w:color="auto" w:fill="FFFFFF"/>
            <w:vAlign w:val="center"/>
          </w:tcPr>
          <w:p w14:paraId="1085BAAC" w14:textId="77777777" w:rsidR="001E2522" w:rsidRDefault="00AB1EF3">
            <w:pPr>
              <w:pStyle w:val="BookTable"/>
              <w:widowControl w:val="0"/>
              <w:spacing w:after="0" w:line="264" w:lineRule="auto"/>
            </w:pPr>
            <w:r>
              <w:rPr>
                <w:rFonts w:ascii="Consolas" w:hAnsi="Consolas"/>
                <w:sz w:val="18"/>
              </w:rPr>
              <w:t>Simulation​Marker​Pixel​Size</w:t>
            </w:r>
          </w:p>
        </w:tc>
        <w:tc>
          <w:tcPr>
            <w:tcW w:w="2016" w:type="dxa"/>
            <w:shd w:val="clear" w:color="auto" w:fill="FFFFFF"/>
            <w:vAlign w:val="center"/>
          </w:tcPr>
          <w:p w14:paraId="75571579" w14:textId="77777777" w:rsidR="001E2522" w:rsidRDefault="00AB1EF3">
            <w:pPr>
              <w:pStyle w:val="BookTable"/>
              <w:widowControl w:val="0"/>
              <w:spacing w:after="0" w:line="264" w:lineRule="auto"/>
            </w:pPr>
            <w:r>
              <w:t>15 px; min 3</w:t>
            </w:r>
          </w:p>
        </w:tc>
        <w:tc>
          <w:tcPr>
            <w:tcW w:w="4824" w:type="dxa"/>
            <w:shd w:val="clear" w:color="auto" w:fill="FFFFFF"/>
            <w:vAlign w:val="center"/>
          </w:tcPr>
          <w:p w14:paraId="28DFBD9E" w14:textId="77777777" w:rsidR="001E2522" w:rsidRDefault="00AB1EF3">
            <w:pPr>
              <w:pStyle w:val="BookTable"/>
              <w:widowControl w:val="0"/>
              <w:spacing w:after="0" w:line="264" w:lineRule="auto"/>
            </w:pPr>
            <w:r>
              <w:t>シミュレーションと頂点プレビューのターゲットマーカー直径を設定します。 単位: pixel</w:t>
            </w:r>
            <w:r>
              <w:br/>
            </w:r>
          </w:p>
        </w:tc>
      </w:tr>
      <w:tr w:rsidR="001E2522" w14:paraId="2FC53E41" w14:textId="77777777">
        <w:trPr>
          <w:cantSplit/>
          <w:tblCellSpacing w:w="0" w:type="dxa"/>
          <w:jc w:val="center"/>
        </w:trPr>
        <w:tc>
          <w:tcPr>
            <w:tcW w:w="2952" w:type="dxa"/>
            <w:shd w:val="clear" w:color="auto" w:fill="F0F4F7"/>
            <w:vAlign w:val="center"/>
          </w:tcPr>
          <w:p w14:paraId="28D95107" w14:textId="77777777" w:rsidR="001E2522" w:rsidRDefault="00AB1EF3">
            <w:pPr>
              <w:pStyle w:val="BookTable"/>
              <w:widowControl w:val="0"/>
              <w:spacing w:after="0" w:line="264" w:lineRule="auto"/>
            </w:pPr>
            <w:r>
              <w:rPr>
                <w:rFonts w:ascii="Consolas" w:hAnsi="Consolas"/>
                <w:sz w:val="18"/>
              </w:rPr>
              <w:t>Simulation​Beam​Pixel​Width</w:t>
            </w:r>
          </w:p>
        </w:tc>
        <w:tc>
          <w:tcPr>
            <w:tcW w:w="2016" w:type="dxa"/>
            <w:shd w:val="clear" w:color="auto" w:fill="F0F4F7"/>
            <w:vAlign w:val="center"/>
          </w:tcPr>
          <w:p w14:paraId="34064E4A" w14:textId="77777777" w:rsidR="001E2522" w:rsidRDefault="00AB1EF3">
            <w:pPr>
              <w:pStyle w:val="BookTable"/>
              <w:widowControl w:val="0"/>
              <w:spacing w:after="0" w:line="264" w:lineRule="auto"/>
            </w:pPr>
            <w:r>
              <w:t>20 px; min 3</w:t>
            </w:r>
          </w:p>
        </w:tc>
        <w:tc>
          <w:tcPr>
            <w:tcW w:w="4824" w:type="dxa"/>
            <w:shd w:val="clear" w:color="auto" w:fill="F0F4F7"/>
            <w:vAlign w:val="center"/>
          </w:tcPr>
          <w:p w14:paraId="70F63111" w14:textId="77777777" w:rsidR="001E2522" w:rsidRDefault="00AB1EF3">
            <w:pPr>
              <w:pStyle w:val="BookTable"/>
              <w:widowControl w:val="0"/>
              <w:spacing w:after="0" w:line="264" w:lineRule="auto"/>
            </w:pPr>
            <w:r>
              <w:t>シミュレーションで表示するレーザー光源の直径を設定します。 単位: pixel</w:t>
            </w:r>
            <w:r>
              <w:br/>
            </w:r>
          </w:p>
        </w:tc>
      </w:tr>
      <w:tr w:rsidR="001E2522" w14:paraId="1FE41285" w14:textId="77777777">
        <w:trPr>
          <w:cantSplit/>
          <w:tblCellSpacing w:w="0" w:type="dxa"/>
          <w:jc w:val="center"/>
        </w:trPr>
        <w:tc>
          <w:tcPr>
            <w:tcW w:w="2952" w:type="dxa"/>
            <w:shd w:val="clear" w:color="auto" w:fill="FFFFFF"/>
            <w:vAlign w:val="center"/>
          </w:tcPr>
          <w:p w14:paraId="3CF21ECD" w14:textId="77777777" w:rsidR="001E2522" w:rsidRDefault="00AB1EF3">
            <w:pPr>
              <w:pStyle w:val="BookTable"/>
              <w:widowControl w:val="0"/>
              <w:spacing w:after="0" w:line="264" w:lineRule="auto"/>
            </w:pPr>
            <w:r>
              <w:rPr>
                <w:rFonts w:ascii="Consolas" w:hAnsi="Consolas"/>
                <w:sz w:val="18"/>
              </w:rPr>
              <w:t>Simulation​Debris​Enabled</w:t>
            </w:r>
          </w:p>
        </w:tc>
        <w:tc>
          <w:tcPr>
            <w:tcW w:w="2016" w:type="dxa"/>
            <w:shd w:val="clear" w:color="auto" w:fill="FFFFFF"/>
            <w:vAlign w:val="center"/>
          </w:tcPr>
          <w:p w14:paraId="2F947A7C" w14:textId="77777777" w:rsidR="001E2522" w:rsidRDefault="00AB1EF3">
            <w:pPr>
              <w:pStyle w:val="BookTable"/>
              <w:widowControl w:val="0"/>
              <w:spacing w:after="0" w:line="264" w:lineRule="auto"/>
            </w:pPr>
            <w:r>
              <w:t>true</w:t>
            </w:r>
          </w:p>
        </w:tc>
        <w:tc>
          <w:tcPr>
            <w:tcW w:w="4824" w:type="dxa"/>
            <w:shd w:val="clear" w:color="auto" w:fill="FFFFFF"/>
            <w:vAlign w:val="center"/>
          </w:tcPr>
          <w:p w14:paraId="6E2BC2FB" w14:textId="77777777" w:rsidR="001E2522" w:rsidRDefault="00AB1EF3">
            <w:pPr>
              <w:pStyle w:val="BookTable"/>
              <w:widowControl w:val="0"/>
              <w:spacing w:after="0" w:line="264" w:lineRule="auto"/>
            </w:pPr>
            <w:r>
              <w:t>レーザーシミュレーションのターゲット周辺に短時間の破片を表示します。</w:t>
            </w:r>
          </w:p>
        </w:tc>
      </w:tr>
      <w:tr w:rsidR="001E2522" w14:paraId="2C962CF2" w14:textId="77777777">
        <w:trPr>
          <w:cantSplit/>
          <w:tblCellSpacing w:w="0" w:type="dxa"/>
          <w:jc w:val="center"/>
        </w:trPr>
        <w:tc>
          <w:tcPr>
            <w:tcW w:w="2952" w:type="dxa"/>
            <w:shd w:val="clear" w:color="auto" w:fill="F0F4F7"/>
            <w:vAlign w:val="center"/>
          </w:tcPr>
          <w:p w14:paraId="0BA72B32" w14:textId="77777777" w:rsidR="001E2522" w:rsidRDefault="00AB1EF3">
            <w:pPr>
              <w:pStyle w:val="BookTable"/>
              <w:widowControl w:val="0"/>
              <w:spacing w:after="0" w:line="264" w:lineRule="auto"/>
            </w:pPr>
            <w:r>
              <w:rPr>
                <w:rFonts w:ascii="Consolas" w:hAnsi="Consolas"/>
                <w:sz w:val="18"/>
              </w:rPr>
              <w:t>Simulation​Debris​Max​Particles</w:t>
            </w:r>
          </w:p>
        </w:tc>
        <w:tc>
          <w:tcPr>
            <w:tcW w:w="2016" w:type="dxa"/>
            <w:shd w:val="clear" w:color="auto" w:fill="F0F4F7"/>
            <w:vAlign w:val="center"/>
          </w:tcPr>
          <w:p w14:paraId="2730DD74" w14:textId="77777777" w:rsidR="001E2522" w:rsidRDefault="00AB1EF3">
            <w:pPr>
              <w:pStyle w:val="BookTable"/>
              <w:widowControl w:val="0"/>
              <w:spacing w:after="0" w:line="264" w:lineRule="auto"/>
            </w:pPr>
            <w:r>
              <w:t>16; range 1–128</w:t>
            </w:r>
          </w:p>
        </w:tc>
        <w:tc>
          <w:tcPr>
            <w:tcW w:w="4824" w:type="dxa"/>
            <w:shd w:val="clear" w:color="auto" w:fill="F0F4F7"/>
            <w:vAlign w:val="center"/>
          </w:tcPr>
          <w:p w14:paraId="18AC7F23" w14:textId="77777777" w:rsidR="001E2522" w:rsidRDefault="00AB1EF3">
            <w:pPr>
              <w:pStyle w:val="BookTable"/>
              <w:widowControl w:val="0"/>
              <w:spacing w:after="0" w:line="264" w:lineRule="auto"/>
            </w:pPr>
            <w:r>
              <w:t>同時に表示する破片の最大数を設定します。 単位: 個</w:t>
            </w:r>
            <w:r>
              <w:br/>
            </w:r>
          </w:p>
        </w:tc>
      </w:tr>
      <w:tr w:rsidR="001E2522" w14:paraId="752D02BF" w14:textId="77777777">
        <w:trPr>
          <w:cantSplit/>
          <w:tblCellSpacing w:w="0" w:type="dxa"/>
          <w:jc w:val="center"/>
        </w:trPr>
        <w:tc>
          <w:tcPr>
            <w:tcW w:w="2952" w:type="dxa"/>
            <w:shd w:val="clear" w:color="auto" w:fill="FFFFFF"/>
            <w:vAlign w:val="center"/>
          </w:tcPr>
          <w:p w14:paraId="1847017B" w14:textId="77777777" w:rsidR="001E2522" w:rsidRDefault="00AB1EF3">
            <w:pPr>
              <w:pStyle w:val="BookTable"/>
              <w:widowControl w:val="0"/>
              <w:spacing w:after="0" w:line="264" w:lineRule="auto"/>
            </w:pPr>
            <w:r>
              <w:rPr>
                <w:rFonts w:ascii="Consolas" w:hAnsi="Consolas"/>
                <w:sz w:val="18"/>
              </w:rPr>
              <w:t>Simulation​Debris​Spread​Pixel​Radius</w:t>
            </w:r>
          </w:p>
        </w:tc>
        <w:tc>
          <w:tcPr>
            <w:tcW w:w="2016" w:type="dxa"/>
            <w:shd w:val="clear" w:color="auto" w:fill="FFFFFF"/>
            <w:vAlign w:val="center"/>
          </w:tcPr>
          <w:p w14:paraId="77107CAF" w14:textId="77777777" w:rsidR="001E2522" w:rsidRDefault="00AB1EF3">
            <w:pPr>
              <w:pStyle w:val="BookTable"/>
              <w:widowControl w:val="0"/>
              <w:spacing w:after="0" w:line="264" w:lineRule="auto"/>
            </w:pPr>
            <w:r>
              <w:t>10 px; min 1</w:t>
            </w:r>
          </w:p>
        </w:tc>
        <w:tc>
          <w:tcPr>
            <w:tcW w:w="4824" w:type="dxa"/>
            <w:shd w:val="clear" w:color="auto" w:fill="FFFFFF"/>
            <w:vAlign w:val="center"/>
          </w:tcPr>
          <w:p w14:paraId="4E8C3DD5" w14:textId="77777777" w:rsidR="001E2522" w:rsidRDefault="00AB1EF3">
            <w:pPr>
              <w:pStyle w:val="BookTable"/>
              <w:widowControl w:val="0"/>
              <w:spacing w:after="0" w:line="264" w:lineRule="auto"/>
            </w:pPr>
            <w:r>
              <w:t>画面上で破片が広がるおおよその半径を設定します。 単位: pixel</w:t>
            </w:r>
            <w:r>
              <w:br/>
            </w:r>
          </w:p>
        </w:tc>
      </w:tr>
      <w:tr w:rsidR="001E2522" w14:paraId="1901D586" w14:textId="77777777">
        <w:trPr>
          <w:cantSplit/>
          <w:tblCellSpacing w:w="0" w:type="dxa"/>
          <w:jc w:val="center"/>
        </w:trPr>
        <w:tc>
          <w:tcPr>
            <w:tcW w:w="2952" w:type="dxa"/>
            <w:shd w:val="clear" w:color="auto" w:fill="F0F4F7"/>
            <w:vAlign w:val="center"/>
          </w:tcPr>
          <w:p w14:paraId="5ACF4894" w14:textId="77777777" w:rsidR="001E2522" w:rsidRDefault="00AB1EF3">
            <w:pPr>
              <w:pStyle w:val="BookTable"/>
              <w:widowControl w:val="0"/>
              <w:spacing w:after="0" w:line="264" w:lineRule="auto"/>
            </w:pPr>
            <w:r>
              <w:rPr>
                <w:rFonts w:ascii="Consolas" w:hAnsi="Consolas"/>
                <w:sz w:val="18"/>
              </w:rPr>
              <w:t>Simulation​Debris​Lifetime​Milliseconds</w:t>
            </w:r>
          </w:p>
        </w:tc>
        <w:tc>
          <w:tcPr>
            <w:tcW w:w="2016" w:type="dxa"/>
            <w:shd w:val="clear" w:color="auto" w:fill="F0F4F7"/>
            <w:vAlign w:val="center"/>
          </w:tcPr>
          <w:p w14:paraId="5D2044E2" w14:textId="77777777" w:rsidR="001E2522" w:rsidRDefault="00AB1EF3">
            <w:pPr>
              <w:pStyle w:val="BookTable"/>
              <w:widowControl w:val="0"/>
              <w:spacing w:after="0" w:line="264" w:lineRule="auto"/>
            </w:pPr>
            <w:r>
              <w:t>1500 ms; range 100–10000</w:t>
            </w:r>
          </w:p>
        </w:tc>
        <w:tc>
          <w:tcPr>
            <w:tcW w:w="4824" w:type="dxa"/>
            <w:shd w:val="clear" w:color="auto" w:fill="F0F4F7"/>
            <w:vAlign w:val="center"/>
          </w:tcPr>
          <w:p w14:paraId="39FF7A41" w14:textId="77777777" w:rsidR="001E2522" w:rsidRDefault="00AB1EF3">
            <w:pPr>
              <w:pStyle w:val="BookTable"/>
              <w:widowControl w:val="0"/>
              <w:spacing w:after="0" w:line="264" w:lineRule="auto"/>
            </w:pPr>
            <w:r>
              <w:t>破片が消えるまでの平均時間を設定します。 単位: msec</w:t>
            </w:r>
            <w:r>
              <w:br/>
            </w:r>
          </w:p>
        </w:tc>
      </w:tr>
      <w:tr w:rsidR="001E2522" w14:paraId="3534AA1F" w14:textId="77777777">
        <w:trPr>
          <w:cantSplit/>
          <w:tblCellSpacing w:w="0" w:type="dxa"/>
          <w:jc w:val="center"/>
        </w:trPr>
        <w:tc>
          <w:tcPr>
            <w:tcW w:w="2952" w:type="dxa"/>
            <w:shd w:val="clear" w:color="auto" w:fill="FFFFFF"/>
            <w:vAlign w:val="center"/>
          </w:tcPr>
          <w:p w14:paraId="76693B36" w14:textId="77777777" w:rsidR="001E2522" w:rsidRDefault="00AB1EF3">
            <w:pPr>
              <w:pStyle w:val="BookTable"/>
              <w:widowControl w:val="0"/>
              <w:spacing w:after="0" w:line="264" w:lineRule="auto"/>
            </w:pPr>
            <w:r>
              <w:rPr>
                <w:rFonts w:ascii="Consolas" w:hAnsi="Consolas"/>
                <w:sz w:val="18"/>
              </w:rPr>
              <w:t>Camera​Zoom​Fit​Steps</w:t>
            </w:r>
          </w:p>
        </w:tc>
        <w:tc>
          <w:tcPr>
            <w:tcW w:w="2016" w:type="dxa"/>
            <w:shd w:val="clear" w:color="auto" w:fill="FFFFFF"/>
            <w:vAlign w:val="center"/>
          </w:tcPr>
          <w:p w14:paraId="3E117609" w14:textId="77777777" w:rsidR="001E2522" w:rsidRDefault="00AB1EF3">
            <w:pPr>
              <w:pStyle w:val="BookTable"/>
              <w:widowControl w:val="0"/>
              <w:spacing w:after="0" w:line="264" w:lineRule="auto"/>
            </w:pPr>
            <w:r>
              <w:t>30</w:t>
            </w:r>
          </w:p>
        </w:tc>
        <w:tc>
          <w:tcPr>
            <w:tcW w:w="4824" w:type="dxa"/>
            <w:shd w:val="clear" w:color="auto" w:fill="FFFFFF"/>
            <w:vAlign w:val="center"/>
          </w:tcPr>
          <w:p w14:paraId="3EEA1501" w14:textId="77777777" w:rsidR="001E2522" w:rsidRDefault="00AB1EF3">
            <w:pPr>
              <w:pStyle w:val="BookTable"/>
              <w:widowControl w:val="0"/>
              <w:spacing w:after="0" w:line="264" w:lineRule="auto"/>
            </w:pPr>
            <w:r>
              <w:t>ZoomFit カメラ遷移の補間段階数です。増やすと滑らかな遷移が長くなり、形状公差ではありません。</w:t>
            </w:r>
          </w:p>
        </w:tc>
      </w:tr>
    </w:tbl>
    <w:p w14:paraId="406F2A2C" w14:textId="77777777" w:rsidR="001E2522" w:rsidRDefault="001E2522">
      <w:pPr>
        <w:pStyle w:val="BookSmall"/>
        <w:spacing w:after="40"/>
      </w:pPr>
    </w:p>
    <w:p w14:paraId="03B1BBB2" w14:textId="77777777" w:rsidR="001E2522" w:rsidRDefault="00AB1EF3">
      <w:pPr>
        <w:pStyle w:val="21"/>
      </w:pPr>
      <w:bookmarkStart w:id="468" w:name="S3_S36_10"/>
      <w:bookmarkStart w:id="469" w:name="_Toc243898073"/>
      <w:r>
        <w:lastRenderedPageBreak/>
        <w:t xml:space="preserve">36.10  SpiralLab.Sirius3.UI.Config  </w:t>
      </w:r>
      <w:r>
        <w:t>のテキストとフォント</w:t>
      </w:r>
      <w:bookmarkEnd w:id="468"/>
      <w:bookmarkEnd w:id="469"/>
    </w:p>
    <w:p w14:paraId="547A49BE" w14:textId="77777777" w:rsidR="001E2522" w:rsidRDefault="00AB1EF3">
      <w:r>
        <w:t>フォント既定値は要素生成またはフォント読込時に使用します。必要なファイルを SiriusFontPath に配置します。パスやサンプルの代入だけで既存 FontName とキャッシュ字形が変わるわけではなく、対応する再読込・テキスト再生成を行います。</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1E2522" w14:paraId="474CB464" w14:textId="77777777">
        <w:trPr>
          <w:cantSplit/>
          <w:tblHeader/>
          <w:tblCellSpacing w:w="0" w:type="dxa"/>
          <w:jc w:val="center"/>
        </w:trPr>
        <w:tc>
          <w:tcPr>
            <w:tcW w:w="2952" w:type="dxa"/>
            <w:shd w:val="clear" w:color="auto" w:fill="233C50"/>
            <w:vAlign w:val="center"/>
          </w:tcPr>
          <w:p w14:paraId="726BF30F" w14:textId="77777777" w:rsidR="001E2522" w:rsidRDefault="00AB1EF3">
            <w:pPr>
              <w:pStyle w:val="BookTable"/>
              <w:keepNext/>
              <w:widowControl w:val="0"/>
              <w:spacing w:after="0" w:line="264" w:lineRule="auto"/>
            </w:pPr>
            <w:r>
              <w:rPr>
                <w:rFonts w:ascii="Calibri" w:hAnsi="Calibri"/>
                <w:b/>
                <w:color w:val="FFFFFF"/>
              </w:rPr>
              <w:t>プロパティ</w:t>
            </w:r>
          </w:p>
        </w:tc>
        <w:tc>
          <w:tcPr>
            <w:tcW w:w="2016" w:type="dxa"/>
            <w:shd w:val="clear" w:color="auto" w:fill="233C50"/>
            <w:vAlign w:val="center"/>
          </w:tcPr>
          <w:p w14:paraId="32587C03" w14:textId="77777777" w:rsidR="00314622" w:rsidRDefault="00EA0154">
            <w:pPr>
              <w:pStyle w:val="BookTable"/>
              <w:keepNext/>
            </w:pPr>
            <w:r>
              <w:rPr>
                <w:rFonts w:ascii="Calibri" w:hAnsi="Calibri"/>
                <w:b/>
                <w:color w:val="FFFFFF"/>
              </w:rPr>
              <w:t>既定値</w:t>
            </w:r>
          </w:p>
        </w:tc>
        <w:tc>
          <w:tcPr>
            <w:tcW w:w="4824" w:type="dxa"/>
            <w:shd w:val="clear" w:color="auto" w:fill="233C50"/>
            <w:vAlign w:val="center"/>
          </w:tcPr>
          <w:p w14:paraId="079A58C8" w14:textId="77777777" w:rsidR="001E2522" w:rsidRDefault="00AB1EF3">
            <w:pPr>
              <w:pStyle w:val="BookTable"/>
              <w:keepNext/>
              <w:widowControl w:val="0"/>
              <w:spacing w:after="0" w:line="264" w:lineRule="auto"/>
            </w:pPr>
            <w:r>
              <w:rPr>
                <w:rFonts w:ascii="Calibri" w:hAnsi="Calibri"/>
                <w:b/>
                <w:color w:val="FFFFFF"/>
              </w:rPr>
              <w:t>役割と影響</w:t>
            </w:r>
          </w:p>
        </w:tc>
      </w:tr>
      <w:tr w:rsidR="001E2522" w14:paraId="0F868B9B" w14:textId="77777777">
        <w:trPr>
          <w:cantSplit/>
          <w:tblCellSpacing w:w="0" w:type="dxa"/>
          <w:jc w:val="center"/>
        </w:trPr>
        <w:tc>
          <w:tcPr>
            <w:tcW w:w="2952" w:type="dxa"/>
            <w:shd w:val="clear" w:color="auto" w:fill="FFFFFF"/>
            <w:vAlign w:val="center"/>
          </w:tcPr>
          <w:p w14:paraId="64B141F5" w14:textId="77777777" w:rsidR="001E2522" w:rsidRDefault="00AB1EF3">
            <w:pPr>
              <w:pStyle w:val="BookTable"/>
              <w:widowControl w:val="0"/>
              <w:spacing w:after="0" w:line="264" w:lineRule="auto"/>
            </w:pPr>
            <w:r>
              <w:rPr>
                <w:rFonts w:ascii="Consolas" w:hAnsi="Consolas"/>
                <w:sz w:val="18"/>
              </w:rPr>
              <w:t>Sirius​Font​Path</w:t>
            </w:r>
          </w:p>
        </w:tc>
        <w:tc>
          <w:tcPr>
            <w:tcW w:w="2016" w:type="dxa"/>
            <w:shd w:val="clear" w:color="auto" w:fill="FFFFFF"/>
            <w:vAlign w:val="center"/>
          </w:tcPr>
          <w:p w14:paraId="7F3C47D7" w14:textId="77777777" w:rsidR="001E2522" w:rsidRDefault="00AB1EF3">
            <w:pPr>
              <w:pStyle w:val="BookTable"/>
              <w:widowControl w:val="0"/>
              <w:spacing w:after="0" w:line="264" w:lineRule="auto"/>
            </w:pPr>
            <w:r>
              <w:t>Base​Directory\​siriusfonts</w:t>
            </w:r>
          </w:p>
        </w:tc>
        <w:tc>
          <w:tcPr>
            <w:tcW w:w="4824" w:type="dxa"/>
            <w:shd w:val="clear" w:color="auto" w:fill="FFFFFF"/>
            <w:vAlign w:val="center"/>
          </w:tcPr>
          <w:p w14:paraId="469CFC44" w14:textId="77777777" w:rsidR="001E2522" w:rsidRDefault="00AB1EF3">
            <w:pPr>
              <w:pStyle w:val="BookTable"/>
              <w:widowControl w:val="0"/>
              <w:spacing w:after="0" w:line="264" w:lineRule="auto"/>
            </w:pPr>
            <w:r>
              <w:t>Sirius フォント（.cxf、.lff、.fnt、.dot）があるフォルダーを指定します。</w:t>
            </w:r>
          </w:p>
        </w:tc>
      </w:tr>
      <w:tr w:rsidR="001E2522" w14:paraId="4AEC4F4E" w14:textId="77777777">
        <w:trPr>
          <w:cantSplit/>
          <w:tblCellSpacing w:w="0" w:type="dxa"/>
          <w:jc w:val="center"/>
        </w:trPr>
        <w:tc>
          <w:tcPr>
            <w:tcW w:w="2952" w:type="dxa"/>
            <w:shd w:val="clear" w:color="auto" w:fill="F0F4F7"/>
            <w:vAlign w:val="center"/>
          </w:tcPr>
          <w:p w14:paraId="37A6770D" w14:textId="77777777" w:rsidR="001E2522" w:rsidRDefault="00AB1EF3">
            <w:pPr>
              <w:pStyle w:val="BookTable"/>
              <w:widowControl w:val="0"/>
              <w:spacing w:after="0" w:line="264" w:lineRule="auto"/>
            </w:pPr>
            <w:r>
              <w:rPr>
                <w:rFonts w:ascii="Consolas" w:hAnsi="Consolas"/>
                <w:sz w:val="18"/>
              </w:rPr>
              <w:t>Installed​Font​Names</w:t>
            </w:r>
          </w:p>
        </w:tc>
        <w:tc>
          <w:tcPr>
            <w:tcW w:w="2016" w:type="dxa"/>
            <w:shd w:val="clear" w:color="auto" w:fill="F0F4F7"/>
            <w:vAlign w:val="center"/>
          </w:tcPr>
          <w:p w14:paraId="0831FAFA" w14:textId="77777777" w:rsidR="001E2522" w:rsidRDefault="00AB1EF3">
            <w:pPr>
              <w:pStyle w:val="BookTable"/>
              <w:widowControl w:val="0"/>
              <w:spacing w:after="0" w:line="264" w:lineRule="auto"/>
            </w:pPr>
            <w:r>
              <w:t>system-dependent</w:t>
            </w:r>
          </w:p>
        </w:tc>
        <w:tc>
          <w:tcPr>
            <w:tcW w:w="4824" w:type="dxa"/>
            <w:shd w:val="clear" w:color="auto" w:fill="F0F4F7"/>
            <w:vAlign w:val="center"/>
          </w:tcPr>
          <w:p w14:paraId="007606B7" w14:textId="77777777" w:rsidR="001E2522" w:rsidRDefault="00AB1EF3">
            <w:pPr>
              <w:pStyle w:val="BookTable"/>
              <w:widowControl w:val="0"/>
              <w:spacing w:after="0" w:line="264" w:lineRule="auto"/>
            </w:pPr>
            <w:r>
              <w:t>初回取得時にキャッシュするシステムフォント一覧です。公開更新メソッドと setter はありません。</w:t>
            </w:r>
          </w:p>
        </w:tc>
      </w:tr>
      <w:tr w:rsidR="001E2522" w14:paraId="6F21F4A1" w14:textId="77777777">
        <w:trPr>
          <w:cantSplit/>
          <w:tblCellSpacing w:w="0" w:type="dxa"/>
          <w:jc w:val="center"/>
        </w:trPr>
        <w:tc>
          <w:tcPr>
            <w:tcW w:w="2952" w:type="dxa"/>
            <w:shd w:val="clear" w:color="auto" w:fill="FFFFFF"/>
            <w:vAlign w:val="center"/>
          </w:tcPr>
          <w:p w14:paraId="66AB3F59" w14:textId="77777777" w:rsidR="001E2522" w:rsidRDefault="00AB1EF3">
            <w:pPr>
              <w:pStyle w:val="BookTable"/>
              <w:widowControl w:val="0"/>
              <w:spacing w:after="0" w:line="264" w:lineRule="auto"/>
            </w:pPr>
            <w:r>
              <w:rPr>
                <w:rFonts w:ascii="Consolas" w:hAnsi="Consolas"/>
                <w:sz w:val="18"/>
              </w:rPr>
              <w:t>Font​Default</w:t>
            </w:r>
          </w:p>
        </w:tc>
        <w:tc>
          <w:tcPr>
            <w:tcW w:w="2016" w:type="dxa"/>
            <w:shd w:val="clear" w:color="auto" w:fill="FFFFFF"/>
            <w:vAlign w:val="center"/>
          </w:tcPr>
          <w:p w14:paraId="52AA20BB" w14:textId="77777777" w:rsidR="001E2522" w:rsidRDefault="00AB1EF3">
            <w:pPr>
              <w:pStyle w:val="BookTable"/>
              <w:widowControl w:val="0"/>
              <w:spacing w:after="0" w:line="264" w:lineRule="auto"/>
            </w:pPr>
            <w:r>
              <w:t>"Segoe UI"</w:t>
            </w:r>
          </w:p>
        </w:tc>
        <w:tc>
          <w:tcPr>
            <w:tcW w:w="4824" w:type="dxa"/>
            <w:shd w:val="clear" w:color="auto" w:fill="FFFFFF"/>
            <w:vAlign w:val="center"/>
          </w:tcPr>
          <w:p w14:paraId="63B6993F" w14:textId="77777777" w:rsidR="001E2522" w:rsidRDefault="00AB1EF3">
            <w:pPr>
              <w:pStyle w:val="BookTable"/>
              <w:widowControl w:val="0"/>
              <w:spacing w:after="0" w:line="264" w:lineRule="auto"/>
            </w:pPr>
            <w:r>
              <w:t>テキストエンティティの作成に使う既定フォントを設定します。</w:t>
            </w:r>
          </w:p>
        </w:tc>
      </w:tr>
      <w:tr w:rsidR="001E2522" w14:paraId="67D0ED63" w14:textId="77777777">
        <w:trPr>
          <w:cantSplit/>
          <w:tblCellSpacing w:w="0" w:type="dxa"/>
          <w:jc w:val="center"/>
        </w:trPr>
        <w:tc>
          <w:tcPr>
            <w:tcW w:w="2952" w:type="dxa"/>
            <w:shd w:val="clear" w:color="auto" w:fill="F0F4F7"/>
            <w:vAlign w:val="center"/>
          </w:tcPr>
          <w:p w14:paraId="04B2B02A" w14:textId="77777777" w:rsidR="001E2522" w:rsidRDefault="00AB1EF3">
            <w:pPr>
              <w:pStyle w:val="BookTable"/>
              <w:widowControl w:val="0"/>
              <w:spacing w:after="0" w:line="264" w:lineRule="auto"/>
            </w:pPr>
            <w:r>
              <w:rPr>
                <w:rFonts w:ascii="Consolas" w:hAnsi="Consolas"/>
                <w:sz w:val="18"/>
              </w:rPr>
              <w:t>Sirius​Font​Default</w:t>
            </w:r>
          </w:p>
        </w:tc>
        <w:tc>
          <w:tcPr>
            <w:tcW w:w="2016" w:type="dxa"/>
            <w:shd w:val="clear" w:color="auto" w:fill="F0F4F7"/>
            <w:vAlign w:val="center"/>
          </w:tcPr>
          <w:p w14:paraId="561CEF7B" w14:textId="77777777" w:rsidR="001E2522" w:rsidRDefault="00AB1EF3">
            <w:pPr>
              <w:pStyle w:val="BookTable"/>
              <w:widowControl w:val="0"/>
              <w:spacing w:after="0" w:line="264" w:lineRule="auto"/>
            </w:pPr>
            <w:r>
              <w:t>"romans2.​cxf"</w:t>
            </w:r>
          </w:p>
        </w:tc>
        <w:tc>
          <w:tcPr>
            <w:tcW w:w="4824" w:type="dxa"/>
            <w:shd w:val="clear" w:color="auto" w:fill="F0F4F7"/>
            <w:vAlign w:val="center"/>
          </w:tcPr>
          <w:p w14:paraId="2F1C32AD" w14:textId="77777777" w:rsidR="001E2522" w:rsidRDefault="00AB1EF3">
            <w:pPr>
              <w:pStyle w:val="BookTable"/>
              <w:widowControl w:val="0"/>
              <w:spacing w:after="0" w:line="264" w:lineRule="auto"/>
            </w:pPr>
            <w:r>
              <w:t>Sirius テキストエンティティの作成に使う既定フォントを設定します。</w:t>
            </w:r>
          </w:p>
        </w:tc>
      </w:tr>
      <w:tr w:rsidR="001E2522" w14:paraId="3D1A9A26" w14:textId="77777777">
        <w:trPr>
          <w:cantSplit/>
          <w:tblCellSpacing w:w="0" w:type="dxa"/>
          <w:jc w:val="center"/>
        </w:trPr>
        <w:tc>
          <w:tcPr>
            <w:tcW w:w="2952" w:type="dxa"/>
            <w:shd w:val="clear" w:color="auto" w:fill="FFFFFF"/>
            <w:vAlign w:val="center"/>
          </w:tcPr>
          <w:p w14:paraId="552FE74C" w14:textId="77777777" w:rsidR="001E2522" w:rsidRDefault="00AB1EF3">
            <w:pPr>
              <w:pStyle w:val="BookTable"/>
              <w:widowControl w:val="0"/>
              <w:spacing w:after="0" w:line="264" w:lineRule="auto"/>
            </w:pPr>
            <w:r>
              <w:rPr>
                <w:rFonts w:ascii="Consolas" w:hAnsi="Consolas"/>
                <w:sz w:val="18"/>
              </w:rPr>
              <w:t>Sirius​Font​Capital​Sample</w:t>
            </w:r>
          </w:p>
        </w:tc>
        <w:tc>
          <w:tcPr>
            <w:tcW w:w="2016" w:type="dxa"/>
            <w:shd w:val="clear" w:color="auto" w:fill="FFFFFF"/>
            <w:vAlign w:val="center"/>
          </w:tcPr>
          <w:p w14:paraId="29C943E0" w14:textId="77777777" w:rsidR="001E2522" w:rsidRDefault="00AB1EF3">
            <w:pPr>
              <w:pStyle w:val="BookTable"/>
              <w:widowControl w:val="0"/>
              <w:spacing w:after="0" w:line="264" w:lineRule="auto"/>
            </w:pPr>
            <w:r>
              <w:t>"@567890​ABHWMZQ0()"</w:t>
            </w:r>
          </w:p>
        </w:tc>
        <w:tc>
          <w:tcPr>
            <w:tcW w:w="4824" w:type="dxa"/>
            <w:shd w:val="clear" w:color="auto" w:fill="FFFFFF"/>
            <w:vAlign w:val="center"/>
          </w:tcPr>
          <w:p w14:paraId="293DA61E" w14:textId="77777777" w:rsidR="001E2522" w:rsidRDefault="00AB1EF3">
            <w:pPr>
              <w:pStyle w:val="BookTable"/>
              <w:widowControl w:val="0"/>
              <w:spacing w:after="0" w:line="264" w:lineRule="auto"/>
            </w:pPr>
            <w:r>
              <w:t>Sirius テキストの大文字高さと Fixed 文字幅を求める文字サンプルを設定します。 Sirius フォントを読み込む前に設定します。</w:t>
            </w:r>
            <w:r>
              <w:br/>
            </w:r>
          </w:p>
        </w:tc>
      </w:tr>
    </w:tbl>
    <w:p w14:paraId="4098880F" w14:textId="77777777" w:rsidR="001E2522" w:rsidRDefault="001E2522">
      <w:pPr>
        <w:pStyle w:val="BookSmall"/>
        <w:spacing w:after="40"/>
      </w:pPr>
    </w:p>
    <w:p w14:paraId="36A882A3" w14:textId="77777777" w:rsidR="001E2522" w:rsidRDefault="00AB1EF3">
      <w:pPr>
        <w:pStyle w:val="21"/>
      </w:pPr>
      <w:bookmarkStart w:id="470" w:name="S3_S36_11"/>
      <w:bookmarkStart w:id="471" w:name="_Toc243898074"/>
      <w:r>
        <w:t xml:space="preserve">36.11  SpiralLab.Sirius3.UI.Config  </w:t>
      </w:r>
      <w:r>
        <w:t>の固定文字幅メトリクス</w:t>
      </w:r>
      <w:bookmarkEnd w:id="470"/>
      <w:bookmarkEnd w:id="471"/>
    </w:p>
    <w:p w14:paraId="79A88339" w14:textId="77777777" w:rsidR="001E2522" w:rsidRDefault="00AB1EF3">
      <w:r>
        <w:t>各文字列は文字体系別の計測サンプルで、加工文字列ではありません。Fixed セル幅と代替行高に影響します。幅広・背高・下部に伸びる代表字形を残し、実際のインストール済みフォントで確認します。</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1E2522" w14:paraId="66111CB8" w14:textId="77777777">
        <w:trPr>
          <w:cantSplit/>
          <w:tblHeader/>
          <w:tblCellSpacing w:w="0" w:type="dxa"/>
          <w:jc w:val="center"/>
        </w:trPr>
        <w:tc>
          <w:tcPr>
            <w:tcW w:w="2952" w:type="dxa"/>
            <w:shd w:val="clear" w:color="auto" w:fill="233C50"/>
            <w:vAlign w:val="center"/>
          </w:tcPr>
          <w:p w14:paraId="50BF2402" w14:textId="77777777" w:rsidR="001E2522" w:rsidRDefault="00AB1EF3">
            <w:pPr>
              <w:pStyle w:val="BookTable"/>
              <w:keepNext/>
              <w:widowControl w:val="0"/>
              <w:spacing w:after="0" w:line="264" w:lineRule="auto"/>
            </w:pPr>
            <w:r>
              <w:rPr>
                <w:rFonts w:ascii="Calibri" w:hAnsi="Calibri"/>
                <w:b/>
                <w:color w:val="FFFFFF"/>
              </w:rPr>
              <w:t>プロパティ</w:t>
            </w:r>
          </w:p>
        </w:tc>
        <w:tc>
          <w:tcPr>
            <w:tcW w:w="2016" w:type="dxa"/>
            <w:shd w:val="clear" w:color="auto" w:fill="233C50"/>
            <w:vAlign w:val="center"/>
          </w:tcPr>
          <w:p w14:paraId="4FD535C5" w14:textId="77777777" w:rsidR="00314622" w:rsidRDefault="00EA0154">
            <w:pPr>
              <w:pStyle w:val="BookTable"/>
              <w:keepNext/>
            </w:pPr>
            <w:r>
              <w:rPr>
                <w:rFonts w:ascii="Calibri" w:hAnsi="Calibri"/>
                <w:b/>
                <w:color w:val="FFFFFF"/>
              </w:rPr>
              <w:t>既定値</w:t>
            </w:r>
          </w:p>
        </w:tc>
        <w:tc>
          <w:tcPr>
            <w:tcW w:w="4824" w:type="dxa"/>
            <w:shd w:val="clear" w:color="auto" w:fill="233C50"/>
            <w:vAlign w:val="center"/>
          </w:tcPr>
          <w:p w14:paraId="417CA6A0" w14:textId="77777777" w:rsidR="001E2522" w:rsidRDefault="00AB1EF3">
            <w:pPr>
              <w:pStyle w:val="BookTable"/>
              <w:keepNext/>
              <w:widowControl w:val="0"/>
              <w:spacing w:after="0" w:line="264" w:lineRule="auto"/>
            </w:pPr>
            <w:r>
              <w:rPr>
                <w:rFonts w:ascii="Calibri" w:hAnsi="Calibri"/>
                <w:b/>
                <w:color w:val="FFFFFF"/>
              </w:rPr>
              <w:t>役割と影響</w:t>
            </w:r>
          </w:p>
        </w:tc>
      </w:tr>
      <w:tr w:rsidR="001E2522" w14:paraId="6B608685" w14:textId="77777777">
        <w:trPr>
          <w:cantSplit/>
          <w:tblCellSpacing w:w="0" w:type="dxa"/>
          <w:jc w:val="center"/>
        </w:trPr>
        <w:tc>
          <w:tcPr>
            <w:tcW w:w="2952" w:type="dxa"/>
            <w:shd w:val="clear" w:color="auto" w:fill="FFFFFF"/>
            <w:vAlign w:val="center"/>
          </w:tcPr>
          <w:p w14:paraId="39879B75" w14:textId="77777777" w:rsidR="001E2522" w:rsidRDefault="00AB1EF3">
            <w:pPr>
              <w:pStyle w:val="BookTable"/>
              <w:widowControl w:val="0"/>
              <w:spacing w:after="0" w:line="264" w:lineRule="auto"/>
            </w:pPr>
            <w:r>
              <w:rPr>
                <w:rFonts w:ascii="Consolas" w:hAnsi="Consolas"/>
                <w:sz w:val="18"/>
              </w:rPr>
              <w:t>Fixed​Text​Hangul​Fallback​Sample</w:t>
            </w:r>
          </w:p>
        </w:tc>
        <w:tc>
          <w:tcPr>
            <w:tcW w:w="2016" w:type="dxa"/>
            <w:shd w:val="clear" w:color="auto" w:fill="FFFFFF"/>
            <w:vAlign w:val="center"/>
          </w:tcPr>
          <w:p w14:paraId="22639E77" w14:textId="77777777" w:rsidR="001E2522" w:rsidRDefault="00AB1EF3">
            <w:pPr>
              <w:pStyle w:val="BookTable"/>
              <w:widowControl w:val="0"/>
              <w:spacing w:after="0" w:line="264" w:lineRule="auto"/>
            </w:pPr>
            <w:r>
              <w:t>"대한민국스파이럴랩옳닳흙깊"</w:t>
            </w:r>
          </w:p>
        </w:tc>
        <w:tc>
          <w:tcPr>
            <w:tcW w:w="4824" w:type="dxa"/>
            <w:shd w:val="clear" w:color="auto" w:fill="FFFFFF"/>
            <w:vAlign w:val="center"/>
          </w:tcPr>
          <w:p w14:paraId="62C2EF3B" w14:textId="77777777" w:rsidR="001E2522" w:rsidRDefault="00AB1EF3">
            <w:pPr>
              <w:pStyle w:val="BookTable"/>
              <w:widowControl w:val="0"/>
              <w:spacing w:after="0" w:line="264" w:lineRule="auto"/>
            </w:pPr>
            <w:r>
              <w:t>Fixed 文字幅とフォールバック行メトリクスを求めるハングルサンプルです。</w:t>
            </w:r>
          </w:p>
        </w:tc>
      </w:tr>
      <w:tr w:rsidR="001E2522" w14:paraId="21F492CA" w14:textId="77777777">
        <w:trPr>
          <w:cantSplit/>
          <w:tblCellSpacing w:w="0" w:type="dxa"/>
          <w:jc w:val="center"/>
        </w:trPr>
        <w:tc>
          <w:tcPr>
            <w:tcW w:w="2952" w:type="dxa"/>
            <w:shd w:val="clear" w:color="auto" w:fill="F0F4F7"/>
            <w:vAlign w:val="center"/>
          </w:tcPr>
          <w:p w14:paraId="71157F38" w14:textId="77777777" w:rsidR="001E2522" w:rsidRDefault="00AB1EF3">
            <w:pPr>
              <w:pStyle w:val="BookTable"/>
              <w:widowControl w:val="0"/>
              <w:spacing w:after="0" w:line="264" w:lineRule="auto"/>
            </w:pPr>
            <w:r>
              <w:rPr>
                <w:rFonts w:ascii="Consolas" w:hAnsi="Consolas"/>
                <w:sz w:val="18"/>
              </w:rPr>
              <w:t>Fixed​Text​Chinese​Fallback​Sample</w:t>
            </w:r>
          </w:p>
        </w:tc>
        <w:tc>
          <w:tcPr>
            <w:tcW w:w="2016" w:type="dxa"/>
            <w:shd w:val="clear" w:color="auto" w:fill="F0F4F7"/>
            <w:vAlign w:val="center"/>
          </w:tcPr>
          <w:p w14:paraId="60BE7E8E" w14:textId="77777777" w:rsidR="001E2522" w:rsidRDefault="00AB1EF3">
            <w:pPr>
              <w:pStyle w:val="BookTable"/>
              <w:widowControl w:val="0"/>
              <w:spacing w:after="0" w:line="264" w:lineRule="auto"/>
            </w:pPr>
            <w:r>
              <w:t>"中文汉字國語測試永高低上下左右鼎鬱龘"</w:t>
            </w:r>
          </w:p>
        </w:tc>
        <w:tc>
          <w:tcPr>
            <w:tcW w:w="4824" w:type="dxa"/>
            <w:shd w:val="clear" w:color="auto" w:fill="F0F4F7"/>
            <w:vAlign w:val="center"/>
          </w:tcPr>
          <w:p w14:paraId="0709E721" w14:textId="77777777" w:rsidR="001E2522" w:rsidRDefault="00AB1EF3">
            <w:pPr>
              <w:pStyle w:val="BookTable"/>
              <w:widowControl w:val="0"/>
              <w:spacing w:after="0" w:line="264" w:lineRule="auto"/>
            </w:pPr>
            <w:r>
              <w:t>Fixed 文字幅とフォールバック行メトリクスを求める中国語の漢字サンプルです。</w:t>
            </w:r>
          </w:p>
        </w:tc>
      </w:tr>
      <w:tr w:rsidR="001E2522" w14:paraId="7EF83549" w14:textId="77777777">
        <w:trPr>
          <w:cantSplit/>
          <w:tblCellSpacing w:w="0" w:type="dxa"/>
          <w:jc w:val="center"/>
        </w:trPr>
        <w:tc>
          <w:tcPr>
            <w:tcW w:w="2952" w:type="dxa"/>
            <w:shd w:val="clear" w:color="auto" w:fill="FFFFFF"/>
            <w:vAlign w:val="center"/>
          </w:tcPr>
          <w:p w14:paraId="3EB012E5" w14:textId="77777777" w:rsidR="001E2522" w:rsidRDefault="00AB1EF3">
            <w:pPr>
              <w:pStyle w:val="BookTable"/>
              <w:widowControl w:val="0"/>
              <w:spacing w:after="0" w:line="264" w:lineRule="auto"/>
            </w:pPr>
            <w:r>
              <w:rPr>
                <w:rFonts w:ascii="Consolas" w:hAnsi="Consolas"/>
                <w:sz w:val="18"/>
              </w:rPr>
              <w:lastRenderedPageBreak/>
              <w:t>Fixed​Text​Japanese​Fallback​Sample</w:t>
            </w:r>
          </w:p>
        </w:tc>
        <w:tc>
          <w:tcPr>
            <w:tcW w:w="2016" w:type="dxa"/>
            <w:shd w:val="clear" w:color="auto" w:fill="FFFFFF"/>
            <w:vAlign w:val="center"/>
          </w:tcPr>
          <w:p w14:paraId="03D1A7EC" w14:textId="77777777" w:rsidR="001E2522" w:rsidRDefault="00AB1EF3">
            <w:pPr>
              <w:pStyle w:val="BookTable"/>
              <w:widowControl w:val="0"/>
              <w:spacing w:after="0" w:line="264" w:lineRule="auto"/>
            </w:pPr>
            <w:r>
              <w:t>"あいうえおがぎぐげござじずぜぞぱぴぷぺぽゃゅょっアイウエオガギグゲゴパピプペポ日本語漢字"</w:t>
            </w:r>
          </w:p>
        </w:tc>
        <w:tc>
          <w:tcPr>
            <w:tcW w:w="4824" w:type="dxa"/>
            <w:shd w:val="clear" w:color="auto" w:fill="FFFFFF"/>
            <w:vAlign w:val="center"/>
          </w:tcPr>
          <w:p w14:paraId="1D23BC36" w14:textId="77777777" w:rsidR="001E2522" w:rsidRDefault="00AB1EF3">
            <w:pPr>
              <w:pStyle w:val="BookTable"/>
              <w:widowControl w:val="0"/>
              <w:spacing w:after="0" w:line="264" w:lineRule="auto"/>
            </w:pPr>
            <w:r>
              <w:t>Fixed 文字幅とフォールバック行メトリクスを求める日本語のかな・漢字サンプルです。</w:t>
            </w:r>
          </w:p>
        </w:tc>
      </w:tr>
      <w:tr w:rsidR="001E2522" w14:paraId="26A344E4" w14:textId="77777777">
        <w:trPr>
          <w:cantSplit/>
          <w:tblCellSpacing w:w="0" w:type="dxa"/>
          <w:jc w:val="center"/>
        </w:trPr>
        <w:tc>
          <w:tcPr>
            <w:tcW w:w="2952" w:type="dxa"/>
            <w:shd w:val="clear" w:color="auto" w:fill="F0F4F7"/>
            <w:vAlign w:val="center"/>
          </w:tcPr>
          <w:p w14:paraId="13213146" w14:textId="77777777" w:rsidR="001E2522" w:rsidRDefault="00AB1EF3">
            <w:pPr>
              <w:pStyle w:val="BookTable"/>
              <w:widowControl w:val="0"/>
              <w:spacing w:after="0" w:line="264" w:lineRule="auto"/>
            </w:pPr>
            <w:r>
              <w:rPr>
                <w:rFonts w:ascii="Consolas" w:hAnsi="Consolas"/>
                <w:sz w:val="18"/>
              </w:rPr>
              <w:t>Fixed​Text​Latin​Fallback​Sample</w:t>
            </w:r>
          </w:p>
        </w:tc>
        <w:tc>
          <w:tcPr>
            <w:tcW w:w="2016" w:type="dxa"/>
            <w:shd w:val="clear" w:color="auto" w:fill="F0F4F7"/>
            <w:vAlign w:val="center"/>
          </w:tcPr>
          <w:p w14:paraId="7B6C18BA" w14:textId="77777777" w:rsidR="001E2522" w:rsidRDefault="00AB1EF3">
            <w:pPr>
              <w:pStyle w:val="BookTable"/>
              <w:widowControl w:val="0"/>
              <w:spacing w:after="0" w:line="264" w:lineRule="auto"/>
            </w:pPr>
            <w:r>
              <w:t>"HMQXWgyjpq"</w:t>
            </w:r>
          </w:p>
        </w:tc>
        <w:tc>
          <w:tcPr>
            <w:tcW w:w="4824" w:type="dxa"/>
            <w:shd w:val="clear" w:color="auto" w:fill="F0F4F7"/>
            <w:vAlign w:val="center"/>
          </w:tcPr>
          <w:p w14:paraId="7CFD90A7" w14:textId="77777777" w:rsidR="001E2522" w:rsidRDefault="00AB1EF3">
            <w:pPr>
              <w:pStyle w:val="BookTable"/>
              <w:widowControl w:val="0"/>
              <w:spacing w:after="0" w:line="264" w:lineRule="auto"/>
            </w:pPr>
            <w:r>
              <w:t>Fixed 文字幅とフォールバック行メトリクスを求めるラテン文字サンプルです。</w:t>
            </w:r>
          </w:p>
        </w:tc>
      </w:tr>
      <w:tr w:rsidR="001E2522" w14:paraId="63845B66" w14:textId="77777777">
        <w:trPr>
          <w:cantSplit/>
          <w:tblCellSpacing w:w="0" w:type="dxa"/>
          <w:jc w:val="center"/>
        </w:trPr>
        <w:tc>
          <w:tcPr>
            <w:tcW w:w="2952" w:type="dxa"/>
            <w:shd w:val="clear" w:color="auto" w:fill="FFFFFF"/>
            <w:vAlign w:val="center"/>
          </w:tcPr>
          <w:p w14:paraId="609699CC" w14:textId="77777777" w:rsidR="001E2522" w:rsidRDefault="00AB1EF3">
            <w:pPr>
              <w:pStyle w:val="BookTable"/>
              <w:widowControl w:val="0"/>
              <w:spacing w:after="0" w:line="264" w:lineRule="auto"/>
            </w:pPr>
            <w:r>
              <w:rPr>
                <w:rFonts w:ascii="Consolas" w:hAnsi="Consolas"/>
                <w:sz w:val="18"/>
              </w:rPr>
              <w:t>Fixed​Text​Cyrillic​Fallback​Sample</w:t>
            </w:r>
          </w:p>
        </w:tc>
        <w:tc>
          <w:tcPr>
            <w:tcW w:w="2016" w:type="dxa"/>
            <w:shd w:val="clear" w:color="auto" w:fill="FFFFFF"/>
            <w:vAlign w:val="center"/>
          </w:tcPr>
          <w:p w14:paraId="0C96FF14" w14:textId="77777777" w:rsidR="001E2522" w:rsidRDefault="00AB1EF3">
            <w:pPr>
              <w:pStyle w:val="BookTable"/>
              <w:widowControl w:val="0"/>
              <w:spacing w:after="0" w:line="264" w:lineRule="auto"/>
            </w:pPr>
            <w:r>
              <w:t>"ШЖФфрудцщ"</w:t>
            </w:r>
          </w:p>
        </w:tc>
        <w:tc>
          <w:tcPr>
            <w:tcW w:w="4824" w:type="dxa"/>
            <w:shd w:val="clear" w:color="auto" w:fill="FFFFFF"/>
            <w:vAlign w:val="center"/>
          </w:tcPr>
          <w:p w14:paraId="17C45F2F" w14:textId="77777777" w:rsidR="001E2522" w:rsidRDefault="00AB1EF3">
            <w:pPr>
              <w:pStyle w:val="BookTable"/>
              <w:widowControl w:val="0"/>
              <w:spacing w:after="0" w:line="264" w:lineRule="auto"/>
            </w:pPr>
            <w:r>
              <w:t>Fixed 文字幅とフォールバック行メトリクスを求めるキリル文字サンプルです。</w:t>
            </w:r>
          </w:p>
        </w:tc>
      </w:tr>
      <w:tr w:rsidR="001E2522" w14:paraId="348FCC1E" w14:textId="77777777">
        <w:trPr>
          <w:cantSplit/>
          <w:tblCellSpacing w:w="0" w:type="dxa"/>
          <w:jc w:val="center"/>
        </w:trPr>
        <w:tc>
          <w:tcPr>
            <w:tcW w:w="2952" w:type="dxa"/>
            <w:shd w:val="clear" w:color="auto" w:fill="F0F4F7"/>
            <w:vAlign w:val="center"/>
          </w:tcPr>
          <w:p w14:paraId="67B34346" w14:textId="77777777" w:rsidR="001E2522" w:rsidRDefault="00AB1EF3">
            <w:pPr>
              <w:pStyle w:val="BookTable"/>
              <w:widowControl w:val="0"/>
              <w:spacing w:after="0" w:line="264" w:lineRule="auto"/>
            </w:pPr>
            <w:r>
              <w:rPr>
                <w:rFonts w:ascii="Consolas" w:hAnsi="Consolas"/>
                <w:sz w:val="18"/>
              </w:rPr>
              <w:t>Fixed​Text​Arabic​Fallback​Sample</w:t>
            </w:r>
          </w:p>
        </w:tc>
        <w:tc>
          <w:tcPr>
            <w:tcW w:w="2016" w:type="dxa"/>
            <w:shd w:val="clear" w:color="auto" w:fill="F0F4F7"/>
            <w:vAlign w:val="center"/>
          </w:tcPr>
          <w:p w14:paraId="6328D1DC" w14:textId="77777777" w:rsidR="001E2522" w:rsidRDefault="00AB1EF3">
            <w:pPr>
              <w:pStyle w:val="BookTable"/>
              <w:widowControl w:val="0"/>
              <w:spacing w:after="0" w:line="264" w:lineRule="auto"/>
            </w:pPr>
            <w:r>
              <w:t>"ملا ينجحقخق"</w:t>
            </w:r>
          </w:p>
        </w:tc>
        <w:tc>
          <w:tcPr>
            <w:tcW w:w="4824" w:type="dxa"/>
            <w:shd w:val="clear" w:color="auto" w:fill="F0F4F7"/>
            <w:vAlign w:val="center"/>
          </w:tcPr>
          <w:p w14:paraId="3007C14F" w14:textId="77777777" w:rsidR="001E2522" w:rsidRDefault="00AB1EF3">
            <w:pPr>
              <w:pStyle w:val="BookTable"/>
              <w:widowControl w:val="0"/>
              <w:spacing w:after="0" w:line="264" w:lineRule="auto"/>
            </w:pPr>
            <w:r>
              <w:t>Fixed 文字幅とフォールバック行メトリクスを求めるアラビア文字サンプルです。</w:t>
            </w:r>
          </w:p>
        </w:tc>
      </w:tr>
      <w:tr w:rsidR="001E2522" w14:paraId="4DBDA65A" w14:textId="77777777">
        <w:trPr>
          <w:cantSplit/>
          <w:tblCellSpacing w:w="0" w:type="dxa"/>
          <w:jc w:val="center"/>
        </w:trPr>
        <w:tc>
          <w:tcPr>
            <w:tcW w:w="2952" w:type="dxa"/>
            <w:shd w:val="clear" w:color="auto" w:fill="FFFFFF"/>
            <w:vAlign w:val="center"/>
          </w:tcPr>
          <w:p w14:paraId="0B965B44" w14:textId="77777777" w:rsidR="001E2522" w:rsidRDefault="00AB1EF3">
            <w:pPr>
              <w:pStyle w:val="BookTable"/>
              <w:widowControl w:val="0"/>
              <w:spacing w:after="0" w:line="264" w:lineRule="auto"/>
            </w:pPr>
            <w:r>
              <w:rPr>
                <w:rFonts w:ascii="Consolas" w:hAnsi="Consolas"/>
                <w:sz w:val="18"/>
              </w:rPr>
              <w:t>Fixed​Text​Devanagari​Fallback​Sample</w:t>
            </w:r>
          </w:p>
        </w:tc>
        <w:tc>
          <w:tcPr>
            <w:tcW w:w="2016" w:type="dxa"/>
            <w:shd w:val="clear" w:color="auto" w:fill="FFFFFF"/>
            <w:vAlign w:val="center"/>
          </w:tcPr>
          <w:p w14:paraId="2237F44E" w14:textId="77777777" w:rsidR="001E2522" w:rsidRDefault="00AB1EF3">
            <w:pPr>
              <w:pStyle w:val="BookTable"/>
              <w:widowControl w:val="0"/>
              <w:spacing w:after="0" w:line="264" w:lineRule="auto"/>
            </w:pPr>
            <w:r>
              <w:t>"कृगुहृक्षज्ञ"</w:t>
            </w:r>
          </w:p>
        </w:tc>
        <w:tc>
          <w:tcPr>
            <w:tcW w:w="4824" w:type="dxa"/>
            <w:shd w:val="clear" w:color="auto" w:fill="FFFFFF"/>
            <w:vAlign w:val="center"/>
          </w:tcPr>
          <w:p w14:paraId="57A41B71" w14:textId="77777777" w:rsidR="001E2522" w:rsidRDefault="00AB1EF3">
            <w:pPr>
              <w:pStyle w:val="BookTable"/>
              <w:widowControl w:val="0"/>
              <w:spacing w:after="0" w:line="264" w:lineRule="auto"/>
            </w:pPr>
            <w:r>
              <w:t>Fixed 文字幅とフォールバック行メトリクスを求めるデーヴァナーガリーサンプルです。</w:t>
            </w:r>
          </w:p>
        </w:tc>
      </w:tr>
      <w:tr w:rsidR="001E2522" w14:paraId="2E0229CC" w14:textId="77777777">
        <w:trPr>
          <w:cantSplit/>
          <w:tblCellSpacing w:w="0" w:type="dxa"/>
          <w:jc w:val="center"/>
        </w:trPr>
        <w:tc>
          <w:tcPr>
            <w:tcW w:w="2952" w:type="dxa"/>
            <w:shd w:val="clear" w:color="auto" w:fill="F0F4F7"/>
            <w:vAlign w:val="center"/>
          </w:tcPr>
          <w:p w14:paraId="7FA39E89" w14:textId="77777777" w:rsidR="001E2522" w:rsidRDefault="00AB1EF3">
            <w:pPr>
              <w:pStyle w:val="BookTable"/>
              <w:widowControl w:val="0"/>
              <w:spacing w:after="0" w:line="264" w:lineRule="auto"/>
            </w:pPr>
            <w:r>
              <w:rPr>
                <w:rFonts w:ascii="Consolas" w:hAnsi="Consolas"/>
                <w:sz w:val="18"/>
              </w:rPr>
              <w:t>Fixed​Text​Bengali​Fallback​Sample</w:t>
            </w:r>
          </w:p>
        </w:tc>
        <w:tc>
          <w:tcPr>
            <w:tcW w:w="2016" w:type="dxa"/>
            <w:shd w:val="clear" w:color="auto" w:fill="F0F4F7"/>
            <w:vAlign w:val="center"/>
          </w:tcPr>
          <w:p w14:paraId="4305F7CA" w14:textId="77777777" w:rsidR="001E2522" w:rsidRDefault="00AB1EF3">
            <w:pPr>
              <w:pStyle w:val="BookTable"/>
              <w:widowControl w:val="0"/>
              <w:spacing w:after="0" w:line="264" w:lineRule="auto"/>
            </w:pPr>
            <w:r>
              <w:t>"কৃগুক্ষজ্ঞ"</w:t>
            </w:r>
          </w:p>
        </w:tc>
        <w:tc>
          <w:tcPr>
            <w:tcW w:w="4824" w:type="dxa"/>
            <w:shd w:val="clear" w:color="auto" w:fill="F0F4F7"/>
            <w:vAlign w:val="center"/>
          </w:tcPr>
          <w:p w14:paraId="56FFCA56" w14:textId="77777777" w:rsidR="001E2522" w:rsidRDefault="00AB1EF3">
            <w:pPr>
              <w:pStyle w:val="BookTable"/>
              <w:widowControl w:val="0"/>
              <w:spacing w:after="0" w:line="264" w:lineRule="auto"/>
            </w:pPr>
            <w:r>
              <w:t>Fixed 文字幅とフォールバック行メトリクスを求めるベンガル文字サンプルです。</w:t>
            </w:r>
          </w:p>
        </w:tc>
      </w:tr>
      <w:tr w:rsidR="001E2522" w14:paraId="23896F9C" w14:textId="77777777">
        <w:trPr>
          <w:cantSplit/>
          <w:tblCellSpacing w:w="0" w:type="dxa"/>
          <w:jc w:val="center"/>
        </w:trPr>
        <w:tc>
          <w:tcPr>
            <w:tcW w:w="2952" w:type="dxa"/>
            <w:shd w:val="clear" w:color="auto" w:fill="FFFFFF"/>
            <w:vAlign w:val="center"/>
          </w:tcPr>
          <w:p w14:paraId="240A47CF" w14:textId="77777777" w:rsidR="001E2522" w:rsidRDefault="00AB1EF3">
            <w:pPr>
              <w:pStyle w:val="BookTable"/>
              <w:widowControl w:val="0"/>
              <w:spacing w:after="0" w:line="264" w:lineRule="auto"/>
            </w:pPr>
            <w:r>
              <w:rPr>
                <w:rFonts w:ascii="Consolas" w:hAnsi="Consolas"/>
                <w:sz w:val="18"/>
              </w:rPr>
              <w:t>Fixed​Text​Greek​Fallback​Sample</w:t>
            </w:r>
          </w:p>
        </w:tc>
        <w:tc>
          <w:tcPr>
            <w:tcW w:w="2016" w:type="dxa"/>
            <w:shd w:val="clear" w:color="auto" w:fill="FFFFFF"/>
            <w:vAlign w:val="center"/>
          </w:tcPr>
          <w:p w14:paraId="39719BBA" w14:textId="77777777" w:rsidR="001E2522" w:rsidRDefault="00AB1EF3">
            <w:pPr>
              <w:pStyle w:val="BookTable"/>
              <w:widowControl w:val="0"/>
              <w:spacing w:after="0" w:line="264" w:lineRule="auto"/>
            </w:pPr>
            <w:r>
              <w:t>"ΗΜΩβγμρφψξ"</w:t>
            </w:r>
          </w:p>
        </w:tc>
        <w:tc>
          <w:tcPr>
            <w:tcW w:w="4824" w:type="dxa"/>
            <w:shd w:val="clear" w:color="auto" w:fill="FFFFFF"/>
            <w:vAlign w:val="center"/>
          </w:tcPr>
          <w:p w14:paraId="56700C01" w14:textId="77777777" w:rsidR="001E2522" w:rsidRDefault="00AB1EF3">
            <w:pPr>
              <w:pStyle w:val="BookTable"/>
              <w:widowControl w:val="0"/>
              <w:spacing w:after="0" w:line="264" w:lineRule="auto"/>
            </w:pPr>
            <w:r>
              <w:t>Fixed 文字幅とフォールバック行メトリクスを求めるギリシャ文字サンプルです。</w:t>
            </w:r>
          </w:p>
        </w:tc>
      </w:tr>
      <w:tr w:rsidR="001E2522" w14:paraId="1CCB65B9" w14:textId="77777777">
        <w:trPr>
          <w:cantSplit/>
          <w:tblCellSpacing w:w="0" w:type="dxa"/>
          <w:jc w:val="center"/>
        </w:trPr>
        <w:tc>
          <w:tcPr>
            <w:tcW w:w="2952" w:type="dxa"/>
            <w:shd w:val="clear" w:color="auto" w:fill="F0F4F7"/>
            <w:vAlign w:val="center"/>
          </w:tcPr>
          <w:p w14:paraId="6A8B8711" w14:textId="77777777" w:rsidR="001E2522" w:rsidRDefault="00AB1EF3">
            <w:pPr>
              <w:pStyle w:val="BookTable"/>
              <w:widowControl w:val="0"/>
              <w:spacing w:after="0" w:line="264" w:lineRule="auto"/>
            </w:pPr>
            <w:r>
              <w:rPr>
                <w:rFonts w:ascii="Consolas" w:hAnsi="Consolas"/>
                <w:sz w:val="18"/>
              </w:rPr>
              <w:t>Fixed​Text​Hebrew​Fallback​Sample</w:t>
            </w:r>
          </w:p>
        </w:tc>
        <w:tc>
          <w:tcPr>
            <w:tcW w:w="2016" w:type="dxa"/>
            <w:shd w:val="clear" w:color="auto" w:fill="F0F4F7"/>
            <w:vAlign w:val="center"/>
          </w:tcPr>
          <w:p w14:paraId="05C97763" w14:textId="77777777" w:rsidR="001E2522" w:rsidRDefault="00AB1EF3">
            <w:pPr>
              <w:pStyle w:val="BookTable"/>
              <w:widowControl w:val="0"/>
              <w:spacing w:after="0" w:line="264" w:lineRule="auto"/>
            </w:pPr>
            <w:r>
              <w:t>"אבגךםןףץ"</w:t>
            </w:r>
          </w:p>
        </w:tc>
        <w:tc>
          <w:tcPr>
            <w:tcW w:w="4824" w:type="dxa"/>
            <w:shd w:val="clear" w:color="auto" w:fill="F0F4F7"/>
            <w:vAlign w:val="center"/>
          </w:tcPr>
          <w:p w14:paraId="1CF5CD22" w14:textId="77777777" w:rsidR="001E2522" w:rsidRDefault="00AB1EF3">
            <w:pPr>
              <w:pStyle w:val="BookTable"/>
              <w:widowControl w:val="0"/>
              <w:spacing w:after="0" w:line="264" w:lineRule="auto"/>
            </w:pPr>
            <w:r>
              <w:t>Fixed 文字幅とフォールバック行メトリクスを求めるヘブライ文字サンプルです。</w:t>
            </w:r>
          </w:p>
        </w:tc>
      </w:tr>
      <w:tr w:rsidR="001E2522" w14:paraId="2D4A1EC4" w14:textId="77777777">
        <w:trPr>
          <w:cantSplit/>
          <w:tblCellSpacing w:w="0" w:type="dxa"/>
          <w:jc w:val="center"/>
        </w:trPr>
        <w:tc>
          <w:tcPr>
            <w:tcW w:w="2952" w:type="dxa"/>
            <w:shd w:val="clear" w:color="auto" w:fill="FFFFFF"/>
            <w:vAlign w:val="center"/>
          </w:tcPr>
          <w:p w14:paraId="420A31EA" w14:textId="77777777" w:rsidR="001E2522" w:rsidRDefault="00AB1EF3">
            <w:pPr>
              <w:pStyle w:val="BookTable"/>
              <w:widowControl w:val="0"/>
              <w:spacing w:after="0" w:line="264" w:lineRule="auto"/>
            </w:pPr>
            <w:r>
              <w:rPr>
                <w:rFonts w:ascii="Consolas" w:hAnsi="Consolas"/>
                <w:sz w:val="18"/>
              </w:rPr>
              <w:t>Fixed​Text​Thai​Fallback​Sample</w:t>
            </w:r>
          </w:p>
        </w:tc>
        <w:tc>
          <w:tcPr>
            <w:tcW w:w="2016" w:type="dxa"/>
            <w:shd w:val="clear" w:color="auto" w:fill="FFFFFF"/>
            <w:vAlign w:val="center"/>
          </w:tcPr>
          <w:p w14:paraId="1C29B155" w14:textId="77777777" w:rsidR="001E2522" w:rsidRDefault="00AB1EF3">
            <w:pPr>
              <w:pStyle w:val="BookTable"/>
              <w:widowControl w:val="0"/>
              <w:spacing w:after="0" w:line="264" w:lineRule="auto"/>
            </w:pPr>
            <w:r>
              <w:t>"ญฐฎฏฤฟฬ"</w:t>
            </w:r>
          </w:p>
        </w:tc>
        <w:tc>
          <w:tcPr>
            <w:tcW w:w="4824" w:type="dxa"/>
            <w:shd w:val="clear" w:color="auto" w:fill="FFFFFF"/>
            <w:vAlign w:val="center"/>
          </w:tcPr>
          <w:p w14:paraId="0684BCC2" w14:textId="77777777" w:rsidR="001E2522" w:rsidRDefault="00AB1EF3">
            <w:pPr>
              <w:pStyle w:val="BookTable"/>
              <w:widowControl w:val="0"/>
              <w:spacing w:after="0" w:line="264" w:lineRule="auto"/>
            </w:pPr>
            <w:r>
              <w:t>Fixed 文字幅とフォールバック行メトリクスを求めるタイ文字サンプルです。</w:t>
            </w:r>
          </w:p>
        </w:tc>
      </w:tr>
      <w:tr w:rsidR="001E2522" w14:paraId="6CF5FEFF" w14:textId="77777777">
        <w:trPr>
          <w:cantSplit/>
          <w:tblCellSpacing w:w="0" w:type="dxa"/>
          <w:jc w:val="center"/>
        </w:trPr>
        <w:tc>
          <w:tcPr>
            <w:tcW w:w="2952" w:type="dxa"/>
            <w:shd w:val="clear" w:color="auto" w:fill="F0F4F7"/>
            <w:vAlign w:val="center"/>
          </w:tcPr>
          <w:p w14:paraId="0F8B1933" w14:textId="77777777" w:rsidR="001E2522" w:rsidRDefault="00AB1EF3">
            <w:pPr>
              <w:pStyle w:val="BookTable"/>
              <w:widowControl w:val="0"/>
              <w:spacing w:after="0" w:line="264" w:lineRule="auto"/>
            </w:pPr>
            <w:r>
              <w:rPr>
                <w:rFonts w:ascii="Consolas" w:hAnsi="Consolas"/>
                <w:sz w:val="18"/>
              </w:rPr>
              <w:t>Fixed​Text​Tamil​Fallback​Sample</w:t>
            </w:r>
          </w:p>
        </w:tc>
        <w:tc>
          <w:tcPr>
            <w:tcW w:w="2016" w:type="dxa"/>
            <w:shd w:val="clear" w:color="auto" w:fill="F0F4F7"/>
            <w:vAlign w:val="center"/>
          </w:tcPr>
          <w:p w14:paraId="665284C1" w14:textId="77777777" w:rsidR="001E2522" w:rsidRDefault="00AB1EF3">
            <w:pPr>
              <w:pStyle w:val="BookTable"/>
              <w:widowControl w:val="0"/>
              <w:spacing w:after="0" w:line="264" w:lineRule="auto"/>
            </w:pPr>
            <w:r>
              <w:t>"ழளறஞ"</w:t>
            </w:r>
          </w:p>
        </w:tc>
        <w:tc>
          <w:tcPr>
            <w:tcW w:w="4824" w:type="dxa"/>
            <w:shd w:val="clear" w:color="auto" w:fill="F0F4F7"/>
            <w:vAlign w:val="center"/>
          </w:tcPr>
          <w:p w14:paraId="06BBC80B" w14:textId="77777777" w:rsidR="001E2522" w:rsidRDefault="00AB1EF3">
            <w:pPr>
              <w:pStyle w:val="BookTable"/>
              <w:widowControl w:val="0"/>
              <w:spacing w:after="0" w:line="264" w:lineRule="auto"/>
            </w:pPr>
            <w:r>
              <w:t>Fixed 文字幅とフォールバック行メトリクスを求めるタミル文字サンプルです。</w:t>
            </w:r>
          </w:p>
        </w:tc>
      </w:tr>
      <w:tr w:rsidR="001E2522" w14:paraId="66EDD832" w14:textId="77777777">
        <w:trPr>
          <w:cantSplit/>
          <w:tblCellSpacing w:w="0" w:type="dxa"/>
          <w:jc w:val="center"/>
        </w:trPr>
        <w:tc>
          <w:tcPr>
            <w:tcW w:w="2952" w:type="dxa"/>
            <w:shd w:val="clear" w:color="auto" w:fill="FFFFFF"/>
            <w:vAlign w:val="center"/>
          </w:tcPr>
          <w:p w14:paraId="344474E6" w14:textId="77777777" w:rsidR="001E2522" w:rsidRDefault="00AB1EF3">
            <w:pPr>
              <w:pStyle w:val="BookTable"/>
              <w:widowControl w:val="0"/>
              <w:spacing w:after="0" w:line="264" w:lineRule="auto"/>
            </w:pPr>
            <w:r>
              <w:rPr>
                <w:rFonts w:ascii="Consolas" w:hAnsi="Consolas"/>
                <w:sz w:val="18"/>
              </w:rPr>
              <w:t>Fixed​Text​Telugu​Fallback​Sample</w:t>
            </w:r>
          </w:p>
        </w:tc>
        <w:tc>
          <w:tcPr>
            <w:tcW w:w="2016" w:type="dxa"/>
            <w:shd w:val="clear" w:color="auto" w:fill="FFFFFF"/>
            <w:vAlign w:val="center"/>
          </w:tcPr>
          <w:p w14:paraId="41456390" w14:textId="77777777" w:rsidR="001E2522" w:rsidRDefault="00AB1EF3">
            <w:pPr>
              <w:pStyle w:val="BookTable"/>
              <w:widowControl w:val="0"/>
              <w:spacing w:after="0" w:line="264" w:lineRule="auto"/>
            </w:pPr>
            <w:r>
              <w:t>"ళక్షజ్ఞ"</w:t>
            </w:r>
          </w:p>
        </w:tc>
        <w:tc>
          <w:tcPr>
            <w:tcW w:w="4824" w:type="dxa"/>
            <w:shd w:val="clear" w:color="auto" w:fill="FFFFFF"/>
            <w:vAlign w:val="center"/>
          </w:tcPr>
          <w:p w14:paraId="1E095425" w14:textId="77777777" w:rsidR="001E2522" w:rsidRDefault="00AB1EF3">
            <w:pPr>
              <w:pStyle w:val="BookTable"/>
              <w:widowControl w:val="0"/>
              <w:spacing w:after="0" w:line="264" w:lineRule="auto"/>
            </w:pPr>
            <w:r>
              <w:t>Fixed 文字幅とフォールバック行メトリクスを求めるテルグ文字サンプルです。</w:t>
            </w:r>
          </w:p>
        </w:tc>
      </w:tr>
    </w:tbl>
    <w:p w14:paraId="4D8BDE50" w14:textId="77777777" w:rsidR="001E2522" w:rsidRDefault="001E2522">
      <w:pPr>
        <w:pStyle w:val="BookSmall"/>
        <w:spacing w:after="40"/>
      </w:pPr>
    </w:p>
    <w:p w14:paraId="09DC8F56" w14:textId="77777777" w:rsidR="001E2522" w:rsidRDefault="00AB1EF3">
      <w:pPr>
        <w:pStyle w:val="21"/>
      </w:pPr>
      <w:bookmarkStart w:id="472" w:name="S3_S36_12"/>
      <w:bookmarkStart w:id="473" w:name="_Toc243898075"/>
      <w:r>
        <w:lastRenderedPageBreak/>
        <w:t xml:space="preserve">36.12  SpiralLab.Sirius3.UI.Config  </w:t>
      </w:r>
      <w:r>
        <w:t>の画像テキスト描画</w:t>
      </w:r>
      <w:bookmarkEnd w:id="472"/>
      <w:bookmarkEnd w:id="473"/>
    </w:p>
    <w:p w14:paraId="6D739BC6" w14:textId="77777777" w:rsidR="001E2522" w:rsidRDefault="00AB1EF3">
      <w:r>
        <w:t>ラスター色と平滑化は加工用ピクセル重みにも影響します。画像テキストを再生成して MajorColor と加工プレビューを確認します。初期 ImageTextFillBrush は Brushes.White を借りるため共有ブラシを破棄しません。</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1E2522" w14:paraId="76C1EFBB" w14:textId="77777777">
        <w:trPr>
          <w:cantSplit/>
          <w:tblHeader/>
          <w:tblCellSpacing w:w="0" w:type="dxa"/>
          <w:jc w:val="center"/>
        </w:trPr>
        <w:tc>
          <w:tcPr>
            <w:tcW w:w="2952" w:type="dxa"/>
            <w:shd w:val="clear" w:color="auto" w:fill="233C50"/>
            <w:vAlign w:val="center"/>
          </w:tcPr>
          <w:p w14:paraId="072BEA5A" w14:textId="77777777" w:rsidR="001E2522" w:rsidRDefault="00AB1EF3">
            <w:pPr>
              <w:pStyle w:val="BookTable"/>
              <w:keepNext/>
              <w:widowControl w:val="0"/>
              <w:spacing w:after="0" w:line="264" w:lineRule="auto"/>
            </w:pPr>
            <w:r>
              <w:rPr>
                <w:rFonts w:ascii="Calibri" w:hAnsi="Calibri"/>
                <w:b/>
                <w:color w:val="FFFFFF"/>
              </w:rPr>
              <w:t>プロパティ</w:t>
            </w:r>
          </w:p>
        </w:tc>
        <w:tc>
          <w:tcPr>
            <w:tcW w:w="2016" w:type="dxa"/>
            <w:shd w:val="clear" w:color="auto" w:fill="233C50"/>
            <w:vAlign w:val="center"/>
          </w:tcPr>
          <w:p w14:paraId="3ACA3611" w14:textId="77777777" w:rsidR="00314622" w:rsidRDefault="00EA0154">
            <w:pPr>
              <w:pStyle w:val="BookTable"/>
              <w:keepNext/>
            </w:pPr>
            <w:r>
              <w:rPr>
                <w:rFonts w:ascii="Calibri" w:hAnsi="Calibri"/>
                <w:b/>
                <w:color w:val="FFFFFF"/>
              </w:rPr>
              <w:t>既定値</w:t>
            </w:r>
          </w:p>
        </w:tc>
        <w:tc>
          <w:tcPr>
            <w:tcW w:w="4824" w:type="dxa"/>
            <w:shd w:val="clear" w:color="auto" w:fill="233C50"/>
            <w:vAlign w:val="center"/>
          </w:tcPr>
          <w:p w14:paraId="7A890CEE" w14:textId="77777777" w:rsidR="001E2522" w:rsidRDefault="00AB1EF3">
            <w:pPr>
              <w:pStyle w:val="BookTable"/>
              <w:keepNext/>
              <w:widowControl w:val="0"/>
              <w:spacing w:after="0" w:line="264" w:lineRule="auto"/>
            </w:pPr>
            <w:r>
              <w:rPr>
                <w:rFonts w:ascii="Calibri" w:hAnsi="Calibri"/>
                <w:b/>
                <w:color w:val="FFFFFF"/>
              </w:rPr>
              <w:t>役割と影響</w:t>
            </w:r>
          </w:p>
        </w:tc>
      </w:tr>
      <w:tr w:rsidR="001E2522" w14:paraId="44FB70AB" w14:textId="77777777">
        <w:trPr>
          <w:cantSplit/>
          <w:tblCellSpacing w:w="0" w:type="dxa"/>
          <w:jc w:val="center"/>
        </w:trPr>
        <w:tc>
          <w:tcPr>
            <w:tcW w:w="2952" w:type="dxa"/>
            <w:shd w:val="clear" w:color="auto" w:fill="FFFFFF"/>
            <w:vAlign w:val="center"/>
          </w:tcPr>
          <w:p w14:paraId="0916E115" w14:textId="77777777" w:rsidR="001E2522" w:rsidRDefault="00AB1EF3">
            <w:pPr>
              <w:pStyle w:val="BookTable"/>
              <w:widowControl w:val="0"/>
              <w:spacing w:after="0" w:line="264" w:lineRule="auto"/>
            </w:pPr>
            <w:r>
              <w:rPr>
                <w:rFonts w:ascii="Consolas" w:hAnsi="Consolas"/>
                <w:sz w:val="18"/>
              </w:rPr>
              <w:t>Image​Text​Clear​Color</w:t>
            </w:r>
          </w:p>
        </w:tc>
        <w:tc>
          <w:tcPr>
            <w:tcW w:w="2016" w:type="dxa"/>
            <w:shd w:val="clear" w:color="auto" w:fill="FFFFFF"/>
            <w:vAlign w:val="center"/>
          </w:tcPr>
          <w:p w14:paraId="4DC597C1" w14:textId="77777777" w:rsidR="001E2522" w:rsidRDefault="00AB1EF3">
            <w:pPr>
              <w:pStyle w:val="BookTable"/>
              <w:widowControl w:val="0"/>
              <w:spacing w:after="0" w:line="264" w:lineRule="auto"/>
            </w:pPr>
            <w:r>
              <w:t>Black</w:t>
            </w:r>
          </w:p>
        </w:tc>
        <w:tc>
          <w:tcPr>
            <w:tcW w:w="4824" w:type="dxa"/>
            <w:shd w:val="clear" w:color="auto" w:fill="FFFFFF"/>
            <w:vAlign w:val="center"/>
          </w:tcPr>
          <w:p w14:paraId="305B98A3" w14:textId="77777777" w:rsidR="001E2522" w:rsidRDefault="00AB1EF3">
            <w:pPr>
              <w:pStyle w:val="BookTable"/>
              <w:widowControl w:val="0"/>
              <w:spacing w:after="0" w:line="264" w:lineRule="auto"/>
            </w:pPr>
            <w:r>
              <w:t>イメージテキストを作るときの背景色を設定します。</w:t>
            </w:r>
          </w:p>
        </w:tc>
      </w:tr>
      <w:tr w:rsidR="001E2522" w14:paraId="61E70426" w14:textId="77777777">
        <w:trPr>
          <w:cantSplit/>
          <w:tblCellSpacing w:w="0" w:type="dxa"/>
          <w:jc w:val="center"/>
        </w:trPr>
        <w:tc>
          <w:tcPr>
            <w:tcW w:w="2952" w:type="dxa"/>
            <w:shd w:val="clear" w:color="auto" w:fill="F0F4F7"/>
            <w:vAlign w:val="center"/>
          </w:tcPr>
          <w:p w14:paraId="7D1E2696" w14:textId="77777777" w:rsidR="001E2522" w:rsidRDefault="00AB1EF3">
            <w:pPr>
              <w:pStyle w:val="BookTable"/>
              <w:widowControl w:val="0"/>
              <w:spacing w:after="0" w:line="264" w:lineRule="auto"/>
            </w:pPr>
            <w:r>
              <w:rPr>
                <w:rFonts w:ascii="Consolas" w:hAnsi="Consolas"/>
                <w:sz w:val="18"/>
              </w:rPr>
              <w:t>Image​Text​Fill​Brush</w:t>
            </w:r>
          </w:p>
        </w:tc>
        <w:tc>
          <w:tcPr>
            <w:tcW w:w="2016" w:type="dxa"/>
            <w:shd w:val="clear" w:color="auto" w:fill="F0F4F7"/>
            <w:vAlign w:val="center"/>
          </w:tcPr>
          <w:p w14:paraId="08BB39DD" w14:textId="77777777" w:rsidR="001E2522" w:rsidRDefault="00AB1EF3">
            <w:pPr>
              <w:pStyle w:val="BookTable"/>
              <w:widowControl w:val="0"/>
              <w:spacing w:after="0" w:line="264" w:lineRule="auto"/>
            </w:pPr>
            <w:r>
              <w:t>White</w:t>
            </w:r>
          </w:p>
        </w:tc>
        <w:tc>
          <w:tcPr>
            <w:tcW w:w="4824" w:type="dxa"/>
            <w:shd w:val="clear" w:color="auto" w:fill="F0F4F7"/>
            <w:vAlign w:val="center"/>
          </w:tcPr>
          <w:p w14:paraId="11A78005" w14:textId="77777777" w:rsidR="001E2522" w:rsidRDefault="00AB1EF3">
            <w:pPr>
              <w:pStyle w:val="BookTable"/>
              <w:widowControl w:val="0"/>
              <w:spacing w:after="0" w:line="264" w:lineRule="auto"/>
            </w:pPr>
            <w:r>
              <w:t>イメージテキストを作るときの塗りブラシを設定します。</w:t>
            </w:r>
          </w:p>
        </w:tc>
      </w:tr>
      <w:tr w:rsidR="001E2522" w14:paraId="640725B1" w14:textId="77777777">
        <w:trPr>
          <w:cantSplit/>
          <w:tblCellSpacing w:w="0" w:type="dxa"/>
          <w:jc w:val="center"/>
        </w:trPr>
        <w:tc>
          <w:tcPr>
            <w:tcW w:w="2952" w:type="dxa"/>
            <w:shd w:val="clear" w:color="auto" w:fill="FFFFFF"/>
            <w:vAlign w:val="center"/>
          </w:tcPr>
          <w:p w14:paraId="769718D1" w14:textId="77777777" w:rsidR="001E2522" w:rsidRDefault="00AB1EF3">
            <w:pPr>
              <w:pStyle w:val="BookTable"/>
              <w:widowControl w:val="0"/>
              <w:spacing w:after="0" w:line="264" w:lineRule="auto"/>
            </w:pPr>
            <w:r>
              <w:rPr>
                <w:rFonts w:ascii="Consolas" w:hAnsi="Consolas"/>
                <w:sz w:val="18"/>
              </w:rPr>
              <w:t>Image​Text​Pen​Color</w:t>
            </w:r>
          </w:p>
        </w:tc>
        <w:tc>
          <w:tcPr>
            <w:tcW w:w="2016" w:type="dxa"/>
            <w:shd w:val="clear" w:color="auto" w:fill="FFFFFF"/>
            <w:vAlign w:val="center"/>
          </w:tcPr>
          <w:p w14:paraId="1DA0032A" w14:textId="77777777" w:rsidR="001E2522" w:rsidRDefault="00AB1EF3">
            <w:pPr>
              <w:pStyle w:val="BookTable"/>
              <w:widowControl w:val="0"/>
              <w:spacing w:after="0" w:line="264" w:lineRule="auto"/>
            </w:pPr>
            <w:r>
              <w:t>White</w:t>
            </w:r>
          </w:p>
        </w:tc>
        <w:tc>
          <w:tcPr>
            <w:tcW w:w="4824" w:type="dxa"/>
            <w:shd w:val="clear" w:color="auto" w:fill="FFFFFF"/>
            <w:vAlign w:val="center"/>
          </w:tcPr>
          <w:p w14:paraId="1EA611D7" w14:textId="77777777" w:rsidR="001E2522" w:rsidRDefault="00AB1EF3">
            <w:pPr>
              <w:pStyle w:val="BookTable"/>
              <w:widowControl w:val="0"/>
              <w:spacing w:after="0" w:line="264" w:lineRule="auto"/>
            </w:pPr>
            <w:r>
              <w:t>イメージテキストを作るときのペン色を設定します。</w:t>
            </w:r>
          </w:p>
        </w:tc>
      </w:tr>
      <w:tr w:rsidR="001E2522" w14:paraId="02169862" w14:textId="77777777">
        <w:trPr>
          <w:cantSplit/>
          <w:tblCellSpacing w:w="0" w:type="dxa"/>
          <w:jc w:val="center"/>
        </w:trPr>
        <w:tc>
          <w:tcPr>
            <w:tcW w:w="2952" w:type="dxa"/>
            <w:shd w:val="clear" w:color="auto" w:fill="F0F4F7"/>
            <w:vAlign w:val="center"/>
          </w:tcPr>
          <w:p w14:paraId="013DE72C" w14:textId="77777777" w:rsidR="001E2522" w:rsidRDefault="00AB1EF3">
            <w:pPr>
              <w:pStyle w:val="BookTable"/>
              <w:widowControl w:val="0"/>
              <w:spacing w:after="0" w:line="264" w:lineRule="auto"/>
            </w:pPr>
            <w:r>
              <w:rPr>
                <w:rFonts w:ascii="Consolas" w:hAnsi="Consolas"/>
                <w:sz w:val="18"/>
              </w:rPr>
              <w:t>Image​Text​Rendering​Hint</w:t>
            </w:r>
          </w:p>
        </w:tc>
        <w:tc>
          <w:tcPr>
            <w:tcW w:w="2016" w:type="dxa"/>
            <w:shd w:val="clear" w:color="auto" w:fill="F0F4F7"/>
            <w:vAlign w:val="center"/>
          </w:tcPr>
          <w:p w14:paraId="3EDA3DBB" w14:textId="77777777" w:rsidR="001E2522" w:rsidRDefault="00AB1EF3">
            <w:pPr>
              <w:pStyle w:val="BookTable"/>
              <w:widowControl w:val="0"/>
              <w:spacing w:after="0" w:line="264" w:lineRule="auto"/>
            </w:pPr>
            <w:r>
              <w:t>Single​Bit​Per​Pixel</w:t>
            </w:r>
          </w:p>
        </w:tc>
        <w:tc>
          <w:tcPr>
            <w:tcW w:w="4824" w:type="dxa"/>
            <w:shd w:val="clear" w:color="auto" w:fill="F0F4F7"/>
            <w:vAlign w:val="center"/>
          </w:tcPr>
          <w:p w14:paraId="557EF1FF" w14:textId="77777777" w:rsidR="001E2522" w:rsidRDefault="00AB1EF3">
            <w:pPr>
              <w:pStyle w:val="BookTable"/>
              <w:widowControl w:val="0"/>
              <w:spacing w:after="0" w:line="264" w:lineRule="auto"/>
            </w:pPr>
            <w:r>
              <w:t>イメージテキストの文字描画ヒントを設定します。</w:t>
            </w:r>
          </w:p>
        </w:tc>
      </w:tr>
      <w:tr w:rsidR="001E2522" w14:paraId="0B203882" w14:textId="77777777">
        <w:trPr>
          <w:cantSplit/>
          <w:tblCellSpacing w:w="0" w:type="dxa"/>
          <w:jc w:val="center"/>
        </w:trPr>
        <w:tc>
          <w:tcPr>
            <w:tcW w:w="2952" w:type="dxa"/>
            <w:shd w:val="clear" w:color="auto" w:fill="FFFFFF"/>
            <w:vAlign w:val="center"/>
          </w:tcPr>
          <w:p w14:paraId="37E0ABCA" w14:textId="77777777" w:rsidR="001E2522" w:rsidRDefault="00AB1EF3">
            <w:pPr>
              <w:pStyle w:val="BookTable"/>
              <w:widowControl w:val="0"/>
              <w:spacing w:after="0" w:line="264" w:lineRule="auto"/>
            </w:pPr>
            <w:r>
              <w:rPr>
                <w:rFonts w:ascii="Consolas" w:hAnsi="Consolas"/>
                <w:sz w:val="18"/>
              </w:rPr>
              <w:t>Image​Text​Smoothing​Mode</w:t>
            </w:r>
          </w:p>
        </w:tc>
        <w:tc>
          <w:tcPr>
            <w:tcW w:w="2016" w:type="dxa"/>
            <w:shd w:val="clear" w:color="auto" w:fill="FFFFFF"/>
            <w:vAlign w:val="center"/>
          </w:tcPr>
          <w:p w14:paraId="412B231A" w14:textId="77777777" w:rsidR="001E2522" w:rsidRDefault="00AB1EF3">
            <w:pPr>
              <w:pStyle w:val="BookTable"/>
              <w:widowControl w:val="0"/>
              <w:spacing w:after="0" w:line="264" w:lineRule="auto"/>
            </w:pPr>
            <w:r>
              <w:t>None</w:t>
            </w:r>
          </w:p>
        </w:tc>
        <w:tc>
          <w:tcPr>
            <w:tcW w:w="4824" w:type="dxa"/>
            <w:shd w:val="clear" w:color="auto" w:fill="FFFFFF"/>
            <w:vAlign w:val="center"/>
          </w:tcPr>
          <w:p w14:paraId="2EEE6833" w14:textId="77777777" w:rsidR="001E2522" w:rsidRDefault="00AB1EF3">
            <w:pPr>
              <w:pStyle w:val="BookTable"/>
              <w:widowControl w:val="0"/>
              <w:spacing w:after="0" w:line="264" w:lineRule="auto"/>
            </w:pPr>
            <w:r>
              <w:t>イメージテキストのスムージング方式を設定します。</w:t>
            </w:r>
          </w:p>
        </w:tc>
      </w:tr>
      <w:tr w:rsidR="001E2522" w14:paraId="3281F02D" w14:textId="77777777">
        <w:trPr>
          <w:cantSplit/>
          <w:tblCellSpacing w:w="0" w:type="dxa"/>
          <w:jc w:val="center"/>
        </w:trPr>
        <w:tc>
          <w:tcPr>
            <w:tcW w:w="2952" w:type="dxa"/>
            <w:shd w:val="clear" w:color="auto" w:fill="F0F4F7"/>
            <w:vAlign w:val="center"/>
          </w:tcPr>
          <w:p w14:paraId="6E248DBE" w14:textId="77777777" w:rsidR="001E2522" w:rsidRDefault="00AB1EF3">
            <w:pPr>
              <w:pStyle w:val="BookTable"/>
              <w:widowControl w:val="0"/>
              <w:spacing w:after="0" w:line="264" w:lineRule="auto"/>
            </w:pPr>
            <w:r>
              <w:rPr>
                <w:rFonts w:ascii="Consolas" w:hAnsi="Consolas"/>
                <w:sz w:val="18"/>
              </w:rPr>
              <w:t>Image​Text​Pixel​Offset​Mode</w:t>
            </w:r>
          </w:p>
        </w:tc>
        <w:tc>
          <w:tcPr>
            <w:tcW w:w="2016" w:type="dxa"/>
            <w:shd w:val="clear" w:color="auto" w:fill="F0F4F7"/>
            <w:vAlign w:val="center"/>
          </w:tcPr>
          <w:p w14:paraId="0B5EACE9" w14:textId="77777777" w:rsidR="001E2522" w:rsidRDefault="00AB1EF3">
            <w:pPr>
              <w:pStyle w:val="BookTable"/>
              <w:widowControl w:val="0"/>
              <w:spacing w:after="0" w:line="264" w:lineRule="auto"/>
            </w:pPr>
            <w:r>
              <w:t>High​Quality</w:t>
            </w:r>
          </w:p>
        </w:tc>
        <w:tc>
          <w:tcPr>
            <w:tcW w:w="4824" w:type="dxa"/>
            <w:shd w:val="clear" w:color="auto" w:fill="F0F4F7"/>
            <w:vAlign w:val="center"/>
          </w:tcPr>
          <w:p w14:paraId="4A1C15ED" w14:textId="77777777" w:rsidR="001E2522" w:rsidRDefault="00AB1EF3">
            <w:pPr>
              <w:pStyle w:val="BookTable"/>
              <w:widowControl w:val="0"/>
              <w:spacing w:after="0" w:line="264" w:lineRule="auto"/>
            </w:pPr>
            <w:r>
              <w:t>イメージテキストのピクセルオフセット方式を設定します。</w:t>
            </w:r>
          </w:p>
        </w:tc>
      </w:tr>
    </w:tbl>
    <w:p w14:paraId="3DE7C856" w14:textId="77777777" w:rsidR="001E2522" w:rsidRDefault="001E2522">
      <w:pPr>
        <w:pStyle w:val="BookSmall"/>
        <w:spacing w:after="40"/>
      </w:pPr>
    </w:p>
    <w:p w14:paraId="7FFD6AD9" w14:textId="77777777" w:rsidR="001E2522" w:rsidRDefault="00AB1EF3">
      <w:pPr>
        <w:pStyle w:val="21"/>
      </w:pPr>
      <w:bookmarkStart w:id="474" w:name="S3_S36_13"/>
      <w:bookmarkStart w:id="475" w:name="_Toc243898076"/>
      <w:r>
        <w:t xml:space="preserve">36.13  SpiralLab.Sirius3.UI.Config  </w:t>
      </w:r>
      <w:r>
        <w:t>のファイル取り込み</w:t>
      </w:r>
      <w:bookmarkEnd w:id="474"/>
      <w:bookmarkEnd w:id="475"/>
    </w:p>
    <w:p w14:paraId="37F8FE58" w14:textId="77777777" w:rsidR="001E2522" w:rsidRDefault="00AB1EF3">
      <w:r>
        <w:t>取り込み設定は新しい取り込みに適用され、既存の形状を書き換えません。ImportMergeDistance は元データの端点接続公差、Core MergeDistance はスキャナー命令の統合距離です。G-code の F/S/T は元データであり、出力や実移動を設定しません。</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1E2522" w14:paraId="44826572" w14:textId="77777777">
        <w:trPr>
          <w:cantSplit/>
          <w:tblHeader/>
          <w:tblCellSpacing w:w="0" w:type="dxa"/>
          <w:jc w:val="center"/>
        </w:trPr>
        <w:tc>
          <w:tcPr>
            <w:tcW w:w="2952" w:type="dxa"/>
            <w:shd w:val="clear" w:color="auto" w:fill="233C50"/>
            <w:vAlign w:val="center"/>
          </w:tcPr>
          <w:p w14:paraId="66424504" w14:textId="77777777" w:rsidR="001E2522" w:rsidRDefault="00AB1EF3">
            <w:pPr>
              <w:pStyle w:val="BookTable"/>
              <w:keepNext/>
              <w:widowControl w:val="0"/>
              <w:spacing w:after="0" w:line="264" w:lineRule="auto"/>
            </w:pPr>
            <w:r>
              <w:rPr>
                <w:rFonts w:ascii="Calibri" w:hAnsi="Calibri"/>
                <w:b/>
                <w:color w:val="FFFFFF"/>
              </w:rPr>
              <w:t>プロパティ</w:t>
            </w:r>
          </w:p>
        </w:tc>
        <w:tc>
          <w:tcPr>
            <w:tcW w:w="2016" w:type="dxa"/>
            <w:shd w:val="clear" w:color="auto" w:fill="233C50"/>
            <w:vAlign w:val="center"/>
          </w:tcPr>
          <w:p w14:paraId="175E9C7F" w14:textId="77777777" w:rsidR="00314622" w:rsidRDefault="00EA0154">
            <w:pPr>
              <w:pStyle w:val="BookTable"/>
              <w:keepNext/>
            </w:pPr>
            <w:r>
              <w:rPr>
                <w:rFonts w:ascii="Calibri" w:hAnsi="Calibri"/>
                <w:b/>
                <w:color w:val="FFFFFF"/>
              </w:rPr>
              <w:t>既定値</w:t>
            </w:r>
          </w:p>
        </w:tc>
        <w:tc>
          <w:tcPr>
            <w:tcW w:w="4824" w:type="dxa"/>
            <w:shd w:val="clear" w:color="auto" w:fill="233C50"/>
            <w:vAlign w:val="center"/>
          </w:tcPr>
          <w:p w14:paraId="23A67926" w14:textId="77777777" w:rsidR="001E2522" w:rsidRDefault="00AB1EF3">
            <w:pPr>
              <w:pStyle w:val="BookTable"/>
              <w:keepNext/>
              <w:widowControl w:val="0"/>
              <w:spacing w:after="0" w:line="264" w:lineRule="auto"/>
            </w:pPr>
            <w:r>
              <w:rPr>
                <w:rFonts w:ascii="Calibri" w:hAnsi="Calibri"/>
                <w:b/>
                <w:color w:val="FFFFFF"/>
              </w:rPr>
              <w:t>役割と影響</w:t>
            </w:r>
          </w:p>
        </w:tc>
      </w:tr>
      <w:tr w:rsidR="001E2522" w14:paraId="09B05577" w14:textId="77777777">
        <w:trPr>
          <w:cantSplit/>
          <w:tblCellSpacing w:w="0" w:type="dxa"/>
          <w:jc w:val="center"/>
        </w:trPr>
        <w:tc>
          <w:tcPr>
            <w:tcW w:w="2952" w:type="dxa"/>
            <w:shd w:val="clear" w:color="auto" w:fill="FFFFFF"/>
            <w:vAlign w:val="center"/>
          </w:tcPr>
          <w:p w14:paraId="597A9A8F" w14:textId="77777777" w:rsidR="001E2522" w:rsidRDefault="00AB1EF3">
            <w:pPr>
              <w:pStyle w:val="BookTable"/>
              <w:widowControl w:val="0"/>
              <w:spacing w:after="0" w:line="264" w:lineRule="auto"/>
            </w:pPr>
            <w:r>
              <w:rPr>
                <w:rFonts w:ascii="Consolas" w:hAnsi="Consolas"/>
                <w:sz w:val="18"/>
              </w:rPr>
              <w:t>Import​Merge​Distance</w:t>
            </w:r>
          </w:p>
        </w:tc>
        <w:tc>
          <w:tcPr>
            <w:tcW w:w="2016" w:type="dxa"/>
            <w:shd w:val="clear" w:color="auto" w:fill="FFFFFF"/>
            <w:vAlign w:val="center"/>
          </w:tcPr>
          <w:p w14:paraId="4F88391D" w14:textId="77777777" w:rsidR="001E2522" w:rsidRDefault="00AB1EF3">
            <w:pPr>
              <w:pStyle w:val="BookTable"/>
              <w:widowControl w:val="0"/>
              <w:spacing w:after="0" w:line="264" w:lineRule="auto"/>
            </w:pPr>
            <w:r>
              <w:t>0.​001 (source units or mm)</w:t>
            </w:r>
          </w:p>
        </w:tc>
        <w:tc>
          <w:tcPr>
            <w:tcW w:w="4824" w:type="dxa"/>
            <w:shd w:val="clear" w:color="auto" w:fill="FFFFFF"/>
            <w:vAlign w:val="center"/>
          </w:tcPr>
          <w:p w14:paraId="3803ED38" w14:textId="77777777" w:rsidR="001E2522" w:rsidRDefault="00AB1EF3">
            <w:pPr>
              <w:pStyle w:val="BookTable"/>
              <w:widowControl w:val="0"/>
              <w:spacing w:after="0" w:line="264" w:lineRule="auto"/>
            </w:pPr>
            <w:r>
              <w:t>DXF、DWG、HPGL、PLT の端点を結合する最大距離を設定します。DXF/DWG は元データの単位、HPGL/PLT は mm を使います。</w:t>
            </w:r>
          </w:p>
        </w:tc>
      </w:tr>
      <w:tr w:rsidR="001E2522" w14:paraId="494C0B95" w14:textId="77777777">
        <w:trPr>
          <w:cantSplit/>
          <w:tblCellSpacing w:w="0" w:type="dxa"/>
          <w:jc w:val="center"/>
        </w:trPr>
        <w:tc>
          <w:tcPr>
            <w:tcW w:w="2952" w:type="dxa"/>
            <w:shd w:val="clear" w:color="auto" w:fill="F0F4F7"/>
            <w:vAlign w:val="center"/>
          </w:tcPr>
          <w:p w14:paraId="4CCB5AB8" w14:textId="77777777" w:rsidR="001E2522" w:rsidRDefault="00AB1EF3">
            <w:pPr>
              <w:pStyle w:val="BookTable"/>
              <w:widowControl w:val="0"/>
              <w:spacing w:after="0" w:line="264" w:lineRule="auto"/>
            </w:pPr>
            <w:r>
              <w:rPr>
                <w:rFonts w:ascii="Consolas" w:hAnsi="Consolas"/>
                <w:sz w:val="18"/>
              </w:rPr>
              <w:t>Is​Import​Color​Preserved</w:t>
            </w:r>
          </w:p>
        </w:tc>
        <w:tc>
          <w:tcPr>
            <w:tcW w:w="2016" w:type="dxa"/>
            <w:shd w:val="clear" w:color="auto" w:fill="F0F4F7"/>
            <w:vAlign w:val="center"/>
          </w:tcPr>
          <w:p w14:paraId="3064304B" w14:textId="77777777" w:rsidR="001E2522" w:rsidRDefault="00AB1EF3">
            <w:pPr>
              <w:pStyle w:val="BookTable"/>
              <w:widowControl w:val="0"/>
              <w:spacing w:after="0" w:line="264" w:lineRule="auto"/>
            </w:pPr>
            <w:r>
              <w:t>false</w:t>
            </w:r>
          </w:p>
        </w:tc>
        <w:tc>
          <w:tcPr>
            <w:tcW w:w="4824" w:type="dxa"/>
            <w:shd w:val="clear" w:color="auto" w:fill="F0F4F7"/>
            <w:vAlign w:val="center"/>
          </w:tcPr>
          <w:p w14:paraId="0E9D72DC" w14:textId="77777777" w:rsidR="001E2522" w:rsidRDefault="00AB1EF3">
            <w:pPr>
              <w:pStyle w:val="BookTable"/>
              <w:widowControl w:val="0"/>
              <w:spacing w:after="0" w:line="264" w:lineRule="auto"/>
            </w:pPr>
            <w:r>
              <w:t>DXF、DWG、Gerber、SVG の元の色を保持します。オフの場合は最も近いエンティティペン色へ置き換えます。</w:t>
            </w:r>
          </w:p>
        </w:tc>
      </w:tr>
      <w:tr w:rsidR="001E2522" w14:paraId="1F7F9BA3" w14:textId="77777777">
        <w:trPr>
          <w:cantSplit/>
          <w:tblCellSpacing w:w="0" w:type="dxa"/>
          <w:jc w:val="center"/>
        </w:trPr>
        <w:tc>
          <w:tcPr>
            <w:tcW w:w="2952" w:type="dxa"/>
            <w:shd w:val="clear" w:color="auto" w:fill="FFFFFF"/>
            <w:vAlign w:val="center"/>
          </w:tcPr>
          <w:p w14:paraId="05652CAC" w14:textId="77777777" w:rsidR="001E2522" w:rsidRDefault="00AB1EF3">
            <w:pPr>
              <w:pStyle w:val="BookTable"/>
              <w:widowControl w:val="0"/>
              <w:spacing w:after="0" w:line="264" w:lineRule="auto"/>
            </w:pPr>
            <w:r>
              <w:rPr>
                <w:rFonts w:ascii="Consolas" w:hAnsi="Consolas"/>
                <w:sz w:val="18"/>
              </w:rPr>
              <w:lastRenderedPageBreak/>
              <w:t>GCode​Import​Dialect</w:t>
            </w:r>
          </w:p>
        </w:tc>
        <w:tc>
          <w:tcPr>
            <w:tcW w:w="2016" w:type="dxa"/>
            <w:shd w:val="clear" w:color="auto" w:fill="FFFFFF"/>
            <w:vAlign w:val="center"/>
          </w:tcPr>
          <w:p w14:paraId="156F7849" w14:textId="77777777" w:rsidR="001E2522" w:rsidRDefault="00AB1EF3">
            <w:pPr>
              <w:pStyle w:val="BookTable"/>
              <w:widowControl w:val="0"/>
              <w:spacing w:after="0" w:line="264" w:lineRule="auto"/>
            </w:pPr>
            <w:r>
              <w:t>Auto</w:t>
            </w:r>
          </w:p>
        </w:tc>
        <w:tc>
          <w:tcPr>
            <w:tcW w:w="4824" w:type="dxa"/>
            <w:shd w:val="clear" w:color="auto" w:fill="FFFFFF"/>
            <w:vAlign w:val="center"/>
          </w:tcPr>
          <w:p w14:paraId="70664C07" w14:textId="77777777" w:rsidR="001E2522" w:rsidRDefault="00AB1EF3">
            <w:pPr>
              <w:pStyle w:val="BookTable"/>
              <w:widowControl w:val="0"/>
              <w:spacing w:after="0" w:line="264" w:lineRule="auto"/>
            </w:pPr>
            <w:r>
              <w:t>元ファイルの解析規則を選択します。Auto は Marlin ヘッダーを検出し、それ以外は CNC 規則を使用します。Laser は M3/M4 と正の S が適用された経路を保持します。</w:t>
            </w:r>
          </w:p>
        </w:tc>
      </w:tr>
      <w:tr w:rsidR="001E2522" w14:paraId="0BE471CD" w14:textId="77777777">
        <w:trPr>
          <w:cantSplit/>
          <w:tblCellSpacing w:w="0" w:type="dxa"/>
          <w:jc w:val="center"/>
        </w:trPr>
        <w:tc>
          <w:tcPr>
            <w:tcW w:w="2952" w:type="dxa"/>
            <w:shd w:val="clear" w:color="auto" w:fill="F0F4F7"/>
            <w:vAlign w:val="center"/>
          </w:tcPr>
          <w:p w14:paraId="7D826FB0" w14:textId="77777777" w:rsidR="001E2522" w:rsidRDefault="00AB1EF3">
            <w:pPr>
              <w:pStyle w:val="BookTable"/>
              <w:widowControl w:val="0"/>
              <w:spacing w:after="0" w:line="264" w:lineRule="auto"/>
            </w:pPr>
            <w:r>
              <w:rPr>
                <w:rFonts w:ascii="Consolas" w:hAnsi="Consolas"/>
                <w:sz w:val="18"/>
              </w:rPr>
              <w:t>Is​GCode​Skip​Optional​Blocks</w:t>
            </w:r>
          </w:p>
        </w:tc>
        <w:tc>
          <w:tcPr>
            <w:tcW w:w="2016" w:type="dxa"/>
            <w:shd w:val="clear" w:color="auto" w:fill="F0F4F7"/>
            <w:vAlign w:val="center"/>
          </w:tcPr>
          <w:p w14:paraId="1003AAFA" w14:textId="77777777" w:rsidR="001E2522" w:rsidRDefault="00AB1EF3">
            <w:pPr>
              <w:pStyle w:val="BookTable"/>
              <w:widowControl w:val="0"/>
              <w:spacing w:after="0" w:line="264" w:lineRule="auto"/>
            </w:pPr>
            <w:r>
              <w:t>false</w:t>
            </w:r>
          </w:p>
        </w:tc>
        <w:tc>
          <w:tcPr>
            <w:tcW w:w="4824" w:type="dxa"/>
            <w:shd w:val="clear" w:color="auto" w:fill="F0F4F7"/>
            <w:vAlign w:val="center"/>
          </w:tcPr>
          <w:p w14:paraId="77C2EBFE" w14:textId="77777777" w:rsidR="001E2522" w:rsidRDefault="00AB1EF3">
            <w:pPr>
              <w:pStyle w:val="BookTable"/>
              <w:widowControl w:val="0"/>
              <w:spacing w:after="0" w:line="264" w:lineRule="auto"/>
            </w:pPr>
            <w:r>
              <w:t>'/' で始まる元プログラムのブロックをスキップします。既定値は False です。</w:t>
            </w:r>
          </w:p>
        </w:tc>
      </w:tr>
      <w:tr w:rsidR="001E2522" w14:paraId="2F001C25" w14:textId="77777777">
        <w:trPr>
          <w:cantSplit/>
          <w:tblCellSpacing w:w="0" w:type="dxa"/>
          <w:jc w:val="center"/>
        </w:trPr>
        <w:tc>
          <w:tcPr>
            <w:tcW w:w="2952" w:type="dxa"/>
            <w:shd w:val="clear" w:color="auto" w:fill="FFFFFF"/>
            <w:vAlign w:val="center"/>
          </w:tcPr>
          <w:p w14:paraId="55EE8922" w14:textId="77777777" w:rsidR="001E2522" w:rsidRDefault="00AB1EF3">
            <w:pPr>
              <w:pStyle w:val="BookTable"/>
              <w:widowControl w:val="0"/>
              <w:spacing w:after="0" w:line="264" w:lineRule="auto"/>
            </w:pPr>
            <w:r>
              <w:rPr>
                <w:rFonts w:ascii="Consolas" w:hAnsi="Consolas"/>
                <w:sz w:val="18"/>
              </w:rPr>
              <w:t>GCode​Import​Helix​Tolerance</w:t>
            </w:r>
          </w:p>
        </w:tc>
        <w:tc>
          <w:tcPr>
            <w:tcW w:w="2016" w:type="dxa"/>
            <w:shd w:val="clear" w:color="auto" w:fill="FFFFFF"/>
            <w:vAlign w:val="center"/>
          </w:tcPr>
          <w:p w14:paraId="3B0FB804" w14:textId="77777777" w:rsidR="001E2522" w:rsidRDefault="00AB1EF3">
            <w:pPr>
              <w:pStyle w:val="BookTable"/>
              <w:widowControl w:val="0"/>
              <w:spacing w:after="0" w:line="264" w:lineRule="auto"/>
            </w:pPr>
            <w:r>
              <w:t>0.​001</w:t>
            </w:r>
          </w:p>
        </w:tc>
        <w:tc>
          <w:tcPr>
            <w:tcW w:w="4824" w:type="dxa"/>
            <w:shd w:val="clear" w:color="auto" w:fill="FFFFFF"/>
            <w:vAlign w:val="center"/>
          </w:tcPr>
          <w:p w14:paraId="6513430C" w14:textId="77777777" w:rsidR="001E2522" w:rsidRDefault="00AB1EF3">
            <w:pPr>
              <w:pStyle w:val="BookTable"/>
              <w:widowControl w:val="0"/>
              <w:spacing w:after="0" w:line="264" w:lineRule="auto"/>
            </w:pPr>
            <w:r>
              <w:t>ヘリカル円弧の最大弦誤差を mm 単位で設定します。範囲：0.000001-10 mm。既定値：0.001 mm。</w:t>
            </w:r>
          </w:p>
        </w:tc>
      </w:tr>
      <w:tr w:rsidR="001E2522" w14:paraId="378CFDBB" w14:textId="77777777">
        <w:trPr>
          <w:cantSplit/>
          <w:tblCellSpacing w:w="0" w:type="dxa"/>
          <w:jc w:val="center"/>
        </w:trPr>
        <w:tc>
          <w:tcPr>
            <w:tcW w:w="2952" w:type="dxa"/>
            <w:shd w:val="clear" w:color="auto" w:fill="F0F4F7"/>
            <w:vAlign w:val="center"/>
          </w:tcPr>
          <w:p w14:paraId="324489CA" w14:textId="77777777" w:rsidR="001E2522" w:rsidRDefault="00AB1EF3">
            <w:pPr>
              <w:pStyle w:val="BookTable"/>
              <w:widowControl w:val="0"/>
              <w:spacing w:after="0" w:line="264" w:lineRule="auto"/>
            </w:pPr>
            <w:r>
              <w:rPr>
                <w:rFonts w:ascii="Consolas" w:hAnsi="Consolas"/>
                <w:sz w:val="18"/>
              </w:rPr>
              <w:t>Is​Svg​Import​Hatch​Enabled</w:t>
            </w:r>
          </w:p>
        </w:tc>
        <w:tc>
          <w:tcPr>
            <w:tcW w:w="2016" w:type="dxa"/>
            <w:shd w:val="clear" w:color="auto" w:fill="F0F4F7"/>
            <w:vAlign w:val="center"/>
          </w:tcPr>
          <w:p w14:paraId="0A66D5C4" w14:textId="77777777" w:rsidR="001E2522" w:rsidRDefault="00AB1EF3">
            <w:pPr>
              <w:pStyle w:val="BookTable"/>
              <w:widowControl w:val="0"/>
              <w:spacing w:after="0" w:line="264" w:lineRule="auto"/>
            </w:pPr>
            <w:r>
              <w:t>false</w:t>
            </w:r>
          </w:p>
        </w:tc>
        <w:tc>
          <w:tcPr>
            <w:tcW w:w="4824" w:type="dxa"/>
            <w:shd w:val="clear" w:color="auto" w:fill="F0F4F7"/>
            <w:vAlign w:val="center"/>
          </w:tcPr>
          <w:p w14:paraId="26236957" w14:textId="77777777" w:rsidR="001E2522" w:rsidRDefault="00AB1EF3">
            <w:pPr>
              <w:pStyle w:val="BookTable"/>
              <w:widowControl w:val="0"/>
              <w:spacing w:after="0" w:line="264" w:lineRule="auto"/>
            </w:pPr>
            <w:r>
              <w:t>SVG インポート時に SvgImportHatchInterval の線ハッチを追加します。既存文書には影響しません。既定値: False。</w:t>
            </w:r>
          </w:p>
        </w:tc>
      </w:tr>
      <w:tr w:rsidR="001E2522" w14:paraId="7C45C400" w14:textId="77777777">
        <w:trPr>
          <w:cantSplit/>
          <w:tblCellSpacing w:w="0" w:type="dxa"/>
          <w:jc w:val="center"/>
        </w:trPr>
        <w:tc>
          <w:tcPr>
            <w:tcW w:w="2952" w:type="dxa"/>
            <w:shd w:val="clear" w:color="auto" w:fill="FFFFFF"/>
            <w:vAlign w:val="center"/>
          </w:tcPr>
          <w:p w14:paraId="36EEC195" w14:textId="77777777" w:rsidR="001E2522" w:rsidRDefault="00AB1EF3">
            <w:pPr>
              <w:pStyle w:val="BookTable"/>
              <w:widowControl w:val="0"/>
              <w:spacing w:after="0" w:line="264" w:lineRule="auto"/>
            </w:pPr>
            <w:r>
              <w:rPr>
                <w:rFonts w:ascii="Consolas" w:hAnsi="Consolas"/>
                <w:sz w:val="18"/>
              </w:rPr>
              <w:t>Svg​Import​Hatch​Interval</w:t>
            </w:r>
          </w:p>
        </w:tc>
        <w:tc>
          <w:tcPr>
            <w:tcW w:w="2016" w:type="dxa"/>
            <w:shd w:val="clear" w:color="auto" w:fill="FFFFFF"/>
            <w:vAlign w:val="center"/>
          </w:tcPr>
          <w:p w14:paraId="00853205" w14:textId="77777777" w:rsidR="001E2522" w:rsidRDefault="00AB1EF3">
            <w:pPr>
              <w:pStyle w:val="BookTable"/>
              <w:widowControl w:val="0"/>
              <w:spacing w:after="0" w:line="264" w:lineRule="auto"/>
            </w:pPr>
            <w:r>
              <w:t>0.​1</w:t>
            </w:r>
          </w:p>
        </w:tc>
        <w:tc>
          <w:tcPr>
            <w:tcW w:w="4824" w:type="dxa"/>
            <w:shd w:val="clear" w:color="auto" w:fill="FFFFFF"/>
            <w:vAlign w:val="center"/>
          </w:tcPr>
          <w:p w14:paraId="10DCA8D6" w14:textId="77777777" w:rsidR="001E2522" w:rsidRDefault="00AB1EF3">
            <w:pPr>
              <w:pStyle w:val="BookTable"/>
              <w:widowControl w:val="0"/>
              <w:spacing w:after="0" w:line="264" w:lineRule="auto"/>
            </w:pPr>
            <w:r>
              <w:t>自動ハッチが有効な場合の SVG インポート線間隔を mm で設定します。境界余白は間隔の半分です。最小値: 0.001 mm、既定値: 0.1 mm。</w:t>
            </w:r>
          </w:p>
        </w:tc>
      </w:tr>
      <w:tr w:rsidR="001E2522" w14:paraId="5E469CFD" w14:textId="77777777">
        <w:trPr>
          <w:cantSplit/>
          <w:tblCellSpacing w:w="0" w:type="dxa"/>
          <w:jc w:val="center"/>
        </w:trPr>
        <w:tc>
          <w:tcPr>
            <w:tcW w:w="2952" w:type="dxa"/>
            <w:shd w:val="clear" w:color="auto" w:fill="F0F4F7"/>
            <w:vAlign w:val="center"/>
          </w:tcPr>
          <w:p w14:paraId="1B7D2A6D" w14:textId="77777777" w:rsidR="001E2522" w:rsidRDefault="00AB1EF3">
            <w:pPr>
              <w:pStyle w:val="BookTable"/>
              <w:widowControl w:val="0"/>
              <w:spacing w:after="0" w:line="264" w:lineRule="auto"/>
            </w:pPr>
            <w:r>
              <w:rPr>
                <w:rFonts w:ascii="Consolas" w:hAnsi="Consolas"/>
                <w:sz w:val="18"/>
              </w:rPr>
              <w:t>Dxf​Spline​To​Polygonal​Counts</w:t>
            </w:r>
          </w:p>
        </w:tc>
        <w:tc>
          <w:tcPr>
            <w:tcW w:w="2016" w:type="dxa"/>
            <w:shd w:val="clear" w:color="auto" w:fill="F0F4F7"/>
            <w:vAlign w:val="center"/>
          </w:tcPr>
          <w:p w14:paraId="2BD1618E" w14:textId="77777777" w:rsidR="001E2522" w:rsidRDefault="00AB1EF3">
            <w:pPr>
              <w:pStyle w:val="BookTable"/>
              <w:widowControl w:val="0"/>
              <w:spacing w:after="0" w:line="264" w:lineRule="auto"/>
            </w:pPr>
            <w:r>
              <w:t>6</w:t>
            </w:r>
          </w:p>
        </w:tc>
        <w:tc>
          <w:tcPr>
            <w:tcW w:w="4824" w:type="dxa"/>
            <w:shd w:val="clear" w:color="auto" w:fill="F0F4F7"/>
            <w:vAlign w:val="center"/>
          </w:tcPr>
          <w:p w14:paraId="1A9842C7" w14:textId="77777777" w:rsidR="001E2522" w:rsidRDefault="00AB1EF3">
            <w:pPr>
              <w:pStyle w:val="BookTable"/>
              <w:widowControl w:val="0"/>
              <w:spacing w:after="0" w:line="264" w:lineRule="auto"/>
            </w:pPr>
            <w:r>
              <w:t>現在の内蔵機能が参照しない互換値です。代入しても標準の取り込み・ジョグ画面は変わらず、独自ホストが明示的に利用できます。</w:t>
            </w:r>
          </w:p>
        </w:tc>
      </w:tr>
      <w:tr w:rsidR="001E2522" w14:paraId="6172FB70" w14:textId="77777777">
        <w:trPr>
          <w:cantSplit/>
          <w:tblCellSpacing w:w="0" w:type="dxa"/>
          <w:jc w:val="center"/>
        </w:trPr>
        <w:tc>
          <w:tcPr>
            <w:tcW w:w="2952" w:type="dxa"/>
            <w:shd w:val="clear" w:color="auto" w:fill="FFFFFF"/>
            <w:vAlign w:val="center"/>
          </w:tcPr>
          <w:p w14:paraId="560187CD" w14:textId="77777777" w:rsidR="001E2522" w:rsidRDefault="00AB1EF3">
            <w:pPr>
              <w:pStyle w:val="BookTable"/>
              <w:widowControl w:val="0"/>
              <w:spacing w:after="0" w:line="264" w:lineRule="auto"/>
            </w:pPr>
            <w:r>
              <w:rPr>
                <w:rFonts w:ascii="Consolas" w:hAnsi="Consolas"/>
                <w:sz w:val="18"/>
              </w:rPr>
              <w:t>Is​Dxf​With​Uniform​Group</w:t>
            </w:r>
          </w:p>
        </w:tc>
        <w:tc>
          <w:tcPr>
            <w:tcW w:w="2016" w:type="dxa"/>
            <w:shd w:val="clear" w:color="auto" w:fill="FFFFFF"/>
            <w:vAlign w:val="center"/>
          </w:tcPr>
          <w:p w14:paraId="13C3A0E9" w14:textId="77777777" w:rsidR="001E2522" w:rsidRDefault="00AB1EF3">
            <w:pPr>
              <w:pStyle w:val="BookTable"/>
              <w:widowControl w:val="0"/>
              <w:spacing w:after="0" w:line="264" w:lineRule="auto"/>
            </w:pPr>
            <w:r>
              <w:t>true</w:t>
            </w:r>
          </w:p>
        </w:tc>
        <w:tc>
          <w:tcPr>
            <w:tcW w:w="4824" w:type="dxa"/>
            <w:shd w:val="clear" w:color="auto" w:fill="FFFFFF"/>
            <w:vAlign w:val="center"/>
          </w:tcPr>
          <w:p w14:paraId="5300D187" w14:textId="77777777" w:rsidR="001E2522" w:rsidRDefault="00AB1EF3">
            <w:pPr>
              <w:pStyle w:val="BookTable"/>
              <w:widowControl w:val="0"/>
              <w:spacing w:after="0" w:line="264" w:lineRule="auto"/>
            </w:pPr>
            <w:r>
              <w:t>DXF エンティティを同じ属性ごとのサブグループとして作成または解析します。</w:t>
            </w:r>
          </w:p>
        </w:tc>
      </w:tr>
      <w:tr w:rsidR="001E2522" w14:paraId="18326C7A" w14:textId="77777777">
        <w:trPr>
          <w:cantSplit/>
          <w:tblCellSpacing w:w="0" w:type="dxa"/>
          <w:jc w:val="center"/>
        </w:trPr>
        <w:tc>
          <w:tcPr>
            <w:tcW w:w="2952" w:type="dxa"/>
            <w:shd w:val="clear" w:color="auto" w:fill="F0F4F7"/>
            <w:vAlign w:val="center"/>
          </w:tcPr>
          <w:p w14:paraId="1324D7E6" w14:textId="77777777" w:rsidR="001E2522" w:rsidRDefault="00AB1EF3">
            <w:pPr>
              <w:pStyle w:val="BookTable"/>
              <w:widowControl w:val="0"/>
              <w:spacing w:after="0" w:line="264" w:lineRule="auto"/>
            </w:pPr>
            <w:r>
              <w:rPr>
                <w:rFonts w:ascii="Consolas" w:hAnsi="Consolas"/>
                <w:sz w:val="18"/>
              </w:rPr>
              <w:t>ODAConverter​Path</w:t>
            </w:r>
          </w:p>
        </w:tc>
        <w:tc>
          <w:tcPr>
            <w:tcW w:w="2016" w:type="dxa"/>
            <w:shd w:val="clear" w:color="auto" w:fill="F0F4F7"/>
            <w:vAlign w:val="center"/>
          </w:tcPr>
          <w:p w14:paraId="077B4EBA" w14:textId="77777777" w:rsidR="001E2522" w:rsidRDefault="00AB1EF3">
            <w:pPr>
              <w:pStyle w:val="BookTable"/>
              <w:widowControl w:val="0"/>
              <w:spacing w:after="0" w:line="264" w:lineRule="auto"/>
            </w:pPr>
            <w:r>
              <w:t>detected path or null</w:t>
            </w:r>
          </w:p>
        </w:tc>
        <w:tc>
          <w:tcPr>
            <w:tcW w:w="4824" w:type="dxa"/>
            <w:shd w:val="clear" w:color="auto" w:fill="F0F4F7"/>
            <w:vAlign w:val="center"/>
          </w:tcPr>
          <w:p w14:paraId="2087E394" w14:textId="77777777" w:rsidR="001E2522" w:rsidRDefault="00AB1EF3">
            <w:pPr>
              <w:pStyle w:val="BookTable"/>
              <w:widowControl w:val="0"/>
              <w:spacing w:after="0" w:line="264" w:lineRule="auto"/>
            </w:pPr>
            <w:r>
              <w:t>Open Design Alliance ファイルコンバーターのパスを指定します。</w:t>
            </w:r>
          </w:p>
        </w:tc>
      </w:tr>
      <w:tr w:rsidR="001E2522" w14:paraId="175270F2" w14:textId="77777777">
        <w:trPr>
          <w:cantSplit/>
          <w:tblCellSpacing w:w="0" w:type="dxa"/>
          <w:jc w:val="center"/>
        </w:trPr>
        <w:tc>
          <w:tcPr>
            <w:tcW w:w="2952" w:type="dxa"/>
            <w:shd w:val="clear" w:color="auto" w:fill="FFFFFF"/>
            <w:vAlign w:val="center"/>
          </w:tcPr>
          <w:p w14:paraId="61783147" w14:textId="77777777" w:rsidR="001E2522" w:rsidRDefault="00AB1EF3">
            <w:pPr>
              <w:pStyle w:val="BookTable"/>
              <w:widowControl w:val="0"/>
              <w:spacing w:after="0" w:line="264" w:lineRule="auto"/>
            </w:pPr>
            <w:r>
              <w:rPr>
                <w:rFonts w:ascii="Consolas" w:hAnsi="Consolas"/>
                <w:sz w:val="18"/>
              </w:rPr>
              <w:t>Grid​Cloud​Interval</w:t>
            </w:r>
          </w:p>
        </w:tc>
        <w:tc>
          <w:tcPr>
            <w:tcW w:w="2016" w:type="dxa"/>
            <w:shd w:val="clear" w:color="auto" w:fill="FFFFFF"/>
            <w:vAlign w:val="center"/>
          </w:tcPr>
          <w:p w14:paraId="5B074A08" w14:textId="77777777" w:rsidR="001E2522" w:rsidRDefault="00AB1EF3">
            <w:pPr>
              <w:pStyle w:val="BookTable"/>
              <w:widowControl w:val="0"/>
              <w:spacing w:after="0" w:line="264" w:lineRule="auto"/>
            </w:pPr>
            <w:r>
              <w:t>0.​5</w:t>
            </w:r>
          </w:p>
        </w:tc>
        <w:tc>
          <w:tcPr>
            <w:tcW w:w="4824" w:type="dxa"/>
            <w:shd w:val="clear" w:color="auto" w:fill="FFFFFF"/>
            <w:vAlign w:val="center"/>
          </w:tcPr>
          <w:p w14:paraId="41AFFB8F" w14:textId="77777777" w:rsidR="001E2522" w:rsidRDefault="00AB1EF3">
            <w:pPr>
              <w:pStyle w:val="BookTable"/>
              <w:widowControl w:val="0"/>
              <w:spacing w:after="0" w:line="264" w:lineRule="auto"/>
            </w:pPr>
            <w:r>
              <w:t>メッシュのグリッド点群を作る間隔を設定します。</w:t>
            </w:r>
          </w:p>
        </w:tc>
      </w:tr>
      <w:tr w:rsidR="001E2522" w14:paraId="01B0F0D6" w14:textId="77777777">
        <w:trPr>
          <w:cantSplit/>
          <w:tblCellSpacing w:w="0" w:type="dxa"/>
          <w:jc w:val="center"/>
        </w:trPr>
        <w:tc>
          <w:tcPr>
            <w:tcW w:w="2952" w:type="dxa"/>
            <w:shd w:val="clear" w:color="auto" w:fill="F0F4F7"/>
            <w:vAlign w:val="center"/>
          </w:tcPr>
          <w:p w14:paraId="50C3BF24" w14:textId="77777777" w:rsidR="001E2522" w:rsidRDefault="00AB1EF3">
            <w:pPr>
              <w:pStyle w:val="BookTable"/>
              <w:widowControl w:val="0"/>
              <w:spacing w:after="0" w:line="264" w:lineRule="auto"/>
            </w:pPr>
            <w:r>
              <w:rPr>
                <w:rFonts w:ascii="Consolas" w:hAnsi="Consolas"/>
                <w:sz w:val="18"/>
              </w:rPr>
              <w:t>Is​Gerber​Precombine​Polygons</w:t>
            </w:r>
          </w:p>
        </w:tc>
        <w:tc>
          <w:tcPr>
            <w:tcW w:w="2016" w:type="dxa"/>
            <w:shd w:val="clear" w:color="auto" w:fill="F0F4F7"/>
            <w:vAlign w:val="center"/>
          </w:tcPr>
          <w:p w14:paraId="0088B002" w14:textId="77777777" w:rsidR="001E2522" w:rsidRDefault="00AB1EF3">
            <w:pPr>
              <w:pStyle w:val="BookTable"/>
              <w:widowControl w:val="0"/>
              <w:spacing w:after="0" w:line="264" w:lineRule="auto"/>
            </w:pPr>
            <w:r>
              <w:t>false</w:t>
            </w:r>
          </w:p>
        </w:tc>
        <w:tc>
          <w:tcPr>
            <w:tcW w:w="4824" w:type="dxa"/>
            <w:shd w:val="clear" w:color="auto" w:fill="F0F4F7"/>
            <w:vAlign w:val="center"/>
          </w:tcPr>
          <w:p w14:paraId="16D4EDBC" w14:textId="77777777" w:rsidR="001E2522" w:rsidRDefault="00AB1EF3">
            <w:pPr>
              <w:pStyle w:val="BookTable"/>
              <w:widowControl w:val="0"/>
              <w:spacing w:after="0" w:line="264" w:lineRule="auto"/>
            </w:pPr>
            <w:r>
              <w:t>エンティティを作る前に Gerber ポリゴンを結合します。</w:t>
            </w:r>
          </w:p>
        </w:tc>
      </w:tr>
      <w:tr w:rsidR="001E2522" w14:paraId="40C3E497" w14:textId="77777777">
        <w:trPr>
          <w:cantSplit/>
          <w:tblCellSpacing w:w="0" w:type="dxa"/>
          <w:jc w:val="center"/>
        </w:trPr>
        <w:tc>
          <w:tcPr>
            <w:tcW w:w="2952" w:type="dxa"/>
            <w:shd w:val="clear" w:color="auto" w:fill="FFFFFF"/>
            <w:vAlign w:val="center"/>
          </w:tcPr>
          <w:p w14:paraId="7C13EECF" w14:textId="77777777" w:rsidR="001E2522" w:rsidRDefault="00AB1EF3">
            <w:pPr>
              <w:pStyle w:val="BookTable"/>
              <w:widowControl w:val="0"/>
              <w:spacing w:after="0" w:line="264" w:lineRule="auto"/>
            </w:pPr>
            <w:r>
              <w:rPr>
                <w:rFonts w:ascii="Consolas" w:hAnsi="Consolas"/>
                <w:sz w:val="18"/>
              </w:rPr>
              <w:t>Is​Gerber​Tessellation</w:t>
            </w:r>
          </w:p>
        </w:tc>
        <w:tc>
          <w:tcPr>
            <w:tcW w:w="2016" w:type="dxa"/>
            <w:shd w:val="clear" w:color="auto" w:fill="FFFFFF"/>
            <w:vAlign w:val="center"/>
          </w:tcPr>
          <w:p w14:paraId="23BD7214" w14:textId="77777777" w:rsidR="001E2522" w:rsidRDefault="00AB1EF3">
            <w:pPr>
              <w:pStyle w:val="BookTable"/>
              <w:widowControl w:val="0"/>
              <w:spacing w:after="0" w:line="264" w:lineRule="auto"/>
            </w:pPr>
            <w:r>
              <w:t>false</w:t>
            </w:r>
          </w:p>
        </w:tc>
        <w:tc>
          <w:tcPr>
            <w:tcW w:w="4824" w:type="dxa"/>
            <w:shd w:val="clear" w:color="auto" w:fill="FFFFFF"/>
            <w:vAlign w:val="center"/>
          </w:tcPr>
          <w:p w14:paraId="35CE273B" w14:textId="77777777" w:rsidR="001E2522" w:rsidRDefault="00AB1EF3">
            <w:pPr>
              <w:pStyle w:val="BookTable"/>
              <w:widowControl w:val="0"/>
              <w:spacing w:after="0" w:line="264" w:lineRule="auto"/>
            </w:pPr>
            <w:r>
              <w:t>Gerber 読み込み時に輪郭領域をテッセレーションします。</w:t>
            </w:r>
          </w:p>
        </w:tc>
      </w:tr>
      <w:tr w:rsidR="001E2522" w14:paraId="6958AFCD" w14:textId="77777777">
        <w:trPr>
          <w:cantSplit/>
          <w:tblCellSpacing w:w="0" w:type="dxa"/>
          <w:jc w:val="center"/>
        </w:trPr>
        <w:tc>
          <w:tcPr>
            <w:tcW w:w="2952" w:type="dxa"/>
            <w:shd w:val="clear" w:color="auto" w:fill="F0F4F7"/>
            <w:vAlign w:val="center"/>
          </w:tcPr>
          <w:p w14:paraId="36254CBF" w14:textId="77777777" w:rsidR="001E2522" w:rsidRDefault="00AB1EF3">
            <w:pPr>
              <w:pStyle w:val="BookTable"/>
              <w:widowControl w:val="0"/>
              <w:spacing w:after="0" w:line="264" w:lineRule="auto"/>
            </w:pPr>
            <w:r>
              <w:rPr>
                <w:rFonts w:ascii="Consolas" w:hAnsi="Consolas"/>
                <w:sz w:val="18"/>
              </w:rPr>
              <w:t>Is​Gerber​With​Uniform​Group</w:t>
            </w:r>
          </w:p>
        </w:tc>
        <w:tc>
          <w:tcPr>
            <w:tcW w:w="2016" w:type="dxa"/>
            <w:shd w:val="clear" w:color="auto" w:fill="F0F4F7"/>
            <w:vAlign w:val="center"/>
          </w:tcPr>
          <w:p w14:paraId="4FFE17B3" w14:textId="77777777" w:rsidR="001E2522" w:rsidRDefault="00AB1EF3">
            <w:pPr>
              <w:pStyle w:val="BookTable"/>
              <w:widowControl w:val="0"/>
              <w:spacing w:after="0" w:line="264" w:lineRule="auto"/>
            </w:pPr>
            <w:r>
              <w:t>true</w:t>
            </w:r>
          </w:p>
        </w:tc>
        <w:tc>
          <w:tcPr>
            <w:tcW w:w="4824" w:type="dxa"/>
            <w:shd w:val="clear" w:color="auto" w:fill="F0F4F7"/>
            <w:vAlign w:val="center"/>
          </w:tcPr>
          <w:p w14:paraId="61DFFF79" w14:textId="77777777" w:rsidR="001E2522" w:rsidRDefault="00AB1EF3">
            <w:pPr>
              <w:pStyle w:val="BookTable"/>
              <w:widowControl w:val="0"/>
              <w:spacing w:after="0" w:line="264" w:lineRule="auto"/>
            </w:pPr>
            <w:r>
              <w:t>Gerber エンティティを同じ属性ごとのサブグループとして作成または解析します。</w:t>
            </w:r>
          </w:p>
        </w:tc>
      </w:tr>
    </w:tbl>
    <w:p w14:paraId="0A5D4C6E" w14:textId="77777777" w:rsidR="001E2522" w:rsidRDefault="001E2522">
      <w:pPr>
        <w:pStyle w:val="BookSmall"/>
        <w:spacing w:after="40"/>
      </w:pPr>
    </w:p>
    <w:p w14:paraId="3849BC3A" w14:textId="77777777" w:rsidR="001E2522" w:rsidRDefault="00AB1EF3">
      <w:pPr>
        <w:pStyle w:val="21"/>
      </w:pPr>
      <w:bookmarkStart w:id="476" w:name="S3_S36_14"/>
      <w:bookmarkStart w:id="477" w:name="_Toc243898077"/>
      <w:r>
        <w:t xml:space="preserve">36.14  SpiralLab.Sirius3.UI.Config  </w:t>
      </w:r>
      <w:r>
        <w:t>のキーボードとグリップ間隔</w:t>
      </w:r>
      <w:bookmarkEnd w:id="476"/>
      <w:bookmarkEnd w:id="477"/>
    </w:p>
    <w:p w14:paraId="7FC6D39C" w14:textId="77777777" w:rsidR="001E2522" w:rsidRDefault="00AB1EF3">
      <w:r>
        <w:t>方向キーは Editor と TreeView のフォーカスで動作が異なります。ショートカット章も参照してください。移動・角度間隔には正の有限値を指定します。編集器のグリップはこの間隔を使い、MCP は明示的なローカル座標を使います。Marker Preview/Start/Stop/Reset は登録マーカーを呼び、Preview も実機を動かす場合があります。</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1E2522" w14:paraId="54A95177" w14:textId="77777777">
        <w:trPr>
          <w:cantSplit/>
          <w:tblHeader/>
          <w:tblCellSpacing w:w="0" w:type="dxa"/>
          <w:jc w:val="center"/>
        </w:trPr>
        <w:tc>
          <w:tcPr>
            <w:tcW w:w="2952" w:type="dxa"/>
            <w:shd w:val="clear" w:color="auto" w:fill="233C50"/>
            <w:vAlign w:val="center"/>
          </w:tcPr>
          <w:p w14:paraId="09B10003" w14:textId="77777777" w:rsidR="001E2522" w:rsidRDefault="00AB1EF3">
            <w:pPr>
              <w:pStyle w:val="BookTable"/>
              <w:keepNext/>
              <w:widowControl w:val="0"/>
              <w:spacing w:after="0" w:line="264" w:lineRule="auto"/>
            </w:pPr>
            <w:r>
              <w:rPr>
                <w:rFonts w:ascii="Calibri" w:hAnsi="Calibri"/>
                <w:b/>
                <w:color w:val="FFFFFF"/>
              </w:rPr>
              <w:t>プロパティ</w:t>
            </w:r>
          </w:p>
        </w:tc>
        <w:tc>
          <w:tcPr>
            <w:tcW w:w="2016" w:type="dxa"/>
            <w:shd w:val="clear" w:color="auto" w:fill="233C50"/>
            <w:vAlign w:val="center"/>
          </w:tcPr>
          <w:p w14:paraId="665A1BC6" w14:textId="77777777" w:rsidR="00314622" w:rsidRDefault="00EA0154">
            <w:pPr>
              <w:pStyle w:val="BookTable"/>
              <w:keepNext/>
            </w:pPr>
            <w:r>
              <w:rPr>
                <w:rFonts w:ascii="Calibri" w:hAnsi="Calibri"/>
                <w:b/>
                <w:color w:val="FFFFFF"/>
              </w:rPr>
              <w:t>既定値</w:t>
            </w:r>
          </w:p>
        </w:tc>
        <w:tc>
          <w:tcPr>
            <w:tcW w:w="4824" w:type="dxa"/>
            <w:shd w:val="clear" w:color="auto" w:fill="233C50"/>
            <w:vAlign w:val="center"/>
          </w:tcPr>
          <w:p w14:paraId="29E86CF9" w14:textId="77777777" w:rsidR="001E2522" w:rsidRDefault="00AB1EF3">
            <w:pPr>
              <w:pStyle w:val="BookTable"/>
              <w:keepNext/>
              <w:widowControl w:val="0"/>
              <w:spacing w:after="0" w:line="264" w:lineRule="auto"/>
            </w:pPr>
            <w:r>
              <w:rPr>
                <w:rFonts w:ascii="Calibri" w:hAnsi="Calibri"/>
                <w:b/>
                <w:color w:val="FFFFFF"/>
              </w:rPr>
              <w:t>役割と影響</w:t>
            </w:r>
          </w:p>
        </w:tc>
      </w:tr>
      <w:tr w:rsidR="001E2522" w14:paraId="43A2661C" w14:textId="77777777">
        <w:trPr>
          <w:cantSplit/>
          <w:tblCellSpacing w:w="0" w:type="dxa"/>
          <w:jc w:val="center"/>
        </w:trPr>
        <w:tc>
          <w:tcPr>
            <w:tcW w:w="2952" w:type="dxa"/>
            <w:shd w:val="clear" w:color="auto" w:fill="FFFFFF"/>
            <w:vAlign w:val="center"/>
          </w:tcPr>
          <w:p w14:paraId="7EA7273B" w14:textId="77777777" w:rsidR="001E2522" w:rsidRDefault="00AB1EF3">
            <w:pPr>
              <w:pStyle w:val="BookTable"/>
              <w:widowControl w:val="0"/>
              <w:spacing w:after="0" w:line="264" w:lineRule="auto"/>
            </w:pPr>
            <w:r>
              <w:rPr>
                <w:rFonts w:ascii="Consolas" w:hAnsi="Consolas"/>
                <w:sz w:val="18"/>
              </w:rPr>
              <w:t>Keyboard​Help​Message</w:t>
            </w:r>
          </w:p>
        </w:tc>
        <w:tc>
          <w:tcPr>
            <w:tcW w:w="2016" w:type="dxa"/>
            <w:shd w:val="clear" w:color="auto" w:fill="FFFFFF"/>
            <w:vAlign w:val="center"/>
          </w:tcPr>
          <w:p w14:paraId="6D98FCF0" w14:textId="77777777" w:rsidR="001E2522" w:rsidRDefault="00AB1EF3">
            <w:pPr>
              <w:pStyle w:val="BookTable"/>
              <w:widowControl w:val="0"/>
              <w:spacing w:after="0" w:line="264" w:lineRule="auto"/>
            </w:pPr>
            <w:r>
              <w:t>localized generated text</w:t>
            </w:r>
          </w:p>
        </w:tc>
        <w:tc>
          <w:tcPr>
            <w:tcW w:w="4824" w:type="dxa"/>
            <w:shd w:val="clear" w:color="auto" w:fill="FFFFFF"/>
            <w:vAlign w:val="center"/>
          </w:tcPr>
          <w:p w14:paraId="212C82CB" w14:textId="77777777" w:rsidR="001E2522" w:rsidRDefault="00AB1EF3">
            <w:pPr>
              <w:pStyle w:val="BookTable"/>
              <w:widowControl w:val="0"/>
              <w:spacing w:after="0" w:line="264" w:lineRule="auto"/>
            </w:pPr>
            <w:r>
              <w:t>現在のキー設定から生成するローカライズ済みヘルプです。表示用の読取専用値です。</w:t>
            </w:r>
          </w:p>
        </w:tc>
      </w:tr>
      <w:tr w:rsidR="001E2522" w14:paraId="3975C8B3" w14:textId="77777777">
        <w:trPr>
          <w:cantSplit/>
          <w:tblCellSpacing w:w="0" w:type="dxa"/>
          <w:jc w:val="center"/>
        </w:trPr>
        <w:tc>
          <w:tcPr>
            <w:tcW w:w="2952" w:type="dxa"/>
            <w:shd w:val="clear" w:color="auto" w:fill="F0F4F7"/>
            <w:vAlign w:val="center"/>
          </w:tcPr>
          <w:p w14:paraId="48341B22" w14:textId="77777777" w:rsidR="001E2522" w:rsidRDefault="00AB1EF3">
            <w:pPr>
              <w:pStyle w:val="BookTable"/>
              <w:widowControl w:val="0"/>
              <w:spacing w:after="0" w:line="264" w:lineRule="auto"/>
            </w:pPr>
            <w:r>
              <w:rPr>
                <w:rFonts w:ascii="Consolas" w:hAnsi="Consolas"/>
                <w:sz w:val="18"/>
              </w:rPr>
              <w:t>Keyboard​Transit​XYCtrl</w:t>
            </w:r>
          </w:p>
        </w:tc>
        <w:tc>
          <w:tcPr>
            <w:tcW w:w="2016" w:type="dxa"/>
            <w:shd w:val="clear" w:color="auto" w:fill="F0F4F7"/>
            <w:vAlign w:val="center"/>
          </w:tcPr>
          <w:p w14:paraId="1201D4D3" w14:textId="77777777" w:rsidR="001E2522" w:rsidRDefault="00AB1EF3">
            <w:pPr>
              <w:pStyle w:val="BookTable"/>
              <w:widowControl w:val="0"/>
              <w:spacing w:after="0" w:line="264" w:lineRule="auto"/>
            </w:pPr>
            <w:r>
              <w:t>1</w:t>
            </w:r>
          </w:p>
        </w:tc>
        <w:tc>
          <w:tcPr>
            <w:tcW w:w="4824" w:type="dxa"/>
            <w:shd w:val="clear" w:color="auto" w:fill="F0F4F7"/>
            <w:vAlign w:val="center"/>
          </w:tcPr>
          <w:p w14:paraId="6B4E6496" w14:textId="77777777" w:rsidR="001E2522" w:rsidRDefault="00AB1EF3">
            <w:pPr>
              <w:pStyle w:val="BookTable"/>
              <w:widowControl w:val="0"/>
              <w:spacing w:after="0" w:line="264" w:lineRule="auto"/>
            </w:pPr>
            <w:r>
              <w:t>CTRL + 矢印キーと両エディターの移動・サイズ Grip に適用するグリッド間隔を設定します。 単位: mm 単位: mm</w:t>
            </w:r>
            <w:r>
              <w:br/>
            </w:r>
            <w:r>
              <w:br/>
            </w:r>
          </w:p>
        </w:tc>
      </w:tr>
      <w:tr w:rsidR="001E2522" w14:paraId="3FFA6E71" w14:textId="77777777">
        <w:trPr>
          <w:cantSplit/>
          <w:tblCellSpacing w:w="0" w:type="dxa"/>
          <w:jc w:val="center"/>
        </w:trPr>
        <w:tc>
          <w:tcPr>
            <w:tcW w:w="2952" w:type="dxa"/>
            <w:shd w:val="clear" w:color="auto" w:fill="FFFFFF"/>
            <w:vAlign w:val="center"/>
          </w:tcPr>
          <w:p w14:paraId="76A15EC1" w14:textId="77777777" w:rsidR="001E2522" w:rsidRDefault="00AB1EF3">
            <w:pPr>
              <w:pStyle w:val="BookTable"/>
              <w:widowControl w:val="0"/>
              <w:spacing w:after="0" w:line="264" w:lineRule="auto"/>
            </w:pPr>
            <w:r>
              <w:rPr>
                <w:rFonts w:ascii="Consolas" w:hAnsi="Consolas"/>
                <w:sz w:val="18"/>
              </w:rPr>
              <w:t>Keyboard​Transit​XYCtrl​Alt</w:t>
            </w:r>
          </w:p>
        </w:tc>
        <w:tc>
          <w:tcPr>
            <w:tcW w:w="2016" w:type="dxa"/>
            <w:shd w:val="clear" w:color="auto" w:fill="FFFFFF"/>
            <w:vAlign w:val="center"/>
          </w:tcPr>
          <w:p w14:paraId="27BD0940" w14:textId="77777777" w:rsidR="001E2522" w:rsidRDefault="00AB1EF3">
            <w:pPr>
              <w:pStyle w:val="BookTable"/>
              <w:widowControl w:val="0"/>
              <w:spacing w:after="0" w:line="264" w:lineRule="auto"/>
            </w:pPr>
            <w:r>
              <w:t>0.​1</w:t>
            </w:r>
          </w:p>
        </w:tc>
        <w:tc>
          <w:tcPr>
            <w:tcW w:w="4824" w:type="dxa"/>
            <w:shd w:val="clear" w:color="auto" w:fill="FFFFFF"/>
            <w:vAlign w:val="center"/>
          </w:tcPr>
          <w:p w14:paraId="1A18AEE6" w14:textId="77777777" w:rsidR="001E2522" w:rsidRDefault="00AB1EF3">
            <w:pPr>
              <w:pStyle w:val="BookTable"/>
              <w:widowControl w:val="0"/>
              <w:spacing w:after="0" w:line="264" w:lineRule="auto"/>
            </w:pPr>
            <w:r>
              <w:t>CTRL + ALT + 矢印キーと両エディターの移動・サイズ Grip に適用するグリッド間隔を設定します。 単位: mm 単位: mm</w:t>
            </w:r>
            <w:r>
              <w:br/>
            </w:r>
            <w:r>
              <w:br/>
            </w:r>
          </w:p>
        </w:tc>
      </w:tr>
      <w:tr w:rsidR="001E2522" w14:paraId="203E5548" w14:textId="77777777">
        <w:trPr>
          <w:cantSplit/>
          <w:tblCellSpacing w:w="0" w:type="dxa"/>
          <w:jc w:val="center"/>
        </w:trPr>
        <w:tc>
          <w:tcPr>
            <w:tcW w:w="2952" w:type="dxa"/>
            <w:shd w:val="clear" w:color="auto" w:fill="F0F4F7"/>
            <w:vAlign w:val="center"/>
          </w:tcPr>
          <w:p w14:paraId="056BCA6F" w14:textId="77777777" w:rsidR="001E2522" w:rsidRDefault="00AB1EF3">
            <w:pPr>
              <w:pStyle w:val="BookTable"/>
              <w:widowControl w:val="0"/>
              <w:spacing w:after="0" w:line="264" w:lineRule="auto"/>
            </w:pPr>
            <w:r>
              <w:rPr>
                <w:rFonts w:ascii="Consolas" w:hAnsi="Consolas"/>
                <w:sz w:val="18"/>
              </w:rPr>
              <w:t>Keyboard​Transit​XYCtrl​Alt​Shift</w:t>
            </w:r>
          </w:p>
        </w:tc>
        <w:tc>
          <w:tcPr>
            <w:tcW w:w="2016" w:type="dxa"/>
            <w:shd w:val="clear" w:color="auto" w:fill="F0F4F7"/>
            <w:vAlign w:val="center"/>
          </w:tcPr>
          <w:p w14:paraId="1341AE96" w14:textId="77777777" w:rsidR="001E2522" w:rsidRDefault="00AB1EF3">
            <w:pPr>
              <w:pStyle w:val="BookTable"/>
              <w:widowControl w:val="0"/>
              <w:spacing w:after="0" w:line="264" w:lineRule="auto"/>
            </w:pPr>
            <w:r>
              <w:t>0.​01</w:t>
            </w:r>
          </w:p>
        </w:tc>
        <w:tc>
          <w:tcPr>
            <w:tcW w:w="4824" w:type="dxa"/>
            <w:shd w:val="clear" w:color="auto" w:fill="F0F4F7"/>
            <w:vAlign w:val="center"/>
          </w:tcPr>
          <w:p w14:paraId="59D3750D" w14:textId="77777777" w:rsidR="001E2522" w:rsidRDefault="00AB1EF3">
            <w:pPr>
              <w:pStyle w:val="BookTable"/>
              <w:widowControl w:val="0"/>
              <w:spacing w:after="0" w:line="264" w:lineRule="auto"/>
            </w:pPr>
            <w:r>
              <w:t>CTRL + ALT + SHIFT + 矢印キーと両エディターの移動・サイズ Grip に適用するグリッド間隔を設定します。 単位: mm 単位: mm</w:t>
            </w:r>
            <w:r>
              <w:br/>
            </w:r>
            <w:r>
              <w:br/>
            </w:r>
          </w:p>
        </w:tc>
      </w:tr>
      <w:tr w:rsidR="001E2522" w14:paraId="291D3845" w14:textId="77777777">
        <w:trPr>
          <w:cantSplit/>
          <w:tblCellSpacing w:w="0" w:type="dxa"/>
          <w:jc w:val="center"/>
        </w:trPr>
        <w:tc>
          <w:tcPr>
            <w:tcW w:w="2952" w:type="dxa"/>
            <w:shd w:val="clear" w:color="auto" w:fill="FFFFFF"/>
            <w:vAlign w:val="center"/>
          </w:tcPr>
          <w:p w14:paraId="125A71AB" w14:textId="77777777" w:rsidR="001E2522" w:rsidRDefault="00AB1EF3">
            <w:pPr>
              <w:pStyle w:val="BookTable"/>
              <w:widowControl w:val="0"/>
              <w:spacing w:after="0" w:line="264" w:lineRule="auto"/>
            </w:pPr>
            <w:r>
              <w:rPr>
                <w:rFonts w:ascii="Consolas" w:hAnsi="Consolas"/>
                <w:sz w:val="18"/>
              </w:rPr>
              <w:t>Keyboard​Rotate​Ctrl</w:t>
            </w:r>
          </w:p>
        </w:tc>
        <w:tc>
          <w:tcPr>
            <w:tcW w:w="2016" w:type="dxa"/>
            <w:shd w:val="clear" w:color="auto" w:fill="FFFFFF"/>
            <w:vAlign w:val="center"/>
          </w:tcPr>
          <w:p w14:paraId="32C75DAD" w14:textId="77777777" w:rsidR="001E2522" w:rsidRDefault="00AB1EF3">
            <w:pPr>
              <w:pStyle w:val="BookTable"/>
              <w:widowControl w:val="0"/>
              <w:spacing w:after="0" w:line="264" w:lineRule="auto"/>
            </w:pPr>
            <w:r>
              <w:t>90</w:t>
            </w:r>
          </w:p>
        </w:tc>
        <w:tc>
          <w:tcPr>
            <w:tcW w:w="4824" w:type="dxa"/>
            <w:shd w:val="clear" w:color="auto" w:fill="FFFFFF"/>
            <w:vAlign w:val="center"/>
          </w:tcPr>
          <w:p w14:paraId="2561844D" w14:textId="77777777" w:rsidR="001E2522" w:rsidRDefault="00AB1EF3">
            <w:pPr>
              <w:pStyle w:val="BookTable"/>
              <w:widowControl w:val="0"/>
              <w:spacing w:after="0" w:line="264" w:lineRule="auto"/>
            </w:pPr>
            <w:r>
              <w:t>CTRL + [ または ] と両エディターの回転 Grip に適用する角度グリッド間隔を設定します。 単位: deg 単位: 度</w:t>
            </w:r>
            <w:r>
              <w:br/>
            </w:r>
            <w:r>
              <w:br/>
            </w:r>
          </w:p>
        </w:tc>
      </w:tr>
      <w:tr w:rsidR="001E2522" w14:paraId="7B1B812A" w14:textId="77777777">
        <w:trPr>
          <w:cantSplit/>
          <w:tblCellSpacing w:w="0" w:type="dxa"/>
          <w:jc w:val="center"/>
        </w:trPr>
        <w:tc>
          <w:tcPr>
            <w:tcW w:w="2952" w:type="dxa"/>
            <w:shd w:val="clear" w:color="auto" w:fill="F0F4F7"/>
            <w:vAlign w:val="center"/>
          </w:tcPr>
          <w:p w14:paraId="61046EAE" w14:textId="77777777" w:rsidR="001E2522" w:rsidRDefault="00AB1EF3">
            <w:pPr>
              <w:pStyle w:val="BookTable"/>
              <w:widowControl w:val="0"/>
              <w:spacing w:after="0" w:line="264" w:lineRule="auto"/>
            </w:pPr>
            <w:r>
              <w:rPr>
                <w:rFonts w:ascii="Consolas" w:hAnsi="Consolas"/>
                <w:sz w:val="18"/>
              </w:rPr>
              <w:lastRenderedPageBreak/>
              <w:t>Keyboard​Rotate​Ctrl​Alt</w:t>
            </w:r>
          </w:p>
        </w:tc>
        <w:tc>
          <w:tcPr>
            <w:tcW w:w="2016" w:type="dxa"/>
            <w:shd w:val="clear" w:color="auto" w:fill="F0F4F7"/>
            <w:vAlign w:val="center"/>
          </w:tcPr>
          <w:p w14:paraId="0216EB39" w14:textId="77777777" w:rsidR="001E2522" w:rsidRDefault="00AB1EF3">
            <w:pPr>
              <w:pStyle w:val="BookTable"/>
              <w:widowControl w:val="0"/>
              <w:spacing w:after="0" w:line="264" w:lineRule="auto"/>
            </w:pPr>
            <w:r>
              <w:t>10</w:t>
            </w:r>
          </w:p>
        </w:tc>
        <w:tc>
          <w:tcPr>
            <w:tcW w:w="4824" w:type="dxa"/>
            <w:shd w:val="clear" w:color="auto" w:fill="F0F4F7"/>
            <w:vAlign w:val="center"/>
          </w:tcPr>
          <w:p w14:paraId="444A8D4C" w14:textId="77777777" w:rsidR="001E2522" w:rsidRDefault="00AB1EF3">
            <w:pPr>
              <w:pStyle w:val="BookTable"/>
              <w:widowControl w:val="0"/>
              <w:spacing w:after="0" w:line="264" w:lineRule="auto"/>
            </w:pPr>
            <w:r>
              <w:t>CTRL + ALT + [ または ] と両エディターの回転 Grip に適用する角度グリッド間隔を設定します。 単位: deg 単位: 度</w:t>
            </w:r>
            <w:r>
              <w:br/>
            </w:r>
            <w:r>
              <w:br/>
            </w:r>
          </w:p>
        </w:tc>
      </w:tr>
      <w:tr w:rsidR="001E2522" w14:paraId="26A4C39A" w14:textId="77777777">
        <w:trPr>
          <w:cantSplit/>
          <w:tblCellSpacing w:w="0" w:type="dxa"/>
          <w:jc w:val="center"/>
        </w:trPr>
        <w:tc>
          <w:tcPr>
            <w:tcW w:w="2952" w:type="dxa"/>
            <w:shd w:val="clear" w:color="auto" w:fill="FFFFFF"/>
            <w:vAlign w:val="center"/>
          </w:tcPr>
          <w:p w14:paraId="69370FF5" w14:textId="77777777" w:rsidR="001E2522" w:rsidRDefault="00AB1EF3">
            <w:pPr>
              <w:pStyle w:val="BookTable"/>
              <w:widowControl w:val="0"/>
              <w:spacing w:after="0" w:line="264" w:lineRule="auto"/>
            </w:pPr>
            <w:r>
              <w:rPr>
                <w:rFonts w:ascii="Consolas" w:hAnsi="Consolas"/>
                <w:sz w:val="18"/>
              </w:rPr>
              <w:t>Keyboard​Rotate​Ctrl​Alt​Shift</w:t>
            </w:r>
          </w:p>
        </w:tc>
        <w:tc>
          <w:tcPr>
            <w:tcW w:w="2016" w:type="dxa"/>
            <w:shd w:val="clear" w:color="auto" w:fill="FFFFFF"/>
            <w:vAlign w:val="center"/>
          </w:tcPr>
          <w:p w14:paraId="006C12D5" w14:textId="77777777" w:rsidR="001E2522" w:rsidRDefault="00AB1EF3">
            <w:pPr>
              <w:pStyle w:val="BookTable"/>
              <w:widowControl w:val="0"/>
              <w:spacing w:after="0" w:line="264" w:lineRule="auto"/>
            </w:pPr>
            <w:r>
              <w:t>1</w:t>
            </w:r>
          </w:p>
        </w:tc>
        <w:tc>
          <w:tcPr>
            <w:tcW w:w="4824" w:type="dxa"/>
            <w:shd w:val="clear" w:color="auto" w:fill="FFFFFF"/>
            <w:vAlign w:val="center"/>
          </w:tcPr>
          <w:p w14:paraId="4D1B2D46" w14:textId="77777777" w:rsidR="001E2522" w:rsidRDefault="00AB1EF3">
            <w:pPr>
              <w:pStyle w:val="BookTable"/>
              <w:widowControl w:val="0"/>
              <w:spacing w:after="0" w:line="264" w:lineRule="auto"/>
            </w:pPr>
            <w:r>
              <w:t>CTRL + ALT + SHIFT + [ または ] と両エディターの回転 Grip に適用する角度グリッド間隔を設定します。 単位: deg 単位: 度</w:t>
            </w:r>
            <w:r>
              <w:br/>
            </w:r>
            <w:r>
              <w:br/>
            </w:r>
          </w:p>
        </w:tc>
      </w:tr>
      <w:tr w:rsidR="001E2522" w14:paraId="3988F641" w14:textId="77777777">
        <w:trPr>
          <w:cantSplit/>
          <w:tblCellSpacing w:w="0" w:type="dxa"/>
          <w:jc w:val="center"/>
        </w:trPr>
        <w:tc>
          <w:tcPr>
            <w:tcW w:w="2952" w:type="dxa"/>
            <w:shd w:val="clear" w:color="auto" w:fill="F0F4F7"/>
            <w:vAlign w:val="center"/>
          </w:tcPr>
          <w:p w14:paraId="19F0C2D7" w14:textId="77777777" w:rsidR="001E2522" w:rsidRDefault="00AB1EF3">
            <w:pPr>
              <w:pStyle w:val="BookTable"/>
              <w:widowControl w:val="0"/>
              <w:spacing w:after="0" w:line="264" w:lineRule="auto"/>
            </w:pPr>
            <w:r>
              <w:rPr>
                <w:rFonts w:ascii="Consolas" w:hAnsi="Consolas"/>
                <w:sz w:val="18"/>
              </w:rPr>
              <w:t>Keyboard​Simulation​Start</w:t>
            </w:r>
          </w:p>
        </w:tc>
        <w:tc>
          <w:tcPr>
            <w:tcW w:w="2016" w:type="dxa"/>
            <w:shd w:val="clear" w:color="auto" w:fill="F0F4F7"/>
            <w:vAlign w:val="center"/>
          </w:tcPr>
          <w:p w14:paraId="446F680E" w14:textId="77777777" w:rsidR="001E2522" w:rsidRDefault="00AB1EF3">
            <w:pPr>
              <w:pStyle w:val="BookTable"/>
              <w:widowControl w:val="0"/>
              <w:spacing w:after="0" w:line="264" w:lineRule="auto"/>
            </w:pPr>
            <w:r>
              <w:t>F1</w:t>
            </w:r>
          </w:p>
        </w:tc>
        <w:tc>
          <w:tcPr>
            <w:tcW w:w="4824" w:type="dxa"/>
            <w:shd w:val="clear" w:color="auto" w:fill="F0F4F7"/>
            <w:vAlign w:val="center"/>
          </w:tcPr>
          <w:p w14:paraId="00F7B28A" w14:textId="77777777" w:rsidR="001E2522" w:rsidRDefault="00AB1EF3">
            <w:pPr>
              <w:pStyle w:val="BookTable"/>
              <w:widowControl w:val="0"/>
              <w:spacing w:after="0" w:line="264" w:lineRule="auto"/>
            </w:pPr>
            <w:r>
              <w:t>シミュレーションを開始するショートカットです。</w:t>
            </w:r>
          </w:p>
        </w:tc>
      </w:tr>
      <w:tr w:rsidR="001E2522" w14:paraId="2568122B" w14:textId="77777777">
        <w:trPr>
          <w:cantSplit/>
          <w:tblCellSpacing w:w="0" w:type="dxa"/>
          <w:jc w:val="center"/>
        </w:trPr>
        <w:tc>
          <w:tcPr>
            <w:tcW w:w="2952" w:type="dxa"/>
            <w:shd w:val="clear" w:color="auto" w:fill="FFFFFF"/>
            <w:vAlign w:val="center"/>
          </w:tcPr>
          <w:p w14:paraId="565BF634" w14:textId="77777777" w:rsidR="001E2522" w:rsidRDefault="00AB1EF3">
            <w:pPr>
              <w:pStyle w:val="BookTable"/>
              <w:widowControl w:val="0"/>
              <w:spacing w:after="0" w:line="264" w:lineRule="auto"/>
            </w:pPr>
            <w:r>
              <w:rPr>
                <w:rFonts w:ascii="Consolas" w:hAnsi="Consolas"/>
                <w:sz w:val="18"/>
              </w:rPr>
              <w:t>Keyboard​Show​Script</w:t>
            </w:r>
          </w:p>
        </w:tc>
        <w:tc>
          <w:tcPr>
            <w:tcW w:w="2016" w:type="dxa"/>
            <w:shd w:val="clear" w:color="auto" w:fill="FFFFFF"/>
            <w:vAlign w:val="center"/>
          </w:tcPr>
          <w:p w14:paraId="2100FEFC" w14:textId="77777777" w:rsidR="001E2522" w:rsidRDefault="00AB1EF3">
            <w:pPr>
              <w:pStyle w:val="BookTable"/>
              <w:widowControl w:val="0"/>
              <w:spacing w:after="0" w:line="264" w:lineRule="auto"/>
            </w:pPr>
            <w:r>
              <w:t>F2</w:t>
            </w:r>
          </w:p>
        </w:tc>
        <w:tc>
          <w:tcPr>
            <w:tcW w:w="4824" w:type="dxa"/>
            <w:shd w:val="clear" w:color="auto" w:fill="FFFFFF"/>
            <w:vAlign w:val="center"/>
          </w:tcPr>
          <w:p w14:paraId="3E42D812" w14:textId="77777777" w:rsidR="001E2522" w:rsidRDefault="00AB1EF3">
            <w:pPr>
              <w:pStyle w:val="BookTable"/>
              <w:widowControl w:val="0"/>
              <w:spacing w:after="0" w:line="264" w:lineRule="auto"/>
            </w:pPr>
            <w:r>
              <w:t>スクリプト画面を開くショートカットです。</w:t>
            </w:r>
          </w:p>
        </w:tc>
      </w:tr>
      <w:tr w:rsidR="001E2522" w14:paraId="1C3DB4C9" w14:textId="77777777">
        <w:trPr>
          <w:cantSplit/>
          <w:tblCellSpacing w:w="0" w:type="dxa"/>
          <w:jc w:val="center"/>
        </w:trPr>
        <w:tc>
          <w:tcPr>
            <w:tcW w:w="2952" w:type="dxa"/>
            <w:shd w:val="clear" w:color="auto" w:fill="F0F4F7"/>
            <w:vAlign w:val="center"/>
          </w:tcPr>
          <w:p w14:paraId="248DB71E" w14:textId="77777777" w:rsidR="001E2522" w:rsidRDefault="00AB1EF3">
            <w:pPr>
              <w:pStyle w:val="BookTable"/>
              <w:widowControl w:val="0"/>
              <w:spacing w:after="0" w:line="264" w:lineRule="auto"/>
            </w:pPr>
            <w:r>
              <w:rPr>
                <w:rFonts w:ascii="Consolas" w:hAnsi="Consolas"/>
                <w:sz w:val="18"/>
              </w:rPr>
              <w:t>Keyboard​Marker​Preview</w:t>
            </w:r>
          </w:p>
        </w:tc>
        <w:tc>
          <w:tcPr>
            <w:tcW w:w="2016" w:type="dxa"/>
            <w:shd w:val="clear" w:color="auto" w:fill="F0F4F7"/>
            <w:vAlign w:val="center"/>
          </w:tcPr>
          <w:p w14:paraId="6BB6B5EA" w14:textId="77777777" w:rsidR="001E2522" w:rsidRDefault="00AB1EF3">
            <w:pPr>
              <w:pStyle w:val="BookTable"/>
              <w:widowControl w:val="0"/>
              <w:spacing w:after="0" w:line="264" w:lineRule="auto"/>
            </w:pPr>
            <w:r>
              <w:t>F4</w:t>
            </w:r>
          </w:p>
        </w:tc>
        <w:tc>
          <w:tcPr>
            <w:tcW w:w="4824" w:type="dxa"/>
            <w:shd w:val="clear" w:color="auto" w:fill="F0F4F7"/>
            <w:vAlign w:val="center"/>
          </w:tcPr>
          <w:p w14:paraId="5B6DBECD" w14:textId="77777777" w:rsidR="001E2522" w:rsidRDefault="00AB1EF3">
            <w:pPr>
              <w:pStyle w:val="BookTable"/>
              <w:widowControl w:val="0"/>
              <w:spacing w:after="0" w:line="264" w:lineRule="auto"/>
            </w:pPr>
            <w:r>
              <w:t>加工プレビューを開始するショートカットです。</w:t>
            </w:r>
          </w:p>
        </w:tc>
      </w:tr>
      <w:tr w:rsidR="001E2522" w14:paraId="7FA5883A" w14:textId="77777777">
        <w:trPr>
          <w:cantSplit/>
          <w:tblCellSpacing w:w="0" w:type="dxa"/>
          <w:jc w:val="center"/>
        </w:trPr>
        <w:tc>
          <w:tcPr>
            <w:tcW w:w="2952" w:type="dxa"/>
            <w:shd w:val="clear" w:color="auto" w:fill="FFFFFF"/>
            <w:vAlign w:val="center"/>
          </w:tcPr>
          <w:p w14:paraId="064D5598" w14:textId="77777777" w:rsidR="001E2522" w:rsidRDefault="00AB1EF3">
            <w:pPr>
              <w:pStyle w:val="BookTable"/>
              <w:widowControl w:val="0"/>
              <w:spacing w:after="0" w:line="264" w:lineRule="auto"/>
            </w:pPr>
            <w:r>
              <w:rPr>
                <w:rFonts w:ascii="Consolas" w:hAnsi="Consolas"/>
                <w:sz w:val="18"/>
              </w:rPr>
              <w:t>Keyboard​Marker​Start</w:t>
            </w:r>
          </w:p>
        </w:tc>
        <w:tc>
          <w:tcPr>
            <w:tcW w:w="2016" w:type="dxa"/>
            <w:shd w:val="clear" w:color="auto" w:fill="FFFFFF"/>
            <w:vAlign w:val="center"/>
          </w:tcPr>
          <w:p w14:paraId="5FD96223" w14:textId="77777777" w:rsidR="001E2522" w:rsidRDefault="00AB1EF3">
            <w:pPr>
              <w:pStyle w:val="BookTable"/>
              <w:widowControl w:val="0"/>
              <w:spacing w:after="0" w:line="264" w:lineRule="auto"/>
            </w:pPr>
            <w:r>
              <w:t>F5</w:t>
            </w:r>
          </w:p>
        </w:tc>
        <w:tc>
          <w:tcPr>
            <w:tcW w:w="4824" w:type="dxa"/>
            <w:shd w:val="clear" w:color="auto" w:fill="FFFFFF"/>
            <w:vAlign w:val="center"/>
          </w:tcPr>
          <w:p w14:paraId="3196C237" w14:textId="77777777" w:rsidR="001E2522" w:rsidRDefault="00AB1EF3">
            <w:pPr>
              <w:pStyle w:val="BookTable"/>
              <w:widowControl w:val="0"/>
              <w:spacing w:after="0" w:line="264" w:lineRule="auto"/>
            </w:pPr>
            <w:r>
              <w:t>現在のページの加工を開始するショートカットです。</w:t>
            </w:r>
          </w:p>
        </w:tc>
      </w:tr>
      <w:tr w:rsidR="001E2522" w14:paraId="538CFDB1" w14:textId="77777777">
        <w:trPr>
          <w:cantSplit/>
          <w:tblCellSpacing w:w="0" w:type="dxa"/>
          <w:jc w:val="center"/>
        </w:trPr>
        <w:tc>
          <w:tcPr>
            <w:tcW w:w="2952" w:type="dxa"/>
            <w:shd w:val="clear" w:color="auto" w:fill="F0F4F7"/>
            <w:vAlign w:val="center"/>
          </w:tcPr>
          <w:p w14:paraId="0C680785" w14:textId="77777777" w:rsidR="001E2522" w:rsidRDefault="00AB1EF3">
            <w:pPr>
              <w:pStyle w:val="BookTable"/>
              <w:widowControl w:val="0"/>
              <w:spacing w:after="0" w:line="264" w:lineRule="auto"/>
            </w:pPr>
            <w:r>
              <w:rPr>
                <w:rFonts w:ascii="Consolas" w:hAnsi="Consolas"/>
                <w:sz w:val="18"/>
              </w:rPr>
              <w:t>Is​Show​Message​Box​When​Marker​Start</w:t>
            </w:r>
          </w:p>
        </w:tc>
        <w:tc>
          <w:tcPr>
            <w:tcW w:w="2016" w:type="dxa"/>
            <w:shd w:val="clear" w:color="auto" w:fill="F0F4F7"/>
            <w:vAlign w:val="center"/>
          </w:tcPr>
          <w:p w14:paraId="0DF522E8" w14:textId="77777777" w:rsidR="001E2522" w:rsidRDefault="00AB1EF3">
            <w:pPr>
              <w:pStyle w:val="BookTable"/>
              <w:widowControl w:val="0"/>
              <w:spacing w:after="0" w:line="264" w:lineRule="auto"/>
            </w:pPr>
            <w:r>
              <w:t>true</w:t>
            </w:r>
          </w:p>
        </w:tc>
        <w:tc>
          <w:tcPr>
            <w:tcW w:w="4824" w:type="dxa"/>
            <w:shd w:val="clear" w:color="auto" w:fill="F0F4F7"/>
            <w:vAlign w:val="center"/>
          </w:tcPr>
          <w:p w14:paraId="1048CA7E" w14:textId="77777777" w:rsidR="001E2522" w:rsidRDefault="00AB1EF3">
            <w:pPr>
              <w:pStyle w:val="BookTable"/>
              <w:widowControl w:val="0"/>
              <w:spacing w:after="0" w:line="264" w:lineRule="auto"/>
            </w:pPr>
            <w:r>
              <w:t>加工開始前に確認メッセージを表示します。</w:t>
            </w:r>
          </w:p>
        </w:tc>
      </w:tr>
      <w:tr w:rsidR="001E2522" w14:paraId="4FED43AE" w14:textId="77777777">
        <w:trPr>
          <w:cantSplit/>
          <w:tblCellSpacing w:w="0" w:type="dxa"/>
          <w:jc w:val="center"/>
        </w:trPr>
        <w:tc>
          <w:tcPr>
            <w:tcW w:w="2952" w:type="dxa"/>
            <w:shd w:val="clear" w:color="auto" w:fill="FFFFFF"/>
            <w:vAlign w:val="center"/>
          </w:tcPr>
          <w:p w14:paraId="62ED58CC" w14:textId="77777777" w:rsidR="001E2522" w:rsidRDefault="00AB1EF3">
            <w:pPr>
              <w:pStyle w:val="BookTable"/>
              <w:widowControl w:val="0"/>
              <w:spacing w:after="0" w:line="264" w:lineRule="auto"/>
            </w:pPr>
            <w:r>
              <w:rPr>
                <w:rFonts w:ascii="Consolas" w:hAnsi="Consolas"/>
                <w:sz w:val="18"/>
              </w:rPr>
              <w:t>Keyboard​Marker​Stop</w:t>
            </w:r>
          </w:p>
        </w:tc>
        <w:tc>
          <w:tcPr>
            <w:tcW w:w="2016" w:type="dxa"/>
            <w:shd w:val="clear" w:color="auto" w:fill="FFFFFF"/>
            <w:vAlign w:val="center"/>
          </w:tcPr>
          <w:p w14:paraId="467480B9" w14:textId="77777777" w:rsidR="001E2522" w:rsidRDefault="00AB1EF3">
            <w:pPr>
              <w:pStyle w:val="BookTable"/>
              <w:widowControl w:val="0"/>
              <w:spacing w:after="0" w:line="264" w:lineRule="auto"/>
            </w:pPr>
            <w:r>
              <w:t>F6</w:t>
            </w:r>
          </w:p>
        </w:tc>
        <w:tc>
          <w:tcPr>
            <w:tcW w:w="4824" w:type="dxa"/>
            <w:shd w:val="clear" w:color="auto" w:fill="FFFFFF"/>
            <w:vAlign w:val="center"/>
          </w:tcPr>
          <w:p w14:paraId="7E7B0149" w14:textId="77777777" w:rsidR="001E2522" w:rsidRDefault="00AB1EF3">
            <w:pPr>
              <w:pStyle w:val="BookTable"/>
              <w:widowControl w:val="0"/>
              <w:spacing w:after="0" w:line="264" w:lineRule="auto"/>
            </w:pPr>
            <w:r>
              <w:t>加工を停止するショートカットです。</w:t>
            </w:r>
          </w:p>
        </w:tc>
      </w:tr>
      <w:tr w:rsidR="001E2522" w14:paraId="5211C67D" w14:textId="77777777">
        <w:trPr>
          <w:cantSplit/>
          <w:tblCellSpacing w:w="0" w:type="dxa"/>
          <w:jc w:val="center"/>
        </w:trPr>
        <w:tc>
          <w:tcPr>
            <w:tcW w:w="2952" w:type="dxa"/>
            <w:shd w:val="clear" w:color="auto" w:fill="F0F4F7"/>
            <w:vAlign w:val="center"/>
          </w:tcPr>
          <w:p w14:paraId="5C4A5548" w14:textId="77777777" w:rsidR="001E2522" w:rsidRDefault="00AB1EF3">
            <w:pPr>
              <w:pStyle w:val="BookTable"/>
              <w:widowControl w:val="0"/>
              <w:spacing w:after="0" w:line="264" w:lineRule="auto"/>
            </w:pPr>
            <w:r>
              <w:rPr>
                <w:rFonts w:ascii="Consolas" w:hAnsi="Consolas"/>
                <w:sz w:val="18"/>
              </w:rPr>
              <w:t>Keyboard​Marker​Reset</w:t>
            </w:r>
          </w:p>
        </w:tc>
        <w:tc>
          <w:tcPr>
            <w:tcW w:w="2016" w:type="dxa"/>
            <w:shd w:val="clear" w:color="auto" w:fill="F0F4F7"/>
            <w:vAlign w:val="center"/>
          </w:tcPr>
          <w:p w14:paraId="2AB69AA7" w14:textId="77777777" w:rsidR="001E2522" w:rsidRDefault="00AB1EF3">
            <w:pPr>
              <w:pStyle w:val="BookTable"/>
              <w:widowControl w:val="0"/>
              <w:spacing w:after="0" w:line="264" w:lineRule="auto"/>
            </w:pPr>
            <w:r>
              <w:t>F8</w:t>
            </w:r>
          </w:p>
        </w:tc>
        <w:tc>
          <w:tcPr>
            <w:tcW w:w="4824" w:type="dxa"/>
            <w:shd w:val="clear" w:color="auto" w:fill="F0F4F7"/>
            <w:vAlign w:val="center"/>
          </w:tcPr>
          <w:p w14:paraId="3A57B6EF" w14:textId="77777777" w:rsidR="001E2522" w:rsidRDefault="00AB1EF3">
            <w:pPr>
              <w:pStyle w:val="BookTable"/>
              <w:widowControl w:val="0"/>
              <w:spacing w:after="0" w:line="264" w:lineRule="auto"/>
            </w:pPr>
            <w:r>
              <w:t>マーカーをリセットするショートカットです。</w:t>
            </w:r>
          </w:p>
        </w:tc>
      </w:tr>
    </w:tbl>
    <w:p w14:paraId="0EF8972F" w14:textId="77777777" w:rsidR="001E2522" w:rsidRDefault="001E2522">
      <w:pPr>
        <w:pStyle w:val="BookSmall"/>
        <w:spacing w:after="40"/>
      </w:pPr>
    </w:p>
    <w:p w14:paraId="71CC9D85" w14:textId="77777777" w:rsidR="001E2522" w:rsidRDefault="00AB1EF3">
      <w:pPr>
        <w:pStyle w:val="21"/>
      </w:pPr>
      <w:bookmarkStart w:id="478" w:name="S3_S36_15"/>
      <w:bookmarkStart w:id="479" w:name="_Toc243898078"/>
      <w:r>
        <w:t xml:space="preserve">36.15  SpiralLab.Sirius3.UI.Config  </w:t>
      </w:r>
      <w:r>
        <w:t>のプレビューと装置操作</w:t>
      </w:r>
      <w:bookmarkEnd w:id="478"/>
      <w:bookmarkEnd w:id="479"/>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1E2522" w14:paraId="57D86642" w14:textId="77777777">
        <w:trPr>
          <w:cantSplit/>
          <w:tblHeader/>
          <w:tblCellSpacing w:w="0" w:type="dxa"/>
          <w:jc w:val="center"/>
        </w:trPr>
        <w:tc>
          <w:tcPr>
            <w:tcW w:w="2952" w:type="dxa"/>
            <w:shd w:val="clear" w:color="auto" w:fill="233C50"/>
            <w:vAlign w:val="center"/>
          </w:tcPr>
          <w:p w14:paraId="51C3E10A" w14:textId="77777777" w:rsidR="001E2522" w:rsidRDefault="00AB1EF3">
            <w:pPr>
              <w:pStyle w:val="BookTable"/>
              <w:keepNext/>
              <w:widowControl w:val="0"/>
              <w:spacing w:after="0" w:line="264" w:lineRule="auto"/>
            </w:pPr>
            <w:r>
              <w:rPr>
                <w:rFonts w:ascii="Calibri" w:hAnsi="Calibri"/>
                <w:b/>
                <w:color w:val="FFFFFF"/>
              </w:rPr>
              <w:t>プロパティ</w:t>
            </w:r>
          </w:p>
        </w:tc>
        <w:tc>
          <w:tcPr>
            <w:tcW w:w="2016" w:type="dxa"/>
            <w:shd w:val="clear" w:color="auto" w:fill="233C50"/>
            <w:vAlign w:val="center"/>
          </w:tcPr>
          <w:p w14:paraId="629D21DC" w14:textId="77777777" w:rsidR="00314622" w:rsidRDefault="00EA0154">
            <w:pPr>
              <w:pStyle w:val="BookTable"/>
              <w:keepNext/>
            </w:pPr>
            <w:r>
              <w:rPr>
                <w:rFonts w:ascii="Calibri" w:hAnsi="Calibri"/>
                <w:b/>
                <w:color w:val="FFFFFF"/>
              </w:rPr>
              <w:t>既定値</w:t>
            </w:r>
          </w:p>
        </w:tc>
        <w:tc>
          <w:tcPr>
            <w:tcW w:w="4824" w:type="dxa"/>
            <w:shd w:val="clear" w:color="auto" w:fill="233C50"/>
            <w:vAlign w:val="center"/>
          </w:tcPr>
          <w:p w14:paraId="4128DDF9" w14:textId="77777777" w:rsidR="001E2522" w:rsidRDefault="00AB1EF3">
            <w:pPr>
              <w:pStyle w:val="BookTable"/>
              <w:keepNext/>
              <w:widowControl w:val="0"/>
              <w:spacing w:after="0" w:line="264" w:lineRule="auto"/>
            </w:pPr>
            <w:r>
              <w:rPr>
                <w:rFonts w:ascii="Calibri" w:hAnsi="Calibri"/>
                <w:b/>
                <w:color w:val="FFFFFF"/>
              </w:rPr>
              <w:t>役割と影響</w:t>
            </w:r>
          </w:p>
        </w:tc>
      </w:tr>
      <w:tr w:rsidR="001E2522" w14:paraId="1C9BA18B" w14:textId="77777777">
        <w:trPr>
          <w:cantSplit/>
          <w:tblCellSpacing w:w="0" w:type="dxa"/>
          <w:jc w:val="center"/>
        </w:trPr>
        <w:tc>
          <w:tcPr>
            <w:tcW w:w="2952" w:type="dxa"/>
            <w:shd w:val="clear" w:color="auto" w:fill="FFFFFF"/>
            <w:vAlign w:val="center"/>
          </w:tcPr>
          <w:p w14:paraId="23D7D2C9" w14:textId="77777777" w:rsidR="001E2522" w:rsidRDefault="00AB1EF3">
            <w:pPr>
              <w:pStyle w:val="BookTable"/>
              <w:widowControl w:val="0"/>
              <w:spacing w:after="0" w:line="264" w:lineRule="auto"/>
            </w:pPr>
            <w:r>
              <w:rPr>
                <w:rFonts w:ascii="Consolas" w:hAnsi="Consolas"/>
                <w:sz w:val="18"/>
              </w:rPr>
              <w:t>Mark​Preview​Repeats</w:t>
            </w:r>
          </w:p>
        </w:tc>
        <w:tc>
          <w:tcPr>
            <w:tcW w:w="2016" w:type="dxa"/>
            <w:shd w:val="clear" w:color="auto" w:fill="FFFFFF"/>
            <w:vAlign w:val="center"/>
          </w:tcPr>
          <w:p w14:paraId="29BE3692" w14:textId="77777777" w:rsidR="001E2522" w:rsidRDefault="00AB1EF3">
            <w:pPr>
              <w:pStyle w:val="BookTable"/>
              <w:widowControl w:val="0"/>
              <w:spacing w:after="0" w:line="264" w:lineRule="auto"/>
            </w:pPr>
            <w:r>
              <w:t>50</w:t>
            </w:r>
          </w:p>
        </w:tc>
        <w:tc>
          <w:tcPr>
            <w:tcW w:w="4824" w:type="dxa"/>
            <w:shd w:val="clear" w:color="auto" w:fill="FFFFFF"/>
            <w:vAlign w:val="center"/>
          </w:tcPr>
          <w:p w14:paraId="014058CF" w14:textId="77777777" w:rsidR="001E2522" w:rsidRDefault="00AB1EF3">
            <w:pPr>
              <w:pStyle w:val="BookTable"/>
              <w:widowControl w:val="0"/>
              <w:spacing w:after="0" w:line="264" w:lineRule="auto"/>
            </w:pPr>
            <w:r>
              <w:t>加工プレビューの繰り返し回数を設定します。 単位: 回</w:t>
            </w:r>
            <w:r>
              <w:br/>
            </w:r>
          </w:p>
        </w:tc>
      </w:tr>
      <w:tr w:rsidR="001E2522" w14:paraId="27F3B4A8" w14:textId="77777777">
        <w:trPr>
          <w:cantSplit/>
          <w:tblCellSpacing w:w="0" w:type="dxa"/>
          <w:jc w:val="center"/>
        </w:trPr>
        <w:tc>
          <w:tcPr>
            <w:tcW w:w="2952" w:type="dxa"/>
            <w:shd w:val="clear" w:color="auto" w:fill="F0F4F7"/>
            <w:vAlign w:val="center"/>
          </w:tcPr>
          <w:p w14:paraId="199108A6" w14:textId="77777777" w:rsidR="001E2522" w:rsidRDefault="00AB1EF3">
            <w:pPr>
              <w:pStyle w:val="BookTable"/>
              <w:widowControl w:val="0"/>
              <w:spacing w:after="0" w:line="264" w:lineRule="auto"/>
            </w:pPr>
            <w:r>
              <w:rPr>
                <w:rFonts w:ascii="Consolas" w:hAnsi="Consolas"/>
                <w:sz w:val="18"/>
              </w:rPr>
              <w:t>Mark​Preview​Speed</w:t>
            </w:r>
          </w:p>
        </w:tc>
        <w:tc>
          <w:tcPr>
            <w:tcW w:w="2016" w:type="dxa"/>
            <w:shd w:val="clear" w:color="auto" w:fill="F0F4F7"/>
            <w:vAlign w:val="center"/>
          </w:tcPr>
          <w:p w14:paraId="6C057B4B" w14:textId="77777777" w:rsidR="001E2522" w:rsidRDefault="00AB1EF3">
            <w:pPr>
              <w:pStyle w:val="BookTable"/>
              <w:widowControl w:val="0"/>
              <w:spacing w:after="0" w:line="264" w:lineRule="auto"/>
            </w:pPr>
            <w:r>
              <w:t>1000</w:t>
            </w:r>
          </w:p>
        </w:tc>
        <w:tc>
          <w:tcPr>
            <w:tcW w:w="4824" w:type="dxa"/>
            <w:shd w:val="clear" w:color="auto" w:fill="F0F4F7"/>
            <w:vAlign w:val="center"/>
          </w:tcPr>
          <w:p w14:paraId="2957CA2C" w14:textId="77777777" w:rsidR="001E2522" w:rsidRDefault="00AB1EF3">
            <w:pPr>
              <w:pStyle w:val="BookTable"/>
              <w:widowControl w:val="0"/>
              <w:spacing w:after="0" w:line="264" w:lineRule="auto"/>
            </w:pPr>
            <w:r>
              <w:t>加工プレビューの速度を設定します。 単位: mm/s</w:t>
            </w:r>
            <w:r>
              <w:br/>
            </w:r>
          </w:p>
        </w:tc>
      </w:tr>
      <w:tr w:rsidR="001E2522" w14:paraId="3F202975" w14:textId="77777777">
        <w:trPr>
          <w:cantSplit/>
          <w:tblCellSpacing w:w="0" w:type="dxa"/>
          <w:jc w:val="center"/>
        </w:trPr>
        <w:tc>
          <w:tcPr>
            <w:tcW w:w="2952" w:type="dxa"/>
            <w:shd w:val="clear" w:color="auto" w:fill="FFFFFF"/>
            <w:vAlign w:val="center"/>
          </w:tcPr>
          <w:p w14:paraId="4B664D20" w14:textId="77777777" w:rsidR="001E2522" w:rsidRDefault="00AB1EF3">
            <w:pPr>
              <w:pStyle w:val="BookTable"/>
              <w:widowControl w:val="0"/>
              <w:spacing w:after="0" w:line="264" w:lineRule="auto"/>
            </w:pPr>
            <w:r>
              <w:rPr>
                <w:rFonts w:ascii="Consolas" w:hAnsi="Consolas"/>
                <w:sz w:val="18"/>
              </w:rPr>
              <w:lastRenderedPageBreak/>
              <w:t>Is​Mark​Arcs​Into​Lines</w:t>
            </w:r>
          </w:p>
        </w:tc>
        <w:tc>
          <w:tcPr>
            <w:tcW w:w="2016" w:type="dxa"/>
            <w:shd w:val="clear" w:color="auto" w:fill="FFFFFF"/>
            <w:vAlign w:val="center"/>
          </w:tcPr>
          <w:p w14:paraId="2EA99207" w14:textId="77777777" w:rsidR="001E2522" w:rsidRDefault="00AB1EF3">
            <w:pPr>
              <w:pStyle w:val="BookTable"/>
              <w:widowControl w:val="0"/>
              <w:spacing w:after="0" w:line="264" w:lineRule="auto"/>
            </w:pPr>
            <w:r>
              <w:t>true</w:t>
            </w:r>
          </w:p>
        </w:tc>
        <w:tc>
          <w:tcPr>
            <w:tcW w:w="4824" w:type="dxa"/>
            <w:shd w:val="clear" w:color="auto" w:fill="FFFFFF"/>
            <w:vAlign w:val="center"/>
          </w:tcPr>
          <w:p w14:paraId="3A53E25F" w14:textId="77777777" w:rsidR="001E2522" w:rsidRDefault="00AB1EF3">
            <w:pPr>
              <w:pStyle w:val="BookTable"/>
              <w:widowControl w:val="0"/>
              <w:spacing w:after="0" w:line="264" w:lineRule="auto"/>
            </w:pPr>
            <w:r>
              <w:t>EntityArc をスキャナーリストへ書き込む方法を選びます。 手順: True は ListMarkTo の線分、False は ListArcTo を使います。 注意: False は円弧命令に対応する互換 3D スキャナーでのみ使ってください。</w:t>
            </w:r>
            <w:r>
              <w:br/>
            </w:r>
            <w:r>
              <w:br/>
            </w:r>
          </w:p>
        </w:tc>
      </w:tr>
      <w:tr w:rsidR="001E2522" w14:paraId="6382983A" w14:textId="77777777">
        <w:trPr>
          <w:cantSplit/>
          <w:tblCellSpacing w:w="0" w:type="dxa"/>
          <w:jc w:val="center"/>
        </w:trPr>
        <w:tc>
          <w:tcPr>
            <w:tcW w:w="2952" w:type="dxa"/>
            <w:shd w:val="clear" w:color="auto" w:fill="F0F4F7"/>
            <w:vAlign w:val="center"/>
          </w:tcPr>
          <w:p w14:paraId="4FE34A44" w14:textId="77777777" w:rsidR="001E2522" w:rsidRDefault="00AB1EF3">
            <w:pPr>
              <w:pStyle w:val="BookTable"/>
              <w:widowControl w:val="0"/>
              <w:spacing w:after="0" w:line="264" w:lineRule="auto"/>
            </w:pPr>
            <w:r>
              <w:rPr>
                <w:rFonts w:ascii="Consolas" w:hAnsi="Consolas"/>
                <w:sz w:val="18"/>
              </w:rPr>
              <w:t>Mo​FExt​Mc​BSPFrequency</w:t>
            </w:r>
          </w:p>
        </w:tc>
        <w:tc>
          <w:tcPr>
            <w:tcW w:w="2016" w:type="dxa"/>
            <w:shd w:val="clear" w:color="auto" w:fill="F0F4F7"/>
            <w:vAlign w:val="center"/>
          </w:tcPr>
          <w:p w14:paraId="5DA4E798" w14:textId="77777777" w:rsidR="001E2522" w:rsidRDefault="00AB1EF3">
            <w:pPr>
              <w:pStyle w:val="BookTable"/>
              <w:widowControl w:val="0"/>
              <w:spacing w:after="0" w:line="264" w:lineRule="auto"/>
            </w:pPr>
            <w:r>
              <w:t>8_​000_​000</w:t>
            </w:r>
          </w:p>
        </w:tc>
        <w:tc>
          <w:tcPr>
            <w:tcW w:w="4824" w:type="dxa"/>
            <w:shd w:val="clear" w:color="auto" w:fill="F0F4F7"/>
            <w:vAlign w:val="center"/>
          </w:tcPr>
          <w:p w14:paraId="1A55AAB5" w14:textId="77777777" w:rsidR="001E2522" w:rsidRDefault="00AB1EF3">
            <w:pPr>
              <w:pStyle w:val="BookTable"/>
              <w:widowControl w:val="0"/>
              <w:spacing w:after="0" w:line="264" w:lineRule="auto"/>
            </w:pPr>
            <w:r>
              <w:t>MoF 拡張で使う McBSP 周波数を設定します。 単位: Hz</w:t>
            </w:r>
            <w:r>
              <w:br/>
            </w:r>
          </w:p>
        </w:tc>
      </w:tr>
      <w:tr w:rsidR="001E2522" w14:paraId="3DFC87A0" w14:textId="77777777">
        <w:trPr>
          <w:cantSplit/>
          <w:tblCellSpacing w:w="0" w:type="dxa"/>
          <w:jc w:val="center"/>
        </w:trPr>
        <w:tc>
          <w:tcPr>
            <w:tcW w:w="2952" w:type="dxa"/>
            <w:shd w:val="clear" w:color="auto" w:fill="FFFFFF"/>
            <w:vAlign w:val="center"/>
          </w:tcPr>
          <w:p w14:paraId="2416C4EF" w14:textId="77777777" w:rsidR="001E2522" w:rsidRDefault="00AB1EF3">
            <w:pPr>
              <w:pStyle w:val="BookTable"/>
              <w:widowControl w:val="0"/>
              <w:spacing w:after="0" w:line="264" w:lineRule="auto"/>
            </w:pPr>
            <w:r>
              <w:rPr>
                <w:rFonts w:ascii="Consolas" w:hAnsi="Consolas"/>
                <w:sz w:val="18"/>
              </w:rPr>
              <w:t>Stepper​Reference​Run​Time​Out</w:t>
            </w:r>
          </w:p>
        </w:tc>
        <w:tc>
          <w:tcPr>
            <w:tcW w:w="2016" w:type="dxa"/>
            <w:shd w:val="clear" w:color="auto" w:fill="FFFFFF"/>
            <w:vAlign w:val="center"/>
          </w:tcPr>
          <w:p w14:paraId="188DD2D4" w14:textId="77777777" w:rsidR="001E2522" w:rsidRDefault="00AB1EF3">
            <w:pPr>
              <w:pStyle w:val="BookTable"/>
              <w:widowControl w:val="0"/>
              <w:spacing w:after="0" w:line="264" w:lineRule="auto"/>
            </w:pPr>
            <w:r>
              <w:t>30</w:t>
            </w:r>
          </w:p>
        </w:tc>
        <w:tc>
          <w:tcPr>
            <w:tcW w:w="4824" w:type="dxa"/>
            <w:shd w:val="clear" w:color="auto" w:fill="FFFFFF"/>
            <w:vAlign w:val="center"/>
          </w:tcPr>
          <w:p w14:paraId="13DDC5DE" w14:textId="77777777" w:rsidR="001E2522" w:rsidRDefault="00AB1EF3">
            <w:pPr>
              <w:pStyle w:val="BookTable"/>
              <w:widowControl w:val="0"/>
              <w:spacing w:after="0" w:line="264" w:lineRule="auto"/>
            </w:pPr>
            <w:r>
              <w:t>ステッパー原点復帰のタイムアウトを設定します。 単位: sec</w:t>
            </w:r>
            <w:r>
              <w:br/>
            </w:r>
          </w:p>
        </w:tc>
      </w:tr>
      <w:tr w:rsidR="001E2522" w14:paraId="061B4E72" w14:textId="77777777">
        <w:trPr>
          <w:cantSplit/>
          <w:tblCellSpacing w:w="0" w:type="dxa"/>
          <w:jc w:val="center"/>
        </w:trPr>
        <w:tc>
          <w:tcPr>
            <w:tcW w:w="2952" w:type="dxa"/>
            <w:shd w:val="clear" w:color="auto" w:fill="F0F4F7"/>
            <w:vAlign w:val="center"/>
          </w:tcPr>
          <w:p w14:paraId="1BEBE4E3" w14:textId="77777777" w:rsidR="001E2522" w:rsidRDefault="00AB1EF3">
            <w:pPr>
              <w:pStyle w:val="BookTable"/>
              <w:widowControl w:val="0"/>
              <w:spacing w:after="0" w:line="264" w:lineRule="auto"/>
            </w:pPr>
            <w:r>
              <w:rPr>
                <w:rFonts w:ascii="Consolas" w:hAnsi="Consolas"/>
                <w:sz w:val="18"/>
              </w:rPr>
              <w:t>Scanner​Jog​Distance</w:t>
            </w:r>
          </w:p>
        </w:tc>
        <w:tc>
          <w:tcPr>
            <w:tcW w:w="2016" w:type="dxa"/>
            <w:shd w:val="clear" w:color="auto" w:fill="F0F4F7"/>
            <w:vAlign w:val="center"/>
          </w:tcPr>
          <w:p w14:paraId="43B89130" w14:textId="77777777" w:rsidR="001E2522" w:rsidRDefault="00AB1EF3">
            <w:pPr>
              <w:pStyle w:val="BookTable"/>
              <w:widowControl w:val="0"/>
              <w:spacing w:after="0" w:line="264" w:lineRule="auto"/>
            </w:pPr>
            <w:r>
              <w:t>5</w:t>
            </w:r>
          </w:p>
        </w:tc>
        <w:tc>
          <w:tcPr>
            <w:tcW w:w="4824" w:type="dxa"/>
            <w:shd w:val="clear" w:color="auto" w:fill="F0F4F7"/>
            <w:vAlign w:val="center"/>
          </w:tcPr>
          <w:p w14:paraId="1AA6A52C" w14:textId="77777777" w:rsidR="001E2522" w:rsidRDefault="00AB1EF3">
            <w:pPr>
              <w:pStyle w:val="BookTable"/>
              <w:widowControl w:val="0"/>
              <w:spacing w:after="0" w:line="264" w:lineRule="auto"/>
            </w:pPr>
            <w:r>
              <w:t>現在の内蔵機能が参照しない互換値です。代入しても標準の取り込み・ジョグ画面は変わらず、独自ホストが明示的に利用できます。</w:t>
            </w:r>
          </w:p>
        </w:tc>
      </w:tr>
    </w:tbl>
    <w:p w14:paraId="609D2D80" w14:textId="77777777" w:rsidR="001E2522" w:rsidRDefault="001E2522">
      <w:pPr>
        <w:pStyle w:val="BookSmall"/>
        <w:spacing w:after="40"/>
      </w:pPr>
    </w:p>
    <w:p w14:paraId="08E76949" w14:textId="77777777" w:rsidR="001E2522" w:rsidRDefault="00AB1EF3">
      <w:pPr>
        <w:pStyle w:val="21"/>
      </w:pPr>
      <w:bookmarkStart w:id="480" w:name="S3_S36_16"/>
      <w:bookmarkStart w:id="481" w:name="_Toc243898079"/>
      <w:r>
        <w:t xml:space="preserve">36.16  SpiralLab.Sirius3.UI.Config  </w:t>
      </w:r>
      <w:r>
        <w:t>の</w:t>
      </w:r>
      <w:r>
        <w:t xml:space="preserve"> ZPL </w:t>
      </w:r>
      <w:r>
        <w:t>描画</w:t>
      </w:r>
      <w:bookmarkEnd w:id="480"/>
      <w:bookmarkEnd w:id="481"/>
    </w:p>
    <w:p w14:paraId="30BECA92" w14:textId="77777777" w:rsidR="001E2522" w:rsidRDefault="00AB1EF3">
      <w:r>
        <w:t>BinaryKits はローカル描画です。Labelary は設定した HTTP サービスへ ZPL を送信しネットワークが必要なため、データに応じて選びます。代替フォントはラスター結果に作用し、変更後は EntityImageZPL を再描画します。</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1E2522" w14:paraId="4186AAB5" w14:textId="77777777">
        <w:trPr>
          <w:cantSplit/>
          <w:tblHeader/>
          <w:tblCellSpacing w:w="0" w:type="dxa"/>
          <w:jc w:val="center"/>
        </w:trPr>
        <w:tc>
          <w:tcPr>
            <w:tcW w:w="2952" w:type="dxa"/>
            <w:shd w:val="clear" w:color="auto" w:fill="233C50"/>
            <w:vAlign w:val="center"/>
          </w:tcPr>
          <w:p w14:paraId="226E0D98" w14:textId="77777777" w:rsidR="001E2522" w:rsidRDefault="00AB1EF3">
            <w:pPr>
              <w:pStyle w:val="BookTable"/>
              <w:keepNext/>
              <w:widowControl w:val="0"/>
              <w:spacing w:after="0" w:line="264" w:lineRule="auto"/>
            </w:pPr>
            <w:r>
              <w:rPr>
                <w:rFonts w:ascii="Calibri" w:hAnsi="Calibri"/>
                <w:b/>
                <w:color w:val="FFFFFF"/>
              </w:rPr>
              <w:t>プロパティ</w:t>
            </w:r>
          </w:p>
        </w:tc>
        <w:tc>
          <w:tcPr>
            <w:tcW w:w="2016" w:type="dxa"/>
            <w:shd w:val="clear" w:color="auto" w:fill="233C50"/>
            <w:vAlign w:val="center"/>
          </w:tcPr>
          <w:p w14:paraId="730C4FCA" w14:textId="77777777" w:rsidR="00314622" w:rsidRDefault="00EA0154">
            <w:pPr>
              <w:pStyle w:val="BookTable"/>
              <w:keepNext/>
            </w:pPr>
            <w:r>
              <w:rPr>
                <w:rFonts w:ascii="Calibri" w:hAnsi="Calibri"/>
                <w:b/>
                <w:color w:val="FFFFFF"/>
              </w:rPr>
              <w:t>既定値</w:t>
            </w:r>
          </w:p>
        </w:tc>
        <w:tc>
          <w:tcPr>
            <w:tcW w:w="4824" w:type="dxa"/>
            <w:shd w:val="clear" w:color="auto" w:fill="233C50"/>
            <w:vAlign w:val="center"/>
          </w:tcPr>
          <w:p w14:paraId="3A5DF4D7" w14:textId="77777777" w:rsidR="001E2522" w:rsidRDefault="00AB1EF3">
            <w:pPr>
              <w:pStyle w:val="BookTable"/>
              <w:keepNext/>
              <w:widowControl w:val="0"/>
              <w:spacing w:after="0" w:line="264" w:lineRule="auto"/>
            </w:pPr>
            <w:r>
              <w:rPr>
                <w:rFonts w:ascii="Calibri" w:hAnsi="Calibri"/>
                <w:b/>
                <w:color w:val="FFFFFF"/>
              </w:rPr>
              <w:t>役割と影響</w:t>
            </w:r>
          </w:p>
        </w:tc>
      </w:tr>
      <w:tr w:rsidR="001E2522" w14:paraId="578505EB" w14:textId="77777777">
        <w:trPr>
          <w:cantSplit/>
          <w:tblCellSpacing w:w="0" w:type="dxa"/>
          <w:jc w:val="center"/>
        </w:trPr>
        <w:tc>
          <w:tcPr>
            <w:tcW w:w="2952" w:type="dxa"/>
            <w:shd w:val="clear" w:color="auto" w:fill="FFFFFF"/>
            <w:vAlign w:val="center"/>
          </w:tcPr>
          <w:p w14:paraId="664FA9FC" w14:textId="77777777" w:rsidR="001E2522" w:rsidRDefault="00AB1EF3">
            <w:pPr>
              <w:pStyle w:val="BookTable"/>
              <w:widowControl w:val="0"/>
              <w:spacing w:after="0" w:line="264" w:lineRule="auto"/>
            </w:pPr>
            <w:r>
              <w:rPr>
                <w:rFonts w:ascii="Consolas" w:hAnsi="Consolas"/>
                <w:sz w:val="18"/>
              </w:rPr>
              <w:t>ZPLService</w:t>
            </w:r>
          </w:p>
        </w:tc>
        <w:tc>
          <w:tcPr>
            <w:tcW w:w="2016" w:type="dxa"/>
            <w:shd w:val="clear" w:color="auto" w:fill="FFFFFF"/>
            <w:vAlign w:val="center"/>
          </w:tcPr>
          <w:p w14:paraId="19390649" w14:textId="77777777" w:rsidR="001E2522" w:rsidRDefault="00AB1EF3">
            <w:pPr>
              <w:pStyle w:val="BookTable"/>
              <w:widowControl w:val="0"/>
              <w:spacing w:after="0" w:line="264" w:lineRule="auto"/>
            </w:pPr>
            <w:r>
              <w:t>Binary​Kits</w:t>
            </w:r>
          </w:p>
        </w:tc>
        <w:tc>
          <w:tcPr>
            <w:tcW w:w="4824" w:type="dxa"/>
            <w:shd w:val="clear" w:color="auto" w:fill="FFFFFF"/>
            <w:vAlign w:val="center"/>
          </w:tcPr>
          <w:p w14:paraId="3BB2DAEA" w14:textId="77777777" w:rsidR="001E2522" w:rsidRDefault="00AB1EF3">
            <w:pPr>
              <w:pStyle w:val="BookTable"/>
              <w:widowControl w:val="0"/>
              <w:spacing w:after="0" w:line="264" w:lineRule="auto"/>
            </w:pPr>
            <w:r>
              <w:t>ZPL の描画に使うサービスを選びます。</w:t>
            </w:r>
          </w:p>
        </w:tc>
      </w:tr>
      <w:tr w:rsidR="001E2522" w14:paraId="15FABBF3" w14:textId="77777777">
        <w:trPr>
          <w:cantSplit/>
          <w:tblCellSpacing w:w="0" w:type="dxa"/>
          <w:jc w:val="center"/>
        </w:trPr>
        <w:tc>
          <w:tcPr>
            <w:tcW w:w="2952" w:type="dxa"/>
            <w:shd w:val="clear" w:color="auto" w:fill="F0F4F7"/>
            <w:vAlign w:val="center"/>
          </w:tcPr>
          <w:p w14:paraId="2540EA14" w14:textId="77777777" w:rsidR="001E2522" w:rsidRDefault="00AB1EF3">
            <w:pPr>
              <w:pStyle w:val="BookTable"/>
              <w:widowControl w:val="0"/>
              <w:spacing w:after="0" w:line="264" w:lineRule="auto"/>
            </w:pPr>
            <w:r>
              <w:rPr>
                <w:rFonts w:ascii="Consolas" w:hAnsi="Consolas"/>
                <w:sz w:val="18"/>
              </w:rPr>
              <w:t>ZPLBinary​Kits​Default​Font</w:t>
            </w:r>
          </w:p>
        </w:tc>
        <w:tc>
          <w:tcPr>
            <w:tcW w:w="2016" w:type="dxa"/>
            <w:shd w:val="clear" w:color="auto" w:fill="F0F4F7"/>
            <w:vAlign w:val="center"/>
          </w:tcPr>
          <w:p w14:paraId="4660D5B6" w14:textId="77777777" w:rsidR="001E2522" w:rsidRDefault="00AB1EF3">
            <w:pPr>
              <w:pStyle w:val="BookTable"/>
              <w:widowControl w:val="0"/>
              <w:spacing w:after="0" w:line="264" w:lineRule="auto"/>
            </w:pPr>
            <w:r>
              <w:t>"Arial Narrow;Arial;Helvetica"</w:t>
            </w:r>
          </w:p>
        </w:tc>
        <w:tc>
          <w:tcPr>
            <w:tcW w:w="4824" w:type="dxa"/>
            <w:shd w:val="clear" w:color="auto" w:fill="F0F4F7"/>
            <w:vAlign w:val="center"/>
          </w:tcPr>
          <w:p w14:paraId="0BF375CC" w14:textId="77777777" w:rsidR="001E2522" w:rsidRDefault="00AB1EF3">
            <w:pPr>
              <w:pStyle w:val="BookTable"/>
              <w:widowControl w:val="0"/>
              <w:spacing w:after="0" w:line="264" w:lineRule="auto"/>
            </w:pPr>
            <w:r>
              <w:t>BinaryKits のフォント識別子 0 に割り当てるフォントを設定します。</w:t>
            </w:r>
          </w:p>
        </w:tc>
      </w:tr>
      <w:tr w:rsidR="001E2522" w14:paraId="787F52C2" w14:textId="77777777">
        <w:trPr>
          <w:cantSplit/>
          <w:tblCellSpacing w:w="0" w:type="dxa"/>
          <w:jc w:val="center"/>
        </w:trPr>
        <w:tc>
          <w:tcPr>
            <w:tcW w:w="2952" w:type="dxa"/>
            <w:shd w:val="clear" w:color="auto" w:fill="FFFFFF"/>
            <w:vAlign w:val="center"/>
          </w:tcPr>
          <w:p w14:paraId="4F090C87" w14:textId="77777777" w:rsidR="001E2522" w:rsidRDefault="00AB1EF3">
            <w:pPr>
              <w:pStyle w:val="BookTable"/>
              <w:widowControl w:val="0"/>
              <w:spacing w:after="0" w:line="264" w:lineRule="auto"/>
            </w:pPr>
            <w:r>
              <w:rPr>
                <w:rFonts w:ascii="Consolas" w:hAnsi="Consolas"/>
                <w:sz w:val="18"/>
              </w:rPr>
              <w:t>ZPLBinary​Kits​Fonts</w:t>
            </w:r>
          </w:p>
        </w:tc>
        <w:tc>
          <w:tcPr>
            <w:tcW w:w="2016" w:type="dxa"/>
            <w:shd w:val="clear" w:color="auto" w:fill="FFFFFF"/>
            <w:vAlign w:val="center"/>
          </w:tcPr>
          <w:p w14:paraId="29327A2D" w14:textId="77777777" w:rsidR="001E2522" w:rsidRDefault="00AB1EF3">
            <w:pPr>
              <w:pStyle w:val="BookTable"/>
              <w:widowControl w:val="0"/>
              <w:spacing w:after="0" w:line="264" w:lineRule="auto"/>
            </w:pPr>
            <w:r>
              <w:t>21 keys; case-insensitive</w:t>
            </w:r>
          </w:p>
        </w:tc>
        <w:tc>
          <w:tcPr>
            <w:tcW w:w="4824" w:type="dxa"/>
            <w:shd w:val="clear" w:color="auto" w:fill="FFFFFF"/>
            <w:vAlign w:val="center"/>
          </w:tcPr>
          <w:p w14:paraId="1085CFBD" w14:textId="77777777" w:rsidR="001E2522" w:rsidRDefault="00AB1EF3">
            <w:pPr>
              <w:pStyle w:val="BookTable"/>
              <w:widowControl w:val="0"/>
              <w:spacing w:after="0" w:line="264" w:lineRule="auto"/>
            </w:pPr>
            <w:r>
              <w:t>大文字小文字を区別しない 21 識別子の変更可能な辞書です。K/1 と KOREAN/SIMSUN 別名は CJK、A–H と P–V は等幅候補を使い、最初のインストール済み候補を選びます。</w:t>
            </w:r>
          </w:p>
        </w:tc>
      </w:tr>
      <w:tr w:rsidR="001E2522" w14:paraId="08EEC179" w14:textId="77777777">
        <w:trPr>
          <w:cantSplit/>
          <w:tblCellSpacing w:w="0" w:type="dxa"/>
          <w:jc w:val="center"/>
        </w:trPr>
        <w:tc>
          <w:tcPr>
            <w:tcW w:w="2952" w:type="dxa"/>
            <w:shd w:val="clear" w:color="auto" w:fill="F0F4F7"/>
            <w:vAlign w:val="center"/>
          </w:tcPr>
          <w:p w14:paraId="4796D928" w14:textId="77777777" w:rsidR="001E2522" w:rsidRDefault="00AB1EF3">
            <w:pPr>
              <w:pStyle w:val="BookTable"/>
              <w:widowControl w:val="0"/>
              <w:spacing w:after="0" w:line="264" w:lineRule="auto"/>
            </w:pPr>
            <w:r>
              <w:rPr>
                <w:rFonts w:ascii="Consolas" w:hAnsi="Consolas"/>
                <w:sz w:val="18"/>
              </w:rPr>
              <w:lastRenderedPageBreak/>
              <w:t>ZPLLabelary​APIURIFormat</w:t>
            </w:r>
          </w:p>
        </w:tc>
        <w:tc>
          <w:tcPr>
            <w:tcW w:w="2016" w:type="dxa"/>
            <w:shd w:val="clear" w:color="auto" w:fill="F0F4F7"/>
            <w:vAlign w:val="center"/>
          </w:tcPr>
          <w:p w14:paraId="0115B6F7" w14:textId="77777777" w:rsidR="001E2522" w:rsidRDefault="00AB1EF3">
            <w:pPr>
              <w:pStyle w:val="BookTable"/>
              <w:widowControl w:val="0"/>
              <w:spacing w:after="0" w:line="264" w:lineRule="auto"/>
            </w:pPr>
            <w:r>
              <w:t>"http:/​/​api.​labelary.​com/​v1/​printers/​{0}dpmm/​labels/​{1}x{2}/​{3}/​"</w:t>
            </w:r>
          </w:p>
        </w:tc>
        <w:tc>
          <w:tcPr>
            <w:tcW w:w="4824" w:type="dxa"/>
            <w:shd w:val="clear" w:color="auto" w:fill="F0F4F7"/>
            <w:vAlign w:val="center"/>
          </w:tcPr>
          <w:p w14:paraId="3918D6A1" w14:textId="77777777" w:rsidR="001E2522" w:rsidRDefault="00AB1EF3">
            <w:pPr>
              <w:pStyle w:val="BookTable"/>
              <w:widowControl w:val="0"/>
              <w:spacing w:after="0" w:line="264" w:lineRule="auto"/>
            </w:pPr>
            <w:r>
              <w:t>Labelary ZPL Web サービスの URI 形式を設定します。</w:t>
            </w:r>
          </w:p>
        </w:tc>
      </w:tr>
    </w:tbl>
    <w:p w14:paraId="4A80FBE0" w14:textId="77777777" w:rsidR="001E2522" w:rsidRDefault="001E2522">
      <w:pPr>
        <w:pStyle w:val="BookSmall"/>
        <w:spacing w:after="40"/>
      </w:pPr>
    </w:p>
    <w:p w14:paraId="514B8DB3" w14:textId="77777777" w:rsidR="001E2522" w:rsidRDefault="00AB1EF3">
      <w:pPr>
        <w:pStyle w:val="21"/>
      </w:pPr>
      <w:bookmarkStart w:id="482" w:name="S3_S36_17"/>
      <w:bookmarkStart w:id="483" w:name="_Toc243898080"/>
      <w:r>
        <w:t xml:space="preserve">36.17  SpiralLab.Sirius3.UI.Config  </w:t>
      </w:r>
      <w:r>
        <w:t>の</w:t>
      </w:r>
      <w:r>
        <w:t xml:space="preserve"> Remote </w:t>
      </w:r>
      <w:r>
        <w:t>プロトコル文字列</w:t>
      </w:r>
      <w:bookmarkEnd w:id="482"/>
      <w:bookmarkEnd w:id="483"/>
    </w:p>
    <w:p w14:paraId="5A87F740" w14:textId="77777777" w:rsidR="001E2522" w:rsidRDefault="00AB1EF3">
      <w:r>
        <w:t>これらは従来の Remote テキストプロトコル用で、MCP JSON-RPC ではありません。ホストとクライアントの区切りと応答を一致させます。Ready/NotReady/Busy/Error は対応プロトコルのイベント文字列であり、装置状態自体は変えません。</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1E2522" w14:paraId="3346788C" w14:textId="77777777">
        <w:trPr>
          <w:cantSplit/>
          <w:tblHeader/>
          <w:tblCellSpacing w:w="0" w:type="dxa"/>
          <w:jc w:val="center"/>
        </w:trPr>
        <w:tc>
          <w:tcPr>
            <w:tcW w:w="2952" w:type="dxa"/>
            <w:shd w:val="clear" w:color="auto" w:fill="233C50"/>
            <w:vAlign w:val="center"/>
          </w:tcPr>
          <w:p w14:paraId="2D252951" w14:textId="77777777" w:rsidR="001E2522" w:rsidRDefault="00AB1EF3">
            <w:pPr>
              <w:pStyle w:val="BookTable"/>
              <w:keepNext/>
              <w:widowControl w:val="0"/>
              <w:spacing w:after="0" w:line="264" w:lineRule="auto"/>
            </w:pPr>
            <w:r>
              <w:rPr>
                <w:rFonts w:ascii="Calibri" w:hAnsi="Calibri"/>
                <w:b/>
                <w:color w:val="FFFFFF"/>
              </w:rPr>
              <w:t>プロパティ</w:t>
            </w:r>
          </w:p>
        </w:tc>
        <w:tc>
          <w:tcPr>
            <w:tcW w:w="2016" w:type="dxa"/>
            <w:shd w:val="clear" w:color="auto" w:fill="233C50"/>
            <w:vAlign w:val="center"/>
          </w:tcPr>
          <w:p w14:paraId="05AEE4D1" w14:textId="77777777" w:rsidR="00314622" w:rsidRDefault="00EA0154">
            <w:pPr>
              <w:pStyle w:val="BookTable"/>
              <w:keepNext/>
            </w:pPr>
            <w:r>
              <w:rPr>
                <w:rFonts w:ascii="Calibri" w:hAnsi="Calibri"/>
                <w:b/>
                <w:color w:val="FFFFFF"/>
              </w:rPr>
              <w:t>既定値</w:t>
            </w:r>
          </w:p>
        </w:tc>
        <w:tc>
          <w:tcPr>
            <w:tcW w:w="4824" w:type="dxa"/>
            <w:shd w:val="clear" w:color="auto" w:fill="233C50"/>
            <w:vAlign w:val="center"/>
          </w:tcPr>
          <w:p w14:paraId="218CD7FB" w14:textId="77777777" w:rsidR="001E2522" w:rsidRDefault="00AB1EF3">
            <w:pPr>
              <w:pStyle w:val="BookTable"/>
              <w:keepNext/>
              <w:widowControl w:val="0"/>
              <w:spacing w:after="0" w:line="264" w:lineRule="auto"/>
            </w:pPr>
            <w:r>
              <w:rPr>
                <w:rFonts w:ascii="Calibri" w:hAnsi="Calibri"/>
                <w:b/>
                <w:color w:val="FFFFFF"/>
              </w:rPr>
              <w:t>役割と影響</w:t>
            </w:r>
          </w:p>
        </w:tc>
      </w:tr>
      <w:tr w:rsidR="001E2522" w14:paraId="67D3E623" w14:textId="77777777">
        <w:trPr>
          <w:cantSplit/>
          <w:tblCellSpacing w:w="0" w:type="dxa"/>
          <w:jc w:val="center"/>
        </w:trPr>
        <w:tc>
          <w:tcPr>
            <w:tcW w:w="2952" w:type="dxa"/>
            <w:shd w:val="clear" w:color="auto" w:fill="FFFFFF"/>
            <w:vAlign w:val="center"/>
          </w:tcPr>
          <w:p w14:paraId="318B6DD3" w14:textId="77777777" w:rsidR="001E2522" w:rsidRDefault="00AB1EF3">
            <w:pPr>
              <w:pStyle w:val="BookTable"/>
              <w:widowControl w:val="0"/>
              <w:spacing w:after="0" w:line="264" w:lineRule="auto"/>
            </w:pPr>
            <w:r>
              <w:rPr>
                <w:rFonts w:ascii="Consolas" w:hAnsi="Consolas"/>
                <w:sz w:val="18"/>
              </w:rPr>
              <w:t>Remote​Separator</w:t>
            </w:r>
          </w:p>
        </w:tc>
        <w:tc>
          <w:tcPr>
            <w:tcW w:w="2016" w:type="dxa"/>
            <w:shd w:val="clear" w:color="auto" w:fill="FFFFFF"/>
            <w:vAlign w:val="center"/>
          </w:tcPr>
          <w:p w14:paraId="4D00FEC2" w14:textId="77777777" w:rsidR="001E2522" w:rsidRDefault="00AB1EF3">
            <w:pPr>
              <w:pStyle w:val="BookTable"/>
              <w:widowControl w:val="0"/>
              <w:spacing w:after="0" w:line="264" w:lineRule="auto"/>
            </w:pPr>
            <w:r>
              <w:t>"|"</w:t>
            </w:r>
          </w:p>
        </w:tc>
        <w:tc>
          <w:tcPr>
            <w:tcW w:w="4824" w:type="dxa"/>
            <w:shd w:val="clear" w:color="auto" w:fill="FFFFFF"/>
            <w:vAlign w:val="center"/>
          </w:tcPr>
          <w:p w14:paraId="3A3A40C7" w14:textId="77777777" w:rsidR="001E2522" w:rsidRDefault="00AB1EF3">
            <w:pPr>
              <w:pStyle w:val="BookTable"/>
              <w:widowControl w:val="0"/>
              <w:spacing w:after="0" w:line="264" w:lineRule="auto"/>
            </w:pPr>
            <w:r>
              <w:t>リモート通信のフィールド区切り文字を設定します。</w:t>
            </w:r>
          </w:p>
        </w:tc>
      </w:tr>
      <w:tr w:rsidR="001E2522" w14:paraId="5B5676EF" w14:textId="77777777">
        <w:trPr>
          <w:cantSplit/>
          <w:tblCellSpacing w:w="0" w:type="dxa"/>
          <w:jc w:val="center"/>
        </w:trPr>
        <w:tc>
          <w:tcPr>
            <w:tcW w:w="2952" w:type="dxa"/>
            <w:shd w:val="clear" w:color="auto" w:fill="F0F4F7"/>
            <w:vAlign w:val="center"/>
          </w:tcPr>
          <w:p w14:paraId="4730B05F" w14:textId="77777777" w:rsidR="001E2522" w:rsidRDefault="00AB1EF3">
            <w:pPr>
              <w:pStyle w:val="BookTable"/>
              <w:widowControl w:val="0"/>
              <w:spacing w:after="0" w:line="264" w:lineRule="auto"/>
            </w:pPr>
            <w:r>
              <w:rPr>
                <w:rFonts w:ascii="Consolas" w:hAnsi="Consolas"/>
                <w:sz w:val="18"/>
              </w:rPr>
              <w:t>Remote​Terminator</w:t>
            </w:r>
          </w:p>
        </w:tc>
        <w:tc>
          <w:tcPr>
            <w:tcW w:w="2016" w:type="dxa"/>
            <w:shd w:val="clear" w:color="auto" w:fill="F0F4F7"/>
            <w:vAlign w:val="center"/>
          </w:tcPr>
          <w:p w14:paraId="31EAF651" w14:textId="77777777" w:rsidR="001E2522" w:rsidRDefault="00AB1EF3">
            <w:pPr>
              <w:pStyle w:val="BookTable"/>
              <w:widowControl w:val="0"/>
              <w:spacing w:after="0" w:line="264" w:lineRule="auto"/>
            </w:pPr>
            <w:r>
              <w:t>";"</w:t>
            </w:r>
          </w:p>
        </w:tc>
        <w:tc>
          <w:tcPr>
            <w:tcW w:w="4824" w:type="dxa"/>
            <w:shd w:val="clear" w:color="auto" w:fill="F0F4F7"/>
            <w:vAlign w:val="center"/>
          </w:tcPr>
          <w:p w14:paraId="1DF8580C" w14:textId="77777777" w:rsidR="001E2522" w:rsidRDefault="00AB1EF3">
            <w:pPr>
              <w:pStyle w:val="BookTable"/>
              <w:widowControl w:val="0"/>
              <w:spacing w:after="0" w:line="264" w:lineRule="auto"/>
            </w:pPr>
            <w:r>
              <w:t>リモート通信のメッセージ終端文字を設定します。</w:t>
            </w:r>
          </w:p>
        </w:tc>
      </w:tr>
      <w:tr w:rsidR="001E2522" w14:paraId="225925FC" w14:textId="77777777">
        <w:trPr>
          <w:cantSplit/>
          <w:tblCellSpacing w:w="0" w:type="dxa"/>
          <w:jc w:val="center"/>
        </w:trPr>
        <w:tc>
          <w:tcPr>
            <w:tcW w:w="2952" w:type="dxa"/>
            <w:shd w:val="clear" w:color="auto" w:fill="FFFFFF"/>
            <w:vAlign w:val="center"/>
          </w:tcPr>
          <w:p w14:paraId="1F1D9FF8" w14:textId="77777777" w:rsidR="001E2522" w:rsidRDefault="00AB1EF3">
            <w:pPr>
              <w:pStyle w:val="BookTable"/>
              <w:widowControl w:val="0"/>
              <w:spacing w:after="0" w:line="264" w:lineRule="auto"/>
            </w:pPr>
            <w:r>
              <w:rPr>
                <w:rFonts w:ascii="Consolas" w:hAnsi="Consolas"/>
                <w:sz w:val="18"/>
              </w:rPr>
              <w:t>Remote​Ok</w:t>
            </w:r>
          </w:p>
        </w:tc>
        <w:tc>
          <w:tcPr>
            <w:tcW w:w="2016" w:type="dxa"/>
            <w:shd w:val="clear" w:color="auto" w:fill="FFFFFF"/>
            <w:vAlign w:val="center"/>
          </w:tcPr>
          <w:p w14:paraId="4E8EAB35" w14:textId="77777777" w:rsidR="001E2522" w:rsidRDefault="00AB1EF3">
            <w:pPr>
              <w:pStyle w:val="BookTable"/>
              <w:widowControl w:val="0"/>
              <w:spacing w:after="0" w:line="264" w:lineRule="auto"/>
            </w:pPr>
            <w:r>
              <w:t>"OK"</w:t>
            </w:r>
          </w:p>
        </w:tc>
        <w:tc>
          <w:tcPr>
            <w:tcW w:w="4824" w:type="dxa"/>
            <w:shd w:val="clear" w:color="auto" w:fill="FFFFFF"/>
            <w:vAlign w:val="center"/>
          </w:tcPr>
          <w:p w14:paraId="524B0059" w14:textId="77777777" w:rsidR="001E2522" w:rsidRDefault="00AB1EF3">
            <w:pPr>
              <w:pStyle w:val="BookTable"/>
              <w:widowControl w:val="0"/>
              <w:spacing w:after="0" w:line="264" w:lineRule="auto"/>
            </w:pPr>
            <w:r>
              <w:t>リモート通信の成功応答を設定します。</w:t>
            </w:r>
          </w:p>
        </w:tc>
      </w:tr>
      <w:tr w:rsidR="001E2522" w14:paraId="4393EC70" w14:textId="77777777">
        <w:trPr>
          <w:cantSplit/>
          <w:tblCellSpacing w:w="0" w:type="dxa"/>
          <w:jc w:val="center"/>
        </w:trPr>
        <w:tc>
          <w:tcPr>
            <w:tcW w:w="2952" w:type="dxa"/>
            <w:shd w:val="clear" w:color="auto" w:fill="F0F4F7"/>
            <w:vAlign w:val="center"/>
          </w:tcPr>
          <w:p w14:paraId="5112EB3E" w14:textId="77777777" w:rsidR="001E2522" w:rsidRDefault="00AB1EF3">
            <w:pPr>
              <w:pStyle w:val="BookTable"/>
              <w:widowControl w:val="0"/>
              <w:spacing w:after="0" w:line="264" w:lineRule="auto"/>
            </w:pPr>
            <w:r>
              <w:rPr>
                <w:rFonts w:ascii="Consolas" w:hAnsi="Consolas"/>
                <w:sz w:val="18"/>
              </w:rPr>
              <w:t>Remote​NG</w:t>
            </w:r>
          </w:p>
        </w:tc>
        <w:tc>
          <w:tcPr>
            <w:tcW w:w="2016" w:type="dxa"/>
            <w:shd w:val="clear" w:color="auto" w:fill="F0F4F7"/>
            <w:vAlign w:val="center"/>
          </w:tcPr>
          <w:p w14:paraId="5DD79A4A" w14:textId="77777777" w:rsidR="001E2522" w:rsidRDefault="00AB1EF3">
            <w:pPr>
              <w:pStyle w:val="BookTable"/>
              <w:widowControl w:val="0"/>
              <w:spacing w:after="0" w:line="264" w:lineRule="auto"/>
            </w:pPr>
            <w:r>
              <w:t>"NG"</w:t>
            </w:r>
          </w:p>
        </w:tc>
        <w:tc>
          <w:tcPr>
            <w:tcW w:w="4824" w:type="dxa"/>
            <w:shd w:val="clear" w:color="auto" w:fill="F0F4F7"/>
            <w:vAlign w:val="center"/>
          </w:tcPr>
          <w:p w14:paraId="3346F0E2" w14:textId="77777777" w:rsidR="001E2522" w:rsidRDefault="00AB1EF3">
            <w:pPr>
              <w:pStyle w:val="BookTable"/>
              <w:widowControl w:val="0"/>
              <w:spacing w:after="0" w:line="264" w:lineRule="auto"/>
            </w:pPr>
            <w:r>
              <w:t>リモート通信の失敗応答を設定します。</w:t>
            </w:r>
          </w:p>
        </w:tc>
      </w:tr>
      <w:tr w:rsidR="001E2522" w14:paraId="6AB91B97" w14:textId="77777777">
        <w:trPr>
          <w:cantSplit/>
          <w:tblCellSpacing w:w="0" w:type="dxa"/>
          <w:jc w:val="center"/>
        </w:trPr>
        <w:tc>
          <w:tcPr>
            <w:tcW w:w="2952" w:type="dxa"/>
            <w:shd w:val="clear" w:color="auto" w:fill="FFFFFF"/>
            <w:vAlign w:val="center"/>
          </w:tcPr>
          <w:p w14:paraId="1CE25277" w14:textId="77777777" w:rsidR="001E2522" w:rsidRDefault="00AB1EF3">
            <w:pPr>
              <w:pStyle w:val="BookTable"/>
              <w:widowControl w:val="0"/>
              <w:spacing w:after="0" w:line="264" w:lineRule="auto"/>
            </w:pPr>
            <w:r>
              <w:rPr>
                <w:rFonts w:ascii="Consolas" w:hAnsi="Consolas"/>
                <w:sz w:val="18"/>
              </w:rPr>
              <w:t>Remote​Ready</w:t>
            </w:r>
          </w:p>
        </w:tc>
        <w:tc>
          <w:tcPr>
            <w:tcW w:w="2016" w:type="dxa"/>
            <w:shd w:val="clear" w:color="auto" w:fill="FFFFFF"/>
            <w:vAlign w:val="center"/>
          </w:tcPr>
          <w:p w14:paraId="3182678A" w14:textId="77777777" w:rsidR="001E2522" w:rsidRDefault="00AB1EF3">
            <w:pPr>
              <w:pStyle w:val="BookTable"/>
              <w:widowControl w:val="0"/>
              <w:spacing w:after="0" w:line="264" w:lineRule="auto"/>
            </w:pPr>
            <w:r>
              <w:t>"Ready"</w:t>
            </w:r>
          </w:p>
        </w:tc>
        <w:tc>
          <w:tcPr>
            <w:tcW w:w="4824" w:type="dxa"/>
            <w:shd w:val="clear" w:color="auto" w:fill="FFFFFF"/>
            <w:vAlign w:val="center"/>
          </w:tcPr>
          <w:p w14:paraId="72CAD778" w14:textId="77777777" w:rsidR="001E2522" w:rsidRDefault="00AB1EF3">
            <w:pPr>
              <w:pStyle w:val="BookTable"/>
              <w:widowControl w:val="0"/>
              <w:spacing w:after="0" w:line="264" w:lineRule="auto"/>
            </w:pPr>
            <w:r>
              <w:t>リモート通信の Ready 応答を設定します。</w:t>
            </w:r>
          </w:p>
        </w:tc>
      </w:tr>
      <w:tr w:rsidR="001E2522" w14:paraId="449E2710" w14:textId="77777777">
        <w:trPr>
          <w:cantSplit/>
          <w:tblCellSpacing w:w="0" w:type="dxa"/>
          <w:jc w:val="center"/>
        </w:trPr>
        <w:tc>
          <w:tcPr>
            <w:tcW w:w="2952" w:type="dxa"/>
            <w:shd w:val="clear" w:color="auto" w:fill="F0F4F7"/>
            <w:vAlign w:val="center"/>
          </w:tcPr>
          <w:p w14:paraId="5A645994" w14:textId="77777777" w:rsidR="001E2522" w:rsidRDefault="00AB1EF3">
            <w:pPr>
              <w:pStyle w:val="BookTable"/>
              <w:widowControl w:val="0"/>
              <w:spacing w:after="0" w:line="264" w:lineRule="auto"/>
            </w:pPr>
            <w:r>
              <w:rPr>
                <w:rFonts w:ascii="Consolas" w:hAnsi="Consolas"/>
                <w:sz w:val="18"/>
              </w:rPr>
              <w:t>Remote​Not​Ready</w:t>
            </w:r>
          </w:p>
        </w:tc>
        <w:tc>
          <w:tcPr>
            <w:tcW w:w="2016" w:type="dxa"/>
            <w:shd w:val="clear" w:color="auto" w:fill="F0F4F7"/>
            <w:vAlign w:val="center"/>
          </w:tcPr>
          <w:p w14:paraId="56CD67EB" w14:textId="77777777" w:rsidR="001E2522" w:rsidRDefault="00AB1EF3">
            <w:pPr>
              <w:pStyle w:val="BookTable"/>
              <w:widowControl w:val="0"/>
              <w:spacing w:after="0" w:line="264" w:lineRule="auto"/>
            </w:pPr>
            <w:r>
              <w:t>"Not​Ready"</w:t>
            </w:r>
          </w:p>
        </w:tc>
        <w:tc>
          <w:tcPr>
            <w:tcW w:w="4824" w:type="dxa"/>
            <w:shd w:val="clear" w:color="auto" w:fill="F0F4F7"/>
            <w:vAlign w:val="center"/>
          </w:tcPr>
          <w:p w14:paraId="21188474" w14:textId="77777777" w:rsidR="001E2522" w:rsidRDefault="00AB1EF3">
            <w:pPr>
              <w:pStyle w:val="BookTable"/>
              <w:widowControl w:val="0"/>
              <w:spacing w:after="0" w:line="264" w:lineRule="auto"/>
            </w:pPr>
            <w:r>
              <w:t>リモート通信の NotReady 応答を設定します。</w:t>
            </w:r>
          </w:p>
        </w:tc>
      </w:tr>
      <w:tr w:rsidR="001E2522" w14:paraId="3AE371B5" w14:textId="77777777">
        <w:trPr>
          <w:cantSplit/>
          <w:tblCellSpacing w:w="0" w:type="dxa"/>
          <w:jc w:val="center"/>
        </w:trPr>
        <w:tc>
          <w:tcPr>
            <w:tcW w:w="2952" w:type="dxa"/>
            <w:shd w:val="clear" w:color="auto" w:fill="FFFFFF"/>
            <w:vAlign w:val="center"/>
          </w:tcPr>
          <w:p w14:paraId="024D7140" w14:textId="77777777" w:rsidR="001E2522" w:rsidRDefault="00AB1EF3">
            <w:pPr>
              <w:pStyle w:val="BookTable"/>
              <w:widowControl w:val="0"/>
              <w:spacing w:after="0" w:line="264" w:lineRule="auto"/>
            </w:pPr>
            <w:r>
              <w:rPr>
                <w:rFonts w:ascii="Consolas" w:hAnsi="Consolas"/>
                <w:sz w:val="18"/>
              </w:rPr>
              <w:t>Remote​Busy</w:t>
            </w:r>
          </w:p>
        </w:tc>
        <w:tc>
          <w:tcPr>
            <w:tcW w:w="2016" w:type="dxa"/>
            <w:shd w:val="clear" w:color="auto" w:fill="FFFFFF"/>
            <w:vAlign w:val="center"/>
          </w:tcPr>
          <w:p w14:paraId="6FFE4EF5" w14:textId="77777777" w:rsidR="001E2522" w:rsidRDefault="00AB1EF3">
            <w:pPr>
              <w:pStyle w:val="BookTable"/>
              <w:widowControl w:val="0"/>
              <w:spacing w:after="0" w:line="264" w:lineRule="auto"/>
            </w:pPr>
            <w:r>
              <w:t>"Busy"</w:t>
            </w:r>
          </w:p>
        </w:tc>
        <w:tc>
          <w:tcPr>
            <w:tcW w:w="4824" w:type="dxa"/>
            <w:shd w:val="clear" w:color="auto" w:fill="FFFFFF"/>
            <w:vAlign w:val="center"/>
          </w:tcPr>
          <w:p w14:paraId="0A27FB61" w14:textId="77777777" w:rsidR="001E2522" w:rsidRDefault="00AB1EF3">
            <w:pPr>
              <w:pStyle w:val="BookTable"/>
              <w:widowControl w:val="0"/>
              <w:spacing w:after="0" w:line="264" w:lineRule="auto"/>
            </w:pPr>
            <w:r>
              <w:t>リモート通信の Busy イベント文字列を設定します。</w:t>
            </w:r>
          </w:p>
        </w:tc>
      </w:tr>
      <w:tr w:rsidR="001E2522" w14:paraId="40F92D9F" w14:textId="77777777">
        <w:trPr>
          <w:cantSplit/>
          <w:tblCellSpacing w:w="0" w:type="dxa"/>
          <w:jc w:val="center"/>
        </w:trPr>
        <w:tc>
          <w:tcPr>
            <w:tcW w:w="2952" w:type="dxa"/>
            <w:shd w:val="clear" w:color="auto" w:fill="F0F4F7"/>
            <w:vAlign w:val="center"/>
          </w:tcPr>
          <w:p w14:paraId="428E12CE" w14:textId="77777777" w:rsidR="001E2522" w:rsidRDefault="00AB1EF3">
            <w:pPr>
              <w:pStyle w:val="BookTable"/>
              <w:widowControl w:val="0"/>
              <w:spacing w:after="0" w:line="264" w:lineRule="auto"/>
            </w:pPr>
            <w:r>
              <w:rPr>
                <w:rFonts w:ascii="Consolas" w:hAnsi="Consolas"/>
                <w:sz w:val="18"/>
              </w:rPr>
              <w:t>Remote​Error</w:t>
            </w:r>
          </w:p>
        </w:tc>
        <w:tc>
          <w:tcPr>
            <w:tcW w:w="2016" w:type="dxa"/>
            <w:shd w:val="clear" w:color="auto" w:fill="F0F4F7"/>
            <w:vAlign w:val="center"/>
          </w:tcPr>
          <w:p w14:paraId="5F7451CF" w14:textId="77777777" w:rsidR="001E2522" w:rsidRDefault="00AB1EF3">
            <w:pPr>
              <w:pStyle w:val="BookTable"/>
              <w:widowControl w:val="0"/>
              <w:spacing w:after="0" w:line="264" w:lineRule="auto"/>
            </w:pPr>
            <w:r>
              <w:t>"Error"</w:t>
            </w:r>
          </w:p>
        </w:tc>
        <w:tc>
          <w:tcPr>
            <w:tcW w:w="4824" w:type="dxa"/>
            <w:shd w:val="clear" w:color="auto" w:fill="F0F4F7"/>
            <w:vAlign w:val="center"/>
          </w:tcPr>
          <w:p w14:paraId="0C735E66" w14:textId="77777777" w:rsidR="001E2522" w:rsidRDefault="00AB1EF3">
            <w:pPr>
              <w:pStyle w:val="BookTable"/>
              <w:widowControl w:val="0"/>
              <w:spacing w:after="0" w:line="264" w:lineRule="auto"/>
            </w:pPr>
            <w:r>
              <w:t>リモート通信の Error イベント文字列を設定します。</w:t>
            </w:r>
          </w:p>
        </w:tc>
      </w:tr>
    </w:tbl>
    <w:p w14:paraId="3257F9F0" w14:textId="77777777" w:rsidR="001E2522" w:rsidRDefault="001E2522">
      <w:pPr>
        <w:pStyle w:val="BookSmall"/>
        <w:spacing w:after="40"/>
      </w:pPr>
    </w:p>
    <w:p w14:paraId="741C4978" w14:textId="77777777" w:rsidR="001E2522" w:rsidRDefault="00AB1EF3">
      <w:pPr>
        <w:pStyle w:val="21"/>
      </w:pPr>
      <w:bookmarkStart w:id="484" w:name="S3_S36_18"/>
      <w:bookmarkStart w:id="485" w:name="_Toc243898081"/>
      <w:r>
        <w:lastRenderedPageBreak/>
        <w:t xml:space="preserve">36.18  </w:t>
      </w:r>
      <w:r>
        <w:t>設定例</w:t>
      </w:r>
      <w:bookmarkEnd w:id="484"/>
      <w:bookmarkEnd w:id="485"/>
    </w:p>
    <w:p w14:paraId="7C3B8643" w14:textId="77777777" w:rsidR="001E2522" w:rsidRDefault="00AB1EF3">
      <w:pPr>
        <w:pStyle w:val="BookCaption"/>
        <w:keepNext/>
      </w:pPr>
      <w:r>
        <w:t>コード例 36.1  初期化前の Core パス</w:t>
      </w:r>
    </w:p>
    <w:p w14:paraId="129ABA58" w14:textId="77777777" w:rsidR="001E2522" w:rsidRDefault="00AB1EF3">
      <w:pPr>
        <w:pStyle w:val="BookCode"/>
        <w:keepNext/>
        <w:spacing w:line="224" w:lineRule="exact"/>
      </w:pPr>
      <w:r>
        <w:t>using System;</w:t>
      </w:r>
    </w:p>
    <w:p w14:paraId="54EB7B23" w14:textId="77777777" w:rsidR="001E2522" w:rsidRDefault="00AB1EF3">
      <w:pPr>
        <w:pStyle w:val="BookCode"/>
        <w:keepNext/>
        <w:spacing w:line="224" w:lineRule="exact"/>
      </w:pPr>
      <w:r>
        <w:t>using System.IO;</w:t>
      </w:r>
    </w:p>
    <w:p w14:paraId="68DFDE41" w14:textId="77777777" w:rsidR="001E2522" w:rsidRDefault="00AB1EF3">
      <w:pPr>
        <w:pStyle w:val="BookCode"/>
        <w:keepNext/>
        <w:spacing w:line="224" w:lineRule="exact"/>
      </w:pPr>
      <w:r>
        <w:t>using SiriusConfig = SpiralLab.Sirius3.Config;</w:t>
      </w:r>
    </w:p>
    <w:p w14:paraId="6F5E5D12" w14:textId="77777777" w:rsidR="001E2522" w:rsidRDefault="001E2522">
      <w:pPr>
        <w:pStyle w:val="BookCode"/>
        <w:keepNext/>
        <w:spacing w:line="224" w:lineRule="exact"/>
      </w:pPr>
    </w:p>
    <w:p w14:paraId="1225663D" w14:textId="77777777" w:rsidR="001E2522" w:rsidRDefault="00AB1EF3">
      <w:pPr>
        <w:pStyle w:val="BookCode"/>
        <w:keepNext/>
        <w:spacing w:line="224" w:lineRule="exact"/>
      </w:pPr>
      <w:r>
        <w:t>public static class CorePaths</w:t>
      </w:r>
    </w:p>
    <w:p w14:paraId="3FCFFED0" w14:textId="77777777" w:rsidR="001E2522" w:rsidRDefault="00AB1EF3">
      <w:pPr>
        <w:pStyle w:val="BookCode"/>
        <w:keepNext/>
        <w:spacing w:line="224" w:lineRule="exact"/>
      </w:pPr>
      <w:r>
        <w:t>{</w:t>
      </w:r>
    </w:p>
    <w:p w14:paraId="296F446F" w14:textId="77777777" w:rsidR="001E2522" w:rsidRDefault="00AB1EF3">
      <w:pPr>
        <w:pStyle w:val="BookCode"/>
        <w:keepNext/>
        <w:spacing w:line="224" w:lineRule="exact"/>
      </w:pPr>
      <w:r>
        <w:t xml:space="preserve">    // Call before Core.Initialize("Information", 30).</w:t>
      </w:r>
    </w:p>
    <w:p w14:paraId="2CA12C1E" w14:textId="77777777" w:rsidR="001E2522" w:rsidRDefault="00AB1EF3">
      <w:pPr>
        <w:pStyle w:val="BookCode"/>
        <w:keepNext/>
        <w:spacing w:line="224" w:lineRule="exact"/>
      </w:pPr>
      <w:r>
        <w:t xml:space="preserve">    public static void Configure()</w:t>
      </w:r>
    </w:p>
    <w:p w14:paraId="3E2653EA" w14:textId="77777777" w:rsidR="001E2522" w:rsidRDefault="00AB1EF3">
      <w:pPr>
        <w:pStyle w:val="BookCode"/>
        <w:keepNext/>
        <w:spacing w:line="224" w:lineRule="exact"/>
      </w:pPr>
      <w:r>
        <w:t xml:space="preserve">    {</w:t>
      </w:r>
    </w:p>
    <w:p w14:paraId="5F6E09C1" w14:textId="77777777" w:rsidR="001E2522" w:rsidRDefault="00AB1EF3">
      <w:pPr>
        <w:pStyle w:val="BookCode"/>
        <w:keepNext/>
        <w:spacing w:line="224" w:lineRule="exact"/>
      </w:pPr>
      <w:r>
        <w:t xml:space="preserve">        string root = AppDomain.CurrentDomain.BaseDirectory;</w:t>
      </w:r>
    </w:p>
    <w:p w14:paraId="1B791179" w14:textId="77777777" w:rsidR="001E2522" w:rsidRDefault="00AB1EF3">
      <w:pPr>
        <w:pStyle w:val="BookCode"/>
        <w:keepNext/>
        <w:spacing w:line="224" w:lineRule="exact"/>
      </w:pPr>
      <w:r>
        <w:t xml:space="preserve">        SiriusConfig.LogPath = Path.Combine(root, "siriuslogs");</w:t>
      </w:r>
    </w:p>
    <w:p w14:paraId="0EA01910" w14:textId="77777777" w:rsidR="001E2522" w:rsidRDefault="00AB1EF3">
      <w:pPr>
        <w:pStyle w:val="BookCode"/>
        <w:keepNext/>
        <w:spacing w:line="224" w:lineRule="exact"/>
      </w:pPr>
      <w:r>
        <w:t xml:space="preserve">        SiriusConfig.CorrectionPath = Path.Combine(root, "correction");</w:t>
      </w:r>
    </w:p>
    <w:p w14:paraId="2EEE46F1" w14:textId="77777777" w:rsidR="001E2522" w:rsidRDefault="00AB1EF3">
      <w:pPr>
        <w:pStyle w:val="BookCode"/>
        <w:keepNext/>
        <w:spacing w:line="224" w:lineRule="exact"/>
      </w:pPr>
      <w:r>
        <w:t xml:space="preserve">        SiriusConfig.CorreXionProProgramPath = Path.Combine(</w:t>
      </w:r>
    </w:p>
    <w:p w14:paraId="06245403" w14:textId="77777777" w:rsidR="001E2522" w:rsidRDefault="00AB1EF3">
      <w:pPr>
        <w:pStyle w:val="BookCode"/>
        <w:keepNext/>
        <w:spacing w:line="224" w:lineRule="exact"/>
      </w:pPr>
      <w:r>
        <w:t xml:space="preserve">            SiriusConfig.CorrectionPath, "CorreXionPro.exe");</w:t>
      </w:r>
    </w:p>
    <w:p w14:paraId="3AB79D01" w14:textId="77777777" w:rsidR="001E2522" w:rsidRDefault="00AB1EF3">
      <w:pPr>
        <w:pStyle w:val="BookCode"/>
        <w:keepNext/>
        <w:spacing w:line="224" w:lineRule="exact"/>
      </w:pPr>
      <w:r>
        <w:t xml:space="preserve">        SiriusConfig.PowerMapPath = Path.Combine(root, "powermap");</w:t>
      </w:r>
    </w:p>
    <w:p w14:paraId="310F05C2" w14:textId="77777777" w:rsidR="001E2522" w:rsidRDefault="00AB1EF3">
      <w:pPr>
        <w:pStyle w:val="BookCode"/>
        <w:keepNext/>
        <w:spacing w:line="224" w:lineRule="exact"/>
      </w:pPr>
      <w:r>
        <w:t xml:space="preserve">    }</w:t>
      </w:r>
    </w:p>
    <w:p w14:paraId="285CA783" w14:textId="77777777" w:rsidR="001E2522" w:rsidRDefault="00AB1EF3">
      <w:pPr>
        <w:pStyle w:val="BookCode"/>
        <w:spacing w:after="200" w:line="224" w:lineRule="exact"/>
      </w:pPr>
      <w:r>
        <w:t>}</w:t>
      </w:r>
    </w:p>
    <w:p w14:paraId="059323BC" w14:textId="77777777" w:rsidR="001E2522" w:rsidRDefault="00AB1EF3">
      <w:pPr>
        <w:pStyle w:val="BookCaption"/>
        <w:keepNext/>
      </w:pPr>
      <w:r>
        <w:t>コード例 36.2  文書生成前の UI 方針</w:t>
      </w:r>
    </w:p>
    <w:p w14:paraId="78CEA049" w14:textId="77777777" w:rsidR="001E2522" w:rsidRDefault="00AB1EF3">
      <w:pPr>
        <w:pStyle w:val="BookCode"/>
        <w:keepNext/>
        <w:spacing w:line="224" w:lineRule="exact"/>
      </w:pPr>
      <w:r>
        <w:t>using System;</w:t>
      </w:r>
    </w:p>
    <w:p w14:paraId="29E80B2E" w14:textId="77777777" w:rsidR="001E2522" w:rsidRDefault="00AB1EF3">
      <w:pPr>
        <w:pStyle w:val="BookCode"/>
        <w:keepNext/>
        <w:spacing w:line="224" w:lineRule="exact"/>
      </w:pPr>
      <w:r>
        <w:t>using EditorConfig = SpiralLab.Sirius3.UI.Config;</w:t>
      </w:r>
    </w:p>
    <w:p w14:paraId="4601A486" w14:textId="77777777" w:rsidR="001E2522" w:rsidRDefault="001E2522">
      <w:pPr>
        <w:pStyle w:val="BookCode"/>
        <w:keepNext/>
        <w:spacing w:line="224" w:lineRule="exact"/>
      </w:pPr>
    </w:p>
    <w:p w14:paraId="48118717" w14:textId="77777777" w:rsidR="001E2522" w:rsidRDefault="00AB1EF3">
      <w:pPr>
        <w:pStyle w:val="BookCode"/>
        <w:keepNext/>
        <w:spacing w:line="224" w:lineRule="exact"/>
      </w:pPr>
      <w:r>
        <w:t>public static class UiDefaults</w:t>
      </w:r>
    </w:p>
    <w:p w14:paraId="63785219" w14:textId="77777777" w:rsidR="001E2522" w:rsidRDefault="00AB1EF3">
      <w:pPr>
        <w:pStyle w:val="BookCode"/>
        <w:keepNext/>
        <w:spacing w:line="224" w:lineRule="exact"/>
      </w:pPr>
      <w:r>
        <w:t>{</w:t>
      </w:r>
    </w:p>
    <w:p w14:paraId="19F273A2" w14:textId="77777777" w:rsidR="001E2522" w:rsidRDefault="00AB1EF3">
      <w:pPr>
        <w:pStyle w:val="BookCode"/>
        <w:keepNext/>
        <w:spacing w:line="224" w:lineRule="exact"/>
      </w:pPr>
      <w:r>
        <w:t xml:space="preserve">    // Call after Core.Initialize, before creating documents/controls.</w:t>
      </w:r>
    </w:p>
    <w:p w14:paraId="054ACC92" w14:textId="77777777" w:rsidR="001E2522" w:rsidRDefault="00AB1EF3">
      <w:pPr>
        <w:pStyle w:val="BookCode"/>
        <w:keepNext/>
        <w:spacing w:line="224" w:lineRule="exact"/>
      </w:pPr>
      <w:r>
        <w:t xml:space="preserve">    public static void Configure()</w:t>
      </w:r>
    </w:p>
    <w:p w14:paraId="2196B1CA" w14:textId="77777777" w:rsidR="001E2522" w:rsidRDefault="00AB1EF3">
      <w:pPr>
        <w:pStyle w:val="BookCode"/>
        <w:keepNext/>
        <w:spacing w:line="224" w:lineRule="exact"/>
      </w:pPr>
      <w:r>
        <w:t xml:space="preserve">    {</w:t>
      </w:r>
    </w:p>
    <w:p w14:paraId="2D2F676E" w14:textId="77777777" w:rsidR="001E2522" w:rsidRDefault="00AB1EF3">
      <w:pPr>
        <w:pStyle w:val="BookCode"/>
        <w:keepNext/>
        <w:spacing w:line="224" w:lineRule="exact"/>
      </w:pPr>
      <w:r>
        <w:t xml:space="preserve">        EditorConfig.UnReDoSize = 100;</w:t>
      </w:r>
    </w:p>
    <w:p w14:paraId="0E9FA0A9" w14:textId="77777777" w:rsidR="001E2522" w:rsidRDefault="00AB1EF3">
      <w:pPr>
        <w:pStyle w:val="BookCode"/>
        <w:keepNext/>
        <w:spacing w:line="224" w:lineRule="exact"/>
      </w:pPr>
      <w:r>
        <w:t xml:space="preserve">        EditorConfig.MaxDegreeOfParallelism = Math.Max(</w:t>
      </w:r>
    </w:p>
    <w:p w14:paraId="1CE321A1" w14:textId="77777777" w:rsidR="001E2522" w:rsidRDefault="00AB1EF3">
      <w:pPr>
        <w:pStyle w:val="BookCode"/>
        <w:keepNext/>
        <w:spacing w:line="224" w:lineRule="exact"/>
      </w:pPr>
      <w:r>
        <w:t xml:space="preserve">            1, Environment.ProcessorCount / 2);</w:t>
      </w:r>
    </w:p>
    <w:p w14:paraId="508DD3BC" w14:textId="77777777" w:rsidR="001E2522" w:rsidRDefault="00AB1EF3">
      <w:pPr>
        <w:pStyle w:val="BookCode"/>
        <w:keepNext/>
        <w:spacing w:line="224" w:lineRule="exact"/>
      </w:pPr>
      <w:r>
        <w:t xml:space="preserve">        EditorConfig.ImportMergeDistance = 0.001;</w:t>
      </w:r>
    </w:p>
    <w:p w14:paraId="6C00C09D" w14:textId="77777777" w:rsidR="001E2522" w:rsidRDefault="00AB1EF3">
      <w:pPr>
        <w:pStyle w:val="BookCode"/>
        <w:keepNext/>
        <w:spacing w:line="224" w:lineRule="exact"/>
      </w:pPr>
      <w:r>
        <w:t xml:space="preserve">        EditorConfig.IsImportColorPreserved = false;</w:t>
      </w:r>
    </w:p>
    <w:p w14:paraId="73EA47C2" w14:textId="77777777" w:rsidR="001E2522" w:rsidRDefault="00AB1EF3">
      <w:pPr>
        <w:pStyle w:val="BookCode"/>
        <w:keepNext/>
        <w:spacing w:line="224" w:lineRule="exact"/>
      </w:pPr>
      <w:r>
        <w:t xml:space="preserve">        EditorConfig.KeyboardTransitXYCtrlAlt = 0.1;</w:t>
      </w:r>
    </w:p>
    <w:p w14:paraId="7DCFE013" w14:textId="77777777" w:rsidR="001E2522" w:rsidRDefault="00AB1EF3">
      <w:pPr>
        <w:pStyle w:val="BookCode"/>
        <w:keepNext/>
        <w:spacing w:line="224" w:lineRule="exact"/>
      </w:pPr>
      <w:r>
        <w:t xml:space="preserve">    }</w:t>
      </w:r>
    </w:p>
    <w:p w14:paraId="2AD429D2" w14:textId="77777777" w:rsidR="001E2522" w:rsidRDefault="00AB1EF3">
      <w:pPr>
        <w:pStyle w:val="BookCode"/>
        <w:spacing w:after="200" w:line="224" w:lineRule="exact"/>
      </w:pPr>
      <w:r>
        <w:t>}</w:t>
      </w:r>
    </w:p>
    <w:p w14:paraId="28552CF1" w14:textId="77777777" w:rsidR="001E2522" w:rsidRDefault="00AB1EF3">
      <w:pPr>
        <w:pStyle w:val="BookCaption"/>
        <w:keepNext/>
      </w:pPr>
      <w:r>
        <w:t>コード例 36.3  ジョブを実行しないパワーマップ方針</w:t>
      </w:r>
    </w:p>
    <w:p w14:paraId="66A9D03F" w14:textId="77777777" w:rsidR="001E2522" w:rsidRDefault="00AB1EF3">
      <w:pPr>
        <w:pStyle w:val="BookCode"/>
        <w:keepNext/>
        <w:spacing w:line="224" w:lineRule="exact"/>
      </w:pPr>
      <w:r>
        <w:t>using SpiralLab.Sirius3.PowerMap;</w:t>
      </w:r>
    </w:p>
    <w:p w14:paraId="1BA6F1A8" w14:textId="77777777" w:rsidR="001E2522" w:rsidRDefault="00AB1EF3">
      <w:pPr>
        <w:pStyle w:val="BookCode"/>
        <w:keepNext/>
        <w:spacing w:line="224" w:lineRule="exact"/>
      </w:pPr>
      <w:r>
        <w:t>using SiriusConfig = SpiralLab.Sirius3.Config;</w:t>
      </w:r>
    </w:p>
    <w:p w14:paraId="6E917BAA" w14:textId="77777777" w:rsidR="001E2522" w:rsidRDefault="001E2522">
      <w:pPr>
        <w:pStyle w:val="BookCode"/>
        <w:keepNext/>
        <w:spacing w:line="224" w:lineRule="exact"/>
      </w:pPr>
    </w:p>
    <w:p w14:paraId="5E422D74" w14:textId="77777777" w:rsidR="001E2522" w:rsidRDefault="00AB1EF3">
      <w:pPr>
        <w:pStyle w:val="BookCode"/>
        <w:keepNext/>
        <w:spacing w:line="224" w:lineRule="exact"/>
      </w:pPr>
      <w:r>
        <w:t>public static class PowerMapDefaults</w:t>
      </w:r>
    </w:p>
    <w:p w14:paraId="2BD6AF5B" w14:textId="77777777" w:rsidR="001E2522" w:rsidRDefault="00AB1EF3">
      <w:pPr>
        <w:pStyle w:val="BookCode"/>
        <w:keepNext/>
        <w:spacing w:line="224" w:lineRule="exact"/>
      </w:pPr>
      <w:r>
        <w:t>{</w:t>
      </w:r>
    </w:p>
    <w:p w14:paraId="66120555" w14:textId="77777777" w:rsidR="001E2522" w:rsidRDefault="00AB1EF3">
      <w:pPr>
        <w:pStyle w:val="BookCode"/>
        <w:keepNext/>
        <w:spacing w:line="224" w:lineRule="exact"/>
      </w:pPr>
      <w:r>
        <w:t xml:space="preserve">    // Change only while every affected marker is idle.</w:t>
      </w:r>
    </w:p>
    <w:p w14:paraId="5C636E76" w14:textId="77777777" w:rsidR="001E2522" w:rsidRDefault="00AB1EF3">
      <w:pPr>
        <w:pStyle w:val="BookCode"/>
        <w:keepNext/>
        <w:spacing w:line="224" w:lineRule="exact"/>
      </w:pPr>
      <w:r>
        <w:t xml:space="preserve">    public static void Configure()</w:t>
      </w:r>
    </w:p>
    <w:p w14:paraId="6D9183E0" w14:textId="77777777" w:rsidR="001E2522" w:rsidRDefault="00AB1EF3">
      <w:pPr>
        <w:pStyle w:val="BookCode"/>
        <w:keepNext/>
        <w:spacing w:line="224" w:lineRule="exact"/>
      </w:pPr>
      <w:r>
        <w:t xml:space="preserve">    {</w:t>
      </w:r>
    </w:p>
    <w:p w14:paraId="027D0E82" w14:textId="77777777" w:rsidR="001E2522" w:rsidRDefault="00AB1EF3">
      <w:pPr>
        <w:pStyle w:val="BookCode"/>
        <w:keepNext/>
        <w:spacing w:line="224" w:lineRule="exact"/>
      </w:pPr>
      <w:r>
        <w:t xml:space="preserve">        SiriusConfig.PowerMapInterpolationMode = PowerMapCurveModes.Pchip;</w:t>
      </w:r>
    </w:p>
    <w:p w14:paraId="12A23485" w14:textId="77777777" w:rsidR="001E2522" w:rsidRDefault="00AB1EF3">
      <w:pPr>
        <w:pStyle w:val="BookCode"/>
        <w:keepNext/>
        <w:spacing w:line="224" w:lineRule="exact"/>
      </w:pPr>
      <w:r>
        <w:t xml:space="preserve">        SiriusConfig.PowerMapPreHeatTimeMs = 10_000;</w:t>
      </w:r>
    </w:p>
    <w:p w14:paraId="73C59AFF" w14:textId="77777777" w:rsidR="001E2522" w:rsidRDefault="00AB1EF3">
      <w:pPr>
        <w:pStyle w:val="BookCode"/>
        <w:keepNext/>
        <w:spacing w:line="224" w:lineRule="exact"/>
      </w:pPr>
      <w:r>
        <w:t xml:space="preserve">        SiriusConfig.PowerMapHoldTimeMs = 5_000;</w:t>
      </w:r>
    </w:p>
    <w:p w14:paraId="7ED820D1" w14:textId="77777777" w:rsidR="001E2522" w:rsidRDefault="00AB1EF3">
      <w:pPr>
        <w:pStyle w:val="BookCode"/>
        <w:keepNext/>
        <w:spacing w:line="224" w:lineRule="exact"/>
      </w:pPr>
      <w:r>
        <w:t xml:space="preserve">        SiriusConfig.PowerMapInRangeThreshold = 5.0;</w:t>
      </w:r>
    </w:p>
    <w:p w14:paraId="446FFF9E" w14:textId="77777777" w:rsidR="001E2522" w:rsidRDefault="00AB1EF3">
      <w:pPr>
        <w:pStyle w:val="BookCode"/>
        <w:keepNext/>
        <w:spacing w:line="224" w:lineRule="exact"/>
      </w:pPr>
      <w:r>
        <w:t xml:space="preserve">        SiriusConfig.PowerMapOutOfRangeThreshold = 20.0;</w:t>
      </w:r>
    </w:p>
    <w:p w14:paraId="17AE1676" w14:textId="77777777" w:rsidR="001E2522" w:rsidRDefault="00AB1EF3">
      <w:pPr>
        <w:pStyle w:val="BookCode"/>
        <w:keepNext/>
        <w:spacing w:line="224" w:lineRule="exact"/>
      </w:pPr>
      <w:r>
        <w:t xml:space="preserve">    }</w:t>
      </w:r>
    </w:p>
    <w:p w14:paraId="0CA059FA" w14:textId="77777777" w:rsidR="001E2522" w:rsidRDefault="00AB1EF3">
      <w:pPr>
        <w:pStyle w:val="BookCode"/>
        <w:spacing w:after="200" w:line="224" w:lineRule="exact"/>
      </w:pPr>
      <w:r>
        <w:t>}</w:t>
      </w:r>
    </w:p>
    <w:p w14:paraId="7EA88CA1" w14:textId="77777777" w:rsidR="00D76FCA" w:rsidRDefault="00EC44AC">
      <w:pPr>
        <w:pStyle w:val="1"/>
      </w:pPr>
      <w:bookmarkStart w:id="486" w:name="S3_S37"/>
      <w:bookmarkStart w:id="487" w:name="_Toc243898082"/>
      <w:r>
        <w:lastRenderedPageBreak/>
        <w:t xml:space="preserve">37  </w:t>
      </w:r>
      <w:r>
        <w:t>リリース履歴</w:t>
      </w:r>
      <w:bookmarkEnd w:id="486"/>
      <w:bookmarkEnd w:id="487"/>
    </w:p>
    <w:p w14:paraId="23280143" w14:textId="77777777" w:rsidR="00D76FCA" w:rsidRDefault="00EC44AC">
      <w:r>
        <w:t>最近の変更は、対応言語の公開 HISTORY ファイルに基づきます。旧版一覧には各リリースの最初の変更項目を掲載します。詳細は HISTORY ファイルを参照してください。日付と版名は各言語の原文に従います。</w:t>
      </w:r>
    </w:p>
    <w:p w14:paraId="50C53C15" w14:textId="77777777" w:rsidR="00D76FCA" w:rsidRDefault="00EC44AC">
      <w:r>
        <w:t>HISTORY.jaJP.md</w:t>
      </w:r>
    </w:p>
    <w:p w14:paraId="399EDC2D" w14:textId="77777777" w:rsidR="00314622" w:rsidRDefault="00EA0154">
      <w:pPr>
        <w:pStyle w:val="21"/>
        <w:spacing w:line="271" w:lineRule="auto"/>
      </w:pPr>
      <w:bookmarkStart w:id="488" w:name="S3_S37_1"/>
      <w:bookmarkStart w:id="489" w:name="_Toc243898083"/>
      <w:r>
        <w:t>37.1  v1.17.0 (2026.10.26)</w:t>
      </w:r>
      <w:bookmarkEnd w:id="488"/>
      <w:bookmarkEnd w:id="489"/>
    </w:p>
    <w:p w14:paraId="1E718F6E" w14:textId="77777777" w:rsidR="00314622" w:rsidRDefault="00EA0154">
      <w:pPr>
        <w:spacing w:after="60"/>
        <w:ind w:left="317" w:hanging="187"/>
      </w:pPr>
      <w:r>
        <w:t>•  added) IGrippable を追加</w:t>
      </w:r>
    </w:p>
    <w:p w14:paraId="059823B7" w14:textId="77777777" w:rsidR="00314622" w:rsidRDefault="00EA0154">
      <w:pPr>
        <w:spacing w:after="60"/>
        <w:ind w:left="662" w:hanging="187"/>
      </w:pPr>
      <w:r>
        <w:t>•  オブジェクトの対話的な作成と、頂点・位置・サイズ・回転の編集に対応</w:t>
      </w:r>
    </w:p>
    <w:p w14:paraId="389ED229" w14:textId="77777777" w:rsidR="00314622" w:rsidRDefault="00EA0154">
      <w:pPr>
        <w:spacing w:after="60"/>
        <w:ind w:left="662" w:hanging="187"/>
      </w:pPr>
      <w:r>
        <w:t>•  CTRL、Alt、Shift キーの組み合わせによるスナップ移動に対応</w:t>
      </w:r>
    </w:p>
    <w:p w14:paraId="3FF14EF4" w14:textId="77777777" w:rsidR="00314622" w:rsidRDefault="00EA0154">
      <w:pPr>
        <w:spacing w:after="60"/>
        <w:ind w:left="317" w:hanging="187"/>
      </w:pPr>
      <w:r>
        <w:t>•  added) FontEditorControl を追加</w:t>
      </w:r>
    </w:p>
    <w:p w14:paraId="276EBB3D" w14:textId="77777777" w:rsidR="00314622" w:rsidRDefault="00EA0154">
      <w:pPr>
        <w:spacing w:after="60"/>
        <w:ind w:left="662" w:hanging="187"/>
      </w:pPr>
      <w:r>
        <w:t>•  EntitySiriusText 用フォントファイルの作成・編集に対応</w:t>
      </w:r>
    </w:p>
    <w:p w14:paraId="5E11C968" w14:textId="77777777" w:rsidR="00314622" w:rsidRDefault="00EA0154">
      <w:pPr>
        <w:spacing w:after="60"/>
        <w:ind w:left="317" w:hanging="187"/>
      </w:pPr>
      <w:r>
        <w:t>•  added) EntityImagePDF を追加</w:t>
      </w:r>
    </w:p>
    <w:p w14:paraId="6B688819" w14:textId="77777777" w:rsidR="00314622" w:rsidRDefault="00EA0154">
      <w:pPr>
        <w:spacing w:after="60"/>
        <w:ind w:left="662" w:hanging="187"/>
      </w:pPr>
      <w:r>
        <w:t>•  .PDF ファイルのインポートに対応 - 'IDocument.ActImport'</w:t>
      </w:r>
    </w:p>
    <w:p w14:paraId="243A27D0" w14:textId="77777777" w:rsidR="00314622" w:rsidRDefault="00EA0154">
      <w:pPr>
        <w:spacing w:after="60"/>
        <w:ind w:left="317" w:hanging="187"/>
      </w:pPr>
      <w:r>
        <w:t>•  fixed) EntityMixedGroup、EntityUniformGroup、EntityGerber</w:t>
      </w:r>
    </w:p>
    <w:p w14:paraId="66160C6F" w14:textId="77777777" w:rsidR="00314622" w:rsidRDefault="00EA0154">
      <w:pPr>
        <w:spacing w:after="60"/>
        <w:ind w:left="662" w:hanging="187"/>
      </w:pPr>
      <w:r>
        <w:t>•  複合オブジェクト内の子オブジェクト編集時の描画性能を改善</w:t>
      </w:r>
    </w:p>
    <w:p w14:paraId="76E7EF2A" w14:textId="77777777" w:rsidR="00314622" w:rsidRDefault="00EA0154">
      <w:pPr>
        <w:spacing w:after="60"/>
        <w:ind w:left="317" w:hanging="187"/>
      </w:pPr>
      <w:r>
        <w:t>•  fixed) MCPServerOptions.AllowedFileRoots</w:t>
      </w:r>
    </w:p>
    <w:p w14:paraId="3ACF0D3A" w14:textId="77777777" w:rsidR="00314622" w:rsidRDefault="00EA0154">
      <w:pPr>
        <w:spacing w:after="60"/>
        <w:ind w:left="662" w:hanging="187"/>
      </w:pPr>
      <w:r>
        <w:t>•  MCP のファイルアクセスでホストプロセスがアクセス可能なすべてのパスを既定で許可</w:t>
      </w:r>
    </w:p>
    <w:p w14:paraId="66FD5F28" w14:textId="77777777" w:rsidR="00314622" w:rsidRDefault="00EA0154">
      <w:pPr>
        <w:pStyle w:val="21"/>
        <w:spacing w:line="271" w:lineRule="auto"/>
      </w:pPr>
      <w:bookmarkStart w:id="490" w:name="S3_S37_2"/>
      <w:bookmarkStart w:id="491" w:name="_Toc243898084"/>
      <w:r>
        <w:t>37.2  v1.16.1 (2026.10.12)</w:t>
      </w:r>
      <w:bookmarkEnd w:id="490"/>
      <w:bookmarkEnd w:id="491"/>
    </w:p>
    <w:p w14:paraId="2138785F" w14:textId="77777777" w:rsidR="00314622" w:rsidRDefault="00EA0154">
      <w:pPr>
        <w:spacing w:after="60"/>
        <w:ind w:left="317" w:hanging="187"/>
      </w:pPr>
      <w:r>
        <w:t>•  updated) SCANLAB RTC6 の依存ソフトウェアを Software Package 1.25.1 に更新</w:t>
      </w:r>
    </w:p>
    <w:p w14:paraId="0E6E8B23" w14:textId="77777777" w:rsidR="00314622" w:rsidRDefault="00EA0154">
      <w:pPr>
        <w:spacing w:after="60"/>
        <w:ind w:left="317" w:hanging="187"/>
      </w:pPr>
      <w:r>
        <w:t>•  added) .3MF ファイルのインポートに対応 : 'IDocument.ActImport'</w:t>
      </w:r>
    </w:p>
    <w:p w14:paraId="41DC8127" w14:textId="77777777" w:rsidR="00314622" w:rsidRDefault="00EA0154">
      <w:pPr>
        <w:spacing w:after="60"/>
        <w:ind w:left="317" w:hanging="187"/>
      </w:pPr>
      <w:r>
        <w:t>•  added) .SVG ファイルのインポートに対応 : 'IDocument.ActImport'</w:t>
      </w:r>
    </w:p>
    <w:p w14:paraId="43537AED" w14:textId="77777777" w:rsidR="00314622" w:rsidRDefault="00EA0154">
      <w:pPr>
        <w:spacing w:after="60"/>
        <w:ind w:left="317" w:hanging="187"/>
      </w:pPr>
      <w:r>
        <w:t>•  added) IPowerMap で従来の線形補間または新しい非線形曲線補間（PCHIP）を選択可能 : 'Config.PowerMapInterpolationMode'</w:t>
      </w:r>
    </w:p>
    <w:p w14:paraId="749FB40E" w14:textId="77777777" w:rsidR="00314622" w:rsidRDefault="00EA0154">
      <w:pPr>
        <w:spacing w:after="60"/>
        <w:ind w:left="317" w:hanging="187"/>
      </w:pPr>
      <w:r>
        <w:t>•  added) IClippable を追加し、大面積データを矩形領域に分割するクリッピングに対応 : 'IDocument.ActClip'</w:t>
      </w:r>
    </w:p>
    <w:p w14:paraId="2DCB74BF" w14:textId="77777777" w:rsidR="00314622" w:rsidRDefault="00EA0154">
      <w:pPr>
        <w:spacing w:after="60"/>
        <w:ind w:left="317" w:hanging="187"/>
      </w:pPr>
      <w:r>
        <w:t>•  fixed) ListWriteMaskExtDO16If のマスク値を正しい順序で渡すよう修正</w:t>
      </w:r>
    </w:p>
    <w:p w14:paraId="714AA05F" w14:textId="77777777" w:rsidR="00314622" w:rsidRDefault="00EA0154">
      <w:pPr>
        <w:pStyle w:val="21"/>
        <w:spacing w:line="271" w:lineRule="auto"/>
      </w:pPr>
      <w:bookmarkStart w:id="492" w:name="S3_S37_3"/>
      <w:bookmarkStart w:id="493" w:name="_Toc243898085"/>
      <w:r>
        <w:t>37.3  v1.15.0 (2026.10.1)</w:t>
      </w:r>
      <w:bookmarkEnd w:id="492"/>
      <w:bookmarkEnd w:id="493"/>
    </w:p>
    <w:p w14:paraId="56F7464F" w14:textId="77777777" w:rsidR="00314622" w:rsidRDefault="00EA0154">
      <w:pPr>
        <w:spacing w:after="60"/>
        <w:ind w:left="317" w:hanging="187"/>
      </w:pPr>
      <w:r>
        <w:t>•  added) WinForms HiDPI に対応</w:t>
      </w:r>
    </w:p>
    <w:p w14:paraId="675130D2" w14:textId="77777777" w:rsidR="00314622" w:rsidRDefault="00EA0154">
      <w:pPr>
        <w:spacing w:after="60"/>
        <w:ind w:left="317" w:hanging="187"/>
      </w:pPr>
      <w:r>
        <w:t>•  fixed) IRemote と IMCPServer の非同期リソース解放に対応</w:t>
      </w:r>
    </w:p>
    <w:p w14:paraId="30CAC640" w14:textId="77777777" w:rsidR="00314622" w:rsidRDefault="00EA0154">
      <w:pPr>
        <w:spacing w:after="60"/>
        <w:ind w:left="317" w:hanging="187"/>
      </w:pPr>
      <w:r>
        <w:t>•  added) 3D メッシュのテクスチャレンダリングに対応</w:t>
      </w:r>
    </w:p>
    <w:p w14:paraId="6E24568B" w14:textId="77777777" w:rsidR="00314622" w:rsidRDefault="00EA0154">
      <w:pPr>
        <w:pStyle w:val="21"/>
        <w:spacing w:line="271" w:lineRule="auto"/>
      </w:pPr>
      <w:bookmarkStart w:id="494" w:name="S3_S37_4"/>
      <w:bookmarkStart w:id="495" w:name="_Toc243898086"/>
      <w:r>
        <w:lastRenderedPageBreak/>
        <w:t xml:space="preserve">37.4  </w:t>
      </w:r>
      <w:r>
        <w:t>以前のリリース</w:t>
      </w:r>
      <w:bookmarkEnd w:id="494"/>
      <w:bookmarkEnd w:id="49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520"/>
        <w:gridCol w:w="7128"/>
      </w:tblGrid>
      <w:tr w:rsidR="00314622" w14:paraId="632657EF" w14:textId="77777777">
        <w:trPr>
          <w:cantSplit/>
          <w:tblHeader/>
        </w:trPr>
        <w:tc>
          <w:tcPr>
            <w:tcW w:w="2520" w:type="dxa"/>
            <w:shd w:val="clear" w:color="auto" w:fill="233C50"/>
          </w:tcPr>
          <w:p w14:paraId="031915C6" w14:textId="77777777" w:rsidR="00314622" w:rsidRDefault="00EA0154">
            <w:pPr>
              <w:pStyle w:val="BookTable"/>
              <w:keepNext/>
              <w:spacing w:after="0" w:line="271" w:lineRule="auto"/>
            </w:pPr>
            <w:r>
              <w:rPr>
                <w:rFonts w:ascii="Calibri" w:hAnsi="Calibri"/>
                <w:b/>
                <w:color w:val="FFFFFF"/>
              </w:rPr>
              <w:t>版と日付</w:t>
            </w:r>
          </w:p>
        </w:tc>
        <w:tc>
          <w:tcPr>
            <w:tcW w:w="7128" w:type="dxa"/>
            <w:shd w:val="clear" w:color="auto" w:fill="233C50"/>
          </w:tcPr>
          <w:p w14:paraId="74650965" w14:textId="77777777" w:rsidR="00314622" w:rsidRDefault="00EA0154">
            <w:pPr>
              <w:pStyle w:val="BookTable"/>
              <w:keepNext/>
              <w:spacing w:after="0" w:line="271" w:lineRule="auto"/>
            </w:pPr>
            <w:r>
              <w:rPr>
                <w:rFonts w:ascii="Calibri" w:hAnsi="Calibri"/>
                <w:b/>
                <w:color w:val="FFFFFF"/>
              </w:rPr>
              <w:t>最初の変更</w:t>
            </w:r>
          </w:p>
        </w:tc>
      </w:tr>
      <w:tr w:rsidR="00314622" w14:paraId="130FD636" w14:textId="77777777">
        <w:trPr>
          <w:cantSplit/>
        </w:trPr>
        <w:tc>
          <w:tcPr>
            <w:tcW w:w="2520" w:type="dxa"/>
            <w:shd w:val="clear" w:color="auto" w:fill="FFFFFF"/>
          </w:tcPr>
          <w:p w14:paraId="5108607D" w14:textId="77777777" w:rsidR="00314622" w:rsidRDefault="00EA0154">
            <w:pPr>
              <w:pStyle w:val="BookTable"/>
              <w:spacing w:after="0" w:line="271" w:lineRule="auto"/>
            </w:pPr>
            <w:r>
              <w:t>v1.14.5 (2026.9.24)</w:t>
            </w:r>
          </w:p>
        </w:tc>
        <w:tc>
          <w:tcPr>
            <w:tcW w:w="7128" w:type="dxa"/>
            <w:shd w:val="clear" w:color="auto" w:fill="FFFFFF"/>
          </w:tcPr>
          <w:p w14:paraId="496A6E21" w14:textId="77777777" w:rsidR="00314622" w:rsidRDefault="00EA0154">
            <w:pPr>
              <w:pStyle w:val="BookTable"/>
              <w:spacing w:after="0" w:line="271" w:lineRule="auto"/>
            </w:pPr>
            <w:r>
              <w:t>added) MCP（Model Context Protocol）対応</w:t>
            </w:r>
          </w:p>
        </w:tc>
      </w:tr>
      <w:tr w:rsidR="00314622" w14:paraId="37BADBE5" w14:textId="77777777">
        <w:trPr>
          <w:cantSplit/>
        </w:trPr>
        <w:tc>
          <w:tcPr>
            <w:tcW w:w="2520" w:type="dxa"/>
            <w:shd w:val="clear" w:color="auto" w:fill="F0F4F7"/>
          </w:tcPr>
          <w:p w14:paraId="61999082" w14:textId="77777777" w:rsidR="00314622" w:rsidRDefault="00EA0154">
            <w:pPr>
              <w:pStyle w:val="BookTable"/>
              <w:spacing w:after="0" w:line="271" w:lineRule="auto"/>
            </w:pPr>
            <w:r>
              <w:t>v1.13.0 (2026.8.31)</w:t>
            </w:r>
          </w:p>
        </w:tc>
        <w:tc>
          <w:tcPr>
            <w:tcW w:w="7128" w:type="dxa"/>
            <w:shd w:val="clear" w:color="auto" w:fill="F0F4F7"/>
          </w:tcPr>
          <w:p w14:paraId="5B49C296" w14:textId="77777777" w:rsidR="00314622" w:rsidRDefault="00EA0154">
            <w:pPr>
              <w:pStyle w:val="BookTable"/>
              <w:spacing w:after="0" w:line="271" w:lineRule="auto"/>
            </w:pPr>
            <w:r>
              <w:t>更新) SCANLAB RTC6 依存関係を Software Package 1.25.0 に更新し、初期化時にボードリビジョンに合うファームウェアを自動選択するとともに、RtcRevision では値 0 をリビジョン 1、値 1 をリビジョン 2 として確認できるようにしました</w:t>
            </w:r>
          </w:p>
        </w:tc>
      </w:tr>
      <w:tr w:rsidR="00314622" w14:paraId="3F095FF6" w14:textId="77777777">
        <w:trPr>
          <w:cantSplit/>
        </w:trPr>
        <w:tc>
          <w:tcPr>
            <w:tcW w:w="2520" w:type="dxa"/>
            <w:shd w:val="clear" w:color="auto" w:fill="FFFFFF"/>
          </w:tcPr>
          <w:p w14:paraId="1692AD25" w14:textId="77777777" w:rsidR="00314622" w:rsidRDefault="00EA0154">
            <w:pPr>
              <w:pStyle w:val="BookTable"/>
              <w:spacing w:after="0" w:line="271" w:lineRule="auto"/>
            </w:pPr>
            <w:r>
              <w:t>v1.12.2 (2026.8.18)</w:t>
            </w:r>
          </w:p>
        </w:tc>
        <w:tc>
          <w:tcPr>
            <w:tcW w:w="7128" w:type="dxa"/>
            <w:shd w:val="clear" w:color="auto" w:fill="FFFFFF"/>
          </w:tcPr>
          <w:p w14:paraId="14092CD3" w14:textId="77777777" w:rsidR="00314622" w:rsidRDefault="00EA0154">
            <w:pPr>
              <w:pStyle w:val="BookTable"/>
              <w:spacing w:after="0" w:line="271" w:lineRule="auto"/>
            </w:pPr>
            <w:r>
              <w:t>追加) EntityCircularSiriusText エンティティを追加しました</w:t>
            </w:r>
          </w:p>
        </w:tc>
      </w:tr>
      <w:tr w:rsidR="00314622" w14:paraId="588B1A80" w14:textId="77777777">
        <w:trPr>
          <w:cantSplit/>
        </w:trPr>
        <w:tc>
          <w:tcPr>
            <w:tcW w:w="2520" w:type="dxa"/>
            <w:shd w:val="clear" w:color="auto" w:fill="F0F4F7"/>
          </w:tcPr>
          <w:p w14:paraId="65B33AE1" w14:textId="77777777" w:rsidR="00314622" w:rsidRDefault="00EA0154">
            <w:pPr>
              <w:pStyle w:val="BookTable"/>
              <w:spacing w:after="0" w:line="271" w:lineRule="auto"/>
            </w:pPr>
            <w:r>
              <w:t>v1.12.1 (2026.8.16)</w:t>
            </w:r>
          </w:p>
        </w:tc>
        <w:tc>
          <w:tcPr>
            <w:tcW w:w="7128" w:type="dxa"/>
            <w:shd w:val="clear" w:color="auto" w:fill="F0F4F7"/>
          </w:tcPr>
          <w:p w14:paraId="27E6B3C3" w14:textId="77777777" w:rsidR="00314622" w:rsidRDefault="00EA0154">
            <w:pPr>
              <w:pStyle w:val="BookTable"/>
              <w:spacing w:after="0" w:line="271" w:lineRule="auto"/>
            </w:pPr>
            <w:r>
              <w:t>追加) EntitySiriusText.IsAutoKerning により、Variable 文字間隔でキャッシュ済みフォント輪郭を基準に隣接グリフを自動カーニングできるようにしました</w:t>
            </w:r>
          </w:p>
        </w:tc>
      </w:tr>
      <w:tr w:rsidR="00314622" w14:paraId="33A61E3B" w14:textId="77777777">
        <w:trPr>
          <w:cantSplit/>
        </w:trPr>
        <w:tc>
          <w:tcPr>
            <w:tcW w:w="2520" w:type="dxa"/>
            <w:shd w:val="clear" w:color="auto" w:fill="FFFFFF"/>
          </w:tcPr>
          <w:p w14:paraId="6B849875" w14:textId="77777777" w:rsidR="00314622" w:rsidRDefault="00EA0154">
            <w:pPr>
              <w:pStyle w:val="BookTable"/>
              <w:spacing w:after="0" w:line="271" w:lineRule="auto"/>
            </w:pPr>
            <w:r>
              <w:t>v1.11.14 (2026.8.7)</w:t>
            </w:r>
          </w:p>
        </w:tc>
        <w:tc>
          <w:tcPr>
            <w:tcW w:w="7128" w:type="dxa"/>
            <w:shd w:val="clear" w:color="auto" w:fill="FFFFFF"/>
          </w:tcPr>
          <w:p w14:paraId="58D9B94A" w14:textId="77777777" w:rsidR="00314622" w:rsidRDefault="00EA0154">
            <w:pPr>
              <w:pStyle w:val="BookTable"/>
              <w:spacing w:after="0" w:line="271" w:lineRule="auto"/>
            </w:pPr>
            <w:r>
              <w:t>修正) OpenTK 3/4 がコンテキストに合った Polygon Mode を安全に読み書きし、Release のメモリアクセス障害と境界ボックス消失を防止</w:t>
            </w:r>
          </w:p>
        </w:tc>
      </w:tr>
      <w:tr w:rsidR="00314622" w14:paraId="1F902BF0" w14:textId="77777777">
        <w:trPr>
          <w:cantSplit/>
        </w:trPr>
        <w:tc>
          <w:tcPr>
            <w:tcW w:w="2520" w:type="dxa"/>
            <w:shd w:val="clear" w:color="auto" w:fill="F0F4F7"/>
          </w:tcPr>
          <w:p w14:paraId="06E288D1" w14:textId="77777777" w:rsidR="00314622" w:rsidRDefault="00EA0154">
            <w:pPr>
              <w:pStyle w:val="BookTable"/>
              <w:spacing w:after="0" w:line="271" w:lineRule="auto"/>
            </w:pPr>
            <w:r>
              <w:t>v1.11.11 (2026.8.5)</w:t>
            </w:r>
          </w:p>
        </w:tc>
        <w:tc>
          <w:tcPr>
            <w:tcW w:w="7128" w:type="dxa"/>
            <w:shd w:val="clear" w:color="auto" w:fill="F0F4F7"/>
          </w:tcPr>
          <w:p w14:paraId="3BA76310" w14:textId="77777777" w:rsidR="00314622" w:rsidRDefault="00EA0154">
            <w:pPr>
              <w:pStyle w:val="BookTable"/>
              <w:spacing w:after="0" w:line="271" w:lineRule="auto"/>
            </w:pPr>
            <w:r>
              <w:t>修正) RTC6 の Status/Analog I/O API、Ethernet 切断判定、Status Timer 終了競合</w:t>
            </w:r>
          </w:p>
        </w:tc>
      </w:tr>
      <w:tr w:rsidR="00314622" w14:paraId="26B4F805" w14:textId="77777777">
        <w:trPr>
          <w:cantSplit/>
        </w:trPr>
        <w:tc>
          <w:tcPr>
            <w:tcW w:w="2520" w:type="dxa"/>
            <w:shd w:val="clear" w:color="auto" w:fill="FFFFFF"/>
          </w:tcPr>
          <w:p w14:paraId="78F268D5" w14:textId="77777777" w:rsidR="00314622" w:rsidRDefault="00EA0154">
            <w:pPr>
              <w:pStyle w:val="BookTable"/>
              <w:spacing w:after="0" w:line="271" w:lineRule="auto"/>
            </w:pPr>
            <w:r>
              <w:t>v1.11.10 (2026.8.1)</w:t>
            </w:r>
          </w:p>
        </w:tc>
        <w:tc>
          <w:tcPr>
            <w:tcW w:w="7128" w:type="dxa"/>
            <w:shd w:val="clear" w:color="auto" w:fill="FFFFFF"/>
          </w:tcPr>
          <w:p w14:paraId="06AC9AA2" w14:textId="77777777" w:rsidR="00314622" w:rsidRDefault="00EA0154">
            <w:pPr>
              <w:pStyle w:val="BookTable"/>
              <w:spacing w:after="0" w:line="271" w:lineRule="auto"/>
            </w:pPr>
            <w:r>
              <w:t>修正) バーコードの要求サイズ、加工経路、補助コード、Hatch、Dot Cell の整合性</w:t>
            </w:r>
          </w:p>
        </w:tc>
      </w:tr>
      <w:tr w:rsidR="00314622" w14:paraId="2C1458E0" w14:textId="77777777">
        <w:trPr>
          <w:cantSplit/>
        </w:trPr>
        <w:tc>
          <w:tcPr>
            <w:tcW w:w="2520" w:type="dxa"/>
            <w:shd w:val="clear" w:color="auto" w:fill="F0F4F7"/>
          </w:tcPr>
          <w:p w14:paraId="079B9004" w14:textId="77777777" w:rsidR="00314622" w:rsidRDefault="00EA0154">
            <w:pPr>
              <w:pStyle w:val="BookTable"/>
              <w:spacing w:after="0" w:line="271" w:lineRule="auto"/>
            </w:pPr>
            <w:r>
              <w:t>v1.11.0 (2026.7.27)</w:t>
            </w:r>
          </w:p>
        </w:tc>
        <w:tc>
          <w:tcPr>
            <w:tcW w:w="7128" w:type="dxa"/>
            <w:shd w:val="clear" w:color="auto" w:fill="F0F4F7"/>
          </w:tcPr>
          <w:p w14:paraId="75F0A5C4" w14:textId="77777777" w:rsidR="00314622" w:rsidRDefault="00EA0154">
            <w:pPr>
              <w:pStyle w:val="BookTable"/>
              <w:spacing w:after="0" w:line="271" w:lineRule="auto"/>
            </w:pPr>
            <w:r>
              <w:t>追加) EntityStitchedImage と IView.StitchedImage</w:t>
            </w:r>
          </w:p>
        </w:tc>
      </w:tr>
      <w:tr w:rsidR="00314622" w14:paraId="2BCB748C" w14:textId="77777777">
        <w:trPr>
          <w:cantSplit/>
        </w:trPr>
        <w:tc>
          <w:tcPr>
            <w:tcW w:w="2520" w:type="dxa"/>
            <w:shd w:val="clear" w:color="auto" w:fill="FFFFFF"/>
          </w:tcPr>
          <w:p w14:paraId="23A248D7" w14:textId="77777777" w:rsidR="00314622" w:rsidRDefault="00EA0154">
            <w:pPr>
              <w:pStyle w:val="BookTable"/>
              <w:spacing w:after="0" w:line="271" w:lineRule="auto"/>
            </w:pPr>
            <w:r>
              <w:t>v1.10.14 (2026.7.10)</w:t>
            </w:r>
          </w:p>
        </w:tc>
        <w:tc>
          <w:tcPr>
            <w:tcW w:w="7128" w:type="dxa"/>
            <w:shd w:val="clear" w:color="auto" w:fill="FFFFFF"/>
          </w:tcPr>
          <w:p w14:paraId="23D1342D" w14:textId="77777777" w:rsidR="00314622" w:rsidRDefault="00EA0154">
            <w:pPr>
              <w:pStyle w:val="BookTable"/>
              <w:spacing w:after="0" w:line="271" w:lineRule="auto"/>
            </w:pPr>
            <w:r>
              <w:t>追加) TextConverters.Link によるリンク先プロパティのテキスト変換</w:t>
            </w:r>
          </w:p>
        </w:tc>
      </w:tr>
      <w:tr w:rsidR="00314622" w14:paraId="755433DA" w14:textId="77777777">
        <w:trPr>
          <w:cantSplit/>
        </w:trPr>
        <w:tc>
          <w:tcPr>
            <w:tcW w:w="2520" w:type="dxa"/>
            <w:shd w:val="clear" w:color="auto" w:fill="F0F4F7"/>
          </w:tcPr>
          <w:p w14:paraId="3742DC4D" w14:textId="77777777" w:rsidR="00314622" w:rsidRDefault="00EA0154">
            <w:pPr>
              <w:pStyle w:val="BookTable"/>
              <w:spacing w:after="0" w:line="271" w:lineRule="auto"/>
            </w:pPr>
            <w:r>
              <w:t>v1.10.11 (2026.7.1)</w:t>
            </w:r>
          </w:p>
        </w:tc>
        <w:tc>
          <w:tcPr>
            <w:tcW w:w="7128" w:type="dxa"/>
            <w:shd w:val="clear" w:color="auto" w:fill="F0F4F7"/>
          </w:tcPr>
          <w:p w14:paraId="1B0A4DB7" w14:textId="77777777" w:rsidR="00314622" w:rsidRDefault="00EA0154">
            <w:pPr>
              <w:pStyle w:val="BookTable"/>
              <w:spacing w:after="0" w:line="271" w:lineRule="auto"/>
            </w:pPr>
            <w:r>
              <w:t>リファクタリング) Text Entity の Kerning、Variable/Fixed 幅、外部 .fnt フォント</w:t>
            </w:r>
          </w:p>
        </w:tc>
      </w:tr>
      <w:tr w:rsidR="00314622" w14:paraId="0247790E" w14:textId="77777777">
        <w:trPr>
          <w:cantSplit/>
        </w:trPr>
        <w:tc>
          <w:tcPr>
            <w:tcW w:w="2520" w:type="dxa"/>
            <w:shd w:val="clear" w:color="auto" w:fill="FFFFFF"/>
          </w:tcPr>
          <w:p w14:paraId="3A563240" w14:textId="77777777" w:rsidR="00314622" w:rsidRDefault="00EA0154">
            <w:pPr>
              <w:pStyle w:val="BookTable"/>
              <w:spacing w:after="0" w:line="271" w:lineRule="auto"/>
            </w:pPr>
            <w:r>
              <w:t>v1.10.10 (2026.6.22)</w:t>
            </w:r>
          </w:p>
        </w:tc>
        <w:tc>
          <w:tcPr>
            <w:tcW w:w="7128" w:type="dxa"/>
            <w:shd w:val="clear" w:color="auto" w:fill="FFFFFF"/>
          </w:tcPr>
          <w:p w14:paraId="17D28510" w14:textId="77777777" w:rsidR="00314622" w:rsidRDefault="00EA0154">
            <w:pPr>
              <w:pStyle w:val="BookTable"/>
              <w:spacing w:after="0" w:line="271" w:lineRule="auto"/>
            </w:pPr>
            <w:r>
              <w:t>追加) EntityText と EntitySiriusText の固定全体幅</w:t>
            </w:r>
          </w:p>
        </w:tc>
      </w:tr>
      <w:tr w:rsidR="00314622" w14:paraId="4953EDFC" w14:textId="77777777">
        <w:trPr>
          <w:cantSplit/>
        </w:trPr>
        <w:tc>
          <w:tcPr>
            <w:tcW w:w="2520" w:type="dxa"/>
            <w:shd w:val="clear" w:color="auto" w:fill="F0F4F7"/>
          </w:tcPr>
          <w:p w14:paraId="0AFBB115" w14:textId="77777777" w:rsidR="00314622" w:rsidRDefault="00EA0154">
            <w:pPr>
              <w:pStyle w:val="BookTable"/>
              <w:spacing w:after="0" w:line="271" w:lineRule="auto"/>
            </w:pPr>
            <w:r>
              <w:t>v1.9.0 (2026.6.1)</w:t>
            </w:r>
          </w:p>
        </w:tc>
        <w:tc>
          <w:tcPr>
            <w:tcW w:w="7128" w:type="dxa"/>
            <w:shd w:val="clear" w:color="auto" w:fill="F0F4F7"/>
          </w:tcPr>
          <w:p w14:paraId="74C51F6F" w14:textId="77777777" w:rsidR="00314622" w:rsidRDefault="00EA0154">
            <w:pPr>
              <w:pStyle w:val="BookTable"/>
              <w:spacing w:after="0" w:line="271" w:lineRule="auto"/>
            </w:pPr>
            <w:r>
              <w:t>追加) .gcode / .ngc の G-code Import</w:t>
            </w:r>
          </w:p>
        </w:tc>
      </w:tr>
      <w:tr w:rsidR="00314622" w14:paraId="29DF7833" w14:textId="77777777">
        <w:trPr>
          <w:cantSplit/>
        </w:trPr>
        <w:tc>
          <w:tcPr>
            <w:tcW w:w="2520" w:type="dxa"/>
            <w:shd w:val="clear" w:color="auto" w:fill="FFFFFF"/>
          </w:tcPr>
          <w:p w14:paraId="33DDB33D" w14:textId="77777777" w:rsidR="00314622" w:rsidRDefault="00EA0154">
            <w:pPr>
              <w:pStyle w:val="BookTable"/>
              <w:spacing w:after="0" w:line="271" w:lineRule="auto"/>
            </w:pPr>
            <w:r>
              <w:t>v1.8.6 (2026.5.14)</w:t>
            </w:r>
          </w:p>
        </w:tc>
        <w:tc>
          <w:tcPr>
            <w:tcW w:w="7128" w:type="dxa"/>
            <w:shd w:val="clear" w:color="auto" w:fill="FFFFFF"/>
          </w:tcPr>
          <w:p w14:paraId="5B320B11" w14:textId="77777777" w:rsidR="00314622" w:rsidRDefault="00EA0154">
            <w:pPr>
              <w:pStyle w:val="BookTable"/>
              <w:spacing w:after="0" w:line="271" w:lineRule="auto"/>
            </w:pPr>
            <w:r>
              <w:t>修正) HatchFills と Barcode Outline Cell の Hatch</w:t>
            </w:r>
          </w:p>
        </w:tc>
      </w:tr>
      <w:tr w:rsidR="00314622" w14:paraId="6D1188A9" w14:textId="77777777">
        <w:trPr>
          <w:cantSplit/>
        </w:trPr>
        <w:tc>
          <w:tcPr>
            <w:tcW w:w="2520" w:type="dxa"/>
            <w:shd w:val="clear" w:color="auto" w:fill="F0F4F7"/>
          </w:tcPr>
          <w:p w14:paraId="7D12FB04" w14:textId="77777777" w:rsidR="00314622" w:rsidRDefault="00EA0154">
            <w:pPr>
              <w:pStyle w:val="BookTable"/>
              <w:spacing w:after="0" w:line="271" w:lineRule="auto"/>
            </w:pPr>
            <w:r>
              <w:t>v1.8.5 (2026.5.8)</w:t>
            </w:r>
          </w:p>
        </w:tc>
        <w:tc>
          <w:tcPr>
            <w:tcW w:w="7128" w:type="dxa"/>
            <w:shd w:val="clear" w:color="auto" w:fill="F0F4F7"/>
          </w:tcPr>
          <w:p w14:paraId="5C34B506" w14:textId="77777777" w:rsidR="00314622" w:rsidRDefault="00EA0154">
            <w:pPr>
              <w:pStyle w:val="BookTable"/>
              <w:spacing w:after="0" w:line="271" w:lineRule="auto"/>
            </w:pPr>
            <w:r>
              <w:t>追加) 対応する IDocument.Act* の Undo/Redo と履歴数設定</w:t>
            </w:r>
          </w:p>
        </w:tc>
      </w:tr>
      <w:tr w:rsidR="00314622" w14:paraId="07D79D62" w14:textId="77777777">
        <w:trPr>
          <w:cantSplit/>
        </w:trPr>
        <w:tc>
          <w:tcPr>
            <w:tcW w:w="2520" w:type="dxa"/>
            <w:shd w:val="clear" w:color="auto" w:fill="FFFFFF"/>
          </w:tcPr>
          <w:p w14:paraId="54B4A14C" w14:textId="77777777" w:rsidR="00314622" w:rsidRDefault="00EA0154">
            <w:pPr>
              <w:pStyle w:val="BookTable"/>
              <w:spacing w:after="0" w:line="271" w:lineRule="auto"/>
            </w:pPr>
            <w:r>
              <w:t>v1.8.1 (2026.4.22)</w:t>
            </w:r>
          </w:p>
        </w:tc>
        <w:tc>
          <w:tcPr>
            <w:tcW w:w="7128" w:type="dxa"/>
            <w:shd w:val="clear" w:color="auto" w:fill="FFFFFF"/>
          </w:tcPr>
          <w:p w14:paraId="309CBBA6" w14:textId="77777777" w:rsidR="00314622" w:rsidRDefault="00EA0154">
            <w:pPr>
              <w:pStyle w:val="BookTable"/>
              <w:spacing w:after="0" w:line="271" w:lineRule="auto"/>
            </w:pPr>
            <w:r>
              <w:t>追加) Serial、TCP/IP、WebSocket、MQTT を使う IRemote</w:t>
            </w:r>
          </w:p>
        </w:tc>
      </w:tr>
      <w:tr w:rsidR="00314622" w14:paraId="193A417E" w14:textId="77777777">
        <w:trPr>
          <w:cantSplit/>
        </w:trPr>
        <w:tc>
          <w:tcPr>
            <w:tcW w:w="2520" w:type="dxa"/>
            <w:shd w:val="clear" w:color="auto" w:fill="F0F4F7"/>
          </w:tcPr>
          <w:p w14:paraId="75BD766A" w14:textId="77777777" w:rsidR="00314622" w:rsidRDefault="00EA0154">
            <w:pPr>
              <w:pStyle w:val="BookTable"/>
              <w:spacing w:after="0" w:line="271" w:lineRule="auto"/>
            </w:pPr>
            <w:r>
              <w:lastRenderedPageBreak/>
              <w:t>v1.7.1 (2026.4.16)</w:t>
            </w:r>
          </w:p>
        </w:tc>
        <w:tc>
          <w:tcPr>
            <w:tcW w:w="7128" w:type="dxa"/>
            <w:shd w:val="clear" w:color="auto" w:fill="F0F4F7"/>
          </w:tcPr>
          <w:p w14:paraId="0074BB18" w14:textId="77777777" w:rsidR="00314622" w:rsidRDefault="00EA0154">
            <w:pPr>
              <w:pStyle w:val="BookTable"/>
              <w:spacing w:after="0" w:line="271" w:lineRule="auto"/>
            </w:pPr>
            <w:r>
              <w:t>更新) RTC6 Package v1.24.0</w:t>
            </w:r>
          </w:p>
        </w:tc>
      </w:tr>
      <w:tr w:rsidR="00314622" w14:paraId="0B8900E0" w14:textId="77777777">
        <w:trPr>
          <w:cantSplit/>
        </w:trPr>
        <w:tc>
          <w:tcPr>
            <w:tcW w:w="2520" w:type="dxa"/>
            <w:shd w:val="clear" w:color="auto" w:fill="FFFFFF"/>
          </w:tcPr>
          <w:p w14:paraId="6AEF33F9" w14:textId="77777777" w:rsidR="00314622" w:rsidRDefault="00EA0154">
            <w:pPr>
              <w:pStyle w:val="BookTable"/>
              <w:spacing w:after="0" w:line="271" w:lineRule="auto"/>
            </w:pPr>
            <w:r>
              <w:t>v1.6.1 (2026.4.9)</w:t>
            </w:r>
          </w:p>
        </w:tc>
        <w:tc>
          <w:tcPr>
            <w:tcW w:w="7128" w:type="dxa"/>
            <w:shd w:val="clear" w:color="auto" w:fill="FFFFFF"/>
          </w:tcPr>
          <w:p w14:paraId="75A9BB72" w14:textId="77777777" w:rsidR="00314622" w:rsidRDefault="00EA0154">
            <w:pPr>
              <w:pStyle w:val="BookTable"/>
              <w:spacing w:after="0" w:line="271" w:lineRule="auto"/>
            </w:pPr>
            <w:r>
              <w:t>追加) ViewerControl と One Document, Multiple Views</w:t>
            </w:r>
          </w:p>
        </w:tc>
      </w:tr>
      <w:tr w:rsidR="00314622" w14:paraId="1B0E8271" w14:textId="77777777">
        <w:trPr>
          <w:cantSplit/>
        </w:trPr>
        <w:tc>
          <w:tcPr>
            <w:tcW w:w="2520" w:type="dxa"/>
            <w:shd w:val="clear" w:color="auto" w:fill="F0F4F7"/>
          </w:tcPr>
          <w:p w14:paraId="21F3399D" w14:textId="77777777" w:rsidR="00314622" w:rsidRDefault="00EA0154">
            <w:pPr>
              <w:pStyle w:val="BookTable"/>
              <w:spacing w:after="0" w:line="271" w:lineRule="auto"/>
            </w:pPr>
            <w:r>
              <w:t>v1.5.4 (2026.4.2)</w:t>
            </w:r>
          </w:p>
        </w:tc>
        <w:tc>
          <w:tcPr>
            <w:tcW w:w="7128" w:type="dxa"/>
            <w:shd w:val="clear" w:color="auto" w:fill="F0F4F7"/>
          </w:tcPr>
          <w:p w14:paraId="0AF60445" w14:textId="77777777" w:rsidR="00314622" w:rsidRDefault="00EA0154">
            <w:pPr>
              <w:pStyle w:val="BookTable"/>
              <w:spacing w:after="0" w:line="271" w:lineRule="auto"/>
            </w:pPr>
            <w:r>
              <w:t>修正) SiriusEditorControl と SiriusMultiEditorControl の Design Time 例外</w:t>
            </w:r>
          </w:p>
        </w:tc>
      </w:tr>
      <w:tr w:rsidR="00314622" w14:paraId="2C6396DC" w14:textId="77777777">
        <w:trPr>
          <w:cantSplit/>
        </w:trPr>
        <w:tc>
          <w:tcPr>
            <w:tcW w:w="2520" w:type="dxa"/>
            <w:shd w:val="clear" w:color="auto" w:fill="FFFFFF"/>
          </w:tcPr>
          <w:p w14:paraId="16AEE572" w14:textId="77777777" w:rsidR="00314622" w:rsidRDefault="00EA0154">
            <w:pPr>
              <w:pStyle w:val="BookTable"/>
              <w:spacing w:after="0" w:line="271" w:lineRule="auto"/>
            </w:pPr>
            <w:r>
              <w:t>v1.5.3 (2026.3.31)</w:t>
            </w:r>
          </w:p>
        </w:tc>
        <w:tc>
          <w:tcPr>
            <w:tcW w:w="7128" w:type="dxa"/>
            <w:shd w:val="clear" w:color="auto" w:fill="FFFFFF"/>
          </w:tcPr>
          <w:p w14:paraId="4EA50953" w14:textId="77777777" w:rsidR="00314622" w:rsidRDefault="00EA0154">
            <w:pPr>
              <w:pStyle w:val="BookTable"/>
              <w:spacing w:after="0" w:line="271" w:lineRule="auto"/>
            </w:pPr>
            <w:r>
              <w:t>追加) IView 接続設定と IPowerMeter.MeasureUnits</w:t>
            </w:r>
          </w:p>
        </w:tc>
      </w:tr>
      <w:tr w:rsidR="00314622" w14:paraId="197C5BDB" w14:textId="77777777">
        <w:trPr>
          <w:cantSplit/>
        </w:trPr>
        <w:tc>
          <w:tcPr>
            <w:tcW w:w="2520" w:type="dxa"/>
            <w:shd w:val="clear" w:color="auto" w:fill="F0F4F7"/>
          </w:tcPr>
          <w:p w14:paraId="039F4A5F" w14:textId="77777777" w:rsidR="00314622" w:rsidRDefault="00EA0154">
            <w:pPr>
              <w:pStyle w:val="BookTable"/>
              <w:spacing w:after="0" w:line="271" w:lineRule="auto"/>
            </w:pPr>
            <w:r>
              <w:t>v1.5.2 (2026.3.27)</w:t>
            </w:r>
          </w:p>
        </w:tc>
        <w:tc>
          <w:tcPr>
            <w:tcW w:w="7128" w:type="dxa"/>
            <w:shd w:val="clear" w:color="auto" w:fill="F0F4F7"/>
          </w:tcPr>
          <w:p w14:paraId="10F4C6D4" w14:textId="77777777" w:rsidR="00314622" w:rsidRDefault="00EA0154">
            <w:pPr>
              <w:pStyle w:val="BookTable"/>
              <w:spacing w:after="0" w:line="271" w:lineRule="auto"/>
            </w:pPr>
            <w:r>
              <w:t>追加) RTC5/RTC6 の IRtcStepper と StepperControl</w:t>
            </w:r>
          </w:p>
        </w:tc>
      </w:tr>
      <w:tr w:rsidR="00314622" w14:paraId="13332F45" w14:textId="77777777">
        <w:trPr>
          <w:cantSplit/>
        </w:trPr>
        <w:tc>
          <w:tcPr>
            <w:tcW w:w="2520" w:type="dxa"/>
            <w:shd w:val="clear" w:color="auto" w:fill="FFFFFF"/>
          </w:tcPr>
          <w:p w14:paraId="52DC93CF" w14:textId="77777777" w:rsidR="00314622" w:rsidRDefault="00EA0154">
            <w:pPr>
              <w:pStyle w:val="BookTable"/>
              <w:spacing w:after="0" w:line="271" w:lineRule="auto"/>
            </w:pPr>
            <w:r>
              <w:t>v1.4.1 (2026.3.10)</w:t>
            </w:r>
          </w:p>
        </w:tc>
        <w:tc>
          <w:tcPr>
            <w:tcW w:w="7128" w:type="dxa"/>
            <w:shd w:val="clear" w:color="auto" w:fill="FFFFFF"/>
          </w:tcPr>
          <w:p w14:paraId="731F4F54" w14:textId="77777777" w:rsidR="00314622" w:rsidRDefault="00EA0154">
            <w:pPr>
              <w:pStyle w:val="BookTable"/>
              <w:spacing w:after="0" w:line="271" w:lineRule="auto"/>
            </w:pPr>
            <w:r>
              <w:t>追加) Web およびローカル API ドキュメント</w:t>
            </w:r>
          </w:p>
        </w:tc>
      </w:tr>
      <w:tr w:rsidR="00314622" w14:paraId="7ABFA865" w14:textId="77777777">
        <w:trPr>
          <w:cantSplit/>
        </w:trPr>
        <w:tc>
          <w:tcPr>
            <w:tcW w:w="2520" w:type="dxa"/>
            <w:shd w:val="clear" w:color="auto" w:fill="F0F4F7"/>
          </w:tcPr>
          <w:p w14:paraId="2DA93752" w14:textId="77777777" w:rsidR="00314622" w:rsidRDefault="00EA0154">
            <w:pPr>
              <w:pStyle w:val="BookTable"/>
              <w:spacing w:after="0" w:line="271" w:lineRule="auto"/>
            </w:pPr>
            <w:r>
              <w:t>v1.4.0 (2026.3.3)</w:t>
            </w:r>
          </w:p>
        </w:tc>
        <w:tc>
          <w:tcPr>
            <w:tcW w:w="7128" w:type="dxa"/>
            <w:shd w:val="clear" w:color="auto" w:fill="F0F4F7"/>
          </w:tcPr>
          <w:p w14:paraId="4FBC02AE" w14:textId="77777777" w:rsidR="00314622" w:rsidRDefault="00EA0154">
            <w:pPr>
              <w:pStyle w:val="BookTable"/>
              <w:spacing w:after="0" w:line="271" w:lineRule="auto"/>
            </w:pPr>
            <w:r>
              <w:t>追加) .NET 9.0-Windows / .NET 10.0-Windows</w:t>
            </w:r>
          </w:p>
        </w:tc>
      </w:tr>
      <w:tr w:rsidR="00314622" w14:paraId="7D824A80" w14:textId="77777777">
        <w:trPr>
          <w:cantSplit/>
        </w:trPr>
        <w:tc>
          <w:tcPr>
            <w:tcW w:w="2520" w:type="dxa"/>
            <w:shd w:val="clear" w:color="auto" w:fill="FFFFFF"/>
          </w:tcPr>
          <w:p w14:paraId="25AC2D12" w14:textId="77777777" w:rsidR="00314622" w:rsidRDefault="00EA0154">
            <w:pPr>
              <w:pStyle w:val="BookTable"/>
              <w:spacing w:after="0" w:line="271" w:lineRule="auto"/>
            </w:pPr>
            <w:r>
              <w:t>v1.3.2 (2026.2.20)</w:t>
            </w:r>
          </w:p>
        </w:tc>
        <w:tc>
          <w:tcPr>
            <w:tcW w:w="7128" w:type="dxa"/>
            <w:shd w:val="clear" w:color="auto" w:fill="FFFFFF"/>
          </w:tcPr>
          <w:p w14:paraId="5949C11D" w14:textId="77777777" w:rsidR="00314622" w:rsidRDefault="00EA0154">
            <w:pPr>
              <w:pStyle w:val="BookTable"/>
              <w:spacing w:after="0" w:line="271" w:lineRule="auto"/>
            </w:pPr>
            <w:r>
              <w:t>修正) ALC Extended Mode の組み合わせ</w:t>
            </w:r>
          </w:p>
        </w:tc>
      </w:tr>
      <w:tr w:rsidR="00314622" w14:paraId="2D7E4B2B" w14:textId="77777777">
        <w:trPr>
          <w:cantSplit/>
        </w:trPr>
        <w:tc>
          <w:tcPr>
            <w:tcW w:w="2520" w:type="dxa"/>
            <w:shd w:val="clear" w:color="auto" w:fill="F0F4F7"/>
          </w:tcPr>
          <w:p w14:paraId="0A710FF5" w14:textId="77777777" w:rsidR="00314622" w:rsidRDefault="00EA0154">
            <w:pPr>
              <w:pStyle w:val="BookTable"/>
              <w:spacing w:after="0" w:line="271" w:lineRule="auto"/>
            </w:pPr>
            <w:r>
              <w:t>v1.3.1 (2026.2.9)</w:t>
            </w:r>
          </w:p>
        </w:tc>
        <w:tc>
          <w:tcPr>
            <w:tcW w:w="7128" w:type="dxa"/>
            <w:shd w:val="clear" w:color="auto" w:fill="F0F4F7"/>
          </w:tcPr>
          <w:p w14:paraId="2E7DDC6F" w14:textId="77777777" w:rsidR="00314622" w:rsidRDefault="00EA0154">
            <w:pPr>
              <w:pStyle w:val="BookTable"/>
              <w:spacing w:after="0" w:line="271" w:lineRule="auto"/>
            </w:pPr>
            <w:r>
              <w:t>追加) IRtcSCANAhead、SCANahead Pen Property、Position/Trajectory Acknowledge Limit</w:t>
            </w:r>
          </w:p>
        </w:tc>
      </w:tr>
      <w:tr w:rsidR="00314622" w14:paraId="5146D5F3" w14:textId="77777777">
        <w:trPr>
          <w:cantSplit/>
        </w:trPr>
        <w:tc>
          <w:tcPr>
            <w:tcW w:w="2520" w:type="dxa"/>
            <w:shd w:val="clear" w:color="auto" w:fill="FFFFFF"/>
          </w:tcPr>
          <w:p w14:paraId="611676FA" w14:textId="77777777" w:rsidR="00314622" w:rsidRDefault="00EA0154">
            <w:pPr>
              <w:pStyle w:val="BookTable"/>
              <w:spacing w:after="0" w:line="271" w:lineRule="auto"/>
            </w:pPr>
            <w:r>
              <w:t>v1.3.0 (2026.2.5)</w:t>
            </w:r>
          </w:p>
        </w:tc>
        <w:tc>
          <w:tcPr>
            <w:tcW w:w="7128" w:type="dxa"/>
            <w:shd w:val="clear" w:color="auto" w:fill="FFFFFF"/>
          </w:tcPr>
          <w:p w14:paraId="35DF442A" w14:textId="77777777" w:rsidR="00314622" w:rsidRDefault="00EA0154">
            <w:pPr>
              <w:pStyle w:val="BookTable"/>
              <w:spacing w:after="0" w:line="271" w:lineRule="auto"/>
            </w:pPr>
            <w:r>
              <w:t>追加) Vertex Editor、SiriusMultiEditorControl、EntityLayerPen</w:t>
            </w:r>
          </w:p>
        </w:tc>
      </w:tr>
      <w:tr w:rsidR="00314622" w14:paraId="5740D892" w14:textId="77777777">
        <w:trPr>
          <w:cantSplit/>
        </w:trPr>
        <w:tc>
          <w:tcPr>
            <w:tcW w:w="2520" w:type="dxa"/>
            <w:shd w:val="clear" w:color="auto" w:fill="F0F4F7"/>
          </w:tcPr>
          <w:p w14:paraId="258AAB30" w14:textId="77777777" w:rsidR="00314622" w:rsidRDefault="00EA0154">
            <w:pPr>
              <w:pStyle w:val="BookTable"/>
              <w:spacing w:after="0" w:line="271" w:lineRule="auto"/>
            </w:pPr>
            <w:r>
              <w:t>v1.2.7 (2026.1.26)</w:t>
            </w:r>
          </w:p>
        </w:tc>
        <w:tc>
          <w:tcPr>
            <w:tcW w:w="7128" w:type="dxa"/>
            <w:shd w:val="clear" w:color="auto" w:fill="F0F4F7"/>
          </w:tcPr>
          <w:p w14:paraId="53D61718" w14:textId="77777777" w:rsidR="00314622" w:rsidRDefault="00EA0154">
            <w:pPr>
              <w:pStyle w:val="BookTable"/>
              <w:spacing w:after="0" w:line="271" w:lineRule="auto"/>
            </w:pPr>
            <w:r>
              <w:t>追加) Variable Polygon Delay / Jump Delay</w:t>
            </w:r>
          </w:p>
        </w:tc>
      </w:tr>
      <w:tr w:rsidR="00314622" w14:paraId="30B80533" w14:textId="77777777">
        <w:trPr>
          <w:cantSplit/>
        </w:trPr>
        <w:tc>
          <w:tcPr>
            <w:tcW w:w="2520" w:type="dxa"/>
            <w:shd w:val="clear" w:color="auto" w:fill="FFFFFF"/>
          </w:tcPr>
          <w:p w14:paraId="6DC1459C" w14:textId="77777777" w:rsidR="00314622" w:rsidRDefault="00EA0154">
            <w:pPr>
              <w:pStyle w:val="BookTable"/>
              <w:spacing w:after="0" w:line="271" w:lineRule="auto"/>
            </w:pPr>
            <w:r>
              <w:t>v1.2.6 (2026.1.20)</w:t>
            </w:r>
          </w:p>
        </w:tc>
        <w:tc>
          <w:tcPr>
            <w:tcW w:w="7128" w:type="dxa"/>
            <w:shd w:val="clear" w:color="auto" w:fill="FFFFFF"/>
          </w:tcPr>
          <w:p w14:paraId="2A985315" w14:textId="77777777" w:rsidR="00314622" w:rsidRDefault="00EA0154">
            <w:pPr>
              <w:pStyle w:val="BookTable"/>
              <w:spacing w:after="0" w:line="271" w:lineRule="auto"/>
            </w:pPr>
            <w:r>
              <w:t>追加) Ellipse、RampFactor、Hatch Repeat</w:t>
            </w:r>
          </w:p>
        </w:tc>
      </w:tr>
      <w:tr w:rsidR="00314622" w14:paraId="4460A1EA" w14:textId="77777777">
        <w:trPr>
          <w:cantSplit/>
        </w:trPr>
        <w:tc>
          <w:tcPr>
            <w:tcW w:w="2520" w:type="dxa"/>
            <w:shd w:val="clear" w:color="auto" w:fill="F0F4F7"/>
          </w:tcPr>
          <w:p w14:paraId="1EAC54B0" w14:textId="77777777" w:rsidR="00314622" w:rsidRDefault="00EA0154">
            <w:pPr>
              <w:pStyle w:val="BookTable"/>
              <w:spacing w:after="0" w:line="271" w:lineRule="auto"/>
            </w:pPr>
            <w:r>
              <w:t>v1.2.5 (2026.1.15)</w:t>
            </w:r>
          </w:p>
        </w:tc>
        <w:tc>
          <w:tcPr>
            <w:tcW w:w="7128" w:type="dxa"/>
            <w:shd w:val="clear" w:color="auto" w:fill="F0F4F7"/>
          </w:tcPr>
          <w:p w14:paraId="5439B1A3" w14:textId="77777777" w:rsidR="00314622" w:rsidRDefault="00EA0154">
            <w:pPr>
              <w:pStyle w:val="BookTable"/>
              <w:spacing w:after="0" w:line="271" w:lineRule="auto"/>
            </w:pPr>
            <w:r>
              <w:t>追加) Contour Offset、Sub-Entity Hit Mode、追加 HitTest</w:t>
            </w:r>
          </w:p>
        </w:tc>
      </w:tr>
      <w:tr w:rsidR="00314622" w14:paraId="316B0563" w14:textId="77777777">
        <w:trPr>
          <w:cantSplit/>
        </w:trPr>
        <w:tc>
          <w:tcPr>
            <w:tcW w:w="2520" w:type="dxa"/>
            <w:shd w:val="clear" w:color="auto" w:fill="FFFFFF"/>
          </w:tcPr>
          <w:p w14:paraId="4A3076D5" w14:textId="77777777" w:rsidR="00314622" w:rsidRDefault="00EA0154">
            <w:pPr>
              <w:pStyle w:val="BookTable"/>
              <w:spacing w:after="0" w:line="271" w:lineRule="auto"/>
            </w:pPr>
            <w:r>
              <w:t>v1.2.4 (2026.1.7)</w:t>
            </w:r>
          </w:p>
        </w:tc>
        <w:tc>
          <w:tcPr>
            <w:tcW w:w="7128" w:type="dxa"/>
            <w:shd w:val="clear" w:color="auto" w:fill="FFFFFF"/>
          </w:tcPr>
          <w:p w14:paraId="404BA7A4" w14:textId="77777777" w:rsidR="00314622" w:rsidRDefault="00EA0154">
            <w:pPr>
              <w:pStyle w:val="BookTable"/>
              <w:spacing w:after="0" w:line="271" w:lineRule="auto"/>
            </w:pPr>
            <w:r>
              <w:t>追加) Render/Mark Shortcut、FreeVariable Event、GridCloud Interval</w:t>
            </w:r>
          </w:p>
        </w:tc>
      </w:tr>
      <w:tr w:rsidR="00314622" w14:paraId="56D1BA43" w14:textId="77777777">
        <w:trPr>
          <w:cantSplit/>
        </w:trPr>
        <w:tc>
          <w:tcPr>
            <w:tcW w:w="2520" w:type="dxa"/>
            <w:shd w:val="clear" w:color="auto" w:fill="F0F4F7"/>
          </w:tcPr>
          <w:p w14:paraId="71BA7364" w14:textId="77777777" w:rsidR="00314622" w:rsidRDefault="00EA0154">
            <w:pPr>
              <w:pStyle w:val="BookTable"/>
              <w:spacing w:after="0" w:line="271" w:lineRule="auto"/>
            </w:pPr>
            <w:r>
              <w:t>v1.0.1 (2025.12.22)</w:t>
            </w:r>
          </w:p>
        </w:tc>
        <w:tc>
          <w:tcPr>
            <w:tcW w:w="7128" w:type="dxa"/>
            <w:shd w:val="clear" w:color="auto" w:fill="F0F4F7"/>
          </w:tcPr>
          <w:p w14:paraId="18E9A7A9" w14:textId="77777777" w:rsidR="00314622" w:rsidRDefault="00EA0154">
            <w:pPr>
              <w:pStyle w:val="BookTable"/>
              <w:spacing w:after="0" w:line="271" w:lineRule="auto"/>
            </w:pPr>
            <w:r>
              <w:t>追加) CHM ドキュメント、Contour Expand、Gentec-EO PowerMeter</w:t>
            </w:r>
          </w:p>
        </w:tc>
      </w:tr>
      <w:tr w:rsidR="00314622" w14:paraId="5B6C03AA" w14:textId="77777777">
        <w:trPr>
          <w:cantSplit/>
        </w:trPr>
        <w:tc>
          <w:tcPr>
            <w:tcW w:w="2520" w:type="dxa"/>
            <w:shd w:val="clear" w:color="auto" w:fill="FFFFFF"/>
          </w:tcPr>
          <w:p w14:paraId="46E37B33" w14:textId="77777777" w:rsidR="00314622" w:rsidRDefault="00EA0154">
            <w:pPr>
              <w:pStyle w:val="BookTable"/>
              <w:spacing w:after="0" w:line="271" w:lineRule="auto"/>
            </w:pPr>
            <w:r>
              <w:t>v0.9.3 (2025.12.5)</w:t>
            </w:r>
          </w:p>
        </w:tc>
        <w:tc>
          <w:tcPr>
            <w:tcW w:w="7128" w:type="dxa"/>
            <w:shd w:val="clear" w:color="auto" w:fill="FFFFFF"/>
          </w:tcPr>
          <w:p w14:paraId="1FFA2BB8" w14:textId="77777777" w:rsidR="00314622" w:rsidRDefault="00EA0154">
            <w:pPr>
              <w:pStyle w:val="BookTable"/>
              <w:spacing w:after="0" w:line="271" w:lineRule="auto"/>
            </w:pPr>
            <w:r>
              <w:t>追加) ZoomFit と TextConverters.Offset</w:t>
            </w:r>
          </w:p>
        </w:tc>
      </w:tr>
      <w:tr w:rsidR="00314622" w14:paraId="7CC1A852" w14:textId="77777777">
        <w:trPr>
          <w:cantSplit/>
        </w:trPr>
        <w:tc>
          <w:tcPr>
            <w:tcW w:w="2520" w:type="dxa"/>
            <w:shd w:val="clear" w:color="auto" w:fill="F0F4F7"/>
          </w:tcPr>
          <w:p w14:paraId="59D57815" w14:textId="77777777" w:rsidR="00314622" w:rsidRDefault="00EA0154">
            <w:pPr>
              <w:pStyle w:val="BookTable"/>
              <w:spacing w:after="0" w:line="271" w:lineRule="auto"/>
            </w:pPr>
            <w:r>
              <w:t>v0.9.2 (2025.11.25)</w:t>
            </w:r>
          </w:p>
        </w:tc>
        <w:tc>
          <w:tcPr>
            <w:tcW w:w="7128" w:type="dxa"/>
            <w:shd w:val="clear" w:color="auto" w:fill="F0F4F7"/>
          </w:tcPr>
          <w:p w14:paraId="6D6CA9F9" w14:textId="77777777" w:rsidR="00314622" w:rsidRDefault="00EA0154">
            <w:pPr>
              <w:pStyle w:val="BookTable"/>
              <w:spacing w:after="0" w:line="271" w:lineRule="auto"/>
            </w:pPr>
            <w:r>
              <w:t>追加) Block / BlockInsert 変換</w:t>
            </w:r>
          </w:p>
        </w:tc>
      </w:tr>
      <w:tr w:rsidR="00314622" w14:paraId="65665591" w14:textId="77777777">
        <w:trPr>
          <w:cantSplit/>
        </w:trPr>
        <w:tc>
          <w:tcPr>
            <w:tcW w:w="2520" w:type="dxa"/>
            <w:shd w:val="clear" w:color="auto" w:fill="FFFFFF"/>
          </w:tcPr>
          <w:p w14:paraId="2C633D2A" w14:textId="77777777" w:rsidR="00314622" w:rsidRDefault="00EA0154">
            <w:pPr>
              <w:pStyle w:val="BookTable"/>
              <w:spacing w:after="0" w:line="271" w:lineRule="auto"/>
            </w:pPr>
            <w:r>
              <w:t>v0.9.1 (2025.11.18)</w:t>
            </w:r>
          </w:p>
        </w:tc>
        <w:tc>
          <w:tcPr>
            <w:tcW w:w="7128" w:type="dxa"/>
            <w:shd w:val="clear" w:color="auto" w:fill="FFFFFF"/>
          </w:tcPr>
          <w:p w14:paraId="762E32F8" w14:textId="77777777" w:rsidR="00314622" w:rsidRDefault="00EA0154">
            <w:pPr>
              <w:pStyle w:val="BookTable"/>
              <w:spacing w:after="0" w:line="271" w:lineRule="auto"/>
            </w:pPr>
            <w:r>
              <w:t>追加) Dependencies Package の gnuplot と Uniform Group</w:t>
            </w:r>
          </w:p>
        </w:tc>
      </w:tr>
      <w:tr w:rsidR="00314622" w14:paraId="05BD9489" w14:textId="77777777">
        <w:trPr>
          <w:cantSplit/>
        </w:trPr>
        <w:tc>
          <w:tcPr>
            <w:tcW w:w="2520" w:type="dxa"/>
            <w:shd w:val="clear" w:color="auto" w:fill="F0F4F7"/>
          </w:tcPr>
          <w:p w14:paraId="21ED9716" w14:textId="77777777" w:rsidR="00314622" w:rsidRDefault="00EA0154">
            <w:pPr>
              <w:pStyle w:val="BookTable"/>
              <w:spacing w:after="0" w:line="271" w:lineRule="auto"/>
            </w:pPr>
            <w:r>
              <w:t>v0.8.2 (2025.11.11)</w:t>
            </w:r>
          </w:p>
        </w:tc>
        <w:tc>
          <w:tcPr>
            <w:tcW w:w="7128" w:type="dxa"/>
            <w:shd w:val="clear" w:color="auto" w:fill="F0F4F7"/>
          </w:tcPr>
          <w:p w14:paraId="32C9E0B0" w14:textId="77777777" w:rsidR="00314622" w:rsidRDefault="00EA0154">
            <w:pPr>
              <w:pStyle w:val="BookTable"/>
              <w:spacing w:after="0" w:line="271" w:lineRule="auto"/>
            </w:pPr>
            <w:r>
              <w:t>修正) HPGL Parse、Scanner Pen、ActNew 後の Pen 更新</w:t>
            </w:r>
          </w:p>
        </w:tc>
      </w:tr>
      <w:tr w:rsidR="00314622" w14:paraId="3F2BC64B" w14:textId="77777777">
        <w:trPr>
          <w:cantSplit/>
        </w:trPr>
        <w:tc>
          <w:tcPr>
            <w:tcW w:w="2520" w:type="dxa"/>
            <w:shd w:val="clear" w:color="auto" w:fill="FFFFFF"/>
          </w:tcPr>
          <w:p w14:paraId="54F80204" w14:textId="77777777" w:rsidR="00314622" w:rsidRDefault="00EA0154">
            <w:pPr>
              <w:pStyle w:val="BookTable"/>
              <w:spacing w:after="0" w:line="271" w:lineRule="auto"/>
            </w:pPr>
            <w:r>
              <w:t>v0.8.0 (2025.11.7)</w:t>
            </w:r>
          </w:p>
        </w:tc>
        <w:tc>
          <w:tcPr>
            <w:tcW w:w="7128" w:type="dxa"/>
            <w:shd w:val="clear" w:color="auto" w:fill="FFFFFF"/>
          </w:tcPr>
          <w:p w14:paraId="497240C6" w14:textId="77777777" w:rsidR="00314622" w:rsidRDefault="00EA0154">
            <w:pPr>
              <w:pStyle w:val="BookTable"/>
              <w:spacing w:after="0" w:line="271" w:lineRule="auto"/>
            </w:pPr>
            <w:r>
              <w:t>開発者プレビュー</w:t>
            </w:r>
          </w:p>
        </w:tc>
      </w:tr>
      <w:tr w:rsidR="00314622" w14:paraId="18FF31DF" w14:textId="77777777">
        <w:trPr>
          <w:cantSplit/>
        </w:trPr>
        <w:tc>
          <w:tcPr>
            <w:tcW w:w="2520" w:type="dxa"/>
            <w:shd w:val="clear" w:color="auto" w:fill="F0F4F7"/>
          </w:tcPr>
          <w:p w14:paraId="0D630756" w14:textId="77777777" w:rsidR="00314622" w:rsidRDefault="00EA0154">
            <w:pPr>
              <w:pStyle w:val="BookTable"/>
              <w:spacing w:after="0" w:line="271" w:lineRule="auto"/>
            </w:pPr>
            <w:r>
              <w:t>v0.1 (2025.03.06)</w:t>
            </w:r>
          </w:p>
        </w:tc>
        <w:tc>
          <w:tcPr>
            <w:tcW w:w="7128" w:type="dxa"/>
            <w:shd w:val="clear" w:color="auto" w:fill="F0F4F7"/>
          </w:tcPr>
          <w:p w14:paraId="2B1D2AC9" w14:textId="77777777" w:rsidR="00314622" w:rsidRDefault="00EA0154">
            <w:pPr>
              <w:pStyle w:val="BookTable"/>
              <w:spacing w:after="0" w:line="271" w:lineRule="auto"/>
            </w:pPr>
            <w:r>
              <w:t>初回リリース</w:t>
            </w:r>
          </w:p>
        </w:tc>
      </w:tr>
    </w:tbl>
    <w:p w14:paraId="1128EB1E" w14:textId="77777777" w:rsidR="00314622" w:rsidRDefault="00314622">
      <w:pPr>
        <w:pStyle w:val="BookSmall"/>
        <w:spacing w:line="271" w:lineRule="auto"/>
      </w:pPr>
    </w:p>
    <w:sectPr w:rsidR="00314622" w:rsidSect="00034616">
      <w:headerReference w:type="even" r:id="rId185"/>
      <w:headerReference w:type="default" r:id="rId186"/>
      <w:footerReference w:type="even" r:id="rId187"/>
      <w:footerReference w:type="default" r:id="rId188"/>
      <w:headerReference w:type="first" r:id="rId189"/>
      <w:footerReference w:type="first" r:id="rId190"/>
      <w:pgSz w:w="12240" w:h="15840"/>
      <w:pgMar w:top="1037" w:right="1080" w:bottom="1037" w:left="1152" w:header="432" w:footer="418" w:gutter="216"/>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A6004" w14:textId="77777777" w:rsidR="00C376BA" w:rsidRDefault="00EC44AC">
      <w:pPr>
        <w:spacing w:after="0" w:line="240" w:lineRule="auto"/>
      </w:pPr>
      <w:r>
        <w:separator/>
      </w:r>
    </w:p>
  </w:endnote>
  <w:endnote w:type="continuationSeparator" w:id="0">
    <w:p w14:paraId="196E870D" w14:textId="77777777" w:rsidR="00C376BA" w:rsidRDefault="00EC4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9FD69" w14:textId="77777777" w:rsidR="0038250E" w:rsidRDefault="0038250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B8404" w14:textId="3AD96A2C" w:rsidR="00D76FCA" w:rsidRDefault="00EC44AC">
    <w:pPr>
      <w:pStyle w:val="BookSmall"/>
      <w:tabs>
        <w:tab w:val="right" w:pos="9432"/>
      </w:tabs>
      <w:spacing w:after="0" w:line="240" w:lineRule="auto"/>
    </w:pPr>
    <w:r>
      <w:rPr>
        <w:noProof/>
      </w:rPr>
      <w:drawing>
        <wp:inline distT="0" distB="0" distL="0" distR="0" wp14:anchorId="09DAFB03" wp14:editId="30DC5C29">
          <wp:extent cx="502920" cy="186630"/>
          <wp:effectExtent l="0" t="0" r="0" b="0"/>
          <wp:docPr id="45793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3_logo_thumb.png"/>
                  <pic:cNvPicPr/>
                </pic:nvPicPr>
                <pic:blipFill>
                  <a:blip r:embed="rId1"/>
                  <a:stretch>
                    <a:fillRect/>
                  </a:stretch>
                </pic:blipFill>
                <pic:spPr>
                  <a:xfrm>
                    <a:off x="0" y="0"/>
                    <a:ext cx="502920" cy="186630"/>
                  </a:xfrm>
                  <a:prstGeom prst="rect">
                    <a:avLst/>
                  </a:prstGeom>
                </pic:spPr>
              </pic:pic>
            </a:graphicData>
          </a:graphic>
        </wp:inline>
      </w:drawing>
    </w:r>
    <w:r>
      <w:rPr>
        <w:rFonts w:ascii="Calibri" w:eastAsia="Calibri" w:hAnsi="Calibri" w:cs="Calibri"/>
        <w:sz w:val="18"/>
      </w:rPr>
      <w:t xml:space="preserve">   </w:t>
    </w:r>
    <w:hyperlink r:id="rId2">
      <w:r>
        <w:rPr>
          <w:rFonts w:ascii="Calibri" w:eastAsia="Calibri" w:hAnsi="Calibri"/>
          <w:color w:val="315A75"/>
          <w:sz w:val="18"/>
        </w:rPr>
        <w:t>https://spirallab.co.kr</w:t>
      </w:r>
    </w:hyperlink>
    <w:r>
      <w:rPr>
        <w:rFonts w:ascii="Calibri" w:eastAsia="Calibri" w:hAnsi="Calibri" w:cs="Calibri"/>
        <w:color w:val="54616C"/>
        <w:sz w:val="18"/>
      </w:rPr>
      <w:t xml:space="preserve">   |   v1.17.0</w:t>
    </w:r>
    <w:r>
      <w:rPr>
        <w:rFonts w:ascii="Calibri" w:eastAsia="Calibri" w:hAnsi="Calibri" w:cs="Calibri"/>
        <w:color w:val="54616C"/>
        <w:sz w:val="18"/>
      </w:rPr>
      <w:tab/>
    </w:r>
    <w:r>
      <w:fldChar w:fldCharType="begin"/>
    </w:r>
    <w:r>
      <w:instrText>PAGE</w:instrText>
    </w:r>
    <w:r>
      <w:fldChar w:fldCharType="separate"/>
    </w:r>
    <w:r>
      <w:rPr>
        <w:noProof/>
      </w:rPr>
      <w:t>2</w:t>
    </w:r>
    <w:r>
      <w:fldChar w:fldCharType="end"/>
    </w:r>
    <w:r>
      <w:t xml:space="preserve"> / </w:t>
    </w:r>
    <w:r>
      <w:fldChar w:fldCharType="begin"/>
    </w:r>
    <w:r>
      <w:instrText>NUMPAGES</w:instrText>
    </w:r>
    <w:r>
      <w:fldChar w:fldCharType="separate"/>
    </w:r>
    <w:r>
      <w:rPr>
        <w:noProof/>
      </w:rPr>
      <w:t>3</w:t>
    </w:r>
    <w:r>
      <w:fldChar w:fldCharType="end"/>
    </w:r>
  </w:p>
  <w:p w14:paraId="3D143EC2" w14:textId="77777777" w:rsidR="00D76FCA" w:rsidRDefault="00EC44AC">
    <w:pPr>
      <w:pStyle w:val="BookSmall"/>
      <w:spacing w:after="0" w:line="180" w:lineRule="exact"/>
    </w:pPr>
    <w:r>
      <w:rPr>
        <w:rFonts w:ascii="Calibri" w:eastAsia="Calibri" w:hAnsi="Calibri" w:cs="Calibri"/>
        <w:color w:val="54616C"/>
        <w:sz w:val="15"/>
      </w:rPr>
      <w:t>Copyright 2026 (c)SpiralLAB. hcchoi@spirallab.co.kr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33EE9" w14:textId="20C2454B" w:rsidR="00D76FCA" w:rsidRDefault="00EC44AC">
    <w:pPr>
      <w:pStyle w:val="BookSmall"/>
      <w:tabs>
        <w:tab w:val="right" w:pos="9432"/>
      </w:tabs>
      <w:spacing w:after="0" w:line="240" w:lineRule="auto"/>
    </w:pPr>
    <w:r>
      <w:rPr>
        <w:noProof/>
      </w:rPr>
      <w:drawing>
        <wp:inline distT="0" distB="0" distL="0" distR="0" wp14:anchorId="10C861F8" wp14:editId="72632F19">
          <wp:extent cx="502920" cy="186630"/>
          <wp:effectExtent l="0" t="0" r="0" b="0"/>
          <wp:docPr id="181233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3_logo_thumb.png"/>
                  <pic:cNvPicPr/>
                </pic:nvPicPr>
                <pic:blipFill>
                  <a:blip r:embed="rId1"/>
                  <a:stretch>
                    <a:fillRect/>
                  </a:stretch>
                </pic:blipFill>
                <pic:spPr>
                  <a:xfrm>
                    <a:off x="0" y="0"/>
                    <a:ext cx="502920" cy="186630"/>
                  </a:xfrm>
                  <a:prstGeom prst="rect">
                    <a:avLst/>
                  </a:prstGeom>
                </pic:spPr>
              </pic:pic>
            </a:graphicData>
          </a:graphic>
        </wp:inline>
      </w:drawing>
    </w:r>
    <w:r>
      <w:rPr>
        <w:rFonts w:ascii="Calibri" w:eastAsia="Calibri" w:hAnsi="Calibri" w:cs="Calibri"/>
        <w:sz w:val="18"/>
      </w:rPr>
      <w:t xml:space="preserve">   </w:t>
    </w:r>
    <w:hyperlink r:id="rId2">
      <w:r>
        <w:rPr>
          <w:rFonts w:ascii="Calibri" w:eastAsia="Calibri" w:hAnsi="Calibri"/>
          <w:color w:val="315A75"/>
          <w:sz w:val="18"/>
        </w:rPr>
        <w:t>https://spirallab.co.kr</w:t>
      </w:r>
    </w:hyperlink>
    <w:r>
      <w:rPr>
        <w:rFonts w:ascii="Calibri" w:eastAsia="Calibri" w:hAnsi="Calibri" w:cs="Calibri"/>
        <w:color w:val="54616C"/>
        <w:sz w:val="18"/>
      </w:rPr>
      <w:t xml:space="preserve">   |   v1.17.0</w:t>
    </w:r>
    <w:r>
      <w:rPr>
        <w:rFonts w:ascii="Calibri" w:eastAsia="Calibri" w:hAnsi="Calibri" w:cs="Calibri"/>
        <w:color w:val="54616C"/>
        <w:sz w:val="18"/>
      </w:rPr>
      <w:tab/>
    </w:r>
    <w:r>
      <w:fldChar w:fldCharType="begin"/>
    </w:r>
    <w:r>
      <w:instrText>PAGE</w:instrText>
    </w:r>
    <w:r>
      <w:fldChar w:fldCharType="separate"/>
    </w:r>
    <w:r>
      <w:rPr>
        <w:noProof/>
      </w:rPr>
      <w:t>1</w:t>
    </w:r>
    <w:r>
      <w:fldChar w:fldCharType="end"/>
    </w:r>
    <w:r>
      <w:t xml:space="preserve"> / </w:t>
    </w:r>
    <w:r>
      <w:fldChar w:fldCharType="begin"/>
    </w:r>
    <w:r>
      <w:instrText>NUMPAGES</w:instrText>
    </w:r>
    <w:r>
      <w:fldChar w:fldCharType="separate"/>
    </w:r>
    <w:r>
      <w:rPr>
        <w:noProof/>
      </w:rPr>
      <w:t>2</w:t>
    </w:r>
    <w:r>
      <w:fldChar w:fldCharType="end"/>
    </w:r>
  </w:p>
  <w:p w14:paraId="26D15A5F" w14:textId="77777777" w:rsidR="00D76FCA" w:rsidRDefault="00EC44AC">
    <w:pPr>
      <w:pStyle w:val="BookSmall"/>
      <w:spacing w:after="0" w:line="180" w:lineRule="exact"/>
    </w:pPr>
    <w:r>
      <w:rPr>
        <w:rFonts w:ascii="Calibri" w:eastAsia="Calibri" w:hAnsi="Calibri" w:cs="Calibri"/>
        <w:color w:val="54616C"/>
        <w:sz w:val="15"/>
      </w:rPr>
      <w:t>Copyright 2026 (c)SpiralLAB. hcchoi@spirallab.co.kr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5A19BB" w14:textId="77777777" w:rsidR="00C376BA" w:rsidRDefault="00EC44AC">
      <w:pPr>
        <w:spacing w:after="0" w:line="240" w:lineRule="auto"/>
      </w:pPr>
      <w:r>
        <w:separator/>
      </w:r>
    </w:p>
  </w:footnote>
  <w:footnote w:type="continuationSeparator" w:id="0">
    <w:p w14:paraId="751F43CC" w14:textId="77777777" w:rsidR="00C376BA" w:rsidRDefault="00EC44AC">
      <w:pPr>
        <w:spacing w:after="0" w:line="240" w:lineRule="auto"/>
      </w:pPr>
      <w:r>
        <w:continuationSeparator/>
      </w:r>
    </w:p>
  </w:footnote>
  <w:footnote w:id="1">
    <w:p w14:paraId="6212C146" w14:textId="77777777" w:rsidR="00D76FCA" w:rsidRDefault="00EC44AC">
      <w:pPr>
        <w:pStyle w:val="13"/>
      </w:pPr>
      <w:r>
        <w:rPr>
          <w:rStyle w:val="14"/>
        </w:rPr>
        <w:footnoteRef/>
      </w:r>
      <w:r>
        <w:t xml:space="preserve"> net481 の DVec3 は OpenTK.Vector3d、最新 Windows ターゲットでは OpenTK.Mathematics.Vector3d です。パッケージとベクトル分岐を一致させ、両アセンブリを混在させないでください。</w:t>
      </w:r>
    </w:p>
  </w:footnote>
  <w:footnote w:id="2">
    <w:p w14:paraId="048D898D" w14:textId="77777777" w:rsidR="00812C98" w:rsidRDefault="004024B4">
      <w:pPr>
        <w:pStyle w:val="13"/>
      </w:pPr>
      <w:r>
        <w:rPr>
          <w:rStyle w:val="14"/>
        </w:rPr>
        <w:footnoteRef/>
      </w:r>
      <w:r>
        <w:t xml:space="preserve"> ライブラリの四つの対象と公開デモの三つの対象はビルド基準が異なります。SDK の更新だけで古い IDE が新ターゲットに対応するわけではありません。net481 の EXE 構成とマニフェストを保ちます。</w:t>
      </w:r>
    </w:p>
  </w:footnote>
  <w:footnote w:id="3">
    <w:p w14:paraId="44E2A802" w14:textId="77777777" w:rsidR="00D76FCA" w:rsidRDefault="00EC44AC">
      <w:pPr>
        <w:pStyle w:val="13"/>
      </w:pPr>
      <w:r>
        <w:rPr>
          <w:rStyle w:val="14"/>
        </w:rPr>
        <w:footnoteRef/>
      </w:r>
      <w:r>
        <w:t xml:space="preserve"> 例は調整済み RTC6、Analog 制御の LaserFactory.CreateVirtual と MarkerFactory.CreateRtc を使用します。番号、K-factor(bit/mm)、補正パス、モード、極性、出力範囲、アナログチャンネルと電圧制限を実機に合わせます。実 RTC に接続した LaserVirtual は実信号を制御できます。生成・初期化で加工は開始しません。</w:t>
      </w:r>
    </w:p>
  </w:footnote>
  <w:footnote w:id="4">
    <w:p w14:paraId="465440FF" w14:textId="77777777" w:rsidR="00D76FCA" w:rsidRDefault="00EC44AC">
      <w:pPr>
        <w:pStyle w:val="13"/>
      </w:pPr>
      <w:r>
        <w:rPr>
          <w:rStyle w:val="14"/>
        </w:rPr>
        <w:footnoteRef/>
      </w:r>
      <w:r>
        <w:t xml:space="preserve"> WPF は 1/96 inch 単位と固有のレイアウトを使用し、Window に WinForms の AutoScaleMode・ApplicationHighDpiMode は適用しません。生成前にホストの DPI 認識を設定し、Dispatcher スレッドで操作します。Unloaded は描画・タイマーの休止のみです。Closing を一度取り消し、DisposeDevices を待ち、コントロール、文書の順に解放して終了を許可します。最後にアプリ側で Core.Cleanup を呼びます。doc/WPF.md・demos/wpf_editor_ui を参照します。</w:t>
      </w:r>
    </w:p>
  </w:footnote>
  <w:footnote w:id="5">
    <w:p w14:paraId="294E6289" w14:textId="77777777" w:rsidR="00D76FCA" w:rsidRDefault="00EC44AC">
      <w:pPr>
        <w:pStyle w:val="13"/>
      </w:pPr>
      <w:r>
        <w:rPr>
          <w:rStyle w:val="14"/>
        </w:rPr>
        <w:footnoteRef/>
      </w:r>
      <w:r>
        <w:t xml:space="preserve"> Id は実行時の識別子で、永続レシピキーではありません。Name は表示・検索用で一意とは限りません。外部の固定キーには検証済みのアプリケーションデータを使います。</w:t>
      </w:r>
    </w:p>
  </w:footnote>
  <w:footnote w:id="6">
    <w:p w14:paraId="3F26EAD3" w14:textId="77777777" w:rsidR="00D76FCA" w:rsidRDefault="00EC44AC">
      <w:pPr>
        <w:pStyle w:val="13"/>
      </w:pPr>
      <w:r>
        <w:rPr>
          <w:rStyle w:val="14"/>
        </w:rPr>
        <w:footnoteRef/>
      </w:r>
      <w:r>
        <w:t xml:space="preserve"> Undo は正確な復元のため状態や削除資源を保持します。out 引数やツリーからの消失は、解放所有権の移転を意味しません。</w:t>
      </w:r>
    </w:p>
  </w:footnote>
  <w:footnote w:id="7">
    <w:p w14:paraId="530B7E50" w14:textId="77777777" w:rsidR="00D76FCA" w:rsidRDefault="00EC44AC">
      <w:pPr>
        <w:pStyle w:val="13"/>
      </w:pPr>
      <w:r>
        <w:rPr>
          <w:rStyle w:val="14"/>
        </w:rPr>
        <w:footnoteRef/>
      </w:r>
      <w:r>
        <w:t xml:space="preserve"> 再生成失敗は操作失敗です。ActRegen/Regen を確認し、失敗後の古い形状を加工しません。</w:t>
      </w:r>
    </w:p>
  </w:footnote>
  <w:footnote w:id="8">
    <w:p w14:paraId="7AF99ED9" w14:textId="77777777" w:rsidR="00D76FCA" w:rsidRDefault="00EC44AC">
      <w:pPr>
        <w:pStyle w:val="13"/>
      </w:pPr>
      <w:r>
        <w:rPr>
          <w:rStyle w:val="14"/>
        </w:rPr>
        <w:footnoteRef/>
      </w:r>
      <w:r>
        <w:t xml:space="preserve"> ワールド座標を推測で Grip 値にしません。元ローカル座標が必要で、通常の編集器がカメラ・親・モデル変換を行います。</w:t>
      </w:r>
    </w:p>
  </w:footnote>
  <w:footnote w:id="9">
    <w:p w14:paraId="554FD83A" w14:textId="77777777" w:rsidR="00D76FCA" w:rsidRDefault="00EC44AC">
      <w:pPr>
        <w:pStyle w:val="13"/>
      </w:pPr>
      <w:r>
        <w:rPr>
          <w:rStyle w:val="14"/>
        </w:rPr>
        <w:footnoteRef/>
      </w:r>
      <w:r>
        <w:t xml:space="preserve"> フォント所有権・配布パス・変換ツールは文字エンティティとは別です。参照を持つ文書にも、配布先の実ファイルが必要です。</w:t>
      </w:r>
    </w:p>
  </w:footnote>
  <w:footnote w:id="10">
    <w:p w14:paraId="73270A66" w14:textId="77777777" w:rsidR="00E352E3" w:rsidRDefault="002527BA">
      <w:pPr>
        <w:pStyle w:val="13"/>
      </w:pPr>
      <w:r>
        <w:rPr>
          <w:rStyle w:val="14"/>
        </w:rPr>
        <w:footnoteRef/>
      </w:r>
      <w:r>
        <w:t xml:space="preserve"> 診断用画面には Result も表示されます。この読み取り専用の診断行は Release では非表示で、加工設定ではありません。</w:t>
      </w:r>
    </w:p>
  </w:footnote>
  <w:footnote w:id="11">
    <w:p w14:paraId="3BC6E962" w14:textId="77777777" w:rsidR="00812C98" w:rsidRDefault="004024B4">
      <w:pPr>
        <w:pStyle w:val="13"/>
      </w:pPr>
      <w:r>
        <w:rPr>
          <w:rStyle w:val="14"/>
        </w:rPr>
        <w:footnoteRef/>
      </w:r>
      <w:r>
        <w:t xml:space="preserve"> FontEditorControl は Debug/Release の UI パッケージに含みます。FontEditorForm が Editor を所有します。非同期の読書き中には解放しません。メトリクスはフォント全体に作用し得るため、保存後に文字配置とレシピのコピーを確認します。</w:t>
      </w:r>
    </w:p>
  </w:footnote>
  <w:footnote w:id="12">
    <w:p w14:paraId="58F43808" w14:textId="77777777" w:rsidR="00D76FCA" w:rsidRDefault="00EC44AC">
      <w:pPr>
        <w:pStyle w:val="13"/>
      </w:pPr>
      <w:r>
        <w:rPr>
          <w:rStyle w:val="14"/>
        </w:rPr>
        <w:footnoteRef/>
      </w:r>
      <w:r>
        <w:t xml:space="preserve"> IsConvertToControllerResolution 有効時は装置時間単位へ量子化します。入力小数より確定値、装置能力、実測波形を確認します。</w:t>
      </w:r>
    </w:p>
  </w:footnote>
  <w:footnote w:id="13">
    <w:p w14:paraId="2C16662C" w14:textId="77777777" w:rsidR="00812C98" w:rsidRDefault="004024B4">
      <w:pPr>
        <w:pStyle w:val="13"/>
      </w:pPr>
      <w:r>
        <w:rPr>
          <w:rStyle w:val="14"/>
        </w:rPr>
        <w:footnoteRef/>
      </w:r>
      <w:r>
        <w:t xml:space="preserve"> 対象は MarkerRtc と MarkerSyncAxis です。MarkerRtcFast は単一レイヤーと大きな一つの RTC バッファ用で、レイヤー間のモーション待ちに置き換えません。async void や移動開始だけのコールバックは完了を待ちません。ホスト側で到達・異常・取消・タイムアウトと装置のインターロックを扱います。</w:t>
      </w:r>
    </w:p>
  </w:footnote>
  <w:footnote w:id="14">
    <w:p w14:paraId="725A6299" w14:textId="77777777" w:rsidR="00D76FCA" w:rsidRDefault="00EC44AC">
      <w:pPr>
        <w:pStyle w:val="13"/>
      </w:pPr>
      <w:r>
        <w:rPr>
          <w:rStyle w:val="14"/>
        </w:rPr>
        <w:footnoteRef/>
      </w:r>
      <w:r>
        <w:t xml:space="preserve"> Translate.Z は座標変位で、実 Z ステージ移動の暗黙要求ではありません。ホスト順序、軸準備、焦点位置を明示します。</w:t>
      </w:r>
    </w:p>
  </w:footnote>
  <w:footnote w:id="15">
    <w:p w14:paraId="108585C4" w14:textId="77777777" w:rsidR="00D76FCA" w:rsidRDefault="00EC44AC">
      <w:pPr>
        <w:pStyle w:val="13"/>
      </w:pPr>
      <w:r>
        <w:rPr>
          <w:rStyle w:val="14"/>
        </w:rPr>
        <w:footnoteRef/>
      </w:r>
      <w:r>
        <w:t xml:space="preserve"> PCHIP は局所形状を保持しますが、ヒステリシス・折返しの適切な枝は決めません。運用レシピの方式変更前に再測定します。</w:t>
      </w:r>
    </w:p>
  </w:footnote>
  <w:footnote w:id="16">
    <w:p w14:paraId="6D695F2E" w14:textId="77777777" w:rsidR="00812C98" w:rsidRDefault="004024B4">
      <w:pPr>
        <w:pStyle w:val="13"/>
      </w:pPr>
      <w:r>
        <w:rPr>
          <w:rStyle w:val="14"/>
        </w:rPr>
        <w:footnoteRef/>
      </w:r>
      <w:r>
        <w:t xml:space="preserve"> 図は保存済み MarkerRtc 計測を標準ビューアーで再表示したもので、新しい実機試験ではありません。RtcVirtual は制御対象を配置・編集できますが取込バッファは返しません。記録長はバッファと周波数で制限され、MaxMeasurementTime は現在セッションの目安です。生データを変換座標の軸単位で解釈しないでください。</w:t>
      </w:r>
    </w:p>
  </w:footnote>
  <w:footnote w:id="17">
    <w:p w14:paraId="7E7563A4" w14:textId="77777777" w:rsidR="00812C98" w:rsidRDefault="004024B4">
      <w:pPr>
        <w:pStyle w:val="13"/>
      </w:pPr>
      <w:r>
        <w:rPr>
          <w:rStyle w:val="14"/>
        </w:rPr>
        <w:footnoteRef/>
      </w:r>
      <w:r>
        <w:t xml:space="preserve"> ポーリングは観測した状態変化だけを通知し、すべての電気パルスは保証しません。短いパルスの捕捉やデバウンスはハードウェア／ホストで設計します。デバイス解放前にタイマー停止と購読解除を行います。DoorClosed という表示名自体は安全インターロックではありません。</w:t>
      </w:r>
    </w:p>
  </w:footnote>
  <w:footnote w:id="18">
    <w:p w14:paraId="787C7533" w14:textId="77777777" w:rsidR="00D76FCA" w:rsidRDefault="00EC44AC">
      <w:pPr>
        <w:pStyle w:val="13"/>
      </w:pPr>
      <w:r>
        <w:rPr>
          <w:rStyle w:val="14"/>
        </w:rPr>
        <w:footnoteRef/>
      </w:r>
      <w:r>
        <w:t xml:space="preserve"> 30 分は評価モードへの移行時に開始し、案内ダイアログの待機も含みます。プロセス共通の期限で、オプション別には更新されません。期限でプロセスが終了するため、事前に保存して評価を終えます。</w:t>
      </w:r>
    </w:p>
  </w:footnote>
  <w:footnote w:id="19">
    <w:p w14:paraId="59A911A6" w14:textId="77777777" w:rsidR="00D76FCA" w:rsidRDefault="00EC44AC">
      <w:pPr>
        <w:pStyle w:val="13"/>
      </w:pPr>
      <w:r>
        <w:rPr>
          <w:rStyle w:val="14"/>
        </w:rPr>
        <w:footnoteRef/>
      </w:r>
      <w:r>
        <w:t xml:space="preserve"> 30 分は評価モードへの移行時に開始し、案内ダイアログの待機も含みます。プロセス共通の期限で、オプション別には更新されません。期限でプロセスが終了するため、事前に保存して評価を終えます。</w:t>
      </w:r>
    </w:p>
  </w:footnote>
  <w:footnote w:id="20">
    <w:p w14:paraId="4616EB57" w14:textId="77777777" w:rsidR="00D76FCA" w:rsidRDefault="00EC44AC">
      <w:pPr>
        <w:pStyle w:val="13"/>
      </w:pPr>
      <w:r>
        <w:rPr>
          <w:rStyle w:val="14"/>
        </w:rPr>
        <w:footnoteRef/>
      </w:r>
      <w:r>
        <w:t xml:space="preserve"> 30 分は評価モードへの移行時に開始し、案内ダイアログの待機も含みます。プロセス共通の期限で、オプション別には更新されません。期限でプロセスが終了するため、事前に保存して評価を終えます。</w:t>
      </w:r>
    </w:p>
  </w:footnote>
  <w:footnote w:id="21">
    <w:p w14:paraId="784F40DE" w14:textId="77777777" w:rsidR="00D76FCA" w:rsidRDefault="00EC44AC">
      <w:pPr>
        <w:pStyle w:val="13"/>
      </w:pPr>
      <w:r>
        <w:rPr>
          <w:rStyle w:val="14"/>
        </w:rPr>
        <w:footnoteRef/>
      </w:r>
      <w:r>
        <w:t xml:space="preserve"> 30 分は評価モードへの移行時に開始し、案内ダイアログの待機も含みます。プロセス共通の期限で、オプション別には更新されません。期限でプロセスが終了するため、事前に保存して評価を終えます。</w:t>
      </w:r>
    </w:p>
  </w:footnote>
  <w:footnote w:id="22">
    <w:p w14:paraId="137883CE" w14:textId="77777777" w:rsidR="001E2522" w:rsidRDefault="00AB1EF3">
      <w:pPr>
        <w:pStyle w:val="13"/>
      </w:pPr>
      <w:r>
        <w:rPr>
          <w:rStyle w:val="14"/>
        </w:rPr>
        <w:footnoteRef/>
      </w:r>
      <w:r>
        <w:t xml:space="preserve"> BaseDirectory は実行アプリの基準フォルダーで、C# プロジェクトや現在の作業フォルダーとは異なります。ホストによって値が変わるため、配布時には Path.Combine で絶対パスを組み立てます。</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8143C" w14:textId="77777777" w:rsidR="0038250E" w:rsidRDefault="0038250E">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CB3BC" w14:textId="77777777" w:rsidR="00D76FCA" w:rsidRDefault="00EC44AC">
    <w:pPr>
      <w:pStyle w:val="BookSmall"/>
      <w:jc w:val="right"/>
    </w:pPr>
    <w:r>
      <w:t>Sirius3  |  開発者マニュアル</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DA1A1" w14:textId="77777777" w:rsidR="0038250E" w:rsidRDefault="0038250E">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0393111">
    <w:abstractNumId w:val="8"/>
  </w:num>
  <w:num w:numId="2" w16cid:durableId="337972122">
    <w:abstractNumId w:val="6"/>
  </w:num>
  <w:num w:numId="3" w16cid:durableId="359430763">
    <w:abstractNumId w:val="5"/>
  </w:num>
  <w:num w:numId="4" w16cid:durableId="2127309026">
    <w:abstractNumId w:val="4"/>
  </w:num>
  <w:num w:numId="5" w16cid:durableId="936906280">
    <w:abstractNumId w:val="7"/>
  </w:num>
  <w:num w:numId="6" w16cid:durableId="2107073794">
    <w:abstractNumId w:val="3"/>
  </w:num>
  <w:num w:numId="7" w16cid:durableId="2139369149">
    <w:abstractNumId w:val="2"/>
  </w:num>
  <w:num w:numId="8" w16cid:durableId="1006521704">
    <w:abstractNumId w:val="1"/>
  </w:num>
  <w:num w:numId="9" w16cid:durableId="1946419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defaultTabStop w:val="720"/>
  <w:characterSpacingControl w:val="doNotCompress"/>
  <w:hdrShapeDefaults>
    <o:shapedefaults v:ext="edit" spidmax="7987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6C7"/>
    <w:rsid w:val="00026B69"/>
    <w:rsid w:val="00033103"/>
    <w:rsid w:val="00034616"/>
    <w:rsid w:val="0006063C"/>
    <w:rsid w:val="001305EC"/>
    <w:rsid w:val="001348C5"/>
    <w:rsid w:val="0015074B"/>
    <w:rsid w:val="001C3FAF"/>
    <w:rsid w:val="001E2522"/>
    <w:rsid w:val="002527BA"/>
    <w:rsid w:val="0029639D"/>
    <w:rsid w:val="002D2EE8"/>
    <w:rsid w:val="00314622"/>
    <w:rsid w:val="00326F90"/>
    <w:rsid w:val="00356592"/>
    <w:rsid w:val="0038250E"/>
    <w:rsid w:val="003F25F0"/>
    <w:rsid w:val="004024B4"/>
    <w:rsid w:val="00427114"/>
    <w:rsid w:val="004779E4"/>
    <w:rsid w:val="004D2917"/>
    <w:rsid w:val="0052293C"/>
    <w:rsid w:val="005D271D"/>
    <w:rsid w:val="006964B9"/>
    <w:rsid w:val="00696B35"/>
    <w:rsid w:val="0074254A"/>
    <w:rsid w:val="00786346"/>
    <w:rsid w:val="007A4AA2"/>
    <w:rsid w:val="007D29DD"/>
    <w:rsid w:val="00812C98"/>
    <w:rsid w:val="008F5839"/>
    <w:rsid w:val="009342F0"/>
    <w:rsid w:val="00940DFC"/>
    <w:rsid w:val="009B4900"/>
    <w:rsid w:val="009B5F35"/>
    <w:rsid w:val="009C27E7"/>
    <w:rsid w:val="009E4383"/>
    <w:rsid w:val="00A40107"/>
    <w:rsid w:val="00A77B7D"/>
    <w:rsid w:val="00AA1D8D"/>
    <w:rsid w:val="00AB1EF3"/>
    <w:rsid w:val="00AD2B7B"/>
    <w:rsid w:val="00B47730"/>
    <w:rsid w:val="00B917DF"/>
    <w:rsid w:val="00BD127D"/>
    <w:rsid w:val="00C31173"/>
    <w:rsid w:val="00C376BA"/>
    <w:rsid w:val="00C46A81"/>
    <w:rsid w:val="00C905AD"/>
    <w:rsid w:val="00CB0664"/>
    <w:rsid w:val="00CC0286"/>
    <w:rsid w:val="00CD3FC8"/>
    <w:rsid w:val="00D045E5"/>
    <w:rsid w:val="00D17CAE"/>
    <w:rsid w:val="00D25052"/>
    <w:rsid w:val="00D54085"/>
    <w:rsid w:val="00D76FCA"/>
    <w:rsid w:val="00E352E3"/>
    <w:rsid w:val="00E57655"/>
    <w:rsid w:val="00EA0154"/>
    <w:rsid w:val="00EB0E9D"/>
    <w:rsid w:val="00EC44AC"/>
    <w:rsid w:val="00ED0522"/>
    <w:rsid w:val="00F06D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79873"/>
    <o:shapelayout v:ext="edit">
      <o:idmap v:ext="edit" data="1"/>
    </o:shapelayout>
  </w:shapeDefaults>
  <w:decimalSymbol w:val="."/>
  <w:listSeparator w:val=","/>
  <w14:docId w14:val="06F1748D"/>
  <w14:defaultImageDpi w14:val="300"/>
  <w15:docId w15:val="{600281C9-E2FD-4DB2-954A-941FD28A5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after="140" w:line="324" w:lineRule="exact"/>
    </w:pPr>
    <w:rPr>
      <w:rFonts w:ascii="Yu Gothic" w:eastAsia="Yu Gothic" w:hAnsi="Yu Gothic" w:cs="Yu Gothic"/>
      <w:color w:val="000000"/>
    </w:rPr>
  </w:style>
  <w:style w:type="paragraph" w:styleId="1">
    <w:name w:val="heading 1"/>
    <w:basedOn w:val="a1"/>
    <w:next w:val="a1"/>
    <w:link w:val="1Char"/>
    <w:uiPriority w:val="9"/>
    <w:qFormat/>
    <w:rsid w:val="00FC693F"/>
    <w:pPr>
      <w:keepNext/>
      <w:keepLines/>
      <w:pageBreakBefore/>
      <w:spacing w:before="280" w:after="160"/>
      <w:outlineLvl w:val="0"/>
    </w:pPr>
    <w:rPr>
      <w:rFonts w:asciiTheme="majorHAnsi" w:eastAsiaTheme="majorEastAsia" w:hAnsiTheme="majorHAnsi" w:cstheme="majorBidi"/>
      <w:b/>
      <w:bCs/>
      <w:sz w:val="46"/>
      <w:szCs w:val="28"/>
    </w:rPr>
  </w:style>
  <w:style w:type="paragraph" w:styleId="21">
    <w:name w:val="heading 2"/>
    <w:basedOn w:val="a1"/>
    <w:next w:val="a1"/>
    <w:link w:val="2Char"/>
    <w:uiPriority w:val="9"/>
    <w:unhideWhenUsed/>
    <w:qFormat/>
    <w:rsid w:val="00FC693F"/>
    <w:pPr>
      <w:keepNext/>
      <w:keepLines/>
      <w:spacing w:before="280" w:after="160"/>
      <w:outlineLvl w:val="1"/>
    </w:pPr>
    <w:rPr>
      <w:rFonts w:asciiTheme="majorHAnsi" w:eastAsiaTheme="majorEastAsia" w:hAnsiTheme="majorHAnsi" w:cstheme="majorBidi"/>
      <w:b/>
      <w:bCs/>
      <w:sz w:val="30"/>
      <w:szCs w:val="26"/>
    </w:rPr>
  </w:style>
  <w:style w:type="paragraph" w:styleId="31">
    <w:name w:val="heading 3"/>
    <w:basedOn w:val="a1"/>
    <w:next w:val="a1"/>
    <w:link w:val="3Char"/>
    <w:uiPriority w:val="9"/>
    <w:unhideWhenUsed/>
    <w:qFormat/>
    <w:rsid w:val="00FC693F"/>
    <w:pPr>
      <w:keepNext/>
      <w:keepLines/>
      <w:spacing w:before="280" w:after="160"/>
      <w:outlineLvl w:val="2"/>
    </w:pPr>
    <w:rPr>
      <w:rFonts w:asciiTheme="majorHAnsi" w:eastAsiaTheme="majorEastAsia" w:hAnsiTheme="majorHAnsi" w:cstheme="majorBidi"/>
      <w:b/>
      <w:bCs/>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napToGrid w:val="0"/>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keepNext/>
      <w:spacing w:before="280" w:after="160" w:line="240" w:lineRule="auto"/>
      <w:contextualSpacing/>
    </w:pPr>
    <w:rPr>
      <w:rFonts w:asciiTheme="majorHAnsi" w:eastAsiaTheme="majorEastAsia" w:hAnsiTheme="majorHAnsi" w:cstheme="majorBidi"/>
      <w:spacing w:val="5"/>
      <w:kern w:val="28"/>
      <w:sz w:val="6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keepNext/>
      <w:numPr>
        <w:ilvl w:val="1"/>
      </w:numPr>
      <w:spacing w:before="280" w:after="160"/>
    </w:pPr>
    <w:rPr>
      <w:rFonts w:asciiTheme="majorHAnsi" w:eastAsiaTheme="majorEastAsia" w:hAnsiTheme="majorHAnsi" w:cstheme="majorBidi"/>
      <w:iCs/>
      <w:spacing w:val="15"/>
      <w:sz w:val="3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eastAsia="Yu Gothic" w:hAnsi="Courier"/>
      <w:sz w:val="20"/>
      <w:szCs w:val="20"/>
    </w:rPr>
  </w:style>
  <w:style w:type="character" w:customStyle="1" w:styleId="Char4">
    <w:name w:val="매크로 텍스트 Char"/>
    <w:basedOn w:val="a2"/>
    <w:link w:val="ae"/>
    <w:uiPriority w:val="99"/>
    <w:rsid w:val="0029639D"/>
    <w:rPr>
      <w:rFonts w:ascii="Courier" w:eastAsia="Yu Gothic"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Front">
    <w:name w:val="Book Front"/>
    <w:basedOn w:val="21"/>
    <w:pPr>
      <w:outlineLvl w:val="9"/>
    </w:pPr>
  </w:style>
  <w:style w:type="paragraph" w:customStyle="1" w:styleId="BookCode">
    <w:name w:val="Book Code"/>
    <w:pPr>
      <w:snapToGrid w:val="0"/>
      <w:spacing w:after="0" w:line="230" w:lineRule="exact"/>
      <w:ind w:left="144"/>
    </w:pPr>
    <w:rPr>
      <w:rFonts w:ascii="Consolas" w:eastAsia="Consolas" w:hAnsi="Consolas" w:cs="Consolas"/>
      <w:color w:val="000000"/>
      <w:sz w:val="18"/>
    </w:rPr>
  </w:style>
  <w:style w:type="paragraph" w:customStyle="1" w:styleId="BookCaption">
    <w:name w:val="Book Caption"/>
    <w:pPr>
      <w:snapToGrid w:val="0"/>
      <w:spacing w:before="120" w:after="100" w:line="290" w:lineRule="exact"/>
    </w:pPr>
    <w:rPr>
      <w:rFonts w:ascii="Yu Gothic" w:eastAsia="Yu Gothic" w:hAnsi="Yu Gothic" w:cs="Yu Gothic"/>
      <w:color w:val="000000"/>
      <w:sz w:val="20"/>
    </w:rPr>
  </w:style>
  <w:style w:type="paragraph" w:customStyle="1" w:styleId="BookSmall">
    <w:name w:val="Book Small"/>
    <w:pPr>
      <w:snapToGrid w:val="0"/>
      <w:spacing w:after="100" w:line="290" w:lineRule="exact"/>
    </w:pPr>
    <w:rPr>
      <w:rFonts w:ascii="Yu Gothic" w:eastAsia="Yu Gothic" w:hAnsi="Yu Gothic" w:cs="Yu Gothic"/>
      <w:color w:val="000000"/>
      <w:sz w:val="19"/>
    </w:rPr>
  </w:style>
  <w:style w:type="paragraph" w:customStyle="1" w:styleId="BookTable">
    <w:name w:val="Book Table"/>
    <w:pPr>
      <w:snapToGrid w:val="0"/>
      <w:spacing w:after="100" w:line="290" w:lineRule="exact"/>
    </w:pPr>
    <w:rPr>
      <w:rFonts w:ascii="Yu Gothic" w:eastAsia="Yu Gothic" w:hAnsi="Yu Gothic" w:cs="Yu Gothic"/>
      <w:color w:val="000000"/>
      <w:sz w:val="20"/>
    </w:rPr>
  </w:style>
  <w:style w:type="paragraph" w:customStyle="1" w:styleId="13">
    <w:name w:val="각주 텍스트1"/>
    <w:pPr>
      <w:snapToGrid w:val="0"/>
      <w:spacing w:after="100" w:line="250" w:lineRule="exact"/>
    </w:pPr>
    <w:rPr>
      <w:rFonts w:ascii="Yu Gothic" w:eastAsia="Yu Gothic" w:hAnsi="Yu Gothic" w:cs="Yu Gothic"/>
      <w:color w:val="000000"/>
      <w:sz w:val="18"/>
    </w:rPr>
  </w:style>
  <w:style w:type="paragraph" w:customStyle="1" w:styleId="110">
    <w:name w:val="목차 11"/>
    <w:pPr>
      <w:snapToGrid w:val="0"/>
      <w:spacing w:after="60" w:line="280" w:lineRule="exact"/>
    </w:pPr>
    <w:rPr>
      <w:rFonts w:ascii="Yu Gothic" w:eastAsia="Yu Gothic" w:hAnsi="Yu Gothic" w:cs="Yu Gothic"/>
      <w:color w:val="000000"/>
      <w:sz w:val="21"/>
    </w:rPr>
  </w:style>
  <w:style w:type="paragraph" w:customStyle="1" w:styleId="210">
    <w:name w:val="목차 21"/>
    <w:pPr>
      <w:snapToGrid w:val="0"/>
      <w:spacing w:after="60" w:line="280" w:lineRule="exact"/>
    </w:pPr>
    <w:rPr>
      <w:rFonts w:ascii="Yu Gothic" w:eastAsia="Yu Gothic" w:hAnsi="Yu Gothic" w:cs="Yu Gothic"/>
      <w:color w:val="000000"/>
      <w:sz w:val="21"/>
    </w:rPr>
  </w:style>
  <w:style w:type="character" w:customStyle="1" w:styleId="14">
    <w:name w:val="각주 참조1"/>
    <w:rPr>
      <w:vertAlign w:val="superscript"/>
    </w:rPr>
  </w:style>
  <w:style w:type="paragraph" w:styleId="15">
    <w:name w:val="toc 1"/>
    <w:basedOn w:val="a1"/>
    <w:next w:val="a1"/>
    <w:autoRedefine/>
    <w:uiPriority w:val="39"/>
    <w:unhideWhenUsed/>
    <w:rsid w:val="00EC44AC"/>
  </w:style>
  <w:style w:type="paragraph" w:styleId="28">
    <w:name w:val="toc 2"/>
    <w:basedOn w:val="a1"/>
    <w:next w:val="a1"/>
    <w:autoRedefine/>
    <w:uiPriority w:val="39"/>
    <w:unhideWhenUsed/>
    <w:rsid w:val="00EC44AC"/>
    <w:pPr>
      <w:ind w:leftChars="200" w:left="425"/>
    </w:pPr>
  </w:style>
  <w:style w:type="paragraph" w:styleId="36">
    <w:name w:val="toc 3"/>
    <w:basedOn w:val="a1"/>
    <w:next w:val="a1"/>
    <w:autoRedefine/>
    <w:uiPriority w:val="39"/>
    <w:unhideWhenUsed/>
    <w:rsid w:val="00EC44AC"/>
    <w:pPr>
      <w:widowControl w:val="0"/>
      <w:wordWrap w:val="0"/>
      <w:autoSpaceDE w:val="0"/>
      <w:autoSpaceDN w:val="0"/>
      <w:snapToGrid/>
      <w:spacing w:after="160" w:line="259" w:lineRule="auto"/>
      <w:ind w:leftChars="400" w:left="850"/>
      <w:jc w:val="both"/>
    </w:pPr>
    <w:rPr>
      <w:rFonts w:asciiTheme="minorHAnsi" w:eastAsiaTheme="minorEastAsia" w:hAnsiTheme="minorHAnsi" w:cstheme="minorBidi"/>
      <w:color w:val="auto"/>
      <w:kern w:val="2"/>
      <w:sz w:val="20"/>
      <w14:ligatures w14:val="standardContextual"/>
    </w:rPr>
  </w:style>
  <w:style w:type="paragraph" w:styleId="40">
    <w:name w:val="toc 4"/>
    <w:basedOn w:val="a1"/>
    <w:next w:val="a1"/>
    <w:autoRedefine/>
    <w:uiPriority w:val="39"/>
    <w:unhideWhenUsed/>
    <w:rsid w:val="00EC44AC"/>
    <w:pPr>
      <w:widowControl w:val="0"/>
      <w:wordWrap w:val="0"/>
      <w:autoSpaceDE w:val="0"/>
      <w:autoSpaceDN w:val="0"/>
      <w:snapToGrid/>
      <w:spacing w:after="160" w:line="259" w:lineRule="auto"/>
      <w:ind w:leftChars="600" w:left="1275"/>
      <w:jc w:val="both"/>
    </w:pPr>
    <w:rPr>
      <w:rFonts w:asciiTheme="minorHAnsi" w:eastAsiaTheme="minorEastAsia" w:hAnsiTheme="minorHAnsi" w:cstheme="minorBidi"/>
      <w:color w:val="auto"/>
      <w:kern w:val="2"/>
      <w:sz w:val="20"/>
      <w14:ligatures w14:val="standardContextual"/>
    </w:rPr>
  </w:style>
  <w:style w:type="paragraph" w:styleId="50">
    <w:name w:val="toc 5"/>
    <w:basedOn w:val="a1"/>
    <w:next w:val="a1"/>
    <w:autoRedefine/>
    <w:uiPriority w:val="39"/>
    <w:unhideWhenUsed/>
    <w:rsid w:val="00EC44AC"/>
    <w:pPr>
      <w:widowControl w:val="0"/>
      <w:wordWrap w:val="0"/>
      <w:autoSpaceDE w:val="0"/>
      <w:autoSpaceDN w:val="0"/>
      <w:snapToGrid/>
      <w:spacing w:after="160" w:line="259" w:lineRule="auto"/>
      <w:ind w:leftChars="800" w:left="1700"/>
      <w:jc w:val="both"/>
    </w:pPr>
    <w:rPr>
      <w:rFonts w:asciiTheme="minorHAnsi" w:eastAsiaTheme="minorEastAsia" w:hAnsiTheme="minorHAnsi" w:cstheme="minorBidi"/>
      <w:color w:val="auto"/>
      <w:kern w:val="2"/>
      <w:sz w:val="20"/>
      <w14:ligatures w14:val="standardContextual"/>
    </w:rPr>
  </w:style>
  <w:style w:type="paragraph" w:styleId="60">
    <w:name w:val="toc 6"/>
    <w:basedOn w:val="a1"/>
    <w:next w:val="a1"/>
    <w:autoRedefine/>
    <w:uiPriority w:val="39"/>
    <w:unhideWhenUsed/>
    <w:rsid w:val="00EC44AC"/>
    <w:pPr>
      <w:widowControl w:val="0"/>
      <w:wordWrap w:val="0"/>
      <w:autoSpaceDE w:val="0"/>
      <w:autoSpaceDN w:val="0"/>
      <w:snapToGrid/>
      <w:spacing w:after="160" w:line="259" w:lineRule="auto"/>
      <w:ind w:leftChars="1000" w:left="2125"/>
      <w:jc w:val="both"/>
    </w:pPr>
    <w:rPr>
      <w:rFonts w:asciiTheme="minorHAnsi" w:eastAsiaTheme="minorEastAsia" w:hAnsiTheme="minorHAnsi" w:cstheme="minorBidi"/>
      <w:color w:val="auto"/>
      <w:kern w:val="2"/>
      <w:sz w:val="20"/>
      <w14:ligatures w14:val="standardContextual"/>
    </w:rPr>
  </w:style>
  <w:style w:type="paragraph" w:styleId="70">
    <w:name w:val="toc 7"/>
    <w:basedOn w:val="a1"/>
    <w:next w:val="a1"/>
    <w:autoRedefine/>
    <w:uiPriority w:val="39"/>
    <w:unhideWhenUsed/>
    <w:rsid w:val="00EC44AC"/>
    <w:pPr>
      <w:widowControl w:val="0"/>
      <w:wordWrap w:val="0"/>
      <w:autoSpaceDE w:val="0"/>
      <w:autoSpaceDN w:val="0"/>
      <w:snapToGrid/>
      <w:spacing w:after="160" w:line="259" w:lineRule="auto"/>
      <w:ind w:leftChars="1200" w:left="2550"/>
      <w:jc w:val="both"/>
    </w:pPr>
    <w:rPr>
      <w:rFonts w:asciiTheme="minorHAnsi" w:eastAsiaTheme="minorEastAsia" w:hAnsiTheme="minorHAnsi" w:cstheme="minorBidi"/>
      <w:color w:val="auto"/>
      <w:kern w:val="2"/>
      <w:sz w:val="20"/>
      <w14:ligatures w14:val="standardContextual"/>
    </w:rPr>
  </w:style>
  <w:style w:type="paragraph" w:styleId="80">
    <w:name w:val="toc 8"/>
    <w:basedOn w:val="a1"/>
    <w:next w:val="a1"/>
    <w:autoRedefine/>
    <w:uiPriority w:val="39"/>
    <w:unhideWhenUsed/>
    <w:rsid w:val="00EC44AC"/>
    <w:pPr>
      <w:widowControl w:val="0"/>
      <w:wordWrap w:val="0"/>
      <w:autoSpaceDE w:val="0"/>
      <w:autoSpaceDN w:val="0"/>
      <w:snapToGrid/>
      <w:spacing w:after="160" w:line="259" w:lineRule="auto"/>
      <w:ind w:leftChars="1400" w:left="2975"/>
      <w:jc w:val="both"/>
    </w:pPr>
    <w:rPr>
      <w:rFonts w:asciiTheme="minorHAnsi" w:eastAsiaTheme="minorEastAsia" w:hAnsiTheme="minorHAnsi" w:cstheme="minorBidi"/>
      <w:color w:val="auto"/>
      <w:kern w:val="2"/>
      <w:sz w:val="20"/>
      <w14:ligatures w14:val="standardContextual"/>
    </w:rPr>
  </w:style>
  <w:style w:type="paragraph" w:styleId="90">
    <w:name w:val="toc 9"/>
    <w:basedOn w:val="a1"/>
    <w:next w:val="a1"/>
    <w:autoRedefine/>
    <w:uiPriority w:val="39"/>
    <w:unhideWhenUsed/>
    <w:rsid w:val="00EC44AC"/>
    <w:pPr>
      <w:widowControl w:val="0"/>
      <w:wordWrap w:val="0"/>
      <w:autoSpaceDE w:val="0"/>
      <w:autoSpaceDN w:val="0"/>
      <w:snapToGrid/>
      <w:spacing w:after="160" w:line="259" w:lineRule="auto"/>
      <w:ind w:leftChars="1600" w:left="3400"/>
      <w:jc w:val="both"/>
    </w:pPr>
    <w:rPr>
      <w:rFonts w:asciiTheme="minorHAnsi" w:eastAsiaTheme="minorEastAsia" w:hAnsiTheme="minorHAnsi" w:cstheme="minorBidi"/>
      <w:color w:val="auto"/>
      <w:kern w:val="2"/>
      <w:sz w:val="20"/>
      <w14:ligatures w14:val="standardContextual"/>
    </w:rPr>
  </w:style>
  <w:style w:type="character" w:styleId="aff1">
    <w:name w:val="Hyperlink"/>
    <w:basedOn w:val="a2"/>
    <w:uiPriority w:val="99"/>
    <w:unhideWhenUsed/>
    <w:rsid w:val="00EC44AC"/>
    <w:rPr>
      <w:color w:val="0000FF" w:themeColor="hyperlink"/>
      <w:u w:val="single"/>
    </w:rPr>
  </w:style>
  <w:style w:type="character" w:styleId="aff2">
    <w:name w:val="Unresolved Mention"/>
    <w:basedOn w:val="a2"/>
    <w:uiPriority w:val="99"/>
    <w:semiHidden/>
    <w:unhideWhenUsed/>
    <w:rsid w:val="00EC44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fontTable" Target="fontTable.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hyperlink" Target="https://developers.openai.com/api/docs/guides/tools-connectors-mcp" TargetMode="External"/><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theme" Target="theme/theme1.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hyperlink" Target="https://code.claude.com/docs/en/mcp" TargetMode="External"/><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4.png"/><Relationship Id="rId189" Type="http://schemas.openxmlformats.org/officeDocument/2006/relationships/header" Target="header3.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0" Type="http://schemas.openxmlformats.org/officeDocument/2006/relationships/footer" Target="footer3.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hyperlink" Target="https://developers.openai.com/plugins/build/app-quickstart" TargetMode="External"/><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header" Target="header2.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footer" Target="footer1.xml"/><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s>
</file>

<file path=word/_rels/footer2.xml.rels><?xml version="1.0" encoding="UTF-8" standalone="yes"?>
<Relationships xmlns="http://schemas.openxmlformats.org/package/2006/relationships"><Relationship Id="rId2" Type="http://schemas.openxmlformats.org/officeDocument/2006/relationships/hyperlink" Target="https://spirallab.co.kr" TargetMode="External"/><Relationship Id="rId1" Type="http://schemas.openxmlformats.org/officeDocument/2006/relationships/image" Target="media/image175.png"/></Relationships>
</file>

<file path=word/_rels/footer3.xml.rels><?xml version="1.0" encoding="UTF-8" standalone="yes"?>
<Relationships xmlns="http://schemas.openxmlformats.org/package/2006/relationships"><Relationship Id="rId2" Type="http://schemas.openxmlformats.org/officeDocument/2006/relationships/hyperlink" Target="https://spirallab.co.kr" TargetMode="External"/><Relationship Id="rId1" Type="http://schemas.openxmlformats.org/officeDocument/2006/relationships/image" Target="media/image1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257</Pages>
  <Words>72813</Words>
  <Characters>155821</Characters>
  <Application>Microsoft Office Word</Application>
  <DocSecurity>0</DocSecurity>
  <Lines>6774</Lines>
  <Paragraphs>6928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Sirius3 開発者マニュアル</dc:title>
  <dc:subject>WinForms C# developer reference</dc:subject>
  <dc:creator>SpiralLAB</dc:creator>
  <cp:keywords>Sirius3, C#, WinForms, Entity, IDocument, PropertyGrid, SCANLAB</cp:keywords>
  <dc:description>generated by python-docx</dc:description>
  <cp:lastModifiedBy>홍찬 최</cp:lastModifiedBy>
  <cp:revision>40</cp:revision>
  <dcterms:created xsi:type="dcterms:W3CDTF">2013-12-23T23:15:00Z</dcterms:created>
  <dcterms:modified xsi:type="dcterms:W3CDTF">2026-10-25T23:53:00Z</dcterms:modified>
  <cp:category/>
</cp:coreProperties>
</file>